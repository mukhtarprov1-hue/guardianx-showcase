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3"/>
        <w:jc w:val="both"/>
        <w:bidi w:val="1"/>
      </w:pPr>
      <w:r/>
    </w:p>
    <w:p>
      <w:pPr>
        <w:pStyle w:val="a3"/>
        <w:jc w:val="both"/>
        <w:bidi w:val="1"/>
      </w:pPr>
      <w:r/>
    </w:p>
    <w:p>
      <w:pPr>
        <w:pStyle w:val="a3"/>
        <w:jc w:val="both"/>
        <w:bidi w:val="1"/>
      </w:pPr>
      <w:r/>
    </w:p>
    <w:p>
      <w:pPr>
        <w:pStyle w:val="a3"/>
        <w:jc w:val="both"/>
        <w:bidi w:val="1"/>
      </w:pPr>
      <w:r/>
    </w:p>
    <w:p>
      <w:pPr>
        <w:pStyle w:val="a"/>
        <w:jc w:val="both"/>
        <w:bidi w:val="1"/>
      </w:pPr>
      <w:r/>
    </w:p>
    <w:p>
      <w:pPr>
        <w:pStyle w:val="a"/>
        <w:jc w:val="both"/>
        <w:bidi w:val="1"/>
      </w:pPr>
      <w:r>
        <w:t>عنوان مشروع</w:t>
      </w:r>
    </w:p>
    <w:p>
      <w:pPr>
        <w:pStyle w:val="a3"/>
        <w:jc w:val="both"/>
        <w:bidi w:val="1"/>
      </w:pPr>
      <w:r/>
    </w:p>
    <w:p>
      <w:pPr>
        <w:pStyle w:val="a3"/>
        <w:jc w:val="both"/>
        <w:bidi w:val="1"/>
      </w:pPr>
      <w:r/>
    </w:p>
    <w:p>
      <w:pPr>
        <w:pStyle w:val="a3"/>
        <w:jc w:val="both"/>
        <w:bidi w:val="1"/>
      </w:pPr>
      <w:r>
        <w:t>نظام ذكي لحماية الهواتف الذكية باستخدام تقنيات الذكاء الاصطناعي (GuardianX)</w:t>
      </w:r>
    </w:p>
    <w:p>
      <w:pPr>
        <w:pStyle w:val="a3"/>
        <w:jc w:val="both"/>
        <w:bidi w:val="1"/>
      </w:pPr>
      <w:r/>
    </w:p>
    <w:p>
      <w:pPr>
        <w:pStyle w:val="a"/>
        <w:jc w:val="both"/>
        <w:bidi w:val="1"/>
      </w:pPr>
      <w:r>
        <w:t>إعداد الطلاب :</w:t>
      </w:r>
    </w:p>
    <w:p>
      <w:pPr>
        <w:pStyle w:val="a5"/>
        <w:jc w:val="both"/>
        <w:bidi w:val="1"/>
      </w:pPr>
      <w:r>
        <w:t>- صهيب محمد حسن فاروز                       - اسامه عبد القوي الكامل</w:t>
      </w:r>
    </w:p>
    <w:p>
      <w:pPr>
        <w:pStyle w:val="a5"/>
        <w:jc w:val="both"/>
        <w:bidi w:val="1"/>
      </w:pPr>
      <w:r>
        <w:t>- شبيب جمال وثاب                       - مختار سمير حسين العواضي</w:t>
      </w:r>
    </w:p>
    <w:p>
      <w:pPr>
        <w:pStyle w:val="a"/>
        <w:jc w:val="both"/>
        <w:bidi w:val="1"/>
      </w:pPr>
      <w:r>
        <w:t>- فوزان انيس الغلابي                               - راغب علي البرطي</w:t>
      </w:r>
    </w:p>
    <w:p>
      <w:pPr>
        <w:pStyle w:val="a"/>
        <w:jc w:val="both"/>
        <w:bidi w:val="1"/>
      </w:pPr>
      <w:r/>
    </w:p>
    <w:p>
      <w:pPr>
        <w:pStyle w:val="a"/>
        <w:jc w:val="both"/>
        <w:bidi w:val="1"/>
      </w:pPr>
      <w:r/>
    </w:p>
    <w:p>
      <w:pPr>
        <w:pStyle w:val="a"/>
        <w:jc w:val="both"/>
        <w:bidi w:val="1"/>
      </w:pPr>
      <w:r>
        <w:t>تحت اشــــــــــراف</w:t>
      </w:r>
    </w:p>
    <w:p>
      <w:pPr>
        <w:pStyle w:val="a"/>
        <w:jc w:val="both"/>
        <w:bidi w:val="1"/>
      </w:pPr>
      <w:r>
        <w:t>أ. د / هشام حيدر</w:t>
      </w:r>
    </w:p>
    <w:p>
      <w:pPr>
        <w:pStyle w:val="a"/>
        <w:jc w:val="both"/>
        <w:bidi w:val="1"/>
      </w:pPr>
      <w:r/>
    </w:p>
    <w:p>
      <w:pPr>
        <w:pStyle w:val="a"/>
        <w:jc w:val="both"/>
        <w:bidi w:val="1"/>
      </w:pPr>
      <w:r>
        <w:t>مساعد المشــــــرف</w:t>
      </w:r>
    </w:p>
    <w:p>
      <w:pPr>
        <w:pStyle w:val="a"/>
        <w:jc w:val="both"/>
        <w:bidi w:val="1"/>
      </w:pPr>
      <w:r>
        <w:t>م / محمد الحراسي</w:t>
      </w:r>
    </w:p>
    <w:p>
      <w:pPr>
        <w:pStyle w:val="a3"/>
        <w:jc w:val="both"/>
        <w:bidi w:val="1"/>
      </w:pPr>
      <w:r/>
    </w:p>
    <w:p>
      <w:pPr>
        <w:pStyle w:val="a3"/>
        <w:jc w:val="both"/>
        <w:bidi w:val="1"/>
      </w:pPr>
      <w:r>
        <w:t>مشروع مقدم الى جامعة عمران – كلية الهندسة وتقنية المعلومات – قسم الامن السيبراني</w:t>
      </w:r>
    </w:p>
    <w:p>
      <w:pPr>
        <w:pStyle w:val="a3"/>
        <w:jc w:val="both"/>
        <w:bidi w:val="1"/>
      </w:pPr>
      <w:r>
        <w:t>لاستكمال درجة البكالوريوس</w:t>
      </w:r>
    </w:p>
    <w:p>
      <w:pPr>
        <w:pStyle w:val="a3"/>
        <w:jc w:val="both"/>
        <w:bidi w:val="1"/>
      </w:pPr>
      <w:r>
        <w:t>2026-2025م  -ـــ 1448هــ</w:t>
      </w:r>
    </w:p>
    <w:p>
      <w:pPr>
        <w:pStyle w:val="a3"/>
        <w:jc w:val="both"/>
        <w:bidi w:val="1"/>
      </w:pPr>
      <w:r/>
    </w:p>
    <w:p>
      <w:pPr>
        <w:pStyle w:val="a9"/>
        <w:jc w:val="both"/>
        <w:bidi w:val="1"/>
      </w:pPr>
      <w:r/>
    </w:p>
    <w:p>
      <w:pPr>
        <w:pStyle w:val="a3"/>
        <w:jc w:val="both"/>
        <w:bidi w:val="1"/>
      </w:pPr>
      <w:r/>
    </w:p>
    <w:p>
      <w:pPr>
        <w:pStyle w:val="a3"/>
        <w:jc w:val="both"/>
        <w:bidi w:val="1"/>
      </w:pPr>
      <w:r>
        <w:t>قال تعالى</w:t>
      </w:r>
    </w:p>
    <w:p>
      <w:pPr>
        <w:pStyle w:val="a3"/>
        <w:jc w:val="both"/>
        <w:bidi w:val="1"/>
      </w:pPr>
      <w:r>
        <w:t>﴿ وَمَا أُوتِيتُم مِّنَ الْعِلْمِ إِلَّا قَلِيلًا ﴾</w:t>
      </w:r>
    </w:p>
    <w:p>
      <w:pPr>
        <w:pStyle w:val="a3"/>
        <w:jc w:val="both"/>
        <w:bidi w:val="1"/>
      </w:pPr>
      <w:r>
        <w:t>صدق الله العظيم</w:t>
      </w:r>
    </w:p>
    <w:p>
      <w:pPr>
        <w:pStyle w:val="a3"/>
        <w:jc w:val="both"/>
        <w:bidi w:val="1"/>
      </w:pPr>
      <w:r>
        <w:t>سورة الإسراء (85)</w:t>
      </w:r>
    </w:p>
    <w:p>
      <w:pPr>
        <w:pStyle w:val="a9"/>
        <w:jc w:val="both"/>
        <w:bidi w:val="1"/>
      </w:pPr>
      <w:r/>
    </w:p>
    <w:p>
      <w:pPr>
        <w:pStyle w:val="a"/>
        <w:jc w:val="both"/>
        <w:bidi w:val="1"/>
      </w:pPr>
      <w:r/>
    </w:p>
    <w:p>
      <w:pPr>
        <w:pStyle w:val="a"/>
        <w:jc w:val="both"/>
        <w:bidi w:val="1"/>
      </w:pPr>
      <w:r>
        <w:t>ان هذه الاية الكريمة من سورة الاسراء تؤكد محدودية المعرفة البشرية مهما بلغت وتطورات , وان كل ما نصل اليه من علوم وتقنيات لا يمثل الا نذرا يسيرا من علم الله الواسع فهي دعوة واضحة الى التواضع العلمي , ومواصلة السعي الدؤوب للبحث والتعلم دون التوقف او الأغترار  بما حققناه . وانطلاقا من هذا المعنى , فان مشروعنا يأتي ليعكس ادراكنا المستمر للحاجة الى تطوير ادواتنا وتحديث معارفنا , مسخرين ما اوتينا من علم يسير وتقنية حديثة في تقديم حلول مفيدة , سائلين الله تعالى ان يوفقنا , ويزيدنا علما نافعا نخدم به المجتمع</w:t>
      </w:r>
    </w:p>
    <w:p>
      <w:pPr>
        <w:pStyle w:val="a"/>
        <w:jc w:val="both"/>
        <w:bidi w:val="1"/>
      </w:pPr>
      <w:r/>
    </w:p>
    <w:p>
      <w:pPr>
        <w:pStyle w:val="a9"/>
        <w:jc w:val="both"/>
        <w:bidi w:val="1"/>
      </w:pPr>
      <w:r/>
    </w:p>
    <w:p>
      <w:pPr>
        <w:pStyle w:val="a9"/>
        <w:jc w:val="both"/>
        <w:bidi w:val="1"/>
      </w:pPr>
      <w:r/>
    </w:p>
    <w:p>
      <w:pPr>
        <w:pStyle w:val="a9"/>
        <w:jc w:val="both"/>
        <w:bidi w:val="1"/>
      </w:pPr>
      <w:r/>
    </w:p>
    <w:p>
      <w:pPr>
        <w:pStyle w:val="a9"/>
        <w:jc w:val="both"/>
        <w:bidi w:val="1"/>
      </w:pPr>
      <w:r/>
    </w:p>
    <w:p>
      <w:pPr>
        <w:pStyle w:val="a9"/>
        <w:jc w:val="both"/>
        <w:bidi w:val="1"/>
      </w:pPr>
      <w:r>
        <w:t>الإهداء</w:t>
      </w:r>
    </w:p>
    <w:p>
      <w:pPr>
        <w:pStyle w:val="a9"/>
        <w:jc w:val="both"/>
        <w:bidi w:val="1"/>
      </w:pPr>
      <w:r/>
    </w:p>
    <w:p>
      <w:pPr>
        <w:pStyle w:val="a9"/>
        <w:jc w:val="both"/>
        <w:bidi w:val="1"/>
      </w:pPr>
      <w:r>
        <w:t>نهدي هذا الإنجاز بكل فخر واعتزاز  إلى من أمرنا الله ببرهما، إلى من كان دعاؤهما سر نجاحنا، إلى والدينا العزيزين، نهدي هذا العمل المتواضع عرفاناً بفضلهما وتقديراً لتضحياتهما ودعمهما المستمر .</w:t>
      </w:r>
    </w:p>
    <w:p>
      <w:pPr>
        <w:pStyle w:val="a9"/>
        <w:jc w:val="both"/>
        <w:bidi w:val="1"/>
      </w:pPr>
      <w:r/>
    </w:p>
    <w:p>
      <w:pPr>
        <w:pStyle w:val="a9"/>
        <w:jc w:val="both"/>
        <w:bidi w:val="1"/>
      </w:pPr>
      <w:r>
        <w:t>إلى أسرنا الكريمة التي وقفت إلى جانبنا وشجعتنا طوال سنوات الدراسة. إلى أساتذتنا الأفاضل الذين أناروا لنا طريق العلم والمعرفة، وغرسوا فينا حب التعلم والبحث.</w:t>
      </w:r>
    </w:p>
    <w:p>
      <w:pPr>
        <w:pStyle w:val="a9"/>
        <w:jc w:val="both"/>
        <w:bidi w:val="1"/>
      </w:pPr>
      <w:r/>
    </w:p>
    <w:p>
      <w:pPr>
        <w:pStyle w:val="a9"/>
        <w:jc w:val="both"/>
        <w:bidi w:val="1"/>
      </w:pPr>
      <w:r>
        <w:t>إلى زملائنا وأصدقائنا الذين شاركونا رحلة الدراسة وساهموا في تبادل الخبرات والمعرفة. إلى كل من قدم لنا العون والدعم ولو بكلمة طيبة.</w:t>
      </w:r>
    </w:p>
    <w:p>
      <w:pPr>
        <w:pStyle w:val="a9"/>
        <w:jc w:val="both"/>
        <w:bidi w:val="1"/>
      </w:pPr>
      <w:r/>
    </w:p>
    <w:p>
      <w:pPr>
        <w:pStyle w:val="a9"/>
        <w:jc w:val="both"/>
        <w:bidi w:val="1"/>
      </w:pPr>
      <w:r>
        <w:t>سائلين الله أن يجعله علماً نافعاً وعملاً خالصاً لوجهه الكريم.</w:t>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
        <w:jc w:val="both"/>
        <w:bidi w:val="1"/>
      </w:pPr>
      <w:r>
        <w:t>الشكر والتقدير</w:t>
      </w:r>
    </w:p>
    <w:p>
      <w:pPr>
        <w:pStyle w:val="a9"/>
        <w:jc w:val="both"/>
        <w:bidi w:val="1"/>
      </w:pPr>
      <w:r>
        <w:t>الحمد لله رب العالمين، الذي بنعمته تتم الصالحات، والصلاة والسلام على سيدنا محمد وعلى آله وصحبه أجمعين.</w:t>
      </w:r>
    </w:p>
    <w:p>
      <w:pPr>
        <w:pStyle w:val="a9"/>
        <w:jc w:val="both"/>
        <w:bidi w:val="1"/>
      </w:pPr>
      <w:r/>
    </w:p>
    <w:p>
      <w:pPr>
        <w:pStyle w:val="a9"/>
        <w:jc w:val="both"/>
        <w:bidi w:val="1"/>
      </w:pPr>
      <w:r>
        <w:t>نتقدم بخالص الشكر وعظيم الامتنان إلى الله سبحانه وتعالى الذي وفقنا وأعاننا على إتمام هذا المشروع، ومنحنا القوة والصبر والعزيمة لتجاوز مختلف التحديات حتى ظهر هذا العمل المتواضع  .</w:t>
      </w:r>
    </w:p>
    <w:p>
      <w:pPr>
        <w:pStyle w:val="a9"/>
        <w:jc w:val="both"/>
        <w:bidi w:val="1"/>
      </w:pPr>
      <w:r/>
    </w:p>
    <w:p>
      <w:pPr>
        <w:pStyle w:val="a9"/>
        <w:jc w:val="both"/>
        <w:bidi w:val="1"/>
      </w:pPr>
      <w:r>
        <w:t>كما نتوجه بجزيل الشكر والتقدير إلى الدكتور/ هشام حيدر، مشرف المشروع، على دعمه المستمر وتوجيهاته القيمة وملاحظاته العلمية التي كان لها الأثر الكبير في تطوير المشروع وتحسين مخرجاته.</w:t>
      </w:r>
    </w:p>
    <w:p>
      <w:pPr>
        <w:pStyle w:val="a9"/>
        <w:jc w:val="both"/>
        <w:bidi w:val="1"/>
      </w:pPr>
      <w:r/>
    </w:p>
    <w:p>
      <w:pPr>
        <w:pStyle w:val="a9"/>
        <w:jc w:val="both"/>
        <w:bidi w:val="1"/>
      </w:pPr>
      <w:r>
        <w:t>وكما  نقدم الشكر والتقدير الأستاذ المساعد/ محمد الحراسي، على ما قدمه من إرشادات ونصائح علمية ومتابعة مثمرة أسهمت في إثراء هذا العمل وتعزيز جوانبه الأكاديمية والتطبيقية.</w:t>
      </w:r>
    </w:p>
    <w:p>
      <w:pPr>
        <w:pStyle w:val="a9"/>
        <w:jc w:val="both"/>
        <w:bidi w:val="1"/>
      </w:pPr>
      <w:r/>
    </w:p>
    <w:p>
      <w:pPr>
        <w:pStyle w:val="a9"/>
        <w:jc w:val="both"/>
        <w:bidi w:val="1"/>
      </w:pPr>
      <w:r>
        <w:t>كما نعبر عن خالص امتناننا وتقديرنا لجميع أساتذتنا الكرام الذين ساهموا في تعليمنا وإكسابنا المعارف والمهارات التي كانت أساساً في إنجاز هذا المشروع.</w:t>
      </w:r>
    </w:p>
    <w:p>
      <w:pPr>
        <w:pStyle w:val="a9"/>
        <w:jc w:val="both"/>
        <w:bidi w:val="1"/>
      </w:pPr>
      <w:r/>
    </w:p>
    <w:p>
      <w:pPr>
        <w:pStyle w:val="a9"/>
        <w:jc w:val="both"/>
        <w:bidi w:val="1"/>
      </w:pPr>
      <w:r>
        <w:t>ولا يفوتنا أن نتقدم بجزيل الشكر والعرفان إلى أسرنا الكريمة على دعمهم المتواصل وتشجيعهم الدائم وصبرهم طوال فترة الدراسة وإعداد المشروع.</w:t>
      </w:r>
    </w:p>
    <w:p>
      <w:pPr>
        <w:pStyle w:val="a9"/>
        <w:jc w:val="both"/>
        <w:bidi w:val="1"/>
      </w:pPr>
      <w:r/>
    </w:p>
    <w:p>
      <w:pPr>
        <w:pStyle w:val="a9"/>
        <w:jc w:val="both"/>
        <w:bidi w:val="1"/>
      </w:pPr>
      <w:r>
        <w:t>كما نشكر زملاءنا وأصدقاءنا وكل من قدم لنا المساعدة أو المشورة أو الدعم، وأسهم بشكل مباشر أو غير مباشر في إنجاز هذا العمل.</w:t>
      </w:r>
    </w:p>
    <w:p>
      <w:pPr>
        <w:pStyle w:val="a9"/>
        <w:jc w:val="both"/>
        <w:bidi w:val="1"/>
      </w:pPr>
      <w:r/>
    </w:p>
    <w:p>
      <w:pPr>
        <w:pStyle w:val="a9"/>
        <w:jc w:val="both"/>
        <w:bidi w:val="1"/>
      </w:pPr>
      <w:r>
        <w:t>وفي الختام، نسأل الله تعالى أن يجزي كل من ساهم في هذا المشروع خير الجزاء، وأن يجعل هذا العمل خالصاً لوجهه الكريم، ونافعاً للعلم والمعرفة  والله ولي التوفيق.</w:t>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
        <w:jc w:val="both"/>
        <w:bidi w:val="1"/>
      </w:pPr>
      <w:r>
        <w:t>الخلاصة</w:t>
      </w:r>
    </w:p>
    <w:p>
      <w:pPr>
        <w:pStyle w:val="a"/>
        <w:jc w:val="both"/>
        <w:bidi w:val="1"/>
      </w:pPr>
      <w:r/>
    </w:p>
    <w:p>
      <w:pPr>
        <w:pStyle w:val="a"/>
        <w:jc w:val="both"/>
        <w:bidi w:val="1"/>
      </w:pPr>
      <w:r>
        <w:t>في ظل التحولات المتسارعة التي يشهدها العالم الرقمي، أصبحت الهواتف الذكية عنصرًا محوريًا في حياة الأفراد والمؤسسات، حيث تُستخدم في تخزين البيانات الشخصية، وإدارة المعاملات، والتواصل، وتشغيل التطبيقات المختلفة. وقد رافق هذا الانتشار الواسع تصاعد ملحوظ في التهديدات السيبرانية التي تستهدف هذه الأجهزة، مثل التطبيقات الخبيثة، والروابط الاحتيالية، والملفات الضارة، مما يشكّل خطرًا مباشرًا على خصوصية المستخدم وأمن بياناته.</w:t>
      </w:r>
    </w:p>
    <w:p>
      <w:pPr>
        <w:pStyle w:val="a"/>
        <w:jc w:val="both"/>
        <w:bidi w:val="1"/>
      </w:pPr>
      <w:r/>
    </w:p>
    <w:p>
      <w:pPr>
        <w:pStyle w:val="a"/>
        <w:jc w:val="both"/>
        <w:bidi w:val="1"/>
      </w:pPr>
      <w:r>
        <w:t>تعتمد معظم حلول الحماية التقليدية المتوفرة حاليًا على أساليب كشف محدودة، مثل التوقيعات الثابتة أو الفحص بعد وقوع التهديد، الأمر الذي يقلل من فعاليتها أمام الهجمات الحديثة التي تعتمد على السلوك الديناميكي وهندسة الخداع الاجتماعي. كما أن بعض هذه الحلول يتطلب تدخل المستخدم أو الاعتماد على خوادم خارجية، مما يثير مخاوف تتعلق بالأداء والخصوصية.</w:t>
      </w:r>
    </w:p>
    <w:p>
      <w:pPr>
        <w:pStyle w:val="a"/>
        <w:jc w:val="both"/>
        <w:bidi w:val="1"/>
      </w:pPr>
      <w:r/>
    </w:p>
    <w:p>
      <w:pPr>
        <w:pStyle w:val="a"/>
        <w:jc w:val="both"/>
        <w:bidi w:val="1"/>
      </w:pPr>
      <w:r>
        <w:t>انطلاقًا من هذه التحديات، يهدف هذا المشروع إلى تصميم وتطوير نظام أمني لحماية الهواتف الذكية يعمل على بيئة أندرويد، تحت مسمى الحارس الذكي (Guardian X)، بالاعتماد على التحليل العميق  بالإضافة الى تقنيات الذكاء الاصطناعي. يركز النظام على مراقبة  التطبيقات من حيث وصولها الى الملفات الحساسة واستهلاك البيانات ، وفحص الروابط قبل فتحها على أي متصفح، وتحليل الملفات الواردة قبل التعامل معها، بهدف الكشف المبكر عن أي نشاط مشبوه أو خبيث واتخاذ إجراءات وقائية بشكل استباقي.</w:t>
      </w:r>
    </w:p>
    <w:p>
      <w:pPr>
        <w:pStyle w:val="a"/>
        <w:jc w:val="both"/>
        <w:bidi w:val="1"/>
      </w:pPr>
      <w:r/>
    </w:p>
    <w:p>
      <w:pPr>
        <w:pStyle w:val="a"/>
        <w:jc w:val="both"/>
        <w:bidi w:val="1"/>
      </w:pPr>
      <w:r>
        <w:t>يعتمد النظام المقترح على دمج نماذج ذكاء اصطناعي خفيفة الوزن تعمل محليًا على الجهاز، مما يضمن سرعة الاستجابة والحفاظ على خصوصية المستخدم، دون الحاجة إلى الاتصال بخوادم خارجية. كما يسعى المشروع إلى تقديم حل أمني يعمل دون تعقيد تقني، ويوفر تنبيهات واضحة وقرارات أمنية ذكية تساعد المستخدم على حماية جهازه وبياناته بكفاءة.</w:t>
      </w:r>
    </w:p>
    <w:p>
      <w:pPr>
        <w:pStyle w:val="a"/>
        <w:jc w:val="both"/>
        <w:bidi w:val="1"/>
      </w:pPr>
      <w:r/>
    </w:p>
    <w:p>
      <w:pPr>
        <w:pStyle w:val="a"/>
        <w:jc w:val="both"/>
        <w:bidi w:val="1"/>
      </w:pPr>
      <w:r>
        <w:t>ويأتي هذا المشروع في إطار تطوير حل تطبيقي قابل للتنفيذ والتطوير مستقبلًا، يهدف إلى تعزيز مستوى أمن الهواتف الذكية، وسد الفجوة بين الحلول الأمنية التقليدية ومتطلبات التهديدات السيبرانية الحديثة، من خلال الجمع بين الذكاء الاصطناعي، والتحليل السلوكي، والحماية الاستباقية ضمن نظام واحد متكامل.</w:t>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t>إقرار المشـــــــــــرف</w:t>
      </w:r>
    </w:p>
    <w:p>
      <w:pPr>
        <w:pStyle w:val="a"/>
        <w:jc w:val="both"/>
        <w:bidi w:val="1"/>
      </w:pPr>
      <w:r>
        <w:t>بانني قد قمت بالأشراف على هذا المشروع الذي اعده الطلاب /</w:t>
      </w:r>
    </w:p>
    <w:p>
      <w:pPr>
        <w:pStyle w:val="a"/>
        <w:jc w:val="both"/>
        <w:bidi w:val="1"/>
      </w:pPr>
      <w:r/>
    </w:p>
    <w:p>
      <w:pPr>
        <w:pStyle w:val="a"/>
        <w:jc w:val="both"/>
        <w:bidi w:val="1"/>
      </w:pPr>
      <w:r/>
    </w:p>
    <w:p>
      <w:pPr>
        <w:pStyle w:val="a"/>
        <w:jc w:val="both"/>
        <w:bidi w:val="1"/>
      </w:pPr>
      <w:r/>
    </w:p>
    <w:p>
      <w:pPr>
        <w:pStyle w:val="a"/>
        <w:jc w:val="both"/>
        <w:bidi w:val="1"/>
      </w:pPr>
      <w:r>
        <w:t>أؤكد ان المشروع قد تم تنفيذه وفقا للمعايير الاكاديمية المطلوبة ، وان الطلاب قد اظهروا جهدا ملحوظا في البحث والتطوير ، وقدموا عملا متميزا يستحق التقدير .</w:t>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t>قرار لجنة الحكم والمناقشة</w:t>
      </w:r>
    </w:p>
    <w:p>
      <w:pPr>
        <w:pStyle w:val="a"/>
        <w:jc w:val="both"/>
        <w:bidi w:val="1"/>
      </w:pPr>
      <w:r>
        <w:t>تم مناقشة المشروع المقدم من طلاب كلية الهندسة وتقنية المعلومات ، قسم الامن السيبراني بعنوان</w:t>
      </w:r>
    </w:p>
    <w:p>
      <w:pPr>
        <w:pStyle w:val="a"/>
        <w:jc w:val="both"/>
        <w:bidi w:val="1"/>
      </w:pPr>
      <w:r>
        <w:t>( GuardianX )</w:t>
      </w:r>
    </w:p>
    <w:p>
      <w:pPr>
        <w:pStyle w:val="a"/>
        <w:jc w:val="both"/>
        <w:bidi w:val="1"/>
      </w:pPr>
      <w:r>
        <w:t>وبعد مناقشة الطلاب في محتويات المشروع وما له علاقة به ، وهو جزء من متطلبات الحصول على درجة البكالوريوس في كلية الحاسوب</w:t>
      </w:r>
    </w:p>
    <w:p>
      <w:pPr>
        <w:pStyle w:val="a"/>
        <w:jc w:val="both"/>
        <w:bidi w:val="1"/>
      </w:pPr>
      <w:r/>
    </w:p>
    <w:p>
      <w:pPr>
        <w:pStyle w:val="a"/>
        <w:jc w:val="both"/>
        <w:bidi w:val="1"/>
      </w:pPr>
      <w:r/>
    </w:p>
    <w:p>
      <w:pPr>
        <w:pStyle w:val="a"/>
        <w:jc w:val="both"/>
        <w:bidi w:val="1"/>
      </w:pPr>
      <w:r/>
    </w:p>
    <w:p>
      <w:pPr>
        <w:pStyle w:val="a"/>
        <w:jc w:val="both"/>
        <w:bidi w:val="1"/>
      </w:pPr>
      <w:r>
        <w:t>أعضاء لجنة الحكم والمناقشة</w:t>
      </w:r>
    </w:p>
    <w:p>
      <w:pPr>
        <w:pStyle w:val="a"/>
        <w:jc w:val="both"/>
        <w:bidi w:val="1"/>
      </w:pPr>
      <w:r/>
    </w:p>
    <w:p>
      <w:pPr>
        <w:pStyle w:val="a"/>
        <w:jc w:val="both"/>
        <w:bidi w:val="1"/>
      </w:pPr>
      <w:r/>
    </w:p>
    <w:p>
      <w:pPr>
        <w:pStyle w:val="1"/>
        <w:jc w:val="both"/>
        <w:bidi w:val="1"/>
      </w:pPr>
      <w:r>
        <w:t>الفهرس</w:t>
      </w:r>
    </w:p>
    <w:p>
      <w:pPr>
        <w:pStyle w:val="a"/>
        <w:bidi w:val="1"/>
      </w:pPr>
      <w:r>
        <w:t>تُقارن الأنظمة الأمنية الحالية على أندرويد من حيث قدراتها على اكتشاف التطبيقات الخبيثة، تحليل الروابط، فحص الملفات، والتعامل مع السلوكيات المشبوهة.</w:t>
      </w:r>
    </w:p>
    <w:p>
      <w:pPr>
        <w:pStyle w:val="a"/>
        <w:bidi w:val="1"/>
      </w:pPr>
      <w:r>
        <w:t>أما GuardianX، فيجمع بين المراقبة داخل التطبيق، والتحليل المحلي للروابط والملفات، وتوليد التقارير والرسوم البيانية التي تُمكن المستخدم من متابعة الحالة الأمنية بشكل واضح.</w:t>
      </w:r>
    </w:p>
    <w:p>
      <w:pPr>
        <w:pStyle w:val="a"/>
        <w:bidi w:val="1"/>
      </w:pPr>
      <w:r>
        <w:t>وتتميز حلول الحماية التقليدية بقدرتها على المعالجة السريعة لكنها تفتقر أحيانًا إلى التكيف مع التهديدات الجديدة أو إلى دعم الفحص المحلي الكامل.</w:t>
      </w:r>
    </w:p>
    <w:p>
      <w:pPr>
        <w:pStyle w:val="a"/>
        <w:bidi w:val="1"/>
      </w:pPr>
      <w:r>
        <w:t>يُقدّم النظام منظورًا شاملًا لحماية الجهاز من خلال ربط عدة مكونات: واجهة المستخدم، محرك التحليل، قاعدة البيانات، وخدمة الحماية في الوقت الحقيقي.</w:t>
      </w:r>
    </w:p>
    <w:p>
      <w:pPr>
        <w:pStyle w:val="a"/>
        <w:bidi w:val="1"/>
      </w:pPr>
      <w:r>
        <w:t>ويتمثل دور التطبيق في جمع البيانات من التطبيقات والروابط والملفات، وتحليلها، وتقديم النتائج بطريقة واضحة ومباشرة للمتصفح أو المستخدم النهائي.</w:t>
      </w:r>
    </w:p>
    <w:p>
      <w:pPr>
        <w:pStyle w:val="a"/>
        <w:bidi w:val="1"/>
      </w:pPr>
      <w:r>
        <w:t>تُظهر دراسة الجدوى أن تنفيذ المشروع ممكن من الناحية التقنية والعملية، خصوصًا مع توفر أدوات التطوير المتاحة في بيئة أندرويد، ومع إمكانية تشغيل التحليل محليًا دون الاعتماد على خوادم خارجية بشكل دائم.</w:t>
      </w:r>
    </w:p>
    <w:p>
      <w:pPr>
        <w:pStyle w:val="a"/>
        <w:bidi w:val="1"/>
      </w:pPr>
      <w:r>
        <w:t>كما أن النظام يُعد عمليًا من الناحية التشغيلية لأنّه يعتمد على واجهات واضحة، ورسوم بيانية، وتقارير يومية أو أسبوعية، ويفيد المستخدم بشكل مباشر في تتبع الحالة الأمنية.</w:t>
      </w:r>
    </w:p>
    <w:p>
      <w:pPr>
        <w:pStyle w:val="a"/>
        <w:bidi w:val="1"/>
      </w:pPr>
      <w:r>
        <w:t>من الناحية التقنية، يعتمد المشروع على Java وAndroid SDK وRoom وMPAndroidChart، مع إمكانية إضافة طبقات تحليل محلية مستقبلية دون تغيير كبير في البنية.</w:t>
      </w:r>
    </w:p>
    <w:p>
      <w:pPr>
        <w:pStyle w:val="a"/>
        <w:bidi w:val="1"/>
      </w:pPr>
      <w:r>
        <w:t>وتُعد بنية MVVM ووجود طبقة Repository مناسبةً لتوسيع النظام مع المحافظة على مرونة التطوير وقابلية الصيانة.</w:t>
      </w:r>
    </w:p>
    <w:p>
      <w:pPr>
        <w:pStyle w:val="a"/>
        <w:bidi w:val="1"/>
      </w:pPr>
      <w:r>
        <w:t>من الناحية التشغيلية، يمكن للمستخدم تشغيل التطبيق دون الحاجة إلى خبرة تقنية معقدة، حيث تتولى الواجهة توجيه العمليات الأساسية مثل الفحص، العرض، والتنبيهات.</w:t>
      </w:r>
    </w:p>
    <w:p>
      <w:pPr>
        <w:pStyle w:val="a"/>
        <w:bidi w:val="1"/>
      </w:pPr>
      <w:r>
        <w:t>كما تضمن الخدمة الخلفية استمرار المراقبة بدون تدخل يدوي مستمر، ما يزيد من فاعلية التطبيق في البيئة الحقيقية.</w:t>
      </w:r>
    </w:p>
    <w:p>
      <w:pPr>
        <w:pStyle w:val="a"/>
        <w:bidi w:val="1"/>
      </w:pPr>
      <w:r>
        <w:t>من الناحية الاقتصادية، لا يتطلب المشروع بنية سحابية مكلفة أو مكونات باهظة الثمن، إذ يعتمد في الأساس على أدوات مفتوحة المصدر ومكتبات Android معتمدة، ما يُبقي تكلفة التطوير في نطاق مناسب.</w:t>
      </w:r>
    </w:p>
    <w:p>
      <w:pPr>
        <w:pStyle w:val="a"/>
        <w:bidi w:val="1"/>
      </w:pPr>
      <w:r>
        <w:t>ويُعد هذا مناسبًا للمشاريع الأكاديمية والبحثية التي تهدف إلى تنفيذ حل عملي يوازن بين الجودة والقدرة على التطوير.</w:t>
      </w:r>
    </w:p>
    <w:p>
      <w:pPr>
        <w:pStyle w:val="a"/>
        <w:bidi w:val="1"/>
      </w:pPr>
      <w:r>
        <w:t>تُعتمد خطة إدارة المخاطر على المراقبة المستمرة، وتوثيق التهديدات المكتشفة، وتوفير آليات للتعديل لاحقًا في الخوارزميات أو واجهات التحليل.</w:t>
      </w:r>
    </w:p>
    <w:p>
      <w:pPr>
        <w:pStyle w:val="a"/>
        <w:bidi w:val="1"/>
      </w:pPr>
      <w:r>
        <w:t>ويُسهم هذا الأسلوب في الحفاظ على مستوى أداء النظام مع التوسع المستقبلي وتوسيع نطاق الفحص.</w:t>
      </w:r>
    </w:p>
    <w:p>
      <w:pPr>
        <w:pStyle w:val="a"/>
        <w:bidi w:val="1"/>
      </w:pPr>
      <w:r>
        <w:t>تشمل المتطلبات الأساسية للمستخدم القدرة على فحص الروابط والملفات، ومراقبة التطبيقات المثبتة، وقراءة التقارير المرتبطة بالسلامة العامة للجهاز.</w:t>
      </w:r>
    </w:p>
    <w:p>
      <w:pPr>
        <w:pStyle w:val="a"/>
        <w:bidi w:val="1"/>
      </w:pPr>
      <w:r>
        <w:t>وذلك بهدف تمكين المستخدم من اتخاذ القرار المناسب قبل فتح محتوى مشبوه أو تنزيل شيء غير موثوق.</w:t>
      </w:r>
    </w:p>
    <w:p>
      <w:pPr>
        <w:pStyle w:val="a"/>
        <w:bidi w:val="1"/>
      </w:pPr>
      <w:r>
        <w:t>تقسم المدخلات إلى أنواع تتعلق بالتطبيقات، والروابط، والملفات، والإشارات الزمنية، والسلوكيات التي تُسجل عبر النظام.</w:t>
      </w:r>
    </w:p>
    <w:p>
      <w:pPr>
        <w:pStyle w:val="a"/>
        <w:bidi w:val="1"/>
      </w:pPr>
      <w:r>
        <w:t>وتُستخدم هذه الأنواع لتحديد مستوى المخاطر وتوليد النتائج المناسبة لكل حالة.</w:t>
      </w:r>
    </w:p>
    <w:p>
      <w:pPr>
        <w:pStyle w:val="a3"/>
        <w:jc w:val="both"/>
        <w:bidi w:val="1"/>
      </w:pPr>
      <w:r/>
    </w:p>
    <w:p>
      <w:pPr>
        <w:pStyle w:val="a"/>
        <w:bidi w:val="1"/>
      </w:pPr>
      <w:r>
        <w:t>يمثل ERD العلاقات بين الكيانات الأساسية مثل ScanRecord وEventRecord وThreatHistory وDailyStatistics، وهو ما يدعم تخزين السجلات والتقارير بشكل منطقي.</w:t>
      </w:r>
    </w:p>
    <w:p>
      <w:pPr>
        <w:pStyle w:val="a"/>
        <w:bidi w:val="1"/>
      </w:pPr>
      <w:r>
        <w:t>وتُساعد هذه العلاقات في تنظيم البيانات وتسهيل الاستعلامات التي تُستخدم في الرسوم البيانية والتقارير.</w:t>
      </w:r>
    </w:p>
    <w:p>
      <w:pPr>
        <w:pStyle w:val="a"/>
        <w:bidi w:val="1"/>
      </w:pPr>
      <w:r>
        <w:t>تم استخدام Android Studio كبيئة تطوير رئيسية لإعداد المشروع وإدارة الشفرة والاختبارات.</w:t>
      </w:r>
    </w:p>
    <w:p>
      <w:pPr>
        <w:pStyle w:val="a"/>
        <w:bidi w:val="1"/>
      </w:pPr>
      <w:r>
        <w:t>كما تم الاعتماد على Java وAndroid SDK والـ Room وMPAndroidChart لتطوير المنطق والواجهات وعرض البيانات.</w:t>
      </w:r>
    </w:p>
    <w:p>
      <w:pPr>
        <w:pStyle w:val="a"/>
        <w:bidi w:val="1"/>
      </w:pPr>
      <w:r>
        <w:t>استخدمت أدوات الاختبار المحلية مثل Android Emulator وLogcat ومراجعة السجلات لتقييم سلوك التطبيق على أجهزة محاكاة وحقيقية.</w:t>
      </w:r>
    </w:p>
    <w:p>
      <w:pPr>
        <w:pStyle w:val="a"/>
        <w:bidi w:val="1"/>
      </w:pPr>
      <w:r>
        <w:t>وتمت مراجعة الأنظمة الأساسية مثل فحص الروابط، والواجهة، والتقارير، والتحليل المحلي.</w:t>
      </w:r>
    </w:p>
    <w:p>
      <w:pPr>
        <w:pStyle w:val="a"/>
        <w:bidi w:val="1"/>
      </w:pPr>
      <w:r>
        <w:t>تم استخدام Git/GitHub لإدارة الإصدارات وتوثيق التغييرات، مع الاستعانة بملفات Markdown وWord لتوثيق المشروع ونتيجته.</w:t>
      </w:r>
    </w:p>
    <w:p>
      <w:pPr>
        <w:pStyle w:val="a"/>
        <w:bidi w:val="1"/>
      </w:pPr>
      <w:r>
        <w:t>ويُعد هذا الأسلوب مناسبًا للحفاظ على تنظيم العمل وإعداد التقرير النهائي بشكل واضح.</w:t>
      </w:r>
    </w:p>
    <w:p>
      <w:pPr>
        <w:pStyle w:val="a"/>
        <w:bidi w:val="1"/>
      </w:pPr>
      <w:r>
        <w:t>تُعد الأدوات المساندة مثل APK Analyzer وملفات السجل وأدوات التحليل المحلية جزءًا من البيئة التشغيلية التي تساعد على تحسين الجودة وتقليل المشكلات.</w:t>
      </w:r>
    </w:p>
    <w:p>
      <w:pPr>
        <w:pStyle w:val="a"/>
        <w:bidi w:val="1"/>
      </w:pPr>
      <w:r>
        <w:t>ويُمكن استخدام هذه الأدوات لاحقًا لتتبع الأداء وتحليل ثغرات النظام أو تحسين حجم التطبيق.</w:t>
      </w:r>
    </w:p>
    <w:p>
      <w:pPr>
        <w:pStyle w:val="a"/>
        <w:bidi w:val="1"/>
      </w:pPr>
      <w:r>
        <w:t>تُعتمد خطة الاختبار على اختبار كل وحدة رئيسية في النظام، بدءًا من واجهات المستخدم، ثم الخدمات، ثم التحليل، ثم العرض والتقارير.</w:t>
      </w:r>
    </w:p>
    <w:p>
      <w:pPr>
        <w:pStyle w:val="a"/>
        <w:bidi w:val="1"/>
      </w:pPr>
      <w:r>
        <w:t>ويُراعى في الخطة التحقق من التشغيل السليم على أجهزة مختلفة وفي حالات استخدام متنوعة.</w:t>
      </w:r>
    </w:p>
    <w:p>
      <w:pPr>
        <w:pStyle w:val="a"/>
        <w:bidi w:val="1"/>
      </w:pPr>
      <w:r>
        <w:t>تتضمن حالات الاختبار تسجيل تشغيل التطبيق، وفحص روابط مختلفة، وتحليل ملفات مختلفة، ومراجعة الرسوم البيانية والتقارير.</w:t>
      </w:r>
    </w:p>
    <w:p>
      <w:pPr>
        <w:pStyle w:val="a"/>
        <w:bidi w:val="1"/>
      </w:pPr>
      <w:r>
        <w:t>كما تُختبر الحالات التي تؤدي إلى تنبيه المستخدم أو إلى تسجيل حدث جديد في قاعدة البيانات.</w:t>
      </w:r>
    </w:p>
    <w:p>
      <w:pPr>
        <w:pStyle w:val="a"/>
        <w:bidi w:val="1"/>
      </w:pPr>
      <w:r>
        <w:t>يوضح التقييم أن النظام يقدم قيمة عملية في مجال الحماية الأمنية على أندرويد، خصوصًا من خلال دمج المراقبة والتقارير والإنذارات ضمن واجهة موحدة.</w:t>
      </w:r>
    </w:p>
    <w:p>
      <w:pPr>
        <w:pStyle w:val="a"/>
        <w:bidi w:val="1"/>
      </w:pPr>
      <w:r>
        <w:t>ويُعد هذا التقييم أساسًا مهمًا لتطوير النظام لاحقًا عبر تحسين التحليل، وزيادة دقة التصنيف، وتوسيع نطاق الفحص.</w:t>
      </w:r>
    </w:p>
    <w:p>
      <w:pPr>
        <w:pStyle w:val="a"/>
        <w:bidi w:val="1"/>
      </w:pPr>
      <w:r>
        <w:t>تشمل الأعمال المستقبلية تطوير قدرات التحليل الديناميكي، وإضافة دعم أكبر لملفات وأنواع جديدة، مع توسيع قاعدة البيانات والتقارير.</w:t>
      </w:r>
    </w:p>
    <w:p>
      <w:pPr>
        <w:pStyle w:val="a"/>
        <w:bidi w:val="1"/>
      </w:pPr>
      <w:r>
        <w:t>ويمكن أن يُصبح النظام منصةً أمنيةً شاملةً تدعم بيئات أوسع وتقدم تحليلات أكثر عمقًا.</w:t>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t>الاختصارات (Abbreviations).</w:t>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3"/>
        <w:jc w:val="both"/>
        <w:bidi w:val="1"/>
      </w:pPr>
      <w:r>
        <w:t>المقدمة  (Introduction</w:t>
      </w:r>
    </w:p>
    <w:p>
      <w:pPr>
        <w:pStyle w:val="a5"/>
        <w:jc w:val="both"/>
        <w:bidi w:val="1"/>
      </w:pPr>
      <w:r>
        <w:t>تعريف المشروع  ( Project Definition )</w:t>
      </w:r>
    </w:p>
    <w:p>
      <w:pPr>
        <w:pStyle w:val="a5"/>
        <w:jc w:val="both"/>
        <w:bidi w:val="1"/>
      </w:pPr>
      <w:r>
        <w:t>المكونات الأساسية للنظام</w:t>
      </w:r>
    </w:p>
    <w:p>
      <w:pPr>
        <w:pStyle w:val="a5"/>
        <w:jc w:val="both"/>
        <w:bidi w:val="1"/>
      </w:pPr>
      <w:r>
        <w:t>مشكلة المشروع( (Problem Statement</w:t>
      </w:r>
    </w:p>
    <w:p>
      <w:pPr>
        <w:pStyle w:val="a5"/>
        <w:jc w:val="both"/>
        <w:bidi w:val="1"/>
      </w:pPr>
      <w:r>
        <w:t>أهداف المشروع (Project Objectives)</w:t>
      </w:r>
    </w:p>
    <w:p>
      <w:pPr>
        <w:pStyle w:val="a5"/>
        <w:jc w:val="both"/>
        <w:bidi w:val="1"/>
      </w:pPr>
      <w:r>
        <w:t>أهمية المشروع (Project Importance</w:t>
      </w:r>
    </w:p>
    <w:p>
      <w:pPr>
        <w:pStyle w:val="a5"/>
        <w:jc w:val="both"/>
        <w:bidi w:val="1"/>
      </w:pPr>
      <w:r>
        <w:t>حدود المشروع (Project Limitations)</w:t>
      </w:r>
    </w:p>
    <w:p>
      <w:pPr>
        <w:pStyle w:val="a5"/>
        <w:jc w:val="both"/>
        <w:bidi w:val="1"/>
      </w:pPr>
      <w:r>
        <w:t>أدوات وتقنيات المشروع (Tools Used in the Project</w:t>
      </w:r>
    </w:p>
    <w:p>
      <w:pPr>
        <w:pStyle w:val="a5"/>
        <w:jc w:val="both"/>
        <w:bidi w:val="1"/>
      </w:pPr>
      <w:r>
        <w:t>منهجية المشروع (Methodology)</w:t>
      </w:r>
    </w:p>
    <w:p>
      <w:pPr>
        <w:pStyle w:val="a5"/>
        <w:jc w:val="both"/>
        <w:bidi w:val="1"/>
      </w:pPr>
      <w:r>
        <w:t>الجدول الزمني للمشروع (Project Timetable)</w:t>
      </w:r>
    </w:p>
    <w:p>
      <w:pPr>
        <w:pStyle w:val="a5"/>
        <w:jc w:val="both"/>
        <w:bidi w:val="1"/>
      </w:pPr>
      <w:r>
        <w:t>مخطط جانت للمشروع (Project Gantt Chart)</w:t>
      </w:r>
    </w:p>
    <w:p>
      <w:pPr>
        <w:pStyle w:val="a5"/>
        <w:jc w:val="both"/>
        <w:bidi w:val="1"/>
      </w:pPr>
      <w:r>
        <w:t>تنظيم التقرير (Report Organization)</w:t>
      </w:r>
    </w:p>
    <w:p>
      <w:pPr>
        <w:pStyle w:val="a5"/>
        <w:jc w:val="both"/>
        <w:bidi w:val="1"/>
      </w:pPr>
      <w:r/>
    </w:p>
    <w:p>
      <w:pPr>
        <w:pStyle w:val="a5"/>
        <w:jc w:val="both"/>
        <w:bidi w:val="1"/>
      </w:pPr>
      <w:r/>
    </w:p>
    <w:p>
      <w:pPr>
        <w:pStyle w:val="a5"/>
        <w:jc w:val="both"/>
        <w:bidi w:val="1"/>
      </w:pPr>
      <w:r/>
    </w:p>
    <w:p>
      <w:pPr>
        <w:pStyle w:val="a5"/>
        <w:jc w:val="both"/>
        <w:bidi w:val="1"/>
      </w:pPr>
      <w:r/>
    </w:p>
    <w:p>
      <w:pPr>
        <w:pStyle w:val="a5"/>
        <w:jc w:val="both"/>
        <w:bidi w:val="1"/>
      </w:pPr>
      <w:r/>
    </w:p>
    <w:p>
      <w:pPr>
        <w:pStyle w:val="a5"/>
        <w:jc w:val="both"/>
        <w:bidi w:val="1"/>
      </w:pPr>
      <w:r/>
    </w:p>
    <w:p>
      <w:pPr>
        <w:pStyle w:val="a5"/>
        <w:jc w:val="both"/>
        <w:bidi w:val="1"/>
      </w:pPr>
      <w:r/>
    </w:p>
    <w:p>
      <w:pPr>
        <w:pStyle w:val="a"/>
        <w:jc w:val="both"/>
        <w:bidi w:val="1"/>
      </w:pPr>
      <w:r/>
    </w:p>
    <w:p>
      <w:pPr>
        <w:pStyle w:val="a"/>
        <w:jc w:val="both"/>
        <w:bidi w:val="1"/>
      </w:pPr>
      <w:r>
        <w:t>1. 1مقدمة</w:t>
      </w:r>
    </w:p>
    <w:p>
      <w:pPr>
        <w:pStyle w:val="a9"/>
        <w:jc w:val="both"/>
        <w:bidi w:val="1"/>
      </w:pPr>
      <w:r>
        <w:t>شهدت الهواتف الذكية خلال السنوات الأخيرة تطورًا كبيرًا وأصبحت جزءًا أساسيًا من الحياة اليومية، حيث يعتمد عليها المستخدمون في التواصل، وتخزين البيانات الشخصية، وإدارة الأعمال، واستخدام الخدمات الإلكترونية المختلفة.</w:t>
      </w:r>
    </w:p>
    <w:p>
      <w:pPr>
        <w:pStyle w:val="a9"/>
        <w:jc w:val="both"/>
        <w:bidi w:val="1"/>
      </w:pPr>
      <w:r>
        <w:t>ومع هذا التوسع في الاستخدام، أصبحت هذه الأجهزة هدفًا متزايدًا للتهديدات السيبرانية التي تسعى إلى استغلال المستخدم أو الوصول إلى بياناته بطرق غير مشروعة.</w:t>
      </w:r>
    </w:p>
    <w:p>
      <w:pPr>
        <w:pStyle w:val="a9"/>
        <w:jc w:val="both"/>
        <w:bidi w:val="1"/>
      </w:pPr>
      <w:r>
        <w:t>تتنوع التهديدات التي تستهدف الهواتف الذكية بين التطبيقات الخبيثة، والروابط الاحتيالية، والملفات الضارة التي قد تصل إلى المستخدم عبر الإنترنت أو تطبيقات التواصل الاجتماعي أو البريد الإلكتروني. وتمثل هذه التهديدات خطرًا على خصوصية المستخدم وأمن معلوماته، خاصة مع تزايد الأساليب التي تعتمد على الخداع أو استغلال ثقة المستخدم.</w:t>
      </w:r>
    </w:p>
    <w:p>
      <w:pPr>
        <w:pStyle w:val="a9"/>
        <w:jc w:val="both"/>
        <w:bidi w:val="1"/>
      </w:pPr>
      <w:r/>
    </w:p>
    <w:p>
      <w:pPr>
        <w:pStyle w:val="a9"/>
        <w:jc w:val="both"/>
        <w:bidi w:val="1"/>
      </w:pPr>
      <w:r>
        <w:t>تعتمد العديد من حلول الحماية التقليدية على قواعد وتوقيعات معروفة مسبقًا لاكتشاف التهديدات، وهو ما قد يحد من قدرتها على التعامل مع بعض الأنشطة المشبوهة أو التهديدات الجديدة التي لا تتطابق مع الأنماط المعروفة. كما أن بعض الحلول تعتمد على خدمات خارجية لتحليل البيانات، مما قد يثير مخاوف تتعلق بالخصوصية أو الحاجة إلى اتصال دائم بالإنترنت. ومن هنا برزت الحاجة إلى تطوير حلول أمنية أكثر قدرة على متابعة سلوك التطبيقات والأنشطة المختلفة داخل الجهاز، والمساعدة في اكتشاف التهديدات المحتملة بشكل مبكر.</w:t>
      </w:r>
    </w:p>
    <w:p>
      <w:pPr>
        <w:pStyle w:val="a9"/>
        <w:jc w:val="both"/>
        <w:bidi w:val="1"/>
      </w:pPr>
      <w:r>
        <w:t>ويأتي مشروع الحارس الذكي (GuardianX) كحل مقترح يهدف إلى تعزيز أمن الهواتف الذكية العاملة بنظام أندرويد من خلال مراقبة سلوك التطبيقات، وفحص الروابط قبل فتحها، وتحليل الملفات الواردة، مع الاستفادة من تقنيات الذكاء الاصطناعي والتحليل السلوكي في دعم عملية اتخاذ القرار.</w:t>
      </w:r>
    </w:p>
    <w:p>
      <w:pPr>
        <w:pStyle w:val="a9"/>
        <w:jc w:val="both"/>
        <w:bidi w:val="1"/>
      </w:pPr>
      <w:r/>
    </w:p>
    <w:p>
      <w:pPr>
        <w:pStyle w:val="a9"/>
        <w:jc w:val="both"/>
        <w:bidi w:val="1"/>
      </w:pPr>
      <w:r>
        <w:t>يركز المشروع على تنفيذ عمليات التحليل محليًا على الجهاز قدر الإمكان، بهدف المحافظة على خصوصية المستخدم وتوفير استجابة سريعة للتنبيهات الأمنية. كما يسعى إلى تقديم بيئة حماية تساعد المستخدم على التعرف على الأنشطة المشبوهة واتخاذ الإجراءات المناسبة للحد من المخاطر المحتملة.</w:t>
      </w:r>
    </w:p>
    <w:p>
      <w:pPr>
        <w:pStyle w:val="a9"/>
        <w:jc w:val="both"/>
        <w:bidi w:val="1"/>
      </w:pPr>
      <w:r>
        <w:t>وتتناول الفصول التالية دراسة المشكلة وتحليل النظام المقترح ومتطلباته، بالإضافة إلى تصميم مكونات النظام وآلية عمله لتحقيق الأهداف المرجوة من المشروع.</w:t>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t>1. 2 تعريف المشروع  ( Project Definition )</w:t>
      </w:r>
    </w:p>
    <w:p>
      <w:pPr>
        <w:pStyle w:val="a"/>
        <w:jc w:val="both"/>
        <w:bidi w:val="1"/>
      </w:pPr>
      <w:r>
        <w:t>مشروع الحارس الذكي (GuardianX) هو مشروع يهدف إلى تعزيز أمن الهواتف الذكية العاملة بنظام أندرويد من خلال مراقبة سلوك التطبيقات، وفحص الروابط قبل فتحها، وتحليل الملفات ، مع الاستفادة من تقنيات الذكاء الاصطناعي والتحليل السلوكي في دعم عملية اتخاذ القرار.</w:t>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t>1. 3  المكونات الأساسية للنظام</w:t>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t>تحديد المشكلة:</w:t>
      </w:r>
    </w:p>
    <w:p>
      <w:pPr>
        <w:pStyle w:val="a"/>
        <w:jc w:val="both"/>
        <w:bidi w:val="1"/>
      </w:pPr>
      <w:r/>
    </w:p>
    <w:p>
      <w:pPr>
        <w:pStyle w:val="a5"/>
        <w:jc w:val="both"/>
        <w:bidi w:val="1"/>
      </w:pPr>
      <w:r>
        <w:t>تزايد الهجمات السيبرانية على الهواتف الذكية التي تستهدف بيانات المستخدم الشخصية والحساسة.</w:t>
      </w:r>
    </w:p>
    <w:p>
      <w:pPr>
        <w:pStyle w:val="a5"/>
        <w:jc w:val="both"/>
        <w:bidi w:val="1"/>
      </w:pPr>
      <w:r>
        <w:t>غياب التحليل الفوري للروابط والملفات قبل فتحها او تنزيلها، مما يسمح للبرمجيات الخبيثة بالوصول للجهاز.</w:t>
      </w:r>
    </w:p>
    <w:p>
      <w:pPr>
        <w:pStyle w:val="a5"/>
        <w:jc w:val="both"/>
        <w:bidi w:val="1"/>
      </w:pPr>
      <w:r>
        <w:t>قصور أنظمة الحماية التقليدية في تقديم حماية ذكية وفورية ضد التهديدات الحديثة والمتطورة.</w:t>
      </w:r>
    </w:p>
    <w:p>
      <w:pPr>
        <w:pStyle w:val="a5"/>
        <w:jc w:val="both"/>
        <w:bidi w:val="1"/>
      </w:pPr>
      <w:r>
        <w:t>نقص مراقبة التطبيقات والتحكم الذكي لضمان حماية البيانات الشخصية والملفات الحساسة.</w:t>
      </w:r>
    </w:p>
    <w:p>
      <w:pPr>
        <w:pStyle w:val="a5"/>
        <w:jc w:val="both"/>
        <w:bidi w:val="1"/>
      </w:pPr>
      <w:r/>
    </w:p>
    <w:p>
      <w:pPr>
        <w:pStyle w:val="a"/>
        <w:jc w:val="both"/>
        <w:bidi w:val="1"/>
      </w:pPr>
      <w:r/>
    </w:p>
    <w:p>
      <w:pPr>
        <w:pStyle w:val="3"/>
        <w:jc w:val="both"/>
        <w:bidi w:val="1"/>
      </w:pPr>
      <w:r>
        <w:t>السؤال الرئيسي للمشروع:</w:t>
      </w:r>
    </w:p>
    <w:p>
      <w:pPr>
        <w:pStyle w:val="a3"/>
        <w:jc w:val="both"/>
        <w:bidi w:val="1"/>
      </w:pPr>
      <w:r>
        <w:t>كيف يمكن تصميم نظام أمني قائم على الذكاء الاصطناعي لحماية الهواتف الذكية، يعتمد على مراقبة سلوك التطبيقات في الوقت الحقيقي وفحص الروابط والملفات بشكل استباقي، بهدف تقليل المخاطر الأمنية وتحسين مستوى الحماية للمستخدم؟</w:t>
      </w:r>
    </w:p>
    <w:p>
      <w:pPr>
        <w:pStyle w:val="a"/>
        <w:jc w:val="both"/>
        <w:bidi w:val="1"/>
      </w:pPr>
      <w:r/>
    </w:p>
    <w:p>
      <w:pPr>
        <w:pStyle w:val="3"/>
        <w:jc w:val="both"/>
        <w:bidi w:val="1"/>
      </w:pPr>
      <w:r>
        <w:t>الأسئلة الفرعية للمشروع</w:t>
      </w:r>
    </w:p>
    <w:p>
      <w:pPr>
        <w:pStyle w:val="a3"/>
        <w:jc w:val="both"/>
        <w:bidi w:val="1"/>
      </w:pPr>
      <w:r>
        <w:t>ما أبرز التهديدات الأمنية التي تواجه مستخدمي الهواتف الذكية في البيئة الرقمية الحديثة؟</w:t>
      </w:r>
    </w:p>
    <w:p>
      <w:pPr>
        <w:pStyle w:val="a3"/>
        <w:jc w:val="both"/>
        <w:bidi w:val="1"/>
      </w:pPr>
      <w:r>
        <w:t>ما أوجه القصور في الحلول الأمنية التقليدية المستخدمة حاليًا على الهواتف الذكية؟</w:t>
      </w:r>
    </w:p>
    <w:p>
      <w:pPr>
        <w:pStyle w:val="a3"/>
        <w:jc w:val="both"/>
        <w:bidi w:val="1"/>
      </w:pPr>
      <w:r>
        <w:t>كيف يمكن توظيف تقنيات الذكاء الاصطناعي في تحليل سلوك التطبيقات واكتشاف الأنشطة المشبوهة؟</w:t>
      </w:r>
    </w:p>
    <w:p>
      <w:pPr>
        <w:pStyle w:val="a3"/>
        <w:jc w:val="both"/>
        <w:bidi w:val="1"/>
      </w:pPr>
      <w:r>
        <w:t>كيف يمكن فحص الروابط والملفات الواردة إلى الهاتف الذكي بشكل استباقي قبل تفاعل المستخدم معها؟</w:t>
      </w:r>
    </w:p>
    <w:p>
      <w:pPr>
        <w:pStyle w:val="a3"/>
        <w:jc w:val="both"/>
        <w:bidi w:val="1"/>
      </w:pPr>
      <w:r>
        <w:t>ما مدى فاعلية النظام المقترح في تقليل المخاطر الأمنية مقارنة بالحلول التقليدية؟</w:t>
      </w:r>
    </w:p>
    <w:p>
      <w:pPr>
        <w:pStyle w:val="a3"/>
        <w:jc w:val="both"/>
        <w:bidi w:val="1"/>
      </w:pPr>
      <w:r>
        <w:t>كيف يمكن تحقيق التوازن بين مستوى الحماية الأمنية، وأداء الجهاز، وسهولة الاستخدام؟</w:t>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
        <w:jc w:val="both"/>
        <w:bidi w:val="1"/>
      </w:pPr>
      <w:r/>
    </w:p>
    <w:p>
      <w:pPr>
        <w:pStyle w:val="a"/>
        <w:jc w:val="both"/>
        <w:bidi w:val="1"/>
      </w:pPr>
      <w:r/>
    </w:p>
    <w:p>
      <w:pPr>
        <w:pStyle w:val="a"/>
        <w:jc w:val="both"/>
        <w:bidi w:val="1"/>
      </w:pPr>
      <w:r/>
    </w:p>
    <w:p>
      <w:pPr>
        <w:pStyle w:val="a"/>
        <w:jc w:val="both"/>
        <w:bidi w:val="1"/>
      </w:pPr>
      <w:r>
        <w:t>اهداف المشروع:</w:t>
      </w:r>
    </w:p>
    <w:p>
      <w:pPr>
        <w:pStyle w:val="a"/>
        <w:jc w:val="both"/>
        <w:bidi w:val="1"/>
      </w:pPr>
      <w:r>
        <w:t>يهدف هذا المشروع إلى تحقيق ما يلي:</w:t>
      </w:r>
    </w:p>
    <w:p>
      <w:pPr>
        <w:pStyle w:val="a"/>
        <w:jc w:val="both"/>
        <w:bidi w:val="1"/>
      </w:pPr>
      <w:r>
        <w:t>تطوير تطبيق أمني يعمل على الهواتف الذكية بنظام أندرويد، يقوم بمراقبة سلوك التطبيقات والأنشطة الأساسية بشكل تلقائي، بهدف اكتشاف التهديدات السيبرانية المحتملة والتنبيه عنها في الوقت المناسب.</w:t>
      </w:r>
    </w:p>
    <w:p>
      <w:pPr>
        <w:pStyle w:val="a"/>
        <w:jc w:val="both"/>
        <w:bidi w:val="1"/>
      </w:pPr>
      <w:r>
        <w:t>تصميم آلية تحليل فوري للروابط والملفات الواردة، تقوم بتحديد مستوى أمانها قبل فتحها أو تحميلها، للحد من مخاطر التصيد الإلكتروني وانتشار البرمجيات الخبيثة.</w:t>
      </w:r>
    </w:p>
    <w:p>
      <w:pPr>
        <w:pStyle w:val="a"/>
        <w:jc w:val="both"/>
        <w:bidi w:val="1"/>
      </w:pPr>
      <w:r>
        <w:t>توظيف تقنيات الذكاء الاصطناعي  في تصنيف الأنشطة والتطبيقات إلى آمنة أو مشبوهة أو خبيثة، بما يسهم في تحسين دقة الكشف ورفع مستوى الحماية بمرور الوقت ضمن حدود إمكانيات النظام.</w:t>
      </w:r>
    </w:p>
    <w:p>
      <w:pPr>
        <w:pStyle w:val="a3"/>
        <w:jc w:val="both"/>
        <w:bidi w:val="1"/>
      </w:pPr>
      <w:r/>
    </w:p>
    <w:p>
      <w:pPr>
        <w:pStyle w:val="a3"/>
        <w:jc w:val="both"/>
        <w:bidi w:val="1"/>
      </w:pPr>
      <w:r/>
    </w:p>
    <w:p>
      <w:pPr>
        <w:pStyle w:val="2"/>
        <w:jc w:val="both"/>
        <w:bidi w:val="1"/>
      </w:pPr>
      <w:r/>
    </w:p>
    <w:p>
      <w:pPr>
        <w:pStyle w:val="2"/>
        <w:jc w:val="both"/>
        <w:bidi w:val="1"/>
      </w:pPr>
      <w:r>
        <w:t>أهمية المشروع</w:t>
      </w:r>
    </w:p>
    <w:p>
      <w:pPr>
        <w:pStyle w:val="3"/>
        <w:jc w:val="both"/>
        <w:bidi w:val="1"/>
      </w:pPr>
      <w:r>
        <w:t>-1  الأهمية العملية / التطبيقية</w:t>
      </w:r>
    </w:p>
    <w:p>
      <w:pPr>
        <w:pStyle w:val="a3"/>
        <w:jc w:val="both"/>
        <w:bidi w:val="1"/>
      </w:pPr>
      <w:r>
        <w:t>تكمن الأهمية العملية للمشروع في كونه يقدم حلًا تطبيقيًا قابلًا للتنفيذ على الهواتف الذكية، يهدف إلى حماية المستخدم بشكل مباشر من التهديدات الواقعية، مثل الروابط الخبيثة، والملفات الضارة، والتطبيقات المشبوهة. كما يتميز النظام المقترح بسهولة الاستخدام وعدم الحاجة إلى تدخل تقني معقد من المستخدم، مما يجعله مناسبًا للاستخدام اليومي من قبل مختلف فئات المستخدمين.</w:t>
      </w:r>
    </w:p>
    <w:p>
      <w:pPr>
        <w:pStyle w:val="3"/>
        <w:jc w:val="both"/>
        <w:bidi w:val="1"/>
      </w:pPr>
      <w:r>
        <w:t>-2 الأهمية التقنية</w:t>
      </w:r>
    </w:p>
    <w:p>
      <w:pPr>
        <w:pStyle w:val="a3"/>
        <w:jc w:val="both"/>
        <w:bidi w:val="1"/>
      </w:pPr>
      <w:r>
        <w:t>يوفر المشروع إطارًا تقنيًا متقدمًا يعتمد على دمج عدة تقنيات حديثة، مثل الذكاء الاصطناعي، وتحليل السلوك، وفحص حركة البيانات، ضمن بنية واحدة متكاملة. كما يبرز أهمية استخدام المعمارية الذكية في أنظمة الحماية، ويُظهر كيفية توظيف تقنيات الذكاء الاصطناعي في البيئات ذات الموارد المحدودة، مثل الهواتف الذكية، دون التأثير السلبي على أداء الجهاز.</w:t>
      </w:r>
    </w:p>
    <w:p>
      <w:pPr>
        <w:pStyle w:val="3"/>
        <w:jc w:val="both"/>
        <w:bidi w:val="1"/>
      </w:pPr>
      <w:r>
        <w:t>-3 الأهمية الأمنية</w:t>
      </w:r>
    </w:p>
    <w:p>
      <w:pPr>
        <w:pStyle w:val="a3"/>
        <w:jc w:val="both"/>
        <w:bidi w:val="1"/>
      </w:pPr>
      <w:r>
        <w:t>تتمثل الأهمية الأمنية للمشروع في قدرته على تعزيز مستوى الحماية من خلال الكشف المبكر عن التهديدات الإلكترونية قبل وقوع الضرر، وذلك عبر تحليل سلوك التطبيقات، وفحص الروابط والملفات بشكل استباقي. كما يسهم المشروع في تقليل فرص الاختراق، والتجسس، وتسريب البيانات، مما يعزز أمن المعلومات الشخصية ويحافظ على خصوصية المستخدم.</w:t>
      </w:r>
    </w:p>
    <w:p>
      <w:pPr>
        <w:pStyle w:val="a3"/>
        <w:jc w:val="both"/>
        <w:bidi w:val="1"/>
      </w:pPr>
      <w:r/>
    </w:p>
    <w:p>
      <w:pPr>
        <w:pStyle w:val="a3"/>
        <w:jc w:val="both"/>
        <w:bidi w:val="1"/>
      </w:pPr>
      <w:r/>
    </w:p>
    <w:p>
      <w:pPr>
        <w:pStyle w:val="2"/>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2"/>
        <w:jc w:val="both"/>
        <w:bidi w:val="1"/>
      </w:pPr>
      <w:r>
        <w:t>نطاق وحدود المشروع:</w:t>
      </w:r>
    </w:p>
    <w:p>
      <w:pPr>
        <w:pStyle w:val="3"/>
        <w:jc w:val="both"/>
        <w:bidi w:val="1"/>
      </w:pPr>
      <w:r>
        <w:t>أولًا: نطاق المشروع:</w:t>
      </w:r>
    </w:p>
    <w:p>
      <w:pPr>
        <w:pStyle w:val="a"/>
        <w:jc w:val="both"/>
        <w:bidi w:val="1"/>
      </w:pPr>
      <w:r>
        <w:t>يقتصر نطاق هذا المشروع على تصميم وتطوير نظام أمني ذكي يعمل على الهواتف الذكية بنظام أندرويد، ويشمل الجوانب التالية:</w:t>
      </w:r>
    </w:p>
    <w:p>
      <w:pPr>
        <w:pStyle w:val="a"/>
        <w:jc w:val="both"/>
        <w:bidi w:val="1"/>
      </w:pPr>
      <w:r>
        <w:t>مراقبة سلوك التطبيقات المثبتة على الهاتف الذكي وتحليل أنشطتها الأساسية، بهدف اكتشاف الأنماط غير الطبيعية أو السلوكيات المشبوهة التي قد تشير إلى تهديدات أمنية محتملة.</w:t>
      </w:r>
    </w:p>
    <w:p>
      <w:pPr>
        <w:pStyle w:val="a"/>
        <w:jc w:val="both"/>
        <w:bidi w:val="1"/>
      </w:pPr>
      <w:r>
        <w:t>فحص الروابط الواردة إلى المستخدم عبر الرسائل النصية، والبريد الإلكتروني، وتطبيقات التواصل الاجتماعي، قبل السماح بفتحها، للحد من مخاطر التصيد الإلكتروني والروابط الضارة.</w:t>
      </w:r>
    </w:p>
    <w:p>
      <w:pPr>
        <w:pStyle w:val="a"/>
        <w:jc w:val="both"/>
        <w:bidi w:val="1"/>
      </w:pPr>
      <w:r>
        <w:t>تحليل الملفات التي يتم استقبالها أو الوصول إليها من خلال التطبيقات المختلفة، بمختلف أنواعها وامتداداتها، بهدف تقييم مستوى أمانها قبل تفاعل المستخدم معها.</w:t>
      </w:r>
    </w:p>
    <w:p>
      <w:pPr>
        <w:pStyle w:val="a"/>
        <w:jc w:val="both"/>
        <w:bidi w:val="1"/>
      </w:pPr>
      <w:r>
        <w:t>تصنيف الأنشطة والتهديدات الأمنية إلى (آمنة، مشبوهة، خبيثة) باستخدام تقنيات الذكاء الاصطناعي والتحليل السلوكي المحلي.</w:t>
      </w:r>
    </w:p>
    <w:p>
      <w:pPr>
        <w:pStyle w:val="a"/>
        <w:jc w:val="both"/>
        <w:bidi w:val="1"/>
      </w:pPr>
      <w:r>
        <w:t>اتخاذ قرارات أمنية ذكية ذات طابع وقائي (استباقي)، تتمثل في إصدار تنبيهات وتحذيرات للمستخدم عند اكتشاف نشاط مشبوه أو محتمل الخطورة.</w:t>
      </w:r>
    </w:p>
    <w:p>
      <w:pPr>
        <w:pStyle w:val="a"/>
        <w:jc w:val="both"/>
        <w:bidi w:val="1"/>
      </w:pPr>
      <w:r>
        <w:t>تطبيق النظام ضمن بيئة أندرويد في إطار عملي قابل للتنفيذ كمشروع تخرج، دون الاعتماد على بنى تحتية خارجية أو خوادم سحابية.</w:t>
      </w:r>
    </w:p>
    <w:p>
      <w:pPr>
        <w:pStyle w:val="a"/>
        <w:jc w:val="both"/>
        <w:bidi w:val="1"/>
      </w:pPr>
      <w:r>
        <w:t>الاعتماد على تحليل البيانات الوصفية والسلوكية فقط دون الوصول المباشر إلى المحتوى الشخصي للمستخدم، بما يضمن الحفاظ على الخصوصية وأمن المعلومات.</w:t>
      </w:r>
    </w:p>
    <w:p>
      <w:pPr>
        <w:pStyle w:val="2"/>
        <w:jc w:val="both"/>
        <w:bidi w:val="1"/>
      </w:pPr>
      <w:r/>
    </w:p>
    <w:p>
      <w:pPr>
        <w:pStyle w:val="2"/>
        <w:jc w:val="both"/>
        <w:bidi w:val="1"/>
      </w:pPr>
      <w:r>
        <w:t>ثانيا: حدود المشروع</w:t>
      </w:r>
    </w:p>
    <w:p>
      <w:pPr>
        <w:pStyle w:val="3"/>
        <w:jc w:val="both"/>
        <w:bidi w:val="1"/>
      </w:pPr>
      <w:r>
        <w:t>-1الحدود الزمانية:</w:t>
      </w:r>
    </w:p>
    <w:p>
      <w:pPr>
        <w:pStyle w:val="a3"/>
        <w:jc w:val="both"/>
        <w:bidi w:val="1"/>
      </w:pPr>
      <w:r>
        <w:t>يُنفذ هذا المشروع خلال الفترة الزمنية المعتمدة لمشاريع التخرج، ويشمل الإطار الزمني المراحل التالية:</w:t>
      </w:r>
    </w:p>
    <w:p>
      <w:pPr>
        <w:pStyle w:val="a3"/>
        <w:jc w:val="both"/>
        <w:bidi w:val="1"/>
      </w:pPr>
      <w:r>
        <w:t>مرحلة التحليل</w:t>
      </w:r>
    </w:p>
    <w:p>
      <w:pPr>
        <w:pStyle w:val="a3"/>
        <w:jc w:val="both"/>
        <w:bidi w:val="1"/>
      </w:pPr>
      <w:r>
        <w:t>مرحلة التصميم</w:t>
      </w:r>
    </w:p>
    <w:p>
      <w:pPr>
        <w:pStyle w:val="a3"/>
        <w:jc w:val="both"/>
        <w:bidi w:val="1"/>
      </w:pPr>
      <w:r>
        <w:t>مرحلة التطوير</w:t>
      </w:r>
    </w:p>
    <w:p>
      <w:pPr>
        <w:pStyle w:val="a3"/>
        <w:jc w:val="both"/>
        <w:bidi w:val="1"/>
      </w:pPr>
      <w:r>
        <w:t>مرحلة الاختبار</w:t>
      </w:r>
    </w:p>
    <w:p>
      <w:pPr>
        <w:pStyle w:val="a3"/>
        <w:jc w:val="both"/>
        <w:bidi w:val="1"/>
      </w:pPr>
      <w:r>
        <w:t>مرحلة التحسين</w:t>
      </w:r>
    </w:p>
    <w:p>
      <w:pPr>
        <w:pStyle w:val="a3"/>
        <w:jc w:val="both"/>
        <w:bidi w:val="1"/>
      </w:pPr>
      <w:r>
        <w:t>مرحلة توثيق النتائج</w:t>
      </w:r>
    </w:p>
    <w:p>
      <w:pPr>
        <w:pStyle w:val="3"/>
        <w:jc w:val="both"/>
        <w:bidi w:val="1"/>
      </w:pPr>
      <w:r>
        <w:t>-2الحدود التقنية:</w:t>
      </w:r>
    </w:p>
    <w:p>
      <w:pPr>
        <w:pStyle w:val="a3"/>
        <w:jc w:val="both"/>
        <w:bidi w:val="1"/>
      </w:pPr>
      <w:r>
        <w:t>يخضع تنفيذ المشروع للحدود التقنية التالية:</w:t>
      </w:r>
    </w:p>
    <w:p>
      <w:pPr>
        <w:pStyle w:val="a3"/>
        <w:jc w:val="both"/>
        <w:bidi w:val="1"/>
      </w:pPr>
      <w:r>
        <w:t>يُنفذ النظام باستخدام بيئة التطوير Android Studio.</w:t>
      </w:r>
    </w:p>
    <w:p>
      <w:pPr>
        <w:pStyle w:val="a3"/>
        <w:jc w:val="both"/>
        <w:bidi w:val="1"/>
      </w:pPr>
      <w:r>
        <w:t>يعتمد التطبيق على لغة البرمجة Java في تطوير وظائفه الأساسية.</w:t>
      </w:r>
    </w:p>
    <w:p>
      <w:pPr>
        <w:pStyle w:val="a3"/>
        <w:jc w:val="both"/>
        <w:bidi w:val="1"/>
      </w:pPr>
      <w:r>
        <w:t>تُستخدم تقنيات ذكاء اصطناعي خفيفة الوزن تتناسب مع إمكانيات الهواتف الذكية.</w:t>
      </w:r>
    </w:p>
    <w:p>
      <w:pPr>
        <w:pStyle w:val="a3"/>
        <w:jc w:val="both"/>
        <w:bidi w:val="1"/>
      </w:pPr>
      <w:r>
        <w:t>يقتصر عمل التطبيق على الصلاحيات المسموح بها ضمن نظام أندرويد.</w:t>
      </w:r>
    </w:p>
    <w:p>
      <w:pPr>
        <w:pStyle w:val="a3"/>
        <w:jc w:val="both"/>
        <w:bidi w:val="1"/>
      </w:pPr>
      <w:r>
        <w:t>لا يتضمن المشروع أي تعديل على نواة نظام التشغيل (Root) أو الوصول غير المصرح به للنظام.</w:t>
      </w:r>
    </w:p>
    <w:p>
      <w:pPr>
        <w:pStyle w:val="a3"/>
        <w:jc w:val="both"/>
        <w:bidi w:val="1"/>
      </w:pPr>
      <w:r/>
    </w:p>
    <w:p>
      <w:pPr>
        <w:pStyle w:val="a3"/>
        <w:jc w:val="both"/>
        <w:bidi w:val="1"/>
      </w:pPr>
      <w:r/>
    </w:p>
    <w:p>
      <w:pPr>
        <w:pStyle w:val="a3"/>
        <w:jc w:val="both"/>
        <w:bidi w:val="1"/>
      </w:pPr>
      <w:r/>
    </w:p>
    <w:p>
      <w:pPr>
        <w:pStyle w:val="a3"/>
        <w:jc w:val="both"/>
        <w:bidi w:val="1"/>
      </w:pPr>
      <w:r/>
    </w:p>
    <w:p>
      <w:pPr>
        <w:pStyle w:val="1"/>
        <w:jc w:val="both"/>
        <w:bidi w:val="1"/>
      </w:pPr>
      <w:r>
        <w:t>أدوات المشروع:</w:t>
      </w:r>
    </w:p>
    <w:p>
      <w:pPr>
        <w:pStyle w:val="a3"/>
        <w:jc w:val="both"/>
        <w:bidi w:val="1"/>
      </w:pPr>
      <w:r>
        <w:t>تنقسم أدوات المشروع إلى أدوات تطوير، أدوات تصميم، أدوات اختبار، وأدوات مساندة، كما يلي:</w:t>
      </w:r>
    </w:p>
    <w:p>
      <w:pPr>
        <w:pStyle w:val="2"/>
        <w:jc w:val="both"/>
        <w:bidi w:val="1"/>
      </w:pPr>
      <w:r>
        <w:t>أولًا: أدوات التطوير البرمجي :</w:t>
      </w:r>
    </w:p>
    <w:p>
      <w:pPr>
        <w:pStyle w:val="a3"/>
        <w:jc w:val="both"/>
        <w:bidi w:val="1"/>
      </w:pPr>
      <w:r>
        <w:t>Android Studio</w:t>
        <w:br/>
        <w:t>بيئة التطوير المتكاملة المستخدمة لبناء تطبيق الأندرويد وكتابة الشفرة البرمجية وإدارة المشروع.</w:t>
      </w:r>
    </w:p>
    <w:p>
      <w:pPr>
        <w:pStyle w:val="a3"/>
        <w:jc w:val="both"/>
        <w:bidi w:val="1"/>
      </w:pPr>
      <w:r>
        <w:t>لغة البرمجة Java</w:t>
        <w:br/>
        <w:t>اللغة الأساسية المستخدمة في تطوير منطق التطبيق، والتحكم في الوظائف، والتعامل مع مكونات نظام أندرويد.</w:t>
      </w:r>
    </w:p>
    <w:p>
      <w:pPr>
        <w:pStyle w:val="a3"/>
        <w:jc w:val="both"/>
        <w:bidi w:val="1"/>
      </w:pPr>
      <w:r>
        <w:t>Android SDK</w:t>
        <w:br/>
        <w:t>حزمة أدوات التطوير الخاصة بنظام أندرويد، وتُستخدم للوصول إلى واجهات برمجة التطبيقات (APIs).</w:t>
      </w:r>
    </w:p>
    <w:p>
      <w:pPr>
        <w:pStyle w:val="a3"/>
        <w:jc w:val="both"/>
        <w:bidi w:val="1"/>
      </w:pPr>
      <w:r>
        <w:t>Gradleأداة لإدارة وبناء المشروع وإضافة المكتبات البرمجية اللازمة.</w:t>
      </w:r>
    </w:p>
    <w:p>
      <w:pPr>
        <w:pStyle w:val="a3"/>
        <w:jc w:val="both"/>
        <w:bidi w:val="1"/>
      </w:pPr>
      <w:r>
        <w:t>dfffffffffffffffffff</w:t>
      </w:r>
    </w:p>
    <w:p>
      <w:pPr>
        <w:pStyle w:val="2"/>
        <w:jc w:val="both"/>
        <w:bidi w:val="1"/>
      </w:pPr>
      <w:r>
        <w:t>ثانيًا: أدوات وتقنيات الذكاء الاصطناعي  :</w:t>
      </w:r>
    </w:p>
    <w:p>
      <w:pPr>
        <w:pStyle w:val="a3"/>
        <w:jc w:val="both"/>
        <w:bidi w:val="1"/>
      </w:pPr>
      <w:r>
        <w:t>ONNX Runtime</w:t>
        <w:br/>
        <w:t>لتشغيل نموذج الذكاء الاصطناعي محليًا على الجهاز دون الاعتماد على خوادم خارجية.</w:t>
      </w:r>
    </w:p>
    <w:p>
      <w:pPr>
        <w:pStyle w:val="a3"/>
        <w:jc w:val="both"/>
        <w:bidi w:val="1"/>
      </w:pPr>
      <w:r>
        <w:t>خوارزميات التعلم الآلي البسيطة</w:t>
        <w:br/>
        <w:t>تُستخدم خوارزميات التعلم الآلي لتحليل السلوك والتصنيف، دون الاعتماد على التوقيعات الثابتة أو قواعد البيانات الخارجية.</w:t>
      </w:r>
    </w:p>
    <w:p>
      <w:pPr>
        <w:pStyle w:val="a3"/>
        <w:jc w:val="both"/>
        <w:bidi w:val="1"/>
      </w:pPr>
      <w:r>
        <w:t>مثل:</w:t>
      </w:r>
    </w:p>
    <w:p>
      <w:pPr>
        <w:pStyle w:val="a3"/>
        <w:jc w:val="both"/>
        <w:bidi w:val="1"/>
      </w:pPr>
      <w:r>
        <w:t>التصنيف (Classification)</w:t>
      </w:r>
    </w:p>
    <w:p>
      <w:pPr>
        <w:pStyle w:val="a3"/>
        <w:jc w:val="both"/>
        <w:bidi w:val="1"/>
      </w:pPr>
      <w:r>
        <w:t>الكشف عن الأنماط السلوكية  (Behavior Pattern Detection)</w:t>
      </w:r>
    </w:p>
    <w:p>
      <w:pPr>
        <w:pStyle w:val="2"/>
        <w:jc w:val="both"/>
        <w:bidi w:val="1"/>
      </w:pPr>
      <w:r>
        <w:t>ثالثًا: أدوات تصميم الواجهات :</w:t>
      </w:r>
    </w:p>
    <w:p>
      <w:pPr>
        <w:pStyle w:val="a"/>
        <w:bidi w:val="1"/>
      </w:pPr>
      <w:r>
        <w:t>تم تصميم الواجهات باستخدام XML داخل Android Studio مع الاعتماد على المكونات المعتمدة في Material Design وملفات التنسيقات الخاصة بكل شاشة.</w:t>
      </w:r>
    </w:p>
    <w:p>
      <w:pPr>
        <w:pStyle w:val="a"/>
        <w:bidi w:val="1"/>
      </w:pPr>
      <w:r>
        <w:t>ويهدف هذا التصميم إلى توفير تجربة استخدام سهلة واحترافية للمستخدم النهائي.</w:t>
      </w:r>
    </w:p>
    <w:p>
      <w:pPr>
        <w:pStyle w:val="4"/>
        <w:jc w:val="both"/>
        <w:bidi w:val="1"/>
      </w:pPr>
      <w:r>
        <w:t>1 -  جمع البيانات من التطبيقات المثبتة</w:t>
      </w:r>
    </w:p>
    <w:p>
      <w:pPr>
        <w:pStyle w:val="a3"/>
        <w:jc w:val="both"/>
        <w:bidi w:val="1"/>
      </w:pPr>
      <w:r>
        <w:t>يتم استخدام واجهات برمجة التطبيقات (APIs) الخاصة بنظام أندرويد للوصول إلى:</w:t>
      </w:r>
    </w:p>
    <w:p>
      <w:pPr>
        <w:pStyle w:val="a3"/>
        <w:jc w:val="both"/>
        <w:bidi w:val="1"/>
      </w:pPr>
      <w:r>
        <w:t>قائمة التطبيقات المثبتة.</w:t>
      </w:r>
    </w:p>
    <w:p>
      <w:pPr>
        <w:pStyle w:val="a3"/>
        <w:jc w:val="both"/>
        <w:bidi w:val="1"/>
      </w:pPr>
      <w:r>
        <w:t>حالة تشغيل كل تطبيق (نشط أو في الخلفية).</w:t>
      </w:r>
    </w:p>
    <w:p>
      <w:pPr>
        <w:pStyle w:val="a3"/>
        <w:jc w:val="both"/>
        <w:bidi w:val="1"/>
      </w:pPr>
      <w:r>
        <w:t>استهلاك التطبيق للموارد  ) شبكة، CPU، ذاكرة(</w:t>
      </w:r>
    </w:p>
    <w:p>
      <w:pPr>
        <w:pStyle w:val="a3"/>
        <w:jc w:val="both"/>
        <w:bidi w:val="1"/>
      </w:pPr>
      <w:r>
        <w:t>تُجمع البيانات بشكل دوري وفق جدول زمني محدد داخل التطبيق.</w:t>
      </w:r>
    </w:p>
    <w:p>
      <w:pPr>
        <w:pStyle w:val="4"/>
        <w:jc w:val="both"/>
        <w:bidi w:val="1"/>
      </w:pPr>
      <w:r>
        <w:t>- 2 اعتراض الروابط والملفات الواردة</w:t>
      </w:r>
    </w:p>
    <w:p>
      <w:pPr>
        <w:pStyle w:val="a3"/>
        <w:jc w:val="both"/>
        <w:bidi w:val="1"/>
      </w:pPr>
      <w:r>
        <w:t>يشمل ذلك الرسائل النصية، البريد الإلكتروني، والرسائل عبر تطبيقات التواصل الاجتماعي.</w:t>
      </w:r>
    </w:p>
    <w:p>
      <w:pPr>
        <w:pStyle w:val="a3"/>
        <w:jc w:val="both"/>
        <w:bidi w:val="1"/>
      </w:pPr>
      <w:r>
        <w:t>تُحلل الروابط والملفات مباشرة على الجهاز باستخدام نموذج الذكاء الاصطناعي المحلي.</w:t>
      </w:r>
    </w:p>
    <w:p>
      <w:pPr>
        <w:pStyle w:val="a3"/>
        <w:jc w:val="both"/>
        <w:bidi w:val="1"/>
      </w:pPr>
      <w:r>
        <w:t>يتم تصنيف البيانات إلى: آمنة، مشبوهة، أو خبيثة، دون إرسال أي بيانات خارج الهاتف.</w:t>
      </w:r>
    </w:p>
    <w:p>
      <w:pPr>
        <w:pStyle w:val="4"/>
        <w:jc w:val="both"/>
        <w:bidi w:val="1"/>
      </w:pPr>
      <w:r>
        <w:t>-3 جمع البيانات لتدريب نموذج الذكاء الاصطناعي</w:t>
      </w:r>
    </w:p>
    <w:p>
      <w:pPr>
        <w:pStyle w:val="a3"/>
        <w:jc w:val="both"/>
        <w:bidi w:val="1"/>
      </w:pPr>
      <w:r>
        <w:t>تُعد بيانات التدريب في بيئة تطوير منفصلة مثل Python و ONNX Runtime.</w:t>
      </w:r>
    </w:p>
    <w:p>
      <w:pPr>
        <w:pStyle w:val="a3"/>
        <w:jc w:val="both"/>
        <w:bidi w:val="1"/>
      </w:pPr>
      <w:r>
        <w:t>تشمل البيانات السلوكية للتطبيقات المختلفة وأنماط النشاط المختلفة.</w:t>
      </w:r>
    </w:p>
    <w:p>
      <w:pPr>
        <w:pStyle w:val="a3"/>
        <w:jc w:val="both"/>
        <w:bidi w:val="1"/>
      </w:pPr>
      <w:r>
        <w:t>بعد التدريب، يُصدَّر النموذج ليعمل محليًا على الجهاز ضمن التطبيق.</w:t>
      </w:r>
    </w:p>
    <w:p>
      <w:pPr>
        <w:pStyle w:val="2"/>
        <w:jc w:val="both"/>
        <w:bidi w:val="1"/>
      </w:pPr>
      <w:r/>
    </w:p>
    <w:p>
      <w:pPr>
        <w:pStyle w:val="2"/>
        <w:jc w:val="both"/>
        <w:bidi w:val="1"/>
      </w:pPr>
      <w:r/>
    </w:p>
    <w:p>
      <w:pPr>
        <w:pStyle w:val="2"/>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2"/>
        <w:jc w:val="both"/>
        <w:bidi w:val="1"/>
      </w:pPr>
      <w:r>
        <w:t>سابعا: آلية الاختبار:</w:t>
      </w:r>
    </w:p>
    <w:p>
      <w:pPr>
        <w:pStyle w:val="a"/>
        <w:jc w:val="both"/>
        <w:bidi w:val="1"/>
      </w:pPr>
      <w:r/>
    </w:p>
    <w:p>
      <w:pPr>
        <w:pStyle w:val="a"/>
        <w:jc w:val="both"/>
        <w:bidi w:val="1"/>
      </w:pPr>
      <w:r/>
    </w:p>
    <w:p>
      <w:pPr>
        <w:pStyle w:val="3"/>
        <w:jc w:val="both"/>
        <w:bidi w:val="1"/>
      </w:pPr>
      <w:r>
        <w:t>خطوات الاختبار</w:t>
      </w:r>
    </w:p>
    <w:p>
      <w:pPr>
        <w:pStyle w:val="a3"/>
        <w:jc w:val="both"/>
        <w:bidi w:val="1"/>
      </w:pPr>
      <w:r>
        <w:t>اختبار التطبيقات:</w:t>
      </w:r>
    </w:p>
    <w:p>
      <w:pPr>
        <w:pStyle w:val="a3"/>
        <w:jc w:val="both"/>
        <w:bidi w:val="1"/>
      </w:pPr>
      <w:r>
        <w:t>تشغيل مجموعة من التطبيقات الآمنة والمشبوهة على الهاتف.</w:t>
      </w:r>
    </w:p>
    <w:p>
      <w:pPr>
        <w:pStyle w:val="a3"/>
        <w:jc w:val="both"/>
        <w:bidi w:val="1"/>
      </w:pPr>
      <w:r>
        <w:t>مراقبة استهلاك الموارد CPU، الذاكرة، الشبكة) لكل تطبيق).</w:t>
      </w:r>
    </w:p>
    <w:p>
      <w:pPr>
        <w:pStyle w:val="a3"/>
        <w:jc w:val="both"/>
        <w:bidi w:val="1"/>
      </w:pPr>
      <w:r>
        <w:t>التحقق من قدرة النظام على التعرف على أي سلوك غير طبيعي أو مشبوه.</w:t>
      </w:r>
    </w:p>
    <w:p>
      <w:pPr>
        <w:pStyle w:val="a3"/>
        <w:jc w:val="both"/>
        <w:bidi w:val="1"/>
      </w:pPr>
      <w:r>
        <w:t>اختبار الروابط:</w:t>
      </w:r>
    </w:p>
    <w:p>
      <w:pPr>
        <w:pStyle w:val="a3"/>
        <w:jc w:val="both"/>
        <w:bidi w:val="1"/>
      </w:pPr>
      <w:r>
        <w:t>إدخال روابط متنوعة: آمنة، مشبوهة، وخبيثة.</w:t>
      </w:r>
    </w:p>
    <w:p>
      <w:pPr>
        <w:pStyle w:val="a3"/>
        <w:jc w:val="both"/>
        <w:bidi w:val="1"/>
      </w:pPr>
      <w:r>
        <w:t>التأكد من قدرة التطبيق على تحليل الرابط قبل فتحه.</w:t>
      </w:r>
    </w:p>
    <w:p>
      <w:pPr>
        <w:pStyle w:val="a3"/>
        <w:jc w:val="both"/>
        <w:bidi w:val="1"/>
      </w:pPr>
      <w:r>
        <w:t>التحقق من صحة التصنيف (آمن / خبيث) باستخدام نموذج الذكاء الاصطناعي المحلي.</w:t>
      </w:r>
    </w:p>
    <w:p>
      <w:pPr>
        <w:pStyle w:val="a3"/>
        <w:jc w:val="both"/>
        <w:bidi w:val="1"/>
      </w:pPr>
      <w:r>
        <w:t>اختبار الملفات:</w:t>
      </w:r>
    </w:p>
    <w:p>
      <w:pPr>
        <w:pStyle w:val="a3"/>
        <w:jc w:val="both"/>
        <w:bidi w:val="1"/>
      </w:pPr>
      <w:r>
        <w:t>تمرير أنواع مختلفة من الملفات (صور، مستندات، فيديو) داخل التطبيق.</w:t>
      </w:r>
    </w:p>
    <w:p>
      <w:pPr>
        <w:pStyle w:val="a3"/>
        <w:jc w:val="both"/>
        <w:bidi w:val="1"/>
      </w:pPr>
      <w:r>
        <w:t>فحص إمكانية النظام اكتشاف الملفات الضارة أو المشبوهة.</w:t>
      </w:r>
    </w:p>
    <w:p>
      <w:pPr>
        <w:pStyle w:val="a3"/>
        <w:jc w:val="both"/>
        <w:bidi w:val="1"/>
      </w:pPr>
      <w:r>
        <w:t>بيئة الاختبار:</w:t>
      </w:r>
    </w:p>
    <w:p>
      <w:pPr>
        <w:pStyle w:val="a3"/>
        <w:jc w:val="both"/>
        <w:bidi w:val="1"/>
      </w:pPr>
      <w:r>
        <w:t>يتم الاختبار على أجهزة أندرويد حقيقية ومحاكيات مختلفة.</w:t>
      </w:r>
    </w:p>
    <w:p>
      <w:pPr>
        <w:pStyle w:val="a3"/>
        <w:jc w:val="both"/>
        <w:bidi w:val="1"/>
      </w:pPr>
      <w:r>
        <w:t>يتم مراقبة أداء التطبيق خلال الاختبار للتأكد من عدم تأثيره على موارد الجهاز.</w:t>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2"/>
        <w:jc w:val="both"/>
        <w:bidi w:val="1"/>
      </w:pPr>
      <w:r>
        <w:t>-3الجدولة الزمنية (Timeline and Schedule)</w:t>
      </w:r>
    </w:p>
    <w:p>
      <w:pPr>
        <w:pStyle w:val="a"/>
        <w:jc w:val="both"/>
        <w:bidi w:val="1"/>
      </w:pPr>
      <w:r/>
    </w:p>
    <w:p>
      <w:pPr>
        <w:pStyle w:val="a3"/>
        <w:jc w:val="both"/>
        <w:bidi w:val="1"/>
      </w:pPr>
      <w:r/>
    </w:p>
    <w:p>
      <w:pPr>
        <w:pStyle w:val="a3"/>
        <w:jc w:val="both"/>
        <w:bidi w:val="1"/>
      </w:pPr>
      <w:r>
        <w:t>-10  مخطط جانت للمشروع (Gantt chart for project)</w:t>
      </w:r>
    </w:p>
    <w:p>
      <w:pPr>
        <w:pStyle w:val="a3"/>
        <w:jc w:val="both"/>
        <w:bidi w:val="1"/>
      </w:pPr>
      <w:r/>
    </w:p>
    <w:p>
      <w:pPr>
        <w:pStyle w:val="a3"/>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1"/>
        <w:jc w:val="both"/>
        <w:bidi w:val="1"/>
      </w:pPr>
      <w:r>
        <w:t>منهجية تطوير المشروع :</w:t>
      </w:r>
    </w:p>
    <w:p>
      <w:pPr>
        <w:pStyle w:val="1"/>
        <w:jc w:val="both"/>
        <w:bidi w:val="1"/>
      </w:pPr>
      <w:r>
        <w:t>منهجية المعتمدة: منهجية الأجايل(Agile) :</w:t>
      </w:r>
    </w:p>
    <w:p>
      <w:pPr>
        <w:pStyle w:val="1"/>
        <w:jc w:val="both"/>
        <w:bidi w:val="1"/>
      </w:pPr>
      <w:r>
        <w:t>تم اعتماد منهجية الأجايل في تطوير مشروع "الحارس الذكي الشامل لحماية الهواتف الذكية باستخدام الذكاء الاصطناعي". تتيح هذه المنهجية المرنة تقسيم العمل إلى دورات تطوير قصيرة ومتكررة (Sprints)، مما يسمح لفريق المشروع بالتسليم المبكر للمزايا الوظيفية الأساسية، والحصول على تغذية راجعة مستمرة، والتكيّف بسرعة مع أي متطلبات جديدة أو تغييرات في خوارزميات الذكاء الاصطناعي أثناء مراحل التنفيذ. ويعزز هذا النهج التعاون الفعّال داخل الفريق ويركز على تحقيق قيمة عملية وملموسة في كل مرحلة، مما يجعله مناسبًا للمشاريع البحثية ذات الطابع الديناميكي مثل هذا المشروع.</w:t>
      </w:r>
    </w:p>
    <w:p>
      <w:pPr>
        <w:pStyle w:val="2"/>
        <w:jc w:val="both"/>
        <w:bidi w:val="1"/>
      </w:pPr>
      <w:r>
        <w:t>مراحل منهجية الأجايل في المشروع:</w:t>
      </w:r>
    </w:p>
    <w:p>
      <w:pPr>
        <w:pStyle w:val="a3"/>
        <w:jc w:val="both"/>
        <w:bidi w:val="1"/>
      </w:pPr>
      <w:r>
        <w:t>مرحلة التحليل يتم فيها تحليل المشكلة الأمنية، ودراسة التهديدات، وتحديد متطلبات النظام وحدوده.</w:t>
      </w:r>
    </w:p>
    <w:p>
      <w:pPr>
        <w:pStyle w:val="a3"/>
        <w:jc w:val="both"/>
        <w:bidi w:val="1"/>
      </w:pPr>
      <w:r>
        <w:t>مرحلة التصميم تشمل تصميم بنية النظام، واجهات المستخدم، وآلية دمج الذكاء الاصطناعي داخل التطبيق.</w:t>
      </w:r>
    </w:p>
    <w:p>
      <w:pPr>
        <w:pStyle w:val="a3"/>
        <w:jc w:val="both"/>
        <w:bidi w:val="1"/>
      </w:pPr>
      <w:r>
        <w:t>مرحلة التطوير يتم فيها بناء التطبيق باستخدام Android Studio ولغة Java، وتنفيذ وظائف المراقبة والتحليل.</w:t>
      </w:r>
    </w:p>
    <w:p>
      <w:pPr>
        <w:pStyle w:val="a3"/>
        <w:jc w:val="both"/>
        <w:bidi w:val="1"/>
      </w:pPr>
      <w:r>
        <w:t>مرحلة الاختبار اختبار دقة التحليل، كفاءة الأداء، واكتشاف الأخطاء.</w:t>
      </w:r>
    </w:p>
    <w:p>
      <w:pPr>
        <w:pStyle w:val="a3"/>
        <w:jc w:val="both"/>
        <w:bidi w:val="1"/>
      </w:pPr>
      <w:r>
        <w:t>مرحلة التحسين والأداء تركز على نحسين الكفاءة من خلال مراجعة الأداء بالنظام وتحليل البيانات وتطبيق التحسينات</w:t>
      </w:r>
    </w:p>
    <w:p>
      <w:pPr>
        <w:pStyle w:val="a3"/>
        <w:jc w:val="both"/>
        <w:bidi w:val="1"/>
      </w:pPr>
      <w:r>
        <w:t>مرحلة التوثيق توثيق النتائج وإعداد التقرير النهائي للمشروع.</w:t>
      </w:r>
    </w:p>
    <w:p>
      <w:pPr>
        <w:pStyle w:val="a3"/>
        <w:jc w:val="both"/>
        <w:bidi w:val="1"/>
      </w:pPr>
      <w:r>
        <w:t xml:space="preserve">  </w:t>
      </w:r>
    </w:p>
    <w:p>
      <w:pPr>
        <w:pStyle w:val="a9"/>
        <w:jc w:val="both"/>
        <w:bidi w:val="1"/>
      </w:pPr>
      <w:r>
        <w:t>سبب اختيار مرحلة الاجايل:</w:t>
      </w:r>
    </w:p>
    <w:p>
      <w:pPr>
        <w:pStyle w:val="a9"/>
        <w:jc w:val="both"/>
        <w:bidi w:val="1"/>
      </w:pPr>
      <w:r>
        <w:t>اختيار مرحلة الأجايل يعتمد على عدة عوامل، منها:</w:t>
      </w:r>
    </w:p>
    <w:p>
      <w:pPr>
        <w:pStyle w:val="a9"/>
        <w:jc w:val="both"/>
        <w:bidi w:val="1"/>
      </w:pPr>
      <w:r>
        <w:t>الروبوتية: الأجايل تتيح للفرق تطوير منتجات مبتكرة بسرعة، مما يعزز من إنتاجية الفريق.</w:t>
      </w:r>
    </w:p>
    <w:p>
      <w:pPr>
        <w:pStyle w:val="a9"/>
        <w:jc w:val="both"/>
        <w:bidi w:val="1"/>
      </w:pPr>
      <w:r>
        <w:t>القدرة على التكيف مع التغيرات: الأجايل تسمح للفرق بالتكيف مع التغييرات السريعة في السوق أو في احتياجات العملاء.</w:t>
      </w:r>
    </w:p>
    <w:p>
      <w:pPr>
        <w:pStyle w:val="a9"/>
        <w:jc w:val="both"/>
        <w:bidi w:val="1"/>
      </w:pPr>
      <w:r>
        <w:t>التحسين المستمر: الأجايل تركز على التحسين المستمر من خلال تطوير منتجات جديدة بشكل دوري.</w:t>
      </w:r>
    </w:p>
    <w:p>
      <w:pPr>
        <w:pStyle w:val="a9"/>
        <w:jc w:val="both"/>
        <w:bidi w:val="1"/>
      </w:pPr>
      <w:r>
        <w:t>التفاعل مع العملاء: الأجايل تسمح للفرق بالتفاعل مع العملاء بشكل مستمر، مما يعزز من رضا العملاء.</w:t>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2"/>
        <w:jc w:val="both"/>
        <w:bidi w:val="1"/>
      </w:pPr>
      <w:r>
        <w:t>2. 1 خلفية الدراسة  :</w:t>
      </w:r>
    </w:p>
    <w:p>
      <w:pPr>
        <w:pStyle w:val="a"/>
        <w:bidi w:val="1"/>
      </w:pPr>
      <w:r>
        <w:t>شهدت الهواتف الذكية خلال السنوات الأخيرة تطورًا متسارعًا في الاستخدام اليومي، وأصبحت تُستخدم في التواصل والتجارة والملفات الشخصية والخدمات المالية، مما جعلها هدفًا رئيسيًا للتهديدات السيبرانية.</w:t>
      </w:r>
    </w:p>
    <w:p>
      <w:pPr>
        <w:pStyle w:val="a"/>
        <w:bidi w:val="1"/>
      </w:pPr>
      <w:r>
        <w:t>ومن هنا برزت الحاجة إلى حلول أمنية ذكية تتمكن من مراقبة السلوك الحقيقي للتطبيقات وفحص المحتوى الوارد قبل أن يتسبب في وقوع الضرر أو اختراق البيانات.</w:t>
      </w:r>
    </w:p>
    <w:p>
      <w:pPr>
        <w:pStyle w:val="a"/>
        <w:bidi w:val="1"/>
      </w:pPr>
      <w:r>
        <w:t>وتُعد أنظمة الأندرويد من أكثر المنصات انتشارًا، بسبب طبيعتها المفتوحة وتعدد مصادر التطبيقات، وهو ما يرفع من احتمالية استهدافها من خلال التطبيقات الضارة والروابط الاحتيالية والملفات المشتبه بها.</w:t>
      </w:r>
    </w:p>
    <w:p>
      <w:pPr>
        <w:pStyle w:val="a"/>
        <w:jc w:val="both"/>
        <w:bidi w:val="1"/>
      </w:pPr>
      <w:r>
        <w:t>2. 2الدراسات السابقة:</w:t>
      </w:r>
    </w:p>
    <w:p>
      <w:pPr>
        <w:pStyle w:val="a"/>
        <w:jc w:val="both"/>
        <w:bidi w:val="1"/>
      </w:pPr>
      <w:r/>
    </w:p>
    <w:p>
      <w:pPr>
        <w:pStyle w:val="a"/>
        <w:jc w:val="both"/>
        <w:bidi w:val="1"/>
      </w:pPr>
      <w:r>
        <w:t>1-. Antivirus (تطبيقات مكافحة الفيروسات التقليدية على أندرويد):</w:t>
      </w:r>
    </w:p>
    <w:p>
      <w:pPr>
        <w:pStyle w:val="a"/>
        <w:jc w:val="both"/>
        <w:bidi w:val="1"/>
      </w:pPr>
      <w:r/>
    </w:p>
    <w:p>
      <w:pPr>
        <w:pStyle w:val="a"/>
        <w:jc w:val="both"/>
        <w:bidi w:val="1"/>
      </w:pPr>
      <w:r/>
    </w:p>
    <w:p>
      <w:pPr>
        <w:pStyle w:val="a5"/>
        <w:jc w:val="both"/>
        <w:bidi w:val="1"/>
      </w:pPr>
      <w:r>
        <w:t>الملخص:</w:t>
      </w:r>
    </w:p>
    <w:p>
      <w:pPr>
        <w:pStyle w:val="a5"/>
        <w:jc w:val="both"/>
        <w:bidi w:val="1"/>
      </w:pPr>
      <w:r>
        <w:t>تطبيقات مكافحة الفيروسات على أندرويد مثل (Avast, AVG, Bitdefender) تعتمد بشكل أساسي على الفحص التوقيعي (Signature-based detection). تقوم بالبحث داخل النظام عن برمجيات خبيثة معروفة، وتنبه المستخدم في حال وجود تهديد.</w:t>
      </w:r>
    </w:p>
    <w:p>
      <w:pPr>
        <w:pStyle w:val="a5"/>
        <w:jc w:val="both"/>
        <w:bidi w:val="1"/>
      </w:pPr>
      <w:r/>
    </w:p>
    <w:p>
      <w:pPr>
        <w:pStyle w:val="a5"/>
        <w:jc w:val="both"/>
        <w:bidi w:val="1"/>
      </w:pPr>
      <w:r/>
    </w:p>
    <w:p>
      <w:pPr>
        <w:pStyle w:val="a5"/>
        <w:jc w:val="both"/>
        <w:bidi w:val="1"/>
      </w:pPr>
      <w:r>
        <w:t>المزايا:</w:t>
      </w:r>
    </w:p>
    <w:p>
      <w:pPr>
        <w:pStyle w:val="a5"/>
        <w:jc w:val="both"/>
        <w:bidi w:val="1"/>
      </w:pPr>
      <w:r>
        <w:t>حماية شاملة ضد معظم الفيروسات والبرامج الضارة.</w:t>
      </w:r>
    </w:p>
    <w:p>
      <w:pPr>
        <w:pStyle w:val="a5"/>
        <w:jc w:val="both"/>
        <w:bidi w:val="1"/>
      </w:pPr>
      <w:r>
        <w:t>تحديثات دورية لقاعدة البيانات الأمنية.</w:t>
      </w:r>
    </w:p>
    <w:p>
      <w:pPr>
        <w:pStyle w:val="a5"/>
        <w:jc w:val="both"/>
        <w:bidi w:val="1"/>
      </w:pPr>
      <w:r>
        <w:t>توفر أدوات إضافية (قفل التطبيقات – مانع الإعلانات – VPN أحياناً).</w:t>
      </w:r>
    </w:p>
    <w:p>
      <w:pPr>
        <w:pStyle w:val="a5"/>
        <w:jc w:val="both"/>
        <w:bidi w:val="1"/>
      </w:pPr>
      <w:r>
        <w:t>سهلة الاستخدام وواجهة مألوفة للمستخدم.</w:t>
      </w:r>
    </w:p>
    <w:p>
      <w:pPr>
        <w:pStyle w:val="a"/>
        <w:jc w:val="both"/>
        <w:bidi w:val="1"/>
      </w:pPr>
      <w:r/>
    </w:p>
    <w:p>
      <w:pPr>
        <w:pStyle w:val="a5"/>
        <w:jc w:val="both"/>
        <w:bidi w:val="1"/>
      </w:pPr>
      <w:r>
        <w:t>العيوب:</w:t>
      </w:r>
    </w:p>
    <w:p>
      <w:pPr>
        <w:pStyle w:val="a5"/>
        <w:jc w:val="both"/>
        <w:bidi w:val="1"/>
      </w:pPr>
      <w:r>
        <w:t>تعتمد بشكل كبير على قاعدة البيانات → ضعف أمام هجمات Zero-day.</w:t>
      </w:r>
    </w:p>
    <w:p>
      <w:pPr>
        <w:pStyle w:val="a5"/>
        <w:jc w:val="both"/>
        <w:bidi w:val="1"/>
      </w:pPr>
      <w:r>
        <w:t>استهلاك عالي للبطارية والذاكرة.</w:t>
      </w:r>
    </w:p>
    <w:p>
      <w:pPr>
        <w:pStyle w:val="a5"/>
        <w:jc w:val="both"/>
        <w:bidi w:val="1"/>
      </w:pPr>
      <w:r>
        <w:t>غالباً تكون مدفوعة أو بميزات محدودة في النسخة المجانية.</w:t>
      </w:r>
    </w:p>
    <w:p>
      <w:pPr>
        <w:pStyle w:val="a5"/>
        <w:jc w:val="both"/>
        <w:bidi w:val="1"/>
      </w:pPr>
      <w:r>
        <w:t>لا تركز كثيراً على تحليل الروابط أو المرفقات.</w:t>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t>2-. Trustd Mobile Security (TURST):</w:t>
      </w:r>
    </w:p>
    <w:p>
      <w:pPr>
        <w:pStyle w:val="a"/>
        <w:jc w:val="both"/>
        <w:bidi w:val="1"/>
      </w:pPr>
      <w:r/>
    </w:p>
    <w:p>
      <w:pPr>
        <w:pStyle w:val="a"/>
        <w:jc w:val="both"/>
        <w:bidi w:val="1"/>
      </w:pPr>
      <w:r/>
    </w:p>
    <w:p>
      <w:pPr>
        <w:pStyle w:val="a5"/>
        <w:jc w:val="both"/>
        <w:bidi w:val="1"/>
      </w:pPr>
      <w:r>
        <w:t>الملخص:</w:t>
      </w:r>
    </w:p>
    <w:p>
      <w:pPr>
        <w:pStyle w:val="a"/>
        <w:jc w:val="both"/>
        <w:bidi w:val="1"/>
      </w:pPr>
      <w:r>
        <w:t>تطبيق جديد نسبياً في مجال أمن الهواتف، يركز على حماية الخصوصية واستخدام الذكاء الاصطناعي لتحليل التطبيقات والأنشطة في الوقت الفعلي. يهدف إلى توفير حماية استباقية بدلاً من الاعتماد فقط على قواعد بيانات.</w:t>
      </w:r>
    </w:p>
    <w:p>
      <w:pPr>
        <w:pStyle w:val="a"/>
        <w:jc w:val="both"/>
        <w:bidi w:val="1"/>
      </w:pPr>
      <w:r/>
    </w:p>
    <w:p>
      <w:pPr>
        <w:pStyle w:val="a5"/>
        <w:jc w:val="both"/>
        <w:bidi w:val="1"/>
      </w:pPr>
      <w:r>
        <w:t>المزايا:</w:t>
      </w:r>
    </w:p>
    <w:p>
      <w:pPr>
        <w:pStyle w:val="a5"/>
        <w:jc w:val="both"/>
        <w:bidi w:val="1"/>
      </w:pPr>
      <w:r>
        <w:t>يعمل بشكل لحظي (Real-Time Protection).</w:t>
      </w:r>
    </w:p>
    <w:p>
      <w:pPr>
        <w:pStyle w:val="a5"/>
        <w:jc w:val="both"/>
        <w:bidi w:val="1"/>
      </w:pPr>
      <w:r>
        <w:t>يعتمد على الذكاء الاصطناعي → يتعرف على سلوك مشبوه حتى لو لم يكن معروف سابقاً.</w:t>
      </w:r>
    </w:p>
    <w:p>
      <w:pPr>
        <w:pStyle w:val="a5"/>
        <w:jc w:val="both"/>
        <w:bidi w:val="1"/>
      </w:pPr>
      <w:r>
        <w:t>خفيف على البطارية مقارنة ببعض المنافسين.</w:t>
      </w:r>
    </w:p>
    <w:p>
      <w:pPr>
        <w:pStyle w:val="a5"/>
        <w:jc w:val="both"/>
        <w:bidi w:val="1"/>
      </w:pPr>
      <w:r>
        <w:t>يهتم بجانب الخصوصية (صلاحيات التطبيقات – نشاط الكاميرا والميكروفون).</w:t>
      </w:r>
    </w:p>
    <w:p>
      <w:pPr>
        <w:pStyle w:val="a"/>
        <w:jc w:val="both"/>
        <w:bidi w:val="1"/>
      </w:pPr>
      <w:r/>
    </w:p>
    <w:p>
      <w:pPr>
        <w:pStyle w:val="a5"/>
        <w:jc w:val="both"/>
        <w:bidi w:val="1"/>
      </w:pPr>
      <w:r>
        <w:t>العيوب:</w:t>
      </w:r>
    </w:p>
    <w:p>
      <w:pPr>
        <w:pStyle w:val="a5"/>
        <w:jc w:val="both"/>
        <w:bidi w:val="1"/>
      </w:pPr>
      <w:r>
        <w:t>ما يزال تطبيق ناشئ        قاعدة مستخدمين صغيرة.</w:t>
      </w:r>
    </w:p>
    <w:p>
      <w:pPr>
        <w:pStyle w:val="a5"/>
        <w:jc w:val="both"/>
        <w:bidi w:val="1"/>
      </w:pPr>
      <w:r>
        <w:t>يعتمد على الإنترنت في كثير من وظائفه.</w:t>
      </w:r>
    </w:p>
    <w:p>
      <w:pPr>
        <w:pStyle w:val="a5"/>
        <w:jc w:val="both"/>
        <w:bidi w:val="1"/>
      </w:pPr>
      <w:r>
        <w:t>نسبة الإنذارات الكاذبة (False Positives) أعلى من غيره.</w:t>
      </w:r>
    </w:p>
    <w:p>
      <w:pPr>
        <w:pStyle w:val="a5"/>
        <w:jc w:val="both"/>
        <w:bidi w:val="1"/>
      </w:pPr>
      <w:r>
        <w:t>لا يغطي كل أنواع التهديدات مثل فحص المرفقات أو الروابط بعمق.</w:t>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t>4-. Mobile Security:</w:t>
      </w:r>
    </w:p>
    <w:p>
      <w:pPr>
        <w:pStyle w:val="a"/>
        <w:jc w:val="both"/>
        <w:bidi w:val="1"/>
      </w:pPr>
      <w:r/>
    </w:p>
    <w:p>
      <w:pPr>
        <w:pStyle w:val="a"/>
        <w:jc w:val="both"/>
        <w:bidi w:val="1"/>
      </w:pPr>
      <w:r/>
    </w:p>
    <w:p>
      <w:pPr>
        <w:pStyle w:val="a5"/>
        <w:jc w:val="both"/>
        <w:bidi w:val="1"/>
      </w:pPr>
      <w:r/>
    </w:p>
    <w:p>
      <w:pPr>
        <w:pStyle w:val="a5"/>
        <w:jc w:val="both"/>
        <w:bidi w:val="1"/>
      </w:pPr>
      <w:r>
        <w:t>الملخص:</w:t>
      </w:r>
    </w:p>
    <w:p>
      <w:pPr>
        <w:pStyle w:val="a"/>
        <w:jc w:val="both"/>
        <w:bidi w:val="1"/>
      </w:pPr>
      <w:r>
        <w:t>أحد أقوى الحلول الأمنية على أندرويد، يقدم حماية متكاملة تشمل مكافحة الفيروسات، مكافحة التصيد الاحتيالي، VPN، ومميزات تتبع الهاتف. يعتمد على بنية سحابية قوية لاكتشاف التهديدات بسرعة.</w:t>
      </w:r>
    </w:p>
    <w:p>
      <w:pPr>
        <w:pStyle w:val="a5"/>
        <w:jc w:val="both"/>
        <w:bidi w:val="1"/>
      </w:pPr>
      <w:r>
        <w:t>المزايا:</w:t>
      </w:r>
    </w:p>
    <w:p>
      <w:pPr>
        <w:pStyle w:val="a5"/>
        <w:jc w:val="both"/>
        <w:bidi w:val="1"/>
      </w:pPr>
      <w:r>
        <w:t>حماية شاملة متعددة المستويات (تطبيقات – روابط – الشبكات).</w:t>
      </w:r>
    </w:p>
    <w:p>
      <w:pPr>
        <w:pStyle w:val="a5"/>
        <w:jc w:val="both"/>
        <w:bidi w:val="1"/>
      </w:pPr>
      <w:r>
        <w:t>قاعدة بيانات قوية يتم تحديثها باستمرار.</w:t>
      </w:r>
    </w:p>
    <w:p>
      <w:pPr>
        <w:pStyle w:val="a5"/>
        <w:jc w:val="both"/>
        <w:bidi w:val="1"/>
      </w:pPr>
      <w:r>
        <w:t>مميزات إضافية مثل VPN وقفل الهاتف عن بعد.</w:t>
      </w:r>
    </w:p>
    <w:p>
      <w:pPr>
        <w:pStyle w:val="a5"/>
        <w:jc w:val="both"/>
        <w:bidi w:val="1"/>
      </w:pPr>
      <w:r>
        <w:t>واجهة مستخدم أنيقة وسهلة.</w:t>
      </w:r>
    </w:p>
    <w:p>
      <w:pPr>
        <w:pStyle w:val="a5"/>
        <w:jc w:val="both"/>
        <w:bidi w:val="1"/>
      </w:pPr>
      <w:r/>
    </w:p>
    <w:p>
      <w:pPr>
        <w:pStyle w:val="a5"/>
        <w:jc w:val="both"/>
        <w:bidi w:val="1"/>
      </w:pPr>
      <w:r>
        <w:t>العيوب:</w:t>
      </w:r>
    </w:p>
    <w:p>
      <w:pPr>
        <w:pStyle w:val="a5"/>
        <w:jc w:val="both"/>
        <w:bidi w:val="1"/>
      </w:pPr>
      <w:r>
        <w:t>معظم الميزات القوية تحتاج اشتراك مدفوع.</w:t>
      </w:r>
    </w:p>
    <w:p>
      <w:pPr>
        <w:pStyle w:val="a5"/>
        <w:jc w:val="both"/>
        <w:bidi w:val="1"/>
      </w:pPr>
      <w:r>
        <w:t>استهلاك ملحوظ للبطارية خصوصاً مع الحماية المستمرة.</w:t>
      </w:r>
    </w:p>
    <w:p>
      <w:pPr>
        <w:pStyle w:val="a5"/>
        <w:jc w:val="both"/>
        <w:bidi w:val="1"/>
      </w:pPr>
      <w:r>
        <w:t>يعتمد بشكل كبير على الإنترنت للتحقق السحابي.</w:t>
      </w:r>
    </w:p>
    <w:p>
      <w:pPr>
        <w:pStyle w:val="a5"/>
        <w:jc w:val="both"/>
        <w:bidi w:val="1"/>
      </w:pPr>
      <w:r>
        <w:t>لا يركز كثيراً على وضع الطوارئ أو الاستجابة للأحداث.</w:t>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t>-5 Kaspersky Antivirus &amp; VPN</w:t>
      </w:r>
    </w:p>
    <w:p>
      <w:pPr>
        <w:pStyle w:val="a"/>
        <w:jc w:val="both"/>
        <w:bidi w:val="1"/>
      </w:pPr>
      <w:r>
        <w:t>نبذه مختصرة للتطبيق :</w:t>
      </w:r>
    </w:p>
    <w:p>
      <w:pPr>
        <w:pStyle w:val="a"/>
        <w:jc w:val="both"/>
        <w:bidi w:val="1"/>
      </w:pPr>
      <w:r>
        <w:t>برنامج كاسبر سكاي أنتي فايروس هو بنرنامج مكافحة الفيروسات المتقدمة الذي يوفر حماية شامله ضد الفيروسات والبرامج الضارة. يتمز البرنامج بتقنيات اكتشاف متقدم تعتمد على الذكاء الاصطناعي مما يضمن حماية فعالة في الوقت الفعلي.</w:t>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t>مزايا تطبيق كاسبرسكي  للأندرويد</w:t>
      </w:r>
    </w:p>
    <w:p>
      <w:pPr>
        <w:pStyle w:val="a5"/>
        <w:jc w:val="both"/>
        <w:bidi w:val="1"/>
      </w:pPr>
      <w:r>
        <w:t>حماية قوية من البرمجيات الخبيثة.</w:t>
      </w:r>
    </w:p>
    <w:p>
      <w:pPr>
        <w:pStyle w:val="a5"/>
        <w:jc w:val="both"/>
        <w:bidi w:val="1"/>
      </w:pPr>
      <w:r>
        <w:t>مجموعة واسعة من الميزات الأمنية.</w:t>
      </w:r>
    </w:p>
    <w:p>
      <w:pPr>
        <w:pStyle w:val="a5"/>
        <w:jc w:val="both"/>
        <w:bidi w:val="1"/>
      </w:pPr>
      <w:r>
        <w:t>حماية مكافحة السرقة والخصوصية.</w:t>
      </w:r>
    </w:p>
    <w:p>
      <w:pPr>
        <w:pStyle w:val="a5"/>
        <w:jc w:val="both"/>
        <w:bidi w:val="1"/>
      </w:pPr>
      <w:r>
        <w:t>واجهة مستخدم سهلة.</w:t>
      </w:r>
    </w:p>
    <w:p>
      <w:pPr>
        <w:pStyle w:val="a5"/>
        <w:jc w:val="both"/>
        <w:bidi w:val="1"/>
      </w:pPr>
      <w:r>
        <w:t>حماية خصوصية متقدمة (في الخطط المدفوعة).</w:t>
      </w:r>
    </w:p>
    <w:p>
      <w:pPr>
        <w:pStyle w:val="a"/>
        <w:jc w:val="both"/>
        <w:bidi w:val="1"/>
      </w:pPr>
      <w:r>
        <w:t>عيوب كاسبرسكي للأندرويد</w:t>
      </w:r>
    </w:p>
    <w:p>
      <w:pPr>
        <w:pStyle w:val="a"/>
        <w:jc w:val="both"/>
        <w:bidi w:val="1"/>
      </w:pPr>
      <w:r>
        <w:t>استهلاك مرتفع للموارد عند الفحص.</w:t>
      </w:r>
    </w:p>
    <w:p>
      <w:pPr>
        <w:pStyle w:val="a"/>
        <w:jc w:val="both"/>
        <w:bidi w:val="1"/>
      </w:pPr>
      <w:r>
        <w:t>تكلفة عالية نسبيًا.</w:t>
      </w:r>
    </w:p>
    <w:p>
      <w:pPr>
        <w:pStyle w:val="a"/>
        <w:jc w:val="both"/>
        <w:bidi w:val="1"/>
      </w:pPr>
      <w:r>
        <w:t>مشكلات توافق وتقنية معروفة.</w:t>
      </w:r>
    </w:p>
    <w:p>
      <w:pPr>
        <w:pStyle w:val="a"/>
        <w:jc w:val="both"/>
        <w:bidi w:val="1"/>
      </w:pPr>
      <w:r>
        <w:t>نقص في بعض الميزات التحليلية.</w:t>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t>وفي الجدول التالي يبين لنا المقارنة بين الدراسات السابقة والمشروع:</w:t>
      </w:r>
    </w:p>
    <w:p>
      <w:pPr>
        <w:pStyle w:val="a"/>
        <w:bidi w:val="1"/>
      </w:pPr>
      <w:r>
        <w:t>تُعتمد في هذا المجال حلولٌ أمنيةٌ تقليديةٌ مثل تطبيقات مكافحة الفيروسات، إلا أن كثيرًا منها يركز على التوقيعات الثابتة أو على فحص الصلاحيات دون تحليل السلوك الديناميكي للتطبيقات.</w:t>
      </w:r>
    </w:p>
    <w:p>
      <w:pPr>
        <w:pStyle w:val="a"/>
        <w:bidi w:val="1"/>
      </w:pPr>
      <w:r>
        <w:t>ويُعد مشروع GuardianX خطوةً نحو نظام محلي يتضمن المراقبة والتقييم والتقارير داخل الجهاز، بهدف تحسين الخصوصية وتقليل الاعتماد على الخوادم الخارجية.</w:t>
      </w:r>
    </w:p>
    <w:p>
      <w:pPr>
        <w:pStyle w:val="a"/>
        <w:bidi w:val="1"/>
      </w:pPr>
      <w:r>
        <w:t>وفي المقابل، ظهرت حلولٌ حديثةٌ تعتمد على تحليل السلوك، والتعلم الآلي، وتطبيقات الحماية في الوقت الحقيقي، لكنها غالبًا ما تتطلب اتصالاً سحابياً أو تركز على فحص جزء محدود من البيئة الرقمية.</w:t>
      </w:r>
    </w:p>
    <w:p>
      <w:pPr>
        <w:pStyle w:val="2"/>
        <w:jc w:val="both"/>
        <w:bidi w:val="1"/>
      </w:pPr>
      <w:r>
        <w:t>2. 3 النظام الحالي  :(Existing System)</w:t>
      </w:r>
    </w:p>
    <w:p>
      <w:pPr>
        <w:pStyle w:val="a3"/>
        <w:jc w:val="both"/>
        <w:bidi w:val="1"/>
      </w:pPr>
      <w:r>
        <w:t>يعتمد النظام الحالي لحماية الهواتف الذكية في الغالب على حلول أمنية تقليدية، مثل تطبيقات مكافحة الفيروسات وأنظمة الحماية المدمجة داخل نظام التشغيل. ترتكز هذه الأنظمة بشكل أساسي على فحص الصلاحيات، وقواعد التوقيعات المعروفة، أو التحليل السحابي للملفات والتطبيقات.</w:t>
      </w:r>
    </w:p>
    <w:p>
      <w:pPr>
        <w:pStyle w:val="a3"/>
        <w:jc w:val="both"/>
        <w:bidi w:val="1"/>
      </w:pPr>
      <w:r>
        <w:t>تقوم معظم هذه الحلول باكتشاف التهديدات بعد حدوثها أو عند تثبيت التطبيق، مما يقلل من قدرتها على مواجهة الهجمات الحديثة التي تعتمد على السلوك الديناميكي أو التهديدات غير المعروفة مسبقًا. كما أن اعتماد بعض الأنظمة على الخوادم السحابية لتحليل البيانات يفرض مخاطر تتعلق بخصوصية المستخدم وإمكانية تسريب المعلومات  . بالإضافة إلى ذلك، فإن النظام الحالي لا يوفر غالبًا مراقبة شاملة لسلوك التطبيقات أثناء التشغيل، ولا يقوم بتحليل الروابط والملفات قبل فتحها بشكل استباقي، مما يجعل المستخدم عرضة لهجمات الهندسة الاجتماعية والروابط الخبيثة المنتشرة عبر الرسائل والتطبيقات المختلفة.</w:t>
      </w:r>
    </w:p>
    <w:p>
      <w:pPr>
        <w:pStyle w:val="3"/>
        <w:jc w:val="both"/>
        <w:bidi w:val="1"/>
      </w:pPr>
      <w:r>
        <w:t>نقاط القصور في النظام الحالي</w:t>
      </w:r>
    </w:p>
    <w:p>
      <w:pPr>
        <w:pStyle w:val="a"/>
        <w:bidi w:val="1"/>
      </w:pPr>
      <w:r>
        <w:t>يعتمد النظام الحالي في بيئة الهواتف الذكية على ميزات أمنية متفرقة مثل فحص التطبيق عند التثبيت، وحماية النظام المدمجة، وأنظمة التنبيه الأساسية.</w:t>
      </w:r>
    </w:p>
    <w:p>
      <w:pPr>
        <w:pStyle w:val="a"/>
        <w:bidi w:val="1"/>
      </w:pPr>
      <w:r>
        <w:t>كما أن بعض الحلول الأمنية لا تقدم تقاريرً مفصلةً أو لا تدعم التحليل داخل الجهاز بشكل كافٍ، وهو ما يجعل الحاجة إلى نظام شامل أكثر وضوحًا.</w:t>
      </w:r>
    </w:p>
    <w:p>
      <w:pPr>
        <w:pStyle w:val="a"/>
        <w:bidi w:val="1"/>
      </w:pPr>
      <w:r>
        <w:t>لكن هذه الحلول لا توفر دائمًا نظرة شاملة على أبعاد الخطر مثل سلوك التطبيق، والروابط الواردة، والملفات التي يتم فتحها أو تنزيلها.</w:t>
      </w:r>
    </w:p>
    <w:p>
      <w:pPr>
        <w:pStyle w:val="2"/>
        <w:jc w:val="both"/>
        <w:bidi w:val="1"/>
      </w:pPr>
      <w:r>
        <w:t>2. 5 إدارة المخاطر :</w:t>
      </w:r>
    </w:p>
    <w:p>
      <w:pPr>
        <w:pStyle w:val="a3"/>
        <w:jc w:val="both"/>
        <w:bidi w:val="1"/>
      </w:pPr>
      <w:r>
        <w:t>تهدف إدارة المخاطر في هذا المشروع إلى تحديد التحديات المحتملة التي قد تواجه عملية التنفيذ أو تؤثر على أداء النظام، ووضع آليات مناسبة للتقليل من آثارها وضمان استمرارية عمل التطبيق بكفاءة.</w:t>
      </w:r>
    </w:p>
    <w:p>
      <w:pPr>
        <w:pStyle w:val="a"/>
        <w:bidi w:val="1"/>
      </w:pPr>
      <w:r>
        <w:t>تُدرج إدارة المخاطر في المشروع مجموعة من التهديدات المحتملة مثل فشل الأجهزة، تدهور الأداء، أو عدم دقة التصنيف، مع وضع تدابير مناسبة لتقليل أثرها.</w:t>
      </w:r>
    </w:p>
    <w:p>
      <w:pPr>
        <w:pStyle w:val="a"/>
        <w:bidi w:val="1"/>
      </w:pPr>
      <w:r>
        <w:t>وتشمل التدابير الاعتماد على قاعدة بيانات محلية مستقلة، والتحقق من التحديثات، واحتواء النتائج في تقارير تفصيلية تسهل المراجعة والتحسين.</w:t>
      </w:r>
    </w:p>
    <w:p>
      <w:pPr>
        <w:pStyle w:val="3"/>
        <w:jc w:val="both"/>
        <w:bidi w:val="1"/>
      </w:pPr>
      <w:r>
        <w:t>2. 5. 1 تحديد المخاطر  :</w:t>
      </w:r>
    </w:p>
    <w:p>
      <w:pPr>
        <w:pStyle w:val="a"/>
        <w:bidi w:val="1"/>
      </w:pPr>
      <w:r>
        <w:t>تشمل المخاطر المحتملة ضعف دقة التنبؤ في بعض الحالات، أو تأخر الاستجابة عند تزايد حجم البيانات، أو حدوث أخطاء في التعامل مع الملفات غير المعروفة.</w:t>
      </w:r>
    </w:p>
    <w:p>
      <w:pPr>
        <w:pStyle w:val="a"/>
        <w:bidi w:val="1"/>
      </w:pPr>
      <w:r>
        <w:t>وتُعالَج هذه المخاطر عبر التحقق من النتائج، اعتماد آليات تسجيل مؤقتة، ومراجعة التصنيف من خلال السجلات والرسوم البيانية.</w:t>
      </w:r>
    </w:p>
    <w:p>
      <w:pPr>
        <w:pStyle w:val="3"/>
        <w:jc w:val="both"/>
        <w:bidi w:val="1"/>
      </w:pPr>
      <w:r>
        <w:t>2. 5. 2 التحكم في المخاطر</w:t>
      </w:r>
    </w:p>
    <w:p>
      <w:pPr>
        <w:pStyle w:val="a3"/>
        <w:jc w:val="both"/>
        <w:bidi w:val="1"/>
      </w:pPr>
      <w:r>
        <w:t>تم وضع مجموعة من الإجراءات للحد من تأثير هذه المخاطر، ومنها:</w:t>
      </w:r>
    </w:p>
    <w:p>
      <w:pPr>
        <w:pStyle w:val="a3"/>
        <w:jc w:val="both"/>
        <w:bidi w:val="1"/>
      </w:pPr>
      <w:r>
        <w:t>سوف يتم تحسين آلية جمع البيانات لتقليل استهلاك الموارد.</w:t>
      </w:r>
    </w:p>
    <w:p>
      <w:pPr>
        <w:pStyle w:val="a3"/>
        <w:jc w:val="both"/>
        <w:bidi w:val="1"/>
      </w:pPr>
      <w:r>
        <w:t>سوف يتم تدريب نموذج الذكاء الاصطناعي على بيانات متنوعة لتحسين الدقة.</w:t>
      </w:r>
    </w:p>
    <w:p>
      <w:pPr>
        <w:pStyle w:val="a3"/>
        <w:jc w:val="both"/>
        <w:bidi w:val="1"/>
      </w:pPr>
      <w:r>
        <w:t>سوف يتم الالتزام بسياسات نظام أندرويد الأمنية.</w:t>
      </w:r>
    </w:p>
    <w:p>
      <w:pPr>
        <w:pStyle w:val="a3"/>
        <w:jc w:val="both"/>
        <w:bidi w:val="1"/>
      </w:pPr>
      <w:r>
        <w:t>سوف يتم اختبار التطبيق على أجهزة وإصدارات مختلفة قبل الاعتماد النهائي.</w:t>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p>
    <w:p>
      <w:pPr>
        <w:pStyle w:val="a3"/>
        <w:jc w:val="both"/>
        <w:bidi w:val="1"/>
      </w:pPr>
      <w:r/>
    </w:p>
    <w:p>
      <w:pPr>
        <w:pStyle w:val="2"/>
        <w:jc w:val="both"/>
        <w:bidi w:val="1"/>
      </w:pPr>
      <w:r>
        <w:t>3. 1متطلبات العمل  :</w:t>
      </w:r>
    </w:p>
    <w:p>
      <w:pPr>
        <w:pStyle w:val="a3"/>
        <w:jc w:val="both"/>
        <w:bidi w:val="1"/>
      </w:pPr>
      <w:r>
        <w:t>تحدد متطلبات العمل الأهداف العامة والوظائف الأساسية التي يجب أن يحققها النظام المقترح، وتشمل نطاق العمل والقيود والافتراضات التي تؤطر المشروع لضمان تنفيذه بشكل منظم وفعال.</w:t>
      </w:r>
    </w:p>
    <w:p>
      <w:pPr>
        <w:pStyle w:val="a"/>
        <w:bidi w:val="1"/>
      </w:pPr>
      <w:r>
        <w:t>يُركز العمل على توفير حل أمني موجه للمستخدمين النهائيين، يشتمل على مراقبة التطبيقات، فحص الروابط والملفات، وتقديم تقارير مرئية تسهم في اتخاذ القرار.</w:t>
      </w:r>
    </w:p>
    <w:p>
      <w:pPr>
        <w:pStyle w:val="a"/>
        <w:bidi w:val="1"/>
      </w:pPr>
      <w:r>
        <w:t>ويهدف المشروع إلى دعم الاستخدام العملي في بيئة الهواتف الذكية دون الحاجة إلى بنية معقدة أو خبرة تقنية متقدمة.</w:t>
      </w:r>
    </w:p>
    <w:p>
      <w:pPr>
        <w:pStyle w:val="3"/>
        <w:jc w:val="both"/>
        <w:bidi w:val="1"/>
      </w:pPr>
      <w:r>
        <w:t>3. 1. 1 نطاق العمل :</w:t>
      </w:r>
    </w:p>
    <w:p>
      <w:pPr>
        <w:pStyle w:val="a"/>
        <w:bidi w:val="1"/>
      </w:pPr>
      <w:r>
        <w:t>يشمل نطاق المشروع تطوير تطبيق أندرويد متكامل يعمل على رصد السلوك الأمني، ومعالجة الروابط والملفات، وتسجيل الأحداث، وإعداد التقارير.</w:t>
      </w:r>
    </w:p>
    <w:p>
      <w:pPr>
        <w:pStyle w:val="a"/>
        <w:bidi w:val="1"/>
      </w:pPr>
      <w:r>
        <w:t>ولا يشمل هذا النطاق بناء خوادم خارجية أو نشر نظام سحابي معقد، بل يركز على الحل المحلي القابل للتشغيل داخل الجهاز.</w:t>
      </w:r>
    </w:p>
    <w:p>
      <w:pPr>
        <w:pStyle w:val="3"/>
        <w:jc w:val="both"/>
        <w:bidi w:val="1"/>
      </w:pPr>
      <w:r>
        <w:t>3. 1. 2 القيود والافتراضات :</w:t>
      </w:r>
    </w:p>
    <w:p>
      <w:pPr>
        <w:pStyle w:val="a"/>
        <w:bidi w:val="1"/>
      </w:pPr>
      <w:r>
        <w:t>تُعد القيود التي يواجهها المشروع مرتبطة بقدرة الجهاز، ووجود بيانات تدريب محدودة، وطبيعة التهديدات المتغيرة.</w:t>
      </w:r>
    </w:p>
    <w:p>
      <w:pPr>
        <w:pStyle w:val="a"/>
        <w:bidi w:val="1"/>
      </w:pPr>
      <w:r>
        <w:t>وتُفترض أن التطبيق سيعمل على أجهزة أندرويد حديثة، وأن المستخدم يوافق على استهداف بعض الأنشطة مثل الفحص والتقارير.</w:t>
      </w:r>
    </w:p>
    <w:p>
      <w:pPr>
        <w:pStyle w:val="2"/>
        <w:jc w:val="both"/>
        <w:bidi w:val="1"/>
      </w:pPr>
      <w:r>
        <w:t>3. 2 متطلبات النظام :</w:t>
      </w:r>
    </w:p>
    <w:p>
      <w:pPr>
        <w:pStyle w:val="a"/>
        <w:bidi w:val="1"/>
      </w:pPr>
      <w:r>
        <w:t>تستلزم المتطلبات التقنية أن يكون التطبيق قادرًا على تشغيل الخدمات الخلفية، والوصول إلى البيانات اللازمة، والتعامل مع قواعد البيانات المحلية بشكل آمن.</w:t>
      </w:r>
    </w:p>
    <w:p>
      <w:pPr>
        <w:pStyle w:val="a"/>
        <w:bidi w:val="1"/>
      </w:pPr>
      <w:r>
        <w:t>ويجب أن تُراعى أمانيات التخزين، وسهولة الاستخدام، ومرونة التوسع في المستقبل.</w:t>
      </w:r>
    </w:p>
    <w:p>
      <w:pPr>
        <w:pStyle w:val="3"/>
        <w:jc w:val="both"/>
        <w:bidi w:val="1"/>
      </w:pPr>
      <w:r>
        <w:t>3. 2. 1  متطلبات الأجهزة  :</w:t>
      </w:r>
    </w:p>
    <w:p>
      <w:pPr>
        <w:pStyle w:val="a"/>
        <w:bidi w:val="1"/>
      </w:pPr>
      <w:r>
        <w:t>يلزم أن يدعم التطبيق أجهزة أندرويد الحديثة ذات الذاكرة الكافية والمعالج المناسب، مع توفر مساحة تخزين كافية لتخزين السجلات والملفات المؤقتة.</w:t>
      </w:r>
    </w:p>
    <w:p>
      <w:pPr>
        <w:pStyle w:val="a"/>
        <w:bidi w:val="1"/>
      </w:pPr>
      <w:r>
        <w:t>كما يُفضّل أن يكون الجهاز مزودًا بإصدارات نظام تشغيل تتوافق مع Android SDK المستخدم في التطوير.</w:t>
      </w:r>
    </w:p>
    <w:p>
      <w:pPr>
        <w:pStyle w:val="3"/>
        <w:jc w:val="both"/>
        <w:bidi w:val="1"/>
      </w:pPr>
      <w:r>
        <w:t>3. 2. 2 متطلبات البرمجيات :</w:t>
      </w:r>
    </w:p>
    <w:p>
      <w:pPr>
        <w:pStyle w:val="a"/>
        <w:bidi w:val="1"/>
      </w:pPr>
      <w:r>
        <w:t>تتضمن المتطلبات البرمجية اندماج Android Studio مع Java وRoom وMPAndroidChart، مع دعم المكتبات اللازمة لتشغيل واجهات المستخدم والخدمات.</w:t>
      </w:r>
    </w:p>
    <w:p>
      <w:pPr>
        <w:pStyle w:val="a"/>
        <w:bidi w:val="1"/>
      </w:pPr>
      <w:r>
        <w:t>ويُعتبر وجود قاعدة بيانات محلية مُدارة عبر Room أمرًا أساسيًا لتخزين السجلات والنتائج.</w:t>
      </w:r>
    </w:p>
    <w:p>
      <w:pPr>
        <w:pStyle w:val="3"/>
        <w:jc w:val="both"/>
        <w:bidi w:val="1"/>
      </w:pPr>
      <w:r>
        <w:t>3. 3 بيئة التشغيل  :(Operating Environment)3. 3. 3 بيئة التشغيل  :(Operating Environment)</w:t>
      </w:r>
    </w:p>
    <w:p>
      <w:pPr>
        <w:pStyle w:val="a"/>
        <w:bidi w:val="1"/>
      </w:pPr>
      <w:r>
        <w:t>تُنفّذ البيئة التشغيلية على أجهزة أندرويد ضمن بيئة تطوير محلية، مع التركيز على الأداء والاستقرار داخل الجهاز.</w:t>
      </w:r>
    </w:p>
    <w:p>
      <w:pPr>
        <w:pStyle w:val="a"/>
        <w:bidi w:val="1"/>
      </w:pPr>
      <w:r>
        <w:t>ويُعد تشغيل التطبيق في الخلفية والحفاظ على استمرار الخدمة من المتطلبات التشغيلية الأساسية.</w:t>
      </w:r>
    </w:p>
    <w:p>
      <w:pPr>
        <w:pStyle w:val="2"/>
        <w:jc w:val="both"/>
        <w:bidi w:val="1"/>
      </w:pPr>
      <w:r>
        <w:t>3. 3 المتطلبات الوظيفية :</w:t>
      </w:r>
    </w:p>
    <w:p>
      <w:pPr>
        <w:pStyle w:val="a3"/>
        <w:jc w:val="both"/>
        <w:bidi w:val="1"/>
      </w:pPr>
      <w:r>
        <w:t>تحدد المتطلبات الوظيفية جميع الوظائف والمهام التي يجب أن يؤديها النظام المقترح لتحقيق أهدافه الأمنية وحماية المستخدم. وتهدف هذه المتطلبات إلى توضيح ما يجب على النظام القيام به دون الخوض في التفاصيل التقنية للبرمجة.</w:t>
      </w:r>
    </w:p>
    <w:p>
      <w:pPr>
        <w:pStyle w:val="3"/>
        <w:jc w:val="both"/>
        <w:bidi w:val="1"/>
      </w:pPr>
      <w:r>
        <w:t>3. 1 الوظائف الرئيسية للنظام :  3. 3. 1 الوظائف الرئيسية للنظام :</w:t>
      </w:r>
    </w:p>
    <w:p>
      <w:pPr>
        <w:pStyle w:val="a3"/>
        <w:jc w:val="both"/>
        <w:bidi w:val="1"/>
      </w:pPr>
      <w:r>
        <w:t>مراقبة سلوك جميع التطبيقات المثبتة على الجهاز، بما في ذلك التطبيقات النشطة في الخلفية.</w:t>
      </w:r>
    </w:p>
    <w:p>
      <w:pPr>
        <w:pStyle w:val="a3"/>
        <w:jc w:val="both"/>
        <w:bidi w:val="1"/>
      </w:pPr>
      <w:r>
        <w:t>تحليل استهلاك الشبكة وموارد الجهاز لكل تطبيق بشكل دوري.</w:t>
      </w:r>
    </w:p>
    <w:p>
      <w:pPr>
        <w:pStyle w:val="a3"/>
        <w:jc w:val="both"/>
        <w:bidi w:val="1"/>
      </w:pPr>
      <w:r>
        <w:t>فحص الروابط الواردة في الرسائل النصية والبريد الإلكتروني وتطبيقات التواصل الاجتماعي قبل فتحها.</w:t>
      </w:r>
    </w:p>
    <w:p>
      <w:pPr>
        <w:pStyle w:val="a3"/>
        <w:jc w:val="both"/>
        <w:bidi w:val="1"/>
      </w:pPr>
      <w:r>
        <w:t>تحليل الملفات الواردة بمختلف أنواعها (صور، مستندات، فيديو) لتحديد مدى أمانها.</w:t>
      </w:r>
    </w:p>
    <w:p>
      <w:pPr>
        <w:pStyle w:val="a3"/>
        <w:jc w:val="both"/>
        <w:bidi w:val="1"/>
      </w:pPr>
      <w:r>
        <w:t>تصنيف جميع الأنشطة إلى: آمنة، مشبوهة، أو خبيثة، باستخدام نموذج الذكاء الاصطناعي المحلي.</w:t>
      </w:r>
    </w:p>
    <w:p>
      <w:pPr>
        <w:pStyle w:val="a3"/>
        <w:jc w:val="both"/>
        <w:bidi w:val="1"/>
      </w:pPr>
      <w:r>
        <w:t>إرسال تنبيهات للمستخدم عند اكتشاف أي نشاط مشبوه أو خبيث.</w:t>
      </w:r>
    </w:p>
    <w:p>
      <w:pPr>
        <w:pStyle w:val="a3"/>
        <w:jc w:val="both"/>
        <w:bidi w:val="1"/>
      </w:pPr>
      <w:r>
        <w:t>إمكانية وضع قيود أو حظر على التطبيقات أو الروابط المشتبه فيها.</w:t>
      </w:r>
    </w:p>
    <w:p>
      <w:pPr>
        <w:pStyle w:val="a3"/>
        <w:jc w:val="both"/>
        <w:bidi w:val="1"/>
      </w:pPr>
      <w:r>
        <w:t>تسجيل جميع الأحداث والأنشطة المشبوهة في سجل داخلي لسهولة المراجعة.</w:t>
      </w:r>
    </w:p>
    <w:p>
      <w:pPr>
        <w:pStyle w:val="3"/>
        <w:jc w:val="both"/>
        <w:bidi w:val="1"/>
      </w:pPr>
      <w:r>
        <w:t>3. 2 وظائف المستخدم  : 3. 3. 2 وظائف المستخدم  :</w:t>
      </w:r>
    </w:p>
    <w:p>
      <w:pPr>
        <w:pStyle w:val="a3"/>
        <w:jc w:val="both"/>
        <w:bidi w:val="1"/>
      </w:pPr>
      <w:r>
        <w:t>استقبال التنبيهات والتحذيرات الأمنية بشكل واضح وفوري.</w:t>
      </w:r>
    </w:p>
    <w:p>
      <w:pPr>
        <w:pStyle w:val="a3"/>
        <w:jc w:val="both"/>
        <w:bidi w:val="1"/>
      </w:pPr>
      <w:r>
        <w:t>عرض معلومات تفصيلية عن التطبيقات والروابط والملفات التي تم تحليلها.</w:t>
      </w:r>
    </w:p>
    <w:p>
      <w:pPr>
        <w:pStyle w:val="a3"/>
        <w:jc w:val="both"/>
        <w:bidi w:val="1"/>
      </w:pPr>
      <w:r>
        <w:t>التحكم في إعدادات النظام مثل: تفعيل/إيقاف المراقبة، تحديد حدود الاستهلاك، أو وضع قيود على بعض التطبيقات.</w:t>
      </w:r>
    </w:p>
    <w:p>
      <w:pPr>
        <w:pStyle w:val="a3"/>
        <w:jc w:val="both"/>
        <w:bidi w:val="1"/>
      </w:pPr>
      <w:r>
        <w:t>عرض الرسوم البيانية والإحصاءات الخاصة بسلوك التطبيقات واستهلاك البيانات.</w:t>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a3"/>
        <w:jc w:val="both"/>
        <w:bidi w:val="1"/>
      </w:pPr>
      <w:r/>
    </w:p>
    <w:p>
      <w:pPr>
        <w:pStyle w:val="2"/>
        <w:jc w:val="both"/>
        <w:bidi w:val="1"/>
      </w:pPr>
      <w:r>
        <w:t>3. 4 المتطلبات غير الوظيفية  :</w:t>
      </w:r>
    </w:p>
    <w:p>
      <w:pPr>
        <w:pStyle w:val="a3"/>
        <w:jc w:val="both"/>
        <w:bidi w:val="1"/>
      </w:pPr>
      <w:r>
        <w:t>تشير المتطلبات غير الوظيفية إلى الخصائص والمعايير التي يجب أن يتسم بها النظام لضمان جودة الأداء، الأمان، وسهولة الاستخدام، دون أن تكون مرتبطة بوظيفة محددة. وتهدف هذه المتطلبات إلى تحسين موثوقية النظام وتجربة المستخدم.</w:t>
      </w:r>
    </w:p>
    <w:p>
      <w:pPr>
        <w:pStyle w:val="a"/>
        <w:bidi w:val="1"/>
      </w:pPr>
      <w:r>
        <w:t>تركّز المتطلبات غير الوظيفية على الأداء والموثوقية، مع الالتزام بالخصوصية وسهولة الاستخدام، لضمان أن يكون التطبيق عملياً وقابلاً للاستمرار في بيئة المستخدم الحقيقي.</w:t>
      </w:r>
    </w:p>
    <w:p>
      <w:pPr>
        <w:pStyle w:val="a"/>
        <w:bidi w:val="1"/>
      </w:pPr>
      <w:r>
        <w:t>وتتضمن هذه المتطلبات سرعة المعالجة، استقرار الخدمة، وتقليل استهلاك الموارد.</w:t>
      </w:r>
    </w:p>
    <w:p>
      <w:pPr>
        <w:pStyle w:val="3"/>
        <w:jc w:val="both"/>
        <w:bidi w:val="1"/>
      </w:pPr>
      <w:r>
        <w:t>3. 4. 1  متطلبات الأداء  :</w:t>
      </w:r>
    </w:p>
    <w:p>
      <w:pPr>
        <w:pStyle w:val="a"/>
        <w:bidi w:val="1"/>
      </w:pPr>
      <w:r>
        <w:t>يجب أن يكون التطبيق قادرًا على معالجة عمليات الفحص دون أن يؤثر بشكل كبير على أداء الجهاز، مع الحفاظ على استجابة مناسبة للواجهة.</w:t>
      </w:r>
    </w:p>
    <w:p>
      <w:pPr>
        <w:pStyle w:val="a"/>
        <w:bidi w:val="1"/>
      </w:pPr>
      <w:r>
        <w:t>ويُعد الحفاظ على زمن معالجة معقول في عمليات الروابط والملفات من المتطلبات الأساسية.</w:t>
      </w:r>
    </w:p>
    <w:p>
      <w:pPr>
        <w:pStyle w:val="3"/>
        <w:jc w:val="both"/>
        <w:bidi w:val="1"/>
      </w:pPr>
      <w:r>
        <w:t>3. 4. 2  متطلبات الأمان  :</w:t>
      </w:r>
    </w:p>
    <w:p>
      <w:pPr>
        <w:pStyle w:val="a"/>
        <w:bidi w:val="1"/>
      </w:pPr>
      <w:r>
        <w:t>تُعطي المتطلبات الأمنية الأولوية لحماية البيانات المخزنة داخل التطبيق، والحد من الوصول غير المصرح به إلى السجلات والملفات.</w:t>
      </w:r>
    </w:p>
    <w:p>
      <w:pPr>
        <w:pStyle w:val="a"/>
        <w:bidi w:val="1"/>
      </w:pPr>
      <w:r>
        <w:t>ويُعد استخدام قاعدة بيانات Room مع تنظيم البيانات وتخزين السجلات محليًا من الأساسيات التي تدعم هذا الهدف.</w:t>
      </w:r>
    </w:p>
    <w:p>
      <w:pPr>
        <w:pStyle w:val="3"/>
        <w:jc w:val="both"/>
        <w:bidi w:val="1"/>
      </w:pPr>
      <w:r>
        <w:t>3. 4. 3 متطلبات سهولة الاستخدام  :</w:t>
      </w:r>
    </w:p>
    <w:p>
      <w:pPr>
        <w:pStyle w:val="a"/>
        <w:bidi w:val="1"/>
      </w:pPr>
      <w:r>
        <w:t>يُفضّل أن تكون الواجهة بسيطة وواضحة، مع أزرار واضحة، وأعراض بصرية تدعم المستخدم في فهم الحالة الأمنية دون الإحراج أو التعقيد.</w:t>
      </w:r>
    </w:p>
    <w:p>
      <w:pPr>
        <w:pStyle w:val="a"/>
        <w:bidi w:val="1"/>
      </w:pPr>
      <w:r>
        <w:t>ويتعين أن تُقدّم التقارير والرسوم البيانية بصياغة مبسطة ومفهومة.</w:t>
      </w:r>
    </w:p>
    <w:p>
      <w:pPr>
        <w:pStyle w:val="3"/>
        <w:jc w:val="both"/>
        <w:bidi w:val="1"/>
      </w:pPr>
      <w:r>
        <w:t>3. 4. 4 متطلبات الاعتمادية :</w:t>
      </w:r>
    </w:p>
    <w:p>
      <w:pPr>
        <w:pStyle w:val="a"/>
        <w:bidi w:val="1"/>
      </w:pPr>
      <w:r>
        <w:t>يُطلب من التطبيق العمل باستقرار على مدار الزمن، مع معالجة أخطاء التشغيل وتسجيلها بدقة لتسهيل المراجعة والتطوير.</w:t>
      </w:r>
    </w:p>
    <w:p>
      <w:pPr>
        <w:pStyle w:val="a"/>
        <w:bidi w:val="1"/>
      </w:pPr>
      <w:r>
        <w:t>وتُعد الموثوقية من العوامل المهمة في التطبيق الذي يعتمد على رصد التهديدات في الوقت الحقيقي.</w:t>
      </w:r>
    </w:p>
    <w:p>
      <w:pPr>
        <w:pStyle w:val="2"/>
        <w:jc w:val="both"/>
        <w:bidi w:val="1"/>
      </w:pPr>
      <w:r>
        <w:t>3. 5 متطلبات المستخدم  :</w:t>
      </w:r>
    </w:p>
    <w:p>
      <w:pPr>
        <w:pStyle w:val="a3"/>
        <w:jc w:val="both"/>
        <w:bidi w:val="1"/>
      </w:pPr>
      <w:r>
        <w:t>تمثل متطلبات المستخدم التوقعات والاحتياجات التي يجب أن يحققها النظام من وجهة نظر المستخدم النهائي، بحيث يوفّر التطبيق مستوى مناسبًا من الحماية وسهولة الاستخدام، مع تمكين المستخدم من متابعة حالة الأمان على جهازه واتخاذ القرارات المناسبة.</w:t>
      </w:r>
    </w:p>
    <w:p>
      <w:pPr>
        <w:pStyle w:val="3"/>
        <w:jc w:val="both"/>
        <w:bidi w:val="1"/>
      </w:pPr>
      <w:r>
        <w:t>3. 5. 1 متطلبات المستخدم الأساسية</w:t>
      </w:r>
    </w:p>
    <w:p>
      <w:pPr>
        <w:pStyle w:val="a"/>
        <w:bidi w:val="1"/>
      </w:pPr>
      <w:r>
        <w:t>يرغب المستخدمون في نظام يوفّر لهم مستوىً عاليًا من الحماية دون تعقيد إضافي، مع القدرة على متابعة التهديدات وتلقي التنبيهات عند الحاجة.</w:t>
      </w:r>
    </w:p>
    <w:p>
      <w:pPr>
        <w:pStyle w:val="a"/>
        <w:bidi w:val="1"/>
      </w:pPr>
      <w:r>
        <w:t>كما يفضل المستخدمون أن تكون النتائج قابلة للفهم وأن تُعرض بجوانب عملية وبسيطة.</w:t>
      </w:r>
    </w:p>
    <w:p>
      <w:pPr>
        <w:pStyle w:val="3"/>
        <w:jc w:val="both"/>
        <w:bidi w:val="1"/>
      </w:pPr>
      <w:r>
        <w:t>3. 5. 2 صلاحيات المستخدم</w:t>
      </w:r>
    </w:p>
    <w:p>
      <w:pPr>
        <w:pStyle w:val="a"/>
        <w:bidi w:val="1"/>
      </w:pPr>
      <w:r>
        <w:t>يُفترض أن يحدد المستخدم مستوى التفاعل مع التطبيق وفقًا لاحتياجاته، مع السماح بالتحكم في عمليات الفحص والإنذارات.</w:t>
      </w:r>
    </w:p>
    <w:p>
      <w:pPr>
        <w:pStyle w:val="a"/>
        <w:bidi w:val="1"/>
      </w:pPr>
      <w:r>
        <w:t>ويُراعي النظام عدم تجاوز الحدود المسموح بها، مع إبقاء عمليات الحماية ضمن الإطار الأمني المناسب.</w:t>
      </w:r>
    </w:p>
    <w:p>
      <w:pPr>
        <w:pStyle w:val="3"/>
        <w:jc w:val="both"/>
        <w:bidi w:val="1"/>
      </w:pPr>
      <w:r>
        <w:t>3. 5. 3 استخدام النظام</w:t>
      </w:r>
    </w:p>
    <w:p>
      <w:pPr>
        <w:pStyle w:val="a"/>
        <w:bidi w:val="1"/>
      </w:pPr>
      <w:r>
        <w:t>يُستخدم النظام بشكل يومي من خلال واجهات بسيطة تتيح للفحص السريع، ومراجعة السجل، ومعاينة التقارير، في وقت قصير ومباشر.</w:t>
      </w:r>
    </w:p>
    <w:p>
      <w:pPr>
        <w:pStyle w:val="a"/>
        <w:bidi w:val="1"/>
      </w:pPr>
      <w:r>
        <w:t>ويُعد هذا الاستخدام العملي جزءًا من القيمة التي يقدمها التطبيق للمستخدم النهائي.</w:t>
      </w:r>
    </w:p>
    <w:p>
      <w:pPr>
        <w:pStyle w:val="2"/>
        <w:jc w:val="both"/>
        <w:bidi w:val="1"/>
      </w:pPr>
      <w:r>
        <w:t>3. 6 تحليل المدخلات  :</w:t>
      </w:r>
    </w:p>
    <w:p>
      <w:pPr>
        <w:pStyle w:val="a3"/>
        <w:jc w:val="both"/>
        <w:bidi w:val="1"/>
      </w:pPr>
      <w:r>
        <w:t>يُقصد بتحليل المدخلات تحديد جميع البيانات التي يستقبلها النظام من المستخدم أو من مصادر داخلية وخارجية، والتي يعتمد عليها في تنفيذ عمليات المراقبة والتحليل واتخاذ القرارات الأمنية. ويهدف هذا التحليل إلى ضمان دقة البيانات وسلامتها قبل معالجتها داخل النظام.</w:t>
      </w:r>
    </w:p>
    <w:p>
      <w:pPr>
        <w:pStyle w:val="a"/>
        <w:bidi w:val="1"/>
      </w:pPr>
      <w:r>
        <w:t>تُجمع المدخلات من عدة مصادر داخل النظام، منها التطبيقات المثبتة، والروابط الواردة، والملفات المحلية، وإعدادات المستخدم.</w:t>
      </w:r>
    </w:p>
    <w:p>
      <w:pPr>
        <w:pStyle w:val="a"/>
        <w:bidi w:val="1"/>
      </w:pPr>
      <w:r>
        <w:t>وتُثبت هذه البيانات في بنية بيانات منظمة تُستخدم لاحقًا في عمليات التقييم والفحص والتقارير.</w:t>
      </w:r>
    </w:p>
    <w:p>
      <w:pPr>
        <w:pStyle w:val="3"/>
        <w:jc w:val="both"/>
        <w:bidi w:val="1"/>
      </w:pPr>
      <w:r>
        <w:t>3. 6. 1  مصادر المدخلات</w:t>
      </w:r>
    </w:p>
    <w:p>
      <w:pPr>
        <w:pStyle w:val="a3"/>
        <w:jc w:val="both"/>
        <w:bidi w:val="1"/>
      </w:pPr>
      <w:r>
        <w:t>تتمثل مصادر المدخلات في النظام المقترح فيما يلي:</w:t>
      </w:r>
    </w:p>
    <w:p>
      <w:pPr>
        <w:pStyle w:val="a"/>
        <w:bidi w:val="1"/>
      </w:pPr>
      <w:r>
        <w:t>تشمل مصادر المدخلات التطبيقات المثبتة، والروابط الواردة من الرسائل أو المتصفحات، والملفات الموجودة على الجهاز، بالإضافة إلى إشارات النظام والحالة العامة للجهاز.</w:t>
      </w:r>
    </w:p>
    <w:p>
      <w:pPr>
        <w:pStyle w:val="a"/>
        <w:bidi w:val="1"/>
      </w:pPr>
      <w:r>
        <w:t>ويُعتمد على آليات ذكية لجمع هذه البيانات دون التأثير على خصوصية المستخدم أو على سلوك النظام.</w:t>
      </w:r>
    </w:p>
    <w:p>
      <w:pPr>
        <w:pStyle w:val="3"/>
        <w:jc w:val="both"/>
        <w:bidi w:val="1"/>
      </w:pPr>
      <w:r>
        <w:t>3. 6. 2 أنواع المد+خلات</w:t>
      </w:r>
    </w:p>
    <w:p>
      <w:pPr>
        <w:pStyle w:val="a3"/>
        <w:jc w:val="both"/>
        <w:bidi w:val="1"/>
      </w:pPr>
      <w:r>
        <w:t>تشمل المدخلات التي يتعامل معها النظام عدة أنواع، من أبرزها:</w:t>
      </w:r>
    </w:p>
    <w:p>
      <w:pPr>
        <w:pStyle w:val="a3"/>
        <w:jc w:val="both"/>
        <w:bidi w:val="1"/>
      </w:pPr>
      <w:r>
        <w:t>بيانات التطبيقات (اسم التطبيق، حالة التشغيل، استهلاك الشبكة).</w:t>
      </w:r>
    </w:p>
    <w:p>
      <w:pPr>
        <w:pStyle w:val="a3"/>
        <w:jc w:val="both"/>
        <w:bidi w:val="1"/>
      </w:pPr>
      <w:r>
        <w:t>الروابط الإلكترونية (URLs) الواردة من مصادر مختلفة.</w:t>
      </w:r>
    </w:p>
    <w:p>
      <w:pPr>
        <w:pStyle w:val="a3"/>
        <w:jc w:val="both"/>
        <w:bidi w:val="1"/>
      </w:pPr>
      <w:r>
        <w:t>الملفات بمختلف امتداداتها (صور، مستندات، فيديو، ملفات تنفيذية).</w:t>
      </w:r>
    </w:p>
    <w:p>
      <w:pPr>
        <w:pStyle w:val="a3"/>
        <w:jc w:val="both"/>
        <w:bidi w:val="1"/>
      </w:pPr>
      <w:r>
        <w:t>إعدادات المستخدم وتفضيلاته الأمنية.</w:t>
      </w:r>
    </w:p>
    <w:p>
      <w:pPr>
        <w:pStyle w:val="a3"/>
        <w:jc w:val="both"/>
        <w:bidi w:val="1"/>
      </w:pPr>
      <w:r>
        <w:t>بيانات زمنية وإحصائية مرتبطة بسلوك التطبيقات.</w:t>
      </w:r>
    </w:p>
    <w:p>
      <w:pPr>
        <w:pStyle w:val="a"/>
        <w:jc w:val="both"/>
        <w:bidi w:val="1"/>
      </w:pPr>
      <w:r/>
    </w:p>
    <w:p>
      <w:pPr>
        <w:pStyle w:val="3"/>
        <w:jc w:val="both"/>
        <w:bidi w:val="1"/>
      </w:pPr>
      <w:r>
        <w:t>3. 6. 3  تنسيق المدخلات</w:t>
      </w:r>
    </w:p>
    <w:p>
      <w:pPr>
        <w:pStyle w:val="a"/>
        <w:bidi w:val="1"/>
      </w:pPr>
      <w:r>
        <w:t>يتم تنظيم المدخلات في صورة بيانات قابلة للتحليل، وتخزينها بشكل منظم داخل التطبيق باستخدام نماذج منطقية مناسبة.</w:t>
      </w:r>
    </w:p>
    <w:p>
      <w:pPr>
        <w:pStyle w:val="a"/>
        <w:bidi w:val="1"/>
      </w:pPr>
      <w:r>
        <w:t>ويُعتمد هذا التنسيق لتسهيل عمليات الفحص والربط بين النتائج والتقارير.</w:t>
      </w:r>
    </w:p>
    <w:p>
      <w:pPr>
        <w:pStyle w:val="2"/>
        <w:jc w:val="both"/>
        <w:bidi w:val="1"/>
      </w:pPr>
      <w:r>
        <w:t>3. 7 تحليل المخرجات  :</w:t>
      </w:r>
    </w:p>
    <w:p>
      <w:pPr>
        <w:pStyle w:val="a3"/>
        <w:jc w:val="both"/>
        <w:bidi w:val="1"/>
      </w:pPr>
      <w:r>
        <w:t>يهدف تحليل المخرجات إلى تحديد نوعية المعلومات التي ينتجها النظام بعد معالجة المدخلات، وطريقة عرضها للمستخدم بشكل واضح ومفهوم. وتُعد المخرجات عنصرًا أساسيًا في تمكين المستخدم من متابعة الحالة الأمنية واتخاذ القرارات المناسبة.</w:t>
      </w:r>
    </w:p>
    <w:p>
      <w:pPr>
        <w:pStyle w:val="a"/>
        <w:bidi w:val="1"/>
      </w:pPr>
      <w:r>
        <w:t>تُعد المخرجات من أهم مكونات النظام لأنها تُظهر للمستخدم ما إذا كانت الحالة آمنة أو تتطلب اهتمامًا، وما هي الإجراءات التي تم اتخاذها.</w:t>
      </w:r>
    </w:p>
    <w:p>
      <w:pPr>
        <w:pStyle w:val="a"/>
        <w:bidi w:val="1"/>
      </w:pPr>
      <w:r>
        <w:t>وتم توحيد هذه المخرجات بحيث تُظهر النتيجة بشكل واضح في الواجهة، مع القدرة على إدراجها في التقارير والرسوم البيانية.</w:t>
      </w:r>
    </w:p>
    <w:p>
      <w:pPr>
        <w:pStyle w:val="3"/>
        <w:jc w:val="both"/>
        <w:bidi w:val="1"/>
      </w:pPr>
      <w:r>
        <w:t>3. 7. 1 أنواع المخرجات</w:t>
      </w:r>
    </w:p>
    <w:p>
      <w:pPr>
        <w:pStyle w:val="a"/>
        <w:bidi w:val="1"/>
      </w:pPr>
      <w:r>
        <w:t>تشمل المخرجات نتائج تحليل التطبيقات، وفحص الروابط والملفات، وإحصاءات الاستخدام، وسجلات الأحداث والأنشطة الأمنية.</w:t>
      </w:r>
    </w:p>
    <w:p>
      <w:pPr>
        <w:pStyle w:val="a"/>
        <w:bidi w:val="1"/>
      </w:pPr>
      <w:r>
        <w:t>ويتم تصنيف هذه المخرجات وفقًا لدرجة الخطر أو الحالة الأمنية لتسهل مراجعتها.</w:t>
      </w:r>
    </w:p>
    <w:p>
      <w:pPr>
        <w:pStyle w:val="3"/>
        <w:jc w:val="both"/>
        <w:bidi w:val="1"/>
      </w:pPr>
      <w:r>
        <w:t>3. 7. 2 التقارير</w:t>
      </w:r>
    </w:p>
    <w:p>
      <w:pPr>
        <w:pStyle w:val="a"/>
        <w:bidi w:val="1"/>
      </w:pPr>
      <w:r>
        <w:t>تُقدّم التقارير صورةً شاملةً لحالة الأمان العامة للجهاز، وتشمل نشاط التطبيقات، وسلوك الشبكة، والنتائج المتراكمة للفحص خلال فترات زمنية مختلفة.</w:t>
      </w:r>
    </w:p>
    <w:p>
      <w:pPr>
        <w:pStyle w:val="a"/>
        <w:bidi w:val="1"/>
      </w:pPr>
      <w:r>
        <w:t>وتعتمد التقارير على بيانات الأحداث المخزنة في قاعدة بيانات Room عبر ReportsFragment وReportsViewModel، مع استقبال التحديثات المباشرة من سجل الأحداث.</w:t>
      </w:r>
    </w:p>
    <w:p>
      <w:pPr>
        <w:pStyle w:val="a"/>
        <w:bidi w:val="1"/>
      </w:pPr>
      <w:r>
        <w:t>وتُعرض هذه التقارير ضمن التطبيق عبر بطاقات ملخص، ومخططات دائرية، ومخططات أفقية، ومخططات زمنية، مما يجعلها سهلة الفهم ومفيدة في المراجعة.</w:t>
      </w:r>
    </w:p>
    <w:p>
      <w:pPr>
        <w:pStyle w:val="3"/>
        <w:jc w:val="both"/>
        <w:bidi w:val="1"/>
      </w:pPr>
      <w:r>
        <w:t>3. 7. 3 التنبيهات والرسوم البيانية</w:t>
      </w:r>
    </w:p>
    <w:p>
      <w:pPr>
        <w:pStyle w:val="a"/>
        <w:bidi w:val="1"/>
      </w:pPr>
      <w:r>
        <w:t>تُعرض التنبيهات عند اكتشاف نشاط مشبوه أو تهديد أمني، مع تصنيفها وفقاً لدرجة الخطورة مثل منخفضة ومتوسطة وعالية.</w:t>
      </w:r>
    </w:p>
    <w:p>
      <w:pPr>
        <w:pStyle w:val="a"/>
        <w:bidi w:val="1"/>
      </w:pPr>
      <w:r>
        <w:t>ويُسهم هذا العرض المرئي في تسهيل متابعة التهديدات والتقارير اليومية أو الأسبوعية.</w:t>
      </w:r>
    </w:p>
    <w:p>
      <w:pPr>
        <w:pStyle w:val="a"/>
        <w:bidi w:val="1"/>
      </w:pPr>
      <w:r>
        <w:t>وتُستخدم الرسوم البيانية عبر مكتبة MPAndroidChart لتمثيل الإحصائيات ومؤشرات الأمان بشكل مبسط ومفيد للمستخدم.</w:t>
      </w:r>
    </w:p>
    <w:p>
      <w:pPr>
        <w:pStyle w:val="2"/>
        <w:jc w:val="both"/>
        <w:bidi w:val="1"/>
      </w:pPr>
      <w:r>
        <w:t>3. 8المخطط البيئي :</w:t>
      </w:r>
    </w:p>
    <w:p>
      <w:pPr>
        <w:pStyle w:val="3"/>
        <w:jc w:val="both"/>
        <w:bidi w:val="1"/>
      </w:pPr>
      <w:r>
        <w:t>3. 8. 1 وصف المخطط البيئي</w:t>
      </w:r>
    </w:p>
    <w:p>
      <w:pPr>
        <w:pStyle w:val="a3"/>
        <w:jc w:val="both"/>
        <w:bidi w:val="1"/>
      </w:pPr>
      <w:r>
        <w:t>يُستخدم المخطط البيئي (Context Diagram) لتقديم نظرة عامة وشاملة عن النظام المقترح، حيث يُظهر النظام كوحدة واحدة دون الدخول في التفاصيل الداخلية، مع توضيح الجهات الخارجية التي تتفاعل معه وتبادل البيانات بينها وبين النظام.</w:t>
      </w:r>
    </w:p>
    <w:p>
      <w:pPr>
        <w:pStyle w:val="a"/>
        <w:bidi w:val="1"/>
      </w:pPr>
      <w:r>
        <w:t>يهدف النظام المقترح إلى تقديم منصة أندرويد متكاملة تجمع بين المراقبة، الفحص، والتقارير، معتمدة على بنية MVVM، وخدمة تشغيل مستمرة، وقاعدة بيانات Room لتخزين الأحداث والنتائج.</w:t>
      </w:r>
    </w:p>
    <w:p>
      <w:pPr>
        <w:pStyle w:val="a"/>
        <w:bidi w:val="1"/>
      </w:pPr>
      <w:r>
        <w:t>ويعمل النظام على فحص الروابط والملفات والتطبيقات بشكل متقدم، مع تصنيف النتائج إلى آمنة ومشبوهة وخطيرة، وزيادة مستوى الوعي الأمني للمستخدم من خلال الرسوم البيانية والتقارير.</w:t>
      </w:r>
    </w:p>
    <w:p>
      <w:pPr>
        <w:pStyle w:val="3"/>
        <w:jc w:val="both"/>
        <w:bidi w:val="1"/>
      </w:pPr>
      <w:r>
        <w:t>3. 8. 2 مكونات المخطط البيئي</w:t>
      </w:r>
    </w:p>
    <w:p>
      <w:pPr>
        <w:pStyle w:val="a"/>
        <w:bidi w:val="1"/>
      </w:pPr>
      <w:r>
        <w:t>تتكون مكونات النظام من واجهة المستخدم، وخدمة الحماية في الخلفية، ومحرك فحص الروابط والملفات، وقاعدة البيانات، إضافة إلى طبقة العرض والتقارير.</w:t>
      </w:r>
    </w:p>
    <w:p>
      <w:pPr>
        <w:pStyle w:val="a"/>
        <w:bidi w:val="1"/>
      </w:pPr>
      <w:r>
        <w:t>وتُظهر هذه المكونات التفاعل بين العناصر الداخلية والخارجية بما يضمن تشغيل النظام بشكل متناسق.</w:t>
      </w:r>
    </w:p>
    <w:p>
      <w:pPr>
        <w:pStyle w:val="3"/>
        <w:jc w:val="both"/>
        <w:bidi w:val="1"/>
      </w:pPr>
      <w:r>
        <w:t>3. 8. 3 تدفق البيانات في المخطط البيئي</w:t>
      </w:r>
    </w:p>
    <w:p>
      <w:pPr>
        <w:pStyle w:val="a3"/>
        <w:jc w:val="both"/>
        <w:bidi w:val="1"/>
      </w:pPr>
      <w:r>
        <w:t>يقوم المستخدم بإرسال أوامر التحكم واستقبال التنبيهات.</w:t>
      </w:r>
    </w:p>
    <w:p>
      <w:pPr>
        <w:pStyle w:val="a3"/>
        <w:jc w:val="both"/>
        <w:bidi w:val="1"/>
      </w:pPr>
      <w:r>
        <w:t>ترسل التطبيقات بيانات السلوك والاستهلاك إلى النظام.</w:t>
      </w:r>
    </w:p>
    <w:p>
      <w:pPr>
        <w:pStyle w:val="a3"/>
        <w:jc w:val="both"/>
        <w:bidi w:val="1"/>
      </w:pPr>
      <w:r>
        <w:t>يقوم النظام بتحليل الروابط والملفات الواردة.</w:t>
      </w:r>
    </w:p>
    <w:p>
      <w:pPr>
        <w:pStyle w:val="a3"/>
        <w:jc w:val="both"/>
        <w:bidi w:val="1"/>
      </w:pPr>
      <w:r>
        <w:t>يعيد النظام نتائج التحليل والتنبيهات إلى المستخدم.</w:t>
      </w:r>
    </w:p>
    <w:p>
      <w:pPr>
        <w:pStyle w:val="a"/>
        <w:jc w:val="both"/>
        <w:bidi w:val="1"/>
      </w:pPr>
      <w:r/>
    </w:p>
    <w:p>
      <w:pPr>
        <w:pStyle w:val="a"/>
        <w:jc w:val="both"/>
        <w:bidi w:val="1"/>
      </w:pPr>
      <w:r/>
    </w:p>
    <w:p>
      <w:pPr>
        <w:pStyle w:val="a"/>
        <w:jc w:val="both"/>
        <w:bidi w:val="1"/>
      </w:pPr>
      <w:r/>
    </w:p>
    <w:p>
      <w:pPr>
        <w:pStyle w:val="2"/>
        <w:jc w:val="both"/>
        <w:bidi w:val="1"/>
      </w:pPr>
      <w:r>
        <w:t>3. 9 مخطط تدفق البيانات  :( DFD)</w:t>
      </w:r>
    </w:p>
    <w:p>
      <w:pPr>
        <w:pStyle w:val="3"/>
        <w:jc w:val="both"/>
        <w:bidi w:val="1"/>
      </w:pPr>
      <w:r>
        <w:t>3. 9. 1 مخطط تدفق البيانات :(Level-0)</w:t>
      </w:r>
    </w:p>
    <w:p>
      <w:pPr>
        <w:pStyle w:val="a3"/>
        <w:jc w:val="both"/>
        <w:bidi w:val="1"/>
      </w:pPr>
      <w:r>
        <w:t>يعتبر  DFD المستوى الصفري (Level-0) تمثيلاً أكثر تفصيلاً للنظام مقارنة بالمخطط البيئي، حيث يوضح العمليات الرئيسية للنظام وكيفية تدفق البيانات بين هذه العمليات والجهات الخارجية. في مشروع الحارس الذكي الشامل، يوضح DFD العمليات التالية:</w:t>
      </w:r>
    </w:p>
    <w:p>
      <w:pPr>
        <w:pStyle w:val="a"/>
        <w:bidi w:val="1"/>
      </w:pPr>
      <w:r>
        <w:t>يُعد المخطط البيئي أداةً أساسيةً لعرض التفاعل بين المستخدم، والنظام، والتطبيقات الخارجية، ونظام التشغيل، من خلال توضيح دور كل عنصر في تدفق البيانات.</w:t>
      </w:r>
    </w:p>
    <w:p>
      <w:pPr>
        <w:pStyle w:val="a"/>
        <w:bidi w:val="1"/>
      </w:pPr>
      <w:r>
        <w:t>وفي مشروع GuardianX، يُظهر المخطط البيئي كيف يتم جمع البيانات من التطبيقات والروابط والملفات، وكيف تُحال إلى محرك التحليل ثم إلى الواجهة والتقارير.</w:t>
      </w:r>
    </w:p>
    <w:p>
      <w:pPr>
        <w:pStyle w:val="3"/>
        <w:jc w:val="both"/>
        <w:bidi w:val="1"/>
      </w:pPr>
      <w:r>
        <w:t>3. 9. 2 شرح العمليات الرئيسية</w:t>
      </w:r>
    </w:p>
    <w:p>
      <w:pPr>
        <w:pStyle w:val="a"/>
        <w:bidi w:val="1"/>
      </w:pPr>
      <w:r>
        <w:t>تشمل العمليات الرئيسية فحص التطبيق، وفحص الروابط، وفحص الملفات، وتسجيل الأحداث، وتوليد التقارير، مع دعوة المستخدم إلى اتخاذ الإجراء المناسب عند الحاجة.</w:t>
      </w:r>
    </w:p>
    <w:p>
      <w:pPr>
        <w:pStyle w:val="a"/>
        <w:bidi w:val="1"/>
      </w:pPr>
      <w:r>
        <w:t>وتُنفّذ هذه العمليات عبر وحدات خاصة تتكامل مع واجهة المستخدم والخدمات الخلفية.</w:t>
      </w:r>
    </w:p>
    <w:p>
      <w:pPr>
        <w:pStyle w:val="a"/>
        <w:jc w:val="both"/>
        <w:bidi w:val="1"/>
      </w:pPr>
      <w:r>
        <w:t>3. 10 مخطط العلاقة بين الكيانات (ERD)</w:t>
      </w:r>
    </w:p>
    <w:p>
      <w:pPr>
        <w:pStyle w:val="a"/>
        <w:jc w:val="both"/>
        <w:bidi w:val="1"/>
      </w:pPr>
      <w:r/>
    </w:p>
    <w:p>
      <w:pPr>
        <w:pStyle w:val="a"/>
        <w:jc w:val="both"/>
        <w:bidi w:val="1"/>
      </w:pPr>
      <w:r>
        <w:t>شرح دور النظام (GuardianX System) في العلاقات:</w:t>
      </w:r>
    </w:p>
    <w:p>
      <w:pPr>
        <w:pStyle w:val="a5"/>
        <w:jc w:val="both"/>
        <w:bidi w:val="1"/>
      </w:pPr>
      <w:r>
        <w:t>النظام        التطبيقات المراقبة:</w:t>
      </w:r>
    </w:p>
    <w:p>
      <w:pPr>
        <w:pStyle w:val="a5"/>
        <w:jc w:val="both"/>
        <w:bidi w:val="1"/>
      </w:pPr>
      <w:r>
        <w:t>يراقب النظام جميع التطبيقات (MonitoredApp)</w:t>
      </w:r>
    </w:p>
    <w:p>
      <w:pPr>
        <w:pStyle w:val="a5"/>
        <w:jc w:val="both"/>
        <w:bidi w:val="1"/>
      </w:pPr>
      <w:r>
        <w:t>يجمع البيانات السلوكية (BehaviorLog) منها</w:t>
      </w:r>
    </w:p>
    <w:p>
      <w:pPr>
        <w:pStyle w:val="a5"/>
        <w:jc w:val="both"/>
        <w:bidi w:val="1"/>
      </w:pPr>
      <w:r>
        <w:t>النظام       الملفات والروابط:</w:t>
      </w:r>
    </w:p>
    <w:p>
      <w:pPr>
        <w:pStyle w:val="a5"/>
        <w:jc w:val="both"/>
        <w:bidi w:val="1"/>
      </w:pPr>
      <w:r>
        <w:t>يفحص النظام الروابط (ScannedLink) والملفات (ScannedFile)</w:t>
      </w:r>
    </w:p>
    <w:p>
      <w:pPr>
        <w:pStyle w:val="a5"/>
        <w:jc w:val="both"/>
        <w:bidi w:val="1"/>
      </w:pPr>
      <w:r>
        <w:t>يحلل محتواها لتحديد مستوى الخطورة</w:t>
      </w:r>
    </w:p>
    <w:p>
      <w:pPr>
        <w:pStyle w:val="a"/>
        <w:jc w:val="both"/>
        <w:bidi w:val="1"/>
      </w:pPr>
      <w:r/>
    </w:p>
    <w:p>
      <w:pPr>
        <w:pStyle w:val="a"/>
        <w:jc w:val="both"/>
        <w:bidi w:val="1"/>
      </w:pPr>
      <w:r/>
    </w:p>
    <w:p>
      <w:pPr>
        <w:pStyle w:val="a5"/>
        <w:jc w:val="both"/>
        <w:bidi w:val="1"/>
      </w:pPr>
      <w:r>
        <w:t>النظام        المستخدم:</w:t>
      </w:r>
    </w:p>
    <w:p>
      <w:pPr>
        <w:pStyle w:val="a5"/>
        <w:jc w:val="both"/>
        <w:bidi w:val="1"/>
      </w:pPr>
      <w:r>
        <w:t>يدير إعدادات المستخدم (UserSettings)</w:t>
      </w:r>
    </w:p>
    <w:p>
      <w:pPr>
        <w:pStyle w:val="a5"/>
        <w:jc w:val="both"/>
        <w:bidi w:val="1"/>
      </w:pPr>
      <w:r>
        <w:t>يولد التنبيهات (Alert) والتقارير (Report) للمستخدم</w:t>
      </w:r>
    </w:p>
    <w:p>
      <w:pPr>
        <w:pStyle w:val="a5"/>
        <w:jc w:val="both"/>
        <w:bidi w:val="1"/>
      </w:pPr>
      <w:r>
        <w:t>النظام         التحليل:</w:t>
      </w:r>
    </w:p>
    <w:p>
      <w:pPr>
        <w:pStyle w:val="a5"/>
        <w:jc w:val="both"/>
        <w:bidi w:val="1"/>
      </w:pPr>
      <w:r>
        <w:t>يحلل سجلات السلوك باستخدام الذكاء الاصطناعي</w:t>
      </w:r>
    </w:p>
    <w:p>
      <w:pPr>
        <w:pStyle w:val="a5"/>
        <w:jc w:val="both"/>
        <w:bidi w:val="1"/>
      </w:pPr>
      <w:r>
        <w:t>يتخذ قرارات بشأن إرسال التنبيهات</w:t>
      </w:r>
    </w:p>
    <w:p>
      <w:pPr>
        <w:pStyle w:val="a"/>
        <w:jc w:val="both"/>
        <w:bidi w:val="1"/>
      </w:pPr>
      <w:r>
        <w:t>شرح التدفق- دورة حياة النظام:</w:t>
      </w:r>
    </w:p>
    <w:p>
      <w:pPr>
        <w:pStyle w:val="a"/>
        <w:jc w:val="both"/>
        <w:bidi w:val="1"/>
      </w:pPr>
      <w:r/>
    </w:p>
    <w:p>
      <w:pPr>
        <w:pStyle w:val="a"/>
        <w:jc w:val="both"/>
        <w:bidi w:val="1"/>
      </w:pPr>
      <w:r/>
    </w:p>
    <w:p>
      <w:pPr>
        <w:pStyle w:val="a"/>
        <w:jc w:val="both"/>
        <w:bidi w:val="1"/>
      </w:pPr>
      <w:r>
        <w:t>🔷 المرحلة 1: جمع البيانات (Data Collection)</w:t>
      </w:r>
    </w:p>
    <w:p>
      <w:pPr>
        <w:pStyle w:val="a5"/>
        <w:jc w:val="both"/>
        <w:bidi w:val="1"/>
      </w:pPr>
      <w:r>
        <w:t>من المستخدم: الإعدادات والتخصيصات</w:t>
      </w:r>
    </w:p>
    <w:p>
      <w:pPr>
        <w:pStyle w:val="a5"/>
        <w:jc w:val="both"/>
        <w:bidi w:val="1"/>
      </w:pPr>
      <w:r>
        <w:t>من التطبيقات: بيانات السلوك والأداء (المعالج، الذاكرة، الشبكة)</w:t>
      </w:r>
    </w:p>
    <w:p>
      <w:pPr>
        <w:pStyle w:val="a5"/>
        <w:jc w:val="both"/>
        <w:bidi w:val="1"/>
      </w:pPr>
      <w:r>
        <w:t>من المصادر الخارجية: الروابط والملفات الواردة</w:t>
      </w:r>
    </w:p>
    <w:p>
      <w:pPr>
        <w:pStyle w:val="a"/>
        <w:jc w:val="both"/>
        <w:bidi w:val="1"/>
      </w:pPr>
      <w:r>
        <w:t>🔷 المرحلة 2: المعالجة المركزية (Central Processing)</w:t>
      </w:r>
    </w:p>
    <w:p>
      <w:pPr>
        <w:pStyle w:val="a5"/>
        <w:jc w:val="both"/>
        <w:bidi w:val="1"/>
      </w:pPr>
      <w:r>
        <w:t>نظام GuardianX: يستقبل جميع البيانات</w:t>
      </w:r>
    </w:p>
    <w:p>
      <w:pPr>
        <w:pStyle w:val="a5"/>
        <w:jc w:val="both"/>
        <w:bidi w:val="1"/>
      </w:pPr>
      <w:r>
        <w:t>محرك الذكاء الاصطناعي: يحلل البيانات باستخدام النماذج المدربة</w:t>
      </w:r>
    </w:p>
    <w:p>
      <w:pPr>
        <w:pStyle w:val="a"/>
        <w:jc w:val="both"/>
        <w:bidi w:val="1"/>
      </w:pPr>
      <w:r/>
    </w:p>
    <w:p>
      <w:pPr>
        <w:pStyle w:val="a"/>
        <w:jc w:val="both"/>
        <w:bidi w:val="1"/>
      </w:pPr>
      <w:r/>
    </w:p>
    <w:p>
      <w:pPr>
        <w:pStyle w:val="a"/>
        <w:jc w:val="both"/>
        <w:bidi w:val="1"/>
      </w:pPr>
      <w:r/>
    </w:p>
    <w:p>
      <w:pPr>
        <w:pStyle w:val="a"/>
        <w:jc w:val="both"/>
        <w:bidi w:val="1"/>
      </w:pPr>
      <w:r/>
    </w:p>
    <w:p>
      <w:pPr>
        <w:pStyle w:val="a"/>
        <w:jc w:val="both"/>
        <w:bidi w:val="1"/>
      </w:pPr>
      <w:r>
        <w:t>🔷 المرحلة 3: اتخاذ القرار (Decision Making)</w:t>
      </w:r>
    </w:p>
    <w:p>
      <w:pPr>
        <w:pStyle w:val="a5"/>
        <w:jc w:val="both"/>
        <w:bidi w:val="1"/>
      </w:pPr>
      <w:r>
        <w:t>حالة آمنة → مجرد تحديث السجلات</w:t>
      </w:r>
    </w:p>
    <w:p>
      <w:pPr>
        <w:pStyle w:val="a5"/>
        <w:jc w:val="both"/>
        <w:bidi w:val="1"/>
      </w:pPr>
      <w:r>
        <w:t>حالة مشبوهة → إنشاء تنبيه للمستخدم</w:t>
      </w:r>
    </w:p>
    <w:p>
      <w:pPr>
        <w:pStyle w:val="a5"/>
        <w:jc w:val="both"/>
        <w:bidi w:val="1"/>
      </w:pPr>
      <w:r>
        <w:t>حالة خبيثة → تفعيل وضع الطوارئ + تنبيه عاجل</w:t>
      </w:r>
    </w:p>
    <w:p>
      <w:pPr>
        <w:pStyle w:val="a"/>
        <w:jc w:val="both"/>
        <w:bidi w:val="1"/>
      </w:pPr>
      <w:r>
        <w:t>🔷 المرحلة 4: الاستجابة (Response)</w:t>
      </w:r>
    </w:p>
    <w:p>
      <w:pPr>
        <w:pStyle w:val="a5"/>
        <w:jc w:val="both"/>
        <w:bidi w:val="1"/>
      </w:pPr>
      <w:r>
        <w:t>عرض التنبيهات للمستخدم</w:t>
      </w:r>
    </w:p>
    <w:p>
      <w:pPr>
        <w:pStyle w:val="a5"/>
        <w:jc w:val="both"/>
        <w:bidi w:val="1"/>
      </w:pPr>
      <w:r>
        <w:t>توليد التقارير الدورية</w:t>
      </w:r>
    </w:p>
    <w:p>
      <w:pPr>
        <w:pStyle w:val="a5"/>
        <w:jc w:val="both"/>
        <w:bidi w:val="1"/>
      </w:pPr>
      <w:r>
        <w:t>تخزين جميع السجلات في قاعدة البيانات</w:t>
      </w:r>
    </w:p>
    <w:p>
      <w:pPr>
        <w:pStyle w:val="a"/>
        <w:jc w:val="both"/>
        <w:bidi w:val="1"/>
      </w:pPr>
      <w:r/>
    </w:p>
    <w:p>
      <w:pPr>
        <w:pStyle w:val="a"/>
        <w:jc w:val="both"/>
        <w:bidi w:val="1"/>
      </w:pPr>
      <w:r/>
    </w:p>
    <w:p>
      <w:pPr>
        <w:pStyle w:val="2"/>
        <w:jc w:val="both"/>
        <w:bidi w:val="1"/>
      </w:pPr>
      <w:r>
        <w:t>3. 11المخطط المنطقي: (Logical Diagram)</w:t>
      </w:r>
    </w:p>
    <w:p>
      <w:pPr>
        <w:pStyle w:val="3"/>
        <w:jc w:val="both"/>
        <w:bidi w:val="1"/>
      </w:pPr>
      <w:r>
        <w:t>3. 11. 1 التصميم المنطقي للنظام</w:t>
      </w:r>
    </w:p>
    <w:p>
      <w:pPr>
        <w:pStyle w:val="a3"/>
        <w:jc w:val="both"/>
        <w:bidi w:val="1"/>
      </w:pPr>
      <w:r>
        <w:t>يمثّل المخطط المنطقي مرحلة متقدمة من التحليل، حيث يوضح البنية المنطقية للنظام والعلاقات بين مكوناته دون التطرق إلى تفاصيل التنفيذ الفيزيائي مثل نوع قاعدة البيانات أو آلية التخزين. ويهدف هذا المخطط إلى تحويل المتطلبات الوظيفية إلى نموذج منطقي يوضح كيفية تنظيم البيانات وتفاعلها داخل النظام.</w:t>
      </w:r>
    </w:p>
    <w:p>
      <w:pPr>
        <w:pStyle w:val="a"/>
        <w:bidi w:val="1"/>
      </w:pPr>
      <w:r>
        <w:t>تشمل المتطلبات الوظيفية قدرة التطبيق على فحص الملفات والروابط والتطبيقات، وتسجيل الأحداث، وتوفير تقارير ورسوم بيانية، وإدارة التهديدات التي تم اكتشافها.</w:t>
      </w:r>
    </w:p>
    <w:p>
      <w:pPr>
        <w:pStyle w:val="a"/>
        <w:bidi w:val="1"/>
      </w:pPr>
      <w:r>
        <w:t>ويجب أن يُظهر النظام نتائج التحليل بطريقة واضحة، مع امكانية تصنيف الحالات إلى آمنة أو مشبوهة أو خطيرة.</w:t>
      </w:r>
    </w:p>
    <w:p>
      <w:pPr>
        <w:pStyle w:val="3"/>
        <w:jc w:val="both"/>
        <w:bidi w:val="1"/>
      </w:pPr>
      <w:r>
        <w:t>3. 12. 2 مكونات المخطط المنطقي</w:t>
      </w:r>
    </w:p>
    <w:p>
      <w:pPr>
        <w:pStyle w:val="a"/>
        <w:bidi w:val="1"/>
      </w:pPr>
      <w:r>
        <w:t>يتضمن المخطط المنطقي وصفًا للوظائف الأساسية التي يقوم بها النظام، مثل جمع البيانات، تحليلها، تصنيفها، وتوفير التقارير.</w:t>
      </w:r>
    </w:p>
    <w:p>
      <w:pPr>
        <w:pStyle w:val="a"/>
        <w:bidi w:val="1"/>
      </w:pPr>
      <w:r>
        <w:t>ويعكس هذا التصميم سلوك النظام من حيث الوحدات والخدمات والارتباطات بين المكونات.</w:t>
      </w:r>
    </w:p>
    <w:p>
      <w:pPr>
        <w:pStyle w:val="a"/>
        <w:jc w:val="both"/>
        <w:bidi w:val="1"/>
      </w:pPr>
      <w:r>
        <w:t>3. 12  المخطط الفزيائي (The Physical Diagram):</w:t>
      </w:r>
    </w:p>
    <w:p>
      <w:pPr>
        <w:pStyle w:val="a"/>
        <w:jc w:val="both"/>
        <w:bidi w:val="1"/>
      </w:pPr>
      <w:r>
        <w:t>شرح المخطط الفيزيائي بالتفصيل</w:t>
      </w:r>
    </w:p>
    <w:p>
      <w:pPr>
        <w:pStyle w:val="a"/>
        <w:bidi w:val="1"/>
      </w:pPr>
      <w:r>
        <w:t>يتضمن التصميم الفيزيائي تنظيم الملفات والمجلدات، وبنية قاعدة البيانات المحلية، والخدمات التي سيتم تشغيلها داخل التطبيق.</w:t>
      </w:r>
    </w:p>
    <w:p>
      <w:pPr>
        <w:pStyle w:val="a"/>
        <w:bidi w:val="1"/>
      </w:pPr>
      <w:r>
        <w:t>ويجعل هذا التصميم التطبيق أكثر جاهزية للتنفيذ والتوسع لاحقًا.</w:t>
      </w:r>
    </w:p>
    <w:p>
      <w:pPr>
        <w:pStyle w:val="a"/>
        <w:jc w:val="both"/>
        <w:bidi w:val="1"/>
      </w:pPr>
      <w:r>
        <w:t>1. واجهة المستخدم (UI)</w:t>
      </w:r>
    </w:p>
    <w:p>
      <w:pPr>
        <w:pStyle w:val="a"/>
        <w:jc w:val="both"/>
        <w:bidi w:val="1"/>
      </w:pPr>
      <w:r>
        <w:t>الوظيفة: ما يراه المستخدم ويلمسه</w:t>
      </w:r>
    </w:p>
    <w:p>
      <w:pPr>
        <w:pStyle w:val="a"/>
        <w:jc w:val="both"/>
        <w:bidi w:val="1"/>
      </w:pPr>
      <w:r>
        <w:t>المكونات الفعلية:</w:t>
      </w:r>
    </w:p>
    <w:p>
      <w:pPr>
        <w:pStyle w:val="a5"/>
        <w:jc w:val="both"/>
        <w:bidi w:val="1"/>
      </w:pPr>
      <w:r>
        <w:t>:Activities الشاشات الرئيسية (مثل شاشة الرئيسية، شاشة التقارير)</w:t>
      </w:r>
    </w:p>
    <w:p>
      <w:pPr>
        <w:pStyle w:val="a5"/>
        <w:jc w:val="both"/>
        <w:bidi w:val="1"/>
      </w:pPr>
      <w:r>
        <w:t>:Fragmentsأجزاء أصغر داخل الشاشات (مثل قائمة التنبيهات، مخطط الإحصائيات)</w:t>
      </w:r>
    </w:p>
    <w:p>
      <w:pPr>
        <w:pStyle w:val="a5"/>
        <w:jc w:val="both"/>
        <w:bidi w:val="1"/>
      </w:pPr>
      <w:r>
        <w:t>تصميمات :XMLالملفات التي تحدد شكل وألوان العناصر</w:t>
      </w:r>
    </w:p>
    <w:p>
      <w:pPr>
        <w:pStyle w:val="a"/>
        <w:jc w:val="both"/>
        <w:bidi w:val="1"/>
      </w:pPr>
      <w:r/>
    </w:p>
    <w:p>
      <w:pPr>
        <w:pStyle w:val="a"/>
        <w:jc w:val="both"/>
        <w:bidi w:val="1"/>
      </w:pPr>
      <w:r>
        <w:t>. 2منطق الأعمال  (Business Logic)</w:t>
      </w:r>
    </w:p>
    <w:p>
      <w:pPr>
        <w:pStyle w:val="a"/>
        <w:jc w:val="both"/>
        <w:bidi w:val="1"/>
      </w:pPr>
      <w:r>
        <w:t>الوظيفة: العقل المفكر للتطبيق - يتحكم في كل العمليات</w:t>
      </w:r>
    </w:p>
    <w:p>
      <w:pPr>
        <w:pStyle w:val="a"/>
        <w:jc w:val="both"/>
        <w:bidi w:val="1"/>
      </w:pPr>
      <w:r>
        <w:t>المكونات الفعلية:</w:t>
      </w:r>
    </w:p>
    <w:p>
      <w:pPr>
        <w:pStyle w:val="a5"/>
        <w:jc w:val="both"/>
        <w:bidi w:val="1"/>
      </w:pPr>
      <w:r>
        <w:t>: Servicesبرامج تعمل في الخلفية حتى لو كان التطبيق مغلقاً مثال: MonitoringService يراقب التطبيقات 24/7</w:t>
      </w:r>
    </w:p>
    <w:p>
      <w:pPr>
        <w:pStyle w:val="a5"/>
        <w:jc w:val="both"/>
        <w:bidi w:val="1"/>
      </w:pPr>
      <w:r>
        <w:t>: Managers مدراء متخصصون لكل مهمة</w:t>
      </w:r>
    </w:p>
    <w:p>
      <w:pPr>
        <w:pStyle w:val="a5"/>
        <w:jc w:val="both"/>
        <w:bidi w:val="1"/>
      </w:pPr>
      <w:r>
        <w:t>مثال : AlertManager مسؤول عن إنشاء وإرسال التنبيهات</w:t>
      </w:r>
    </w:p>
    <w:p>
      <w:pPr>
        <w:pStyle w:val="a5"/>
        <w:jc w:val="both"/>
        <w:bidi w:val="1"/>
      </w:pPr>
      <w:r>
        <w:t>:ViewModels  تربط بين الواجهة والمنطق البرمجي</w:t>
      </w:r>
    </w:p>
    <w:p>
      <w:pPr>
        <w:pStyle w:val="a"/>
        <w:jc w:val="both"/>
        <w:bidi w:val="1"/>
      </w:pPr>
      <w:r/>
    </w:p>
    <w:p>
      <w:pPr>
        <w:pStyle w:val="a"/>
        <w:jc w:val="both"/>
        <w:bidi w:val="1"/>
      </w:pPr>
      <w:r>
        <w:t>3. طبقة البيانات (Data Layer)</w:t>
      </w:r>
    </w:p>
    <w:p>
      <w:pPr>
        <w:pStyle w:val="a"/>
        <w:jc w:val="both"/>
        <w:bidi w:val="1"/>
      </w:pPr>
      <w:r>
        <w:t>الوظيفة: تخزين كل المعلومات والبيانات</w:t>
      </w:r>
    </w:p>
    <w:p>
      <w:pPr>
        <w:pStyle w:val="a"/>
        <w:jc w:val="both"/>
        <w:bidi w:val="1"/>
      </w:pPr>
      <w:r>
        <w:t>المكونات الفعلية:</w:t>
      </w:r>
    </w:p>
    <w:p>
      <w:pPr>
        <w:pStyle w:val="a5"/>
        <w:jc w:val="both"/>
        <w:bidi w:val="1"/>
      </w:pPr>
      <w:r>
        <w:t>قاعدة بيانات  : SQLite مخزن البيانات الرئيسي داخل الهاتف</w:t>
      </w:r>
    </w:p>
    <w:p>
      <w:pPr>
        <w:pStyle w:val="a5"/>
        <w:jc w:val="both"/>
        <w:bidi w:val="1"/>
      </w:pPr>
      <w:r>
        <w:t>مكتبة  : Room أداة تسهّل التعامل مع قاعدة البيانات</w:t>
      </w:r>
    </w:p>
    <w:p>
      <w:pPr>
        <w:pStyle w:val="a5"/>
        <w:jc w:val="both"/>
        <w:bidi w:val="1"/>
      </w:pPr>
      <w:r>
        <w:t>: Entities  الجداول التي صممناها في ERD (مثل جدول التطبيقات، جدول التنبيهات(</w:t>
      </w:r>
    </w:p>
    <w:p>
      <w:pPr>
        <w:pStyle w:val="a"/>
        <w:jc w:val="both"/>
        <w:bidi w:val="1"/>
      </w:pPr>
      <w:r/>
    </w:p>
    <w:p>
      <w:pPr>
        <w:pStyle w:val="a"/>
        <w:jc w:val="both"/>
        <w:bidi w:val="1"/>
      </w:pPr>
      <w:r>
        <w:t>. 4نماذج الذكاء الاصطناعي (ML Models)</w:t>
      </w:r>
    </w:p>
    <w:p>
      <w:pPr>
        <w:pStyle w:val="a"/>
        <w:jc w:val="both"/>
        <w:bidi w:val="1"/>
      </w:pPr>
      <w:r>
        <w:t>الوظيفة: المحرك الذكي الذي يحلل ويقرر</w:t>
      </w:r>
    </w:p>
    <w:p>
      <w:pPr>
        <w:pStyle w:val="a"/>
        <w:jc w:val="both"/>
        <w:bidi w:val="1"/>
      </w:pPr>
      <w:r>
        <w:t>المكونات الفعلية:</w:t>
      </w:r>
    </w:p>
    <w:p>
      <w:pPr>
        <w:pStyle w:val="a5"/>
        <w:jc w:val="both"/>
        <w:bidi w:val="1"/>
      </w:pPr>
      <w:r>
        <w:t>ملفات  . ONNX: نماذج التعلم الآلي المصغرة والمحسّنة للهواتف</w:t>
      </w:r>
    </w:p>
    <w:p>
      <w:pPr>
        <w:pStyle w:val="a5"/>
        <w:jc w:val="both"/>
        <w:bidi w:val="1"/>
      </w:pPr>
      <w:r>
        <w:t>مترجم ONNX Runtime : البرنامج الذي يشغّل هذه النماذج على الهاتف</w:t>
      </w:r>
    </w:p>
    <w:p>
      <w:pPr>
        <w:pStyle w:val="a"/>
        <w:jc w:val="both"/>
        <w:bidi w:val="1"/>
      </w:pPr>
      <w:r/>
    </w:p>
    <w:p>
      <w:pPr>
        <w:pStyle w:val="a"/>
        <w:jc w:val="both"/>
        <w:bidi w:val="1"/>
      </w:pPr>
      <w:r/>
    </w:p>
    <w:p>
      <w:pPr>
        <w:pStyle w:val="1"/>
        <w:jc w:val="center"/>
        <w:bidi w:val="1"/>
      </w:pPr>
      <w:r>
        <w:t>الفصل الرابع: تصميم واجهة المستخدم (User Interface Design)</w:t>
      </w:r>
    </w:p>
    <w:p>
      <w:pPr>
        <w:bidi w:val="1"/>
        <w:jc w:val="right"/>
      </w:pPr>
      <w:r>
        <w:t>• خوارزمية التقييم الرقمي (Risk Calculation):</w:t>
      </w:r>
    </w:p>
    <w:p>
      <w:pPr>
        <w:jc w:val="center"/>
      </w:pPr>
      <w:r>
        <w:t>R = Σ (Permissions_Weight) + Sideload_Penalty</w:t>
      </w:r>
    </w:p>
    <w:p>
      <w:pPr>
        <w:pStyle w:val="2"/>
        <w:jc w:val="center"/>
        <w:bidi w:val="1"/>
      </w:pPr>
      <w:r>
        <w:t>4. 1 مقدمة الفصل</w:t>
      </w:r>
    </w:p>
    <w:p>
      <w:pPr>
        <w:pStyle w:val="a"/>
        <w:jc w:val="center"/>
        <w:bidi w:val="1"/>
      </w:pPr>
      <w:r>
        <w:t>يعتمد نظام **GuardianX** على فلسفة تصميم تركز على "الأمان المتمحور حول المستخدم" (User-Centric Security). تم تصميم الواجهات الـ 26 لتكون بديهية، سريعة الاستجابة، ومتوافقة مع معايير **Material Design 3** لعام 2026. يهدف هذا الفصل إلى استعراض كافة شاشات التطبيق وشرح المنطق البرمجي والتقني الكامن وراء كل منها.</w:t>
      </w:r>
    </w:p>
    <w:p>
      <w:pPr>
        <w:pStyle w:val="a"/>
        <w:jc w:val="both"/>
        <w:bidi w:val="1"/>
      </w:pPr>
      <w:r/>
    </w:p>
    <w:p>
      <w:pPr>
        <w:pStyle w:val="2"/>
        <w:jc w:val="both"/>
        <w:bidi w:val="1"/>
      </w:pPr>
      <w:r>
        <w:t>4. 2 واجهات الأنشطة الرئيسية (Core Activities)</w:t>
      </w:r>
    </w:p>
    <w:p>
      <w:pPr>
        <w:pStyle w:val="3"/>
        <w:jc w:val="both"/>
        <w:bidi w:val="1"/>
      </w:pPr>
      <w:r>
        <w:t>1. واجهة التحكم والنشاط الرئيسي (MainActivity)</w:t>
      </w:r>
    </w:p>
    <w:p>
      <w:pPr>
        <w:pStyle w:val="a"/>
        <w:jc w:val="both"/>
        <w:bidi w:val="1"/>
      </w:pPr>
      <w:r>
        <w:t>•   **[إطار صورة رقم 01: واجهة MainActivity الرئيسية]**</w:t>
      </w:r>
    </w:p>
    <w:p>
      <w:pPr>
        <w:pStyle w:val="a"/>
        <w:jc w:val="both"/>
        <w:bidi w:val="1"/>
      </w:pPr>
      <w:r>
        <w:t>*(ملاحظة: تظهر هذه الصورة الشاشة الأم مع شريط التنقل السفلي والقائمة الجانبية)*</w:t>
      </w:r>
    </w:p>
    <w:p>
      <w:pPr>
        <w:pStyle w:val="a"/>
        <w:jc w:val="both"/>
        <w:bidi w:val="1"/>
      </w:pPr>
      <w:r>
        <w:t>•   **الوصف الشامل:** تعتبر هذه الواجهة هي "النواة المركزية" (Core Kernel) للتطبيق، حيث تعمل كحاضنة لجميع الأقسام الأخرى عبر معمارية النشاط الواحد (Single Activity Architecture).</w:t>
      </w:r>
    </w:p>
    <w:p>
      <w:pPr>
        <w:pStyle w:val="a"/>
        <w:jc w:val="both"/>
        <w:bidi w:val="1"/>
      </w:pPr>
      <w:r>
        <w:t>•   **الأهداف:** إدارة دورة حياة التطبيق الكلية والتنسيق بين الواجهات الفرعية.</w:t>
      </w:r>
    </w:p>
    <w:p>
      <w:pPr>
        <w:pStyle w:val="a"/>
        <w:jc w:val="both"/>
        <w:bidi w:val="1"/>
      </w:pPr>
      <w:r>
        <w:t>•   **المميزات الرئيسية:** دعم كامل للوضع الليلي، شريط تنقل سفلي ذكي، وسرعة في التبديل بين الأقسام.</w:t>
      </w:r>
    </w:p>
    <w:p>
      <w:pPr>
        <w:pStyle w:val="a"/>
        <w:jc w:val="both"/>
        <w:bidi w:val="1"/>
      </w:pPr>
      <w:r>
        <w:t>•   **التقنيات والمنطق البرمجي:** تستخدم `Jetpack Navigation Component` لإدارة التنقل عبر `NavGraph`.</w:t>
      </w:r>
    </w:p>
    <w:p>
      <w:pPr>
        <w:pStyle w:val="a"/>
        <w:jc w:val="both"/>
        <w:bidi w:val="1"/>
      </w:pPr>
      <w:r>
        <w:t>•   **الفائدة والقيمة المضافة:** توفير تجربة مستخدم انسيابية وتقليل استهلاك الذاكرة العشوائية.</w:t>
      </w:r>
    </w:p>
    <w:p>
      <w:pPr>
        <w:pStyle w:val="3"/>
        <w:jc w:val="both"/>
        <w:bidi w:val="1"/>
      </w:pPr>
      <w:r>
        <w:t>2. واجهة تحليل الحزم الخارجية (ApkDetailsActivity)</w:t>
      </w:r>
    </w:p>
    <w:p>
      <w:pPr>
        <w:pStyle w:val="a"/>
        <w:jc w:val="both"/>
        <w:bidi w:val="1"/>
      </w:pPr>
      <w:r>
        <w:t>•   **[إطار صورة رقم 02: واجهة ApkDetailsActivity]**</w:t>
      </w:r>
    </w:p>
    <w:p>
      <w:pPr>
        <w:pStyle w:val="a"/>
        <w:jc w:val="both"/>
        <w:bidi w:val="1"/>
      </w:pPr>
      <w:r>
        <w:t>*(ملاحظة: تظهر الشاشة تفاصيل ملف APK خارجي قبل تثبيته)*</w:t>
      </w:r>
    </w:p>
    <w:p>
      <w:pPr>
        <w:pStyle w:val="a"/>
        <w:jc w:val="both"/>
        <w:bidi w:val="1"/>
      </w:pPr>
      <w:r>
        <w:t>•   **الوصف الشامل:** واجهة متخصصة في التحليل الجنائي الساكن لملفات التطبيقات قبل دخولها للنظام.</w:t>
      </w:r>
    </w:p>
    <w:p>
      <w:pPr>
        <w:pStyle w:val="a"/>
        <w:jc w:val="both"/>
        <w:bidi w:val="1"/>
      </w:pPr>
      <w:r>
        <w:t>•   **الأهداف:** اكتشاف التهديدات المضمنة في التطبيقات المحملة من خارج المتجر (Sideloaded Apps).</w:t>
      </w:r>
    </w:p>
    <w:p>
      <w:pPr>
        <w:pStyle w:val="a"/>
        <w:jc w:val="both"/>
        <w:bidi w:val="1"/>
      </w:pPr>
      <w:r>
        <w:t>•   **المميزات الرئيسية:** عرض الـ Hashes الرقمية وتحليل أذونات ملف الـ Manifest.</w:t>
      </w:r>
    </w:p>
    <w:p>
      <w:pPr>
        <w:pStyle w:val="a"/>
        <w:jc w:val="both"/>
        <w:bidi w:val="1"/>
      </w:pPr>
      <w:r>
        <w:t>•   **التقنيات والمنطق البرمجي:** تعتمد على خوارزميات التجزئة (Hashing) ومكتبات `PackageManager`.</w:t>
      </w:r>
    </w:p>
    <w:p>
      <w:pPr>
        <w:pStyle w:val="a"/>
        <w:jc w:val="both"/>
        <w:bidi w:val="1"/>
      </w:pPr>
      <w:r>
        <w:t>•   **الفائدة والقيمة المضافة:** تمنع تثبيت البرمجيات الخبيثة قبل أن تتاح لها فرصة العمل على الجهاز.</w:t>
      </w:r>
    </w:p>
    <w:p>
      <w:pPr>
        <w:pStyle w:val="3"/>
        <w:jc w:val="both"/>
        <w:bidi w:val="1"/>
      </w:pPr>
      <w:r>
        <w:t>3. واجهة الفحص عبر المشاركة (IntentScannerActivity)</w:t>
      </w:r>
    </w:p>
    <w:p>
      <w:pPr>
        <w:pStyle w:val="a"/>
        <w:jc w:val="both"/>
        <w:bidi w:val="1"/>
      </w:pPr>
      <w:r>
        <w:t>•   **[إطار صورة رقم 03: واجهة IntentScannerActivity]**</w:t>
      </w:r>
    </w:p>
    <w:p>
      <w:pPr>
        <w:pStyle w:val="a"/>
        <w:jc w:val="both"/>
        <w:bidi w:val="1"/>
      </w:pPr>
      <w:r>
        <w:t>*(ملاحظة: تظهر الشاشة عند مشاركة رابط من تطبيق خارجي مثل WhatsApp)*</w:t>
      </w:r>
    </w:p>
    <w:p>
      <w:pPr>
        <w:pStyle w:val="a"/>
        <w:jc w:val="both"/>
        <w:bidi w:val="1"/>
      </w:pPr>
      <w:r>
        <w:t>•   **الوصف الشامل:** واجهة اعتراضية ذكية تعمل كنقطة تفتيش للبيانات القادمة من الخارج.</w:t>
      </w:r>
    </w:p>
    <w:p>
      <w:pPr>
        <w:pStyle w:val="a"/>
        <w:jc w:val="both"/>
        <w:bidi w:val="1"/>
      </w:pPr>
      <w:r>
        <w:t>•   **الأهداف:** توفير حماية لحظية للروابط والملفات المشبوهة التي يستقبلها المستخدم.</w:t>
      </w:r>
    </w:p>
    <w:p>
      <w:pPr>
        <w:pStyle w:val="a"/>
        <w:jc w:val="both"/>
        <w:bidi w:val="1"/>
      </w:pPr>
      <w:r>
        <w:t>•   **المميزات الرئيسية:** تظهر كنافذة سريعة دون الحاجة لفتح التطبيق بالكامل.</w:t>
      </w:r>
    </w:p>
    <w:p>
      <w:pPr>
        <w:pStyle w:val="a"/>
        <w:jc w:val="both"/>
        <w:bidi w:val="1"/>
      </w:pPr>
      <w:r>
        <w:t>•   **التقنيات والمنطق البرمجي:** تستخدم `Intent Filters` لاستقبال البيانات من نظام الأندرويد.</w:t>
      </w:r>
    </w:p>
    <w:p>
      <w:pPr>
        <w:pStyle w:val="a"/>
        <w:jc w:val="both"/>
        <w:bidi w:val="1"/>
      </w:pPr>
      <w:r>
        <w:t>•   **الفائدة والقيمة المضافة:** الحماية الاستباقية ضد روابط التصيد (Phishing) بمجرد النقر عليها.</w:t>
      </w:r>
    </w:p>
    <w:p>
      <w:pPr>
        <w:pStyle w:val="3"/>
        <w:jc w:val="both"/>
        <w:bidi w:val="1"/>
      </w:pPr>
      <w:r>
        <w:t>4. واجهة إدارة الصلاحيات (PermissionsActivity)</w:t>
      </w:r>
    </w:p>
    <w:p>
      <w:pPr>
        <w:pStyle w:val="a"/>
        <w:jc w:val="both"/>
        <w:bidi w:val="1"/>
      </w:pPr>
      <w:r>
        <w:t>•   **[إطار صورة رقم 04: واجهة الصلاحيات PermissionsActivity]**</w:t>
      </w:r>
    </w:p>
    <w:p>
      <w:pPr>
        <w:pStyle w:val="a"/>
        <w:jc w:val="both"/>
        <w:bidi w:val="1"/>
      </w:pPr>
      <w:r>
        <w:t>•   **الوصف الشامل:** واجهة الشفافية الأمنية التي توضح للمستخدم صلاحيات الوصول المطلوبة.</w:t>
      </w:r>
    </w:p>
    <w:p>
      <w:pPr>
        <w:pStyle w:val="a"/>
        <w:jc w:val="both"/>
        <w:bidi w:val="1"/>
      </w:pPr>
      <w:r>
        <w:t>•   **الأهداف:** بناء الثقة مع المستخدم عبر شرح أسباب الحاجة لكل إذن وصول.</w:t>
      </w:r>
    </w:p>
    <w:p>
      <w:pPr>
        <w:pStyle w:val="a"/>
        <w:jc w:val="both"/>
        <w:bidi w:val="1"/>
      </w:pPr>
      <w:r>
        <w:t>•   **المميزات الرئيسية:** عرض تفاعلي لكل إذن مع توضيح مخاطره المحتملة.</w:t>
      </w:r>
    </w:p>
    <w:p>
      <w:pPr>
        <w:pStyle w:val="a"/>
        <w:jc w:val="both"/>
        <w:bidi w:val="1"/>
      </w:pPr>
      <w:r>
        <w:t>•   **التقنيات والمنطق البرمجي:** تعتمد على `Activity Result API` للتعامل مع طلبات النظام.</w:t>
      </w:r>
    </w:p>
    <w:p>
      <w:pPr>
        <w:pStyle w:val="a"/>
        <w:jc w:val="both"/>
        <w:bidi w:val="1"/>
      </w:pPr>
      <w:r>
        <w:t>•   **الفائدة والقيمة المضافة:** الامتثال لمعايير الخصوصية الصارمة وحماية بيانات المستخدم.</w:t>
      </w:r>
    </w:p>
    <w:p>
      <w:pPr>
        <w:pStyle w:val="3"/>
        <w:jc w:val="both"/>
        <w:bidi w:val="1"/>
      </w:pPr>
      <w:r>
        <w:t>5. واجهة فحص التطبيق الفردي (SingleAppScanActivity)</w:t>
      </w:r>
    </w:p>
    <w:p>
      <w:pPr>
        <w:pStyle w:val="a"/>
        <w:jc w:val="both"/>
        <w:bidi w:val="1"/>
      </w:pPr>
      <w:r>
        <w:t>•   **[إطار صورة رقم 05: واجهة فحص تطبيق منفرد]**</w:t>
      </w:r>
    </w:p>
    <w:p>
      <w:pPr>
        <w:pStyle w:val="a"/>
        <w:jc w:val="both"/>
        <w:bidi w:val="1"/>
      </w:pPr>
      <w:r>
        <w:t>•   **الوصف الشامل:** شاشة مخصصة لإجراء فحص مكثف لتطبيق معين يثير الريبة.</w:t>
      </w:r>
    </w:p>
    <w:p>
      <w:pPr>
        <w:pStyle w:val="a"/>
        <w:jc w:val="both"/>
        <w:bidi w:val="1"/>
      </w:pPr>
      <w:r>
        <w:t>•   **الأهداف:** عزل التطبيق المشبوه وإخضاعه لسلسلة اختبارات سلوكية.</w:t>
      </w:r>
    </w:p>
    <w:p>
      <w:pPr>
        <w:pStyle w:val="a"/>
        <w:jc w:val="both"/>
        <w:bidi w:val="1"/>
      </w:pPr>
      <w:r>
        <w:t>•   **المميزات الرئيسية:** تقرير مفصل يربط بين الأذونات الخطيرة والنشاط المريب.</w:t>
      </w:r>
    </w:p>
    <w:p>
      <w:pPr>
        <w:pStyle w:val="a"/>
        <w:jc w:val="both"/>
        <w:bidi w:val="1"/>
      </w:pPr>
      <w:r>
        <w:t>•   **التقنيات والمنطق البرمجي:** ترتبط بمحرك `AppRiskScorer` لتطبيق معادلة المخاطر $R$.</w:t>
      </w:r>
    </w:p>
    <w:p>
      <w:pPr>
        <w:pStyle w:val="a"/>
        <w:jc w:val="both"/>
        <w:bidi w:val="1"/>
      </w:pPr>
      <w:r>
        <w:t>•   **الفائدة والقيمة المضافة:** تمكين المستخدم من اتخاذ قرار الحذف بناءً على أدلة تقنية قوية.</w:t>
      </w:r>
    </w:p>
    <w:p>
      <w:pPr>
        <w:pStyle w:val="a"/>
        <w:jc w:val="both"/>
        <w:bidi w:val="1"/>
      </w:pPr>
      <w:r/>
    </w:p>
    <w:p>
      <w:pPr>
        <w:pStyle w:val="2"/>
        <w:jc w:val="both"/>
        <w:bidi w:val="1"/>
      </w:pPr>
      <w:r>
        <w:t>4. 3 واجهات محركات الحماية والذكاء الاصطناعي (Fragments)</w:t>
      </w:r>
    </w:p>
    <w:p>
      <w:pPr>
        <w:pStyle w:val="3"/>
        <w:jc w:val="both"/>
        <w:bidi w:val="1"/>
      </w:pPr>
      <w:r>
        <w:t>6. واجهة لوحة المعلومات (HomeFragment)</w:t>
      </w:r>
    </w:p>
    <w:p>
      <w:pPr>
        <w:pStyle w:val="a"/>
        <w:jc w:val="both"/>
        <w:bidi w:val="1"/>
      </w:pPr>
      <w:r>
        <w:t>•   **[إطار صورة رقم 06: واجهة Dashboard الرئيسية]**</w:t>
      </w:r>
    </w:p>
    <w:p>
      <w:pPr>
        <w:pStyle w:val="a"/>
        <w:jc w:val="both"/>
        <w:bidi w:val="1"/>
      </w:pPr>
      <w:r>
        <w:t>•   **الوصف الشامل:** واجهة الوعي الأمني المركزي التي تعطي نظرة شمولية عن حالة الجهاز.</w:t>
      </w:r>
    </w:p>
    <w:p>
      <w:pPr>
        <w:pStyle w:val="a"/>
        <w:jc w:val="both"/>
        <w:bidi w:val="1"/>
      </w:pPr>
      <w:r>
        <w:t>•   **الأهداف:** تقديم ملخص سريع لآخر عمليات الفحص والتهديدات النشطة.</w:t>
      </w:r>
    </w:p>
    <w:p>
      <w:pPr>
        <w:pStyle w:val="a"/>
        <w:jc w:val="both"/>
        <w:bidi w:val="1"/>
      </w:pPr>
      <w:r>
        <w:t>•   **المميزات الرئيسية:** رادار أمني يتغير لونه حسب مستوى التهديد.</w:t>
      </w:r>
    </w:p>
    <w:p>
      <w:pPr>
        <w:pStyle w:val="a"/>
        <w:jc w:val="both"/>
        <w:bidi w:val="1"/>
      </w:pPr>
      <w:r>
        <w:t>•   **التقنيات والمنطق البرمجي:** تستخدم `ViewModel` و `LiveData` لتحديث البيانات لحظياً.</w:t>
      </w:r>
    </w:p>
    <w:p>
      <w:pPr>
        <w:pStyle w:val="a"/>
        <w:jc w:val="both"/>
        <w:bidi w:val="1"/>
      </w:pPr>
      <w:r>
        <w:t>•   **الفائدة والقيمة المضافة:** تبسيط الحالة الأمنية المعقدة في مؤشرات بصرية مفهومة.</w:t>
      </w:r>
    </w:p>
    <w:p>
      <w:pPr>
        <w:pStyle w:val="3"/>
        <w:jc w:val="both"/>
        <w:bidi w:val="1"/>
      </w:pPr>
      <w:r>
        <w:t>7. واجهة قائمة التطبيقات (AppsFragment)</w:t>
      </w:r>
    </w:p>
    <w:p>
      <w:pPr>
        <w:pStyle w:val="a"/>
        <w:jc w:val="both"/>
        <w:bidi w:val="1"/>
      </w:pPr>
      <w:r>
        <w:t>•   **[إطار صورة رقم 07: واجهة جرد التطبيقات]**</w:t>
      </w:r>
    </w:p>
    <w:p>
      <w:pPr>
        <w:pStyle w:val="a"/>
        <w:jc w:val="both"/>
        <w:bidi w:val="1"/>
      </w:pPr>
      <w:r>
        <w:t>•   **الوصف الشامل:** واجهة عرض وجدولة كافة التطبيقات المثبتة على النظام.</w:t>
      </w:r>
    </w:p>
    <w:p>
      <w:pPr>
        <w:pStyle w:val="a"/>
        <w:jc w:val="both"/>
        <w:bidi w:val="1"/>
      </w:pPr>
      <w:r>
        <w:t>•   **الأهداف:** تتبع كافة الأصول البرمجية وتصنيفها حسب درجة الخطورة.</w:t>
      </w:r>
    </w:p>
    <w:p>
      <w:pPr>
        <w:pStyle w:val="a"/>
        <w:jc w:val="both"/>
        <w:bidi w:val="1"/>
      </w:pPr>
      <w:r>
        <w:t>•   **المميزات الرئيسية:** تصنيف لوني (أخضر/أصفر/أحمر) لكل تطبيق.</w:t>
      </w:r>
    </w:p>
    <w:p>
      <w:pPr>
        <w:pStyle w:val="a"/>
        <w:jc w:val="both"/>
        <w:bidi w:val="1"/>
      </w:pPr>
      <w:r>
        <w:t>•   **التقنيات والمنطق البرمجي:** استخدام `RecyclerView` مع `DiffUtil` للأداء العالي.</w:t>
      </w:r>
    </w:p>
    <w:p>
      <w:pPr>
        <w:pStyle w:val="a"/>
        <w:jc w:val="both"/>
        <w:bidi w:val="1"/>
      </w:pPr>
      <w:r>
        <w:t>•   **الفائدة والقيمة المضافة:** سهولة اكتشاف التطبيقات الضارة المخفية.</w:t>
      </w:r>
    </w:p>
    <w:p>
      <w:pPr>
        <w:pStyle w:val="3"/>
        <w:jc w:val="both"/>
        <w:bidi w:val="1"/>
      </w:pPr>
      <w:r>
        <w:t>8. واجهة تفاصيل الأذونات (AppDetailsFragment)</w:t>
      </w:r>
    </w:p>
    <w:p>
      <w:pPr>
        <w:pStyle w:val="a"/>
        <w:jc w:val="both"/>
        <w:bidi w:val="1"/>
      </w:pPr>
      <w:r>
        <w:t>•   **[إطار صورة رقم 08: واجهة تحليل الأذونات]**</w:t>
      </w:r>
    </w:p>
    <w:p>
      <w:pPr>
        <w:pStyle w:val="a"/>
        <w:jc w:val="both"/>
        <w:bidi w:val="1"/>
      </w:pPr>
      <w:r>
        <w:t>•   **الوصف الشامل:** واجهة تحليلية عميقة لسلوك التطبيق البرمجي.</w:t>
      </w:r>
    </w:p>
    <w:p>
      <w:pPr>
        <w:pStyle w:val="a"/>
        <w:jc w:val="both"/>
        <w:bidi w:val="1"/>
      </w:pPr>
      <w:r>
        <w:t>•   **الأهداف:** كشف "تداخل الأذونات" (Permission Correlation) الذي قد يؤدي للتجسس.</w:t>
      </w:r>
    </w:p>
    <w:p>
      <w:pPr>
        <w:pStyle w:val="a"/>
        <w:jc w:val="both"/>
        <w:bidi w:val="1"/>
      </w:pPr>
      <w:r>
        <w:t>•   **المميزات الرئيسية:** شرح مخاطر اجتماع أذونات معينة (مثل الميكروفون مع الإنترنت).</w:t>
      </w:r>
    </w:p>
    <w:p>
      <w:pPr>
        <w:pStyle w:val="a"/>
        <w:jc w:val="both"/>
        <w:bidi w:val="1"/>
      </w:pPr>
      <w:r>
        <w:t>•   **التقنيات والمنطق البرمجي:** تحليل ملفات الـ XML واستخراج الصلاحيات الحساسة.</w:t>
      </w:r>
    </w:p>
    <w:p>
      <w:pPr>
        <w:pStyle w:val="a"/>
        <w:jc w:val="both"/>
        <w:bidi w:val="1"/>
      </w:pPr>
      <w:r>
        <w:t>•   **الفائدة والقيمة المضافة:** منع التطبيقات من انتهاك الخصوصية بشكل غير مباشر.</w:t>
      </w:r>
    </w:p>
    <w:p>
      <w:pPr>
        <w:pStyle w:val="3"/>
        <w:jc w:val="both"/>
        <w:bidi w:val="1"/>
      </w:pPr>
      <w:r>
        <w:t>9. واجهة فحص الروابط (LinkScanFragment)</w:t>
      </w:r>
    </w:p>
    <w:p>
      <w:pPr>
        <w:pStyle w:val="a"/>
        <w:jc w:val="both"/>
        <w:bidi w:val="1"/>
      </w:pPr>
      <w:r>
        <w:t>•   **[إطار صورة رقم 09: واجهة محرك الـ 7 طبقات]**</w:t>
      </w:r>
    </w:p>
    <w:p>
      <w:pPr>
        <w:pStyle w:val="a"/>
        <w:jc w:val="both"/>
        <w:bidi w:val="1"/>
      </w:pPr>
      <w:r>
        <w:t>•   **الوصف الشامل:** واجهة تنفيذ فحص الروابط باستخدام الذكاء الاصطناعي.</w:t>
      </w:r>
    </w:p>
    <w:p>
      <w:pPr>
        <w:pStyle w:val="a"/>
        <w:jc w:val="both"/>
        <w:bidi w:val="1"/>
      </w:pPr>
      <w:r>
        <w:t>•   **الأهداف:** حماية المستخدم من روابط التصيد والبرمجيات الخبيثة عبر الويب.</w:t>
      </w:r>
    </w:p>
    <w:p>
      <w:pPr>
        <w:pStyle w:val="a"/>
        <w:jc w:val="both"/>
        <w:bidi w:val="1"/>
      </w:pPr>
      <w:r>
        <w:t>•   **المميزات الرئيسية:** عرض مرئي لعملية الفحص عبر الطبقات السبع ونتائج ONNX.</w:t>
      </w:r>
    </w:p>
    <w:p>
      <w:pPr>
        <w:pStyle w:val="a"/>
        <w:jc w:val="both"/>
        <w:bidi w:val="1"/>
      </w:pPr>
      <w:r>
        <w:t>•   **التقنيات والمنطق البرمجي:** تشغيل نموذج `ONNX Runtime` محلياً لاستنتاج الخطورة.</w:t>
      </w:r>
    </w:p>
    <w:p>
      <w:pPr>
        <w:pStyle w:val="a"/>
        <w:jc w:val="both"/>
        <w:bidi w:val="1"/>
      </w:pPr>
      <w:r>
        <w:t>•   **الفائدة والقيمة المضافة:** اكتشاف هجمات الـ Zero-day التي لم تدرج في القوائم السوداء.</w:t>
      </w:r>
    </w:p>
    <w:p>
      <w:pPr>
        <w:pStyle w:val="3"/>
        <w:jc w:val="both"/>
        <w:bidi w:val="1"/>
      </w:pPr>
      <w:r>
        <w:t>10. واجهة فحص الملفات (FileScanFragment)</w:t>
      </w:r>
    </w:p>
    <w:p>
      <w:pPr>
        <w:pStyle w:val="a"/>
        <w:jc w:val="both"/>
        <w:bidi w:val="1"/>
      </w:pPr>
      <w:r>
        <w:t>•   **[إطار صورة رقم 10: واجهة مستعرض وفحص الملفات]**</w:t>
      </w:r>
    </w:p>
    <w:p>
      <w:pPr>
        <w:pStyle w:val="a"/>
        <w:jc w:val="both"/>
        <w:bidi w:val="1"/>
      </w:pPr>
      <w:r>
        <w:t>•   **الوصف الشامل:** مركز الفحص الجنائي للملفات والمستندات المخزنة.</w:t>
      </w:r>
    </w:p>
    <w:p>
      <w:pPr>
        <w:pStyle w:val="a"/>
        <w:jc w:val="both"/>
        <w:bidi w:val="1"/>
      </w:pPr>
      <w:r>
        <w:t>•   **الأهداف:** تنظيف الذاكرة من الملفات التي تحتوي على أنماط خبيثة.</w:t>
      </w:r>
    </w:p>
    <w:p>
      <w:pPr>
        <w:pStyle w:val="a"/>
        <w:jc w:val="both"/>
        <w:bidi w:val="1"/>
      </w:pPr>
      <w:r>
        <w:t>•   **المميزات الرئيسية:** دعم فحص الملفات الكبيرة والمضغوطة بسرعة فائقة.</w:t>
      </w:r>
    </w:p>
    <w:p>
      <w:pPr>
        <w:pStyle w:val="a"/>
        <w:jc w:val="both"/>
        <w:bidi w:val="1"/>
      </w:pPr>
      <w:r>
        <w:t>•   **التقنيات والمنطق البرمجي:** التكامل مع محرك **YARA (Native C++)** عبر JNI.</w:t>
      </w:r>
    </w:p>
    <w:p>
      <w:pPr>
        <w:pStyle w:val="a"/>
        <w:jc w:val="both"/>
        <w:bidi w:val="1"/>
      </w:pPr>
      <w:r>
        <w:t>•   **الفائدة والقيمة المضافة:** حماية البيانات الشخصية من التلف بسبب الفيروسات.</w:t>
      </w:r>
    </w:p>
    <w:p>
      <w:pPr>
        <w:pStyle w:val="3"/>
        <w:jc w:val="both"/>
        <w:bidi w:val="1"/>
      </w:pPr>
      <w:r>
        <w:t>11. واجهة نتائج الفحص النهائي (ScanResultFragment)</w:t>
      </w:r>
    </w:p>
    <w:p>
      <w:pPr>
        <w:pStyle w:val="a"/>
        <w:jc w:val="both"/>
        <w:bidi w:val="1"/>
      </w:pPr>
      <w:r>
        <w:t>•   **[إطار صورة رقم 11: واجهة التقرير النهائي للفحص]**</w:t>
      </w:r>
    </w:p>
    <w:p>
      <w:pPr>
        <w:pStyle w:val="a"/>
        <w:jc w:val="both"/>
        <w:bidi w:val="1"/>
      </w:pPr>
      <w:r>
        <w:t>•   **الوصف الشامل:** الشاشة التي تلخص نتائج أي عملية فحص تمت بنجاح.</w:t>
      </w:r>
    </w:p>
    <w:p>
      <w:pPr>
        <w:pStyle w:val="a"/>
        <w:jc w:val="both"/>
        <w:bidi w:val="1"/>
      </w:pPr>
      <w:r>
        <w:t>•   **الأهداف:** تقديم قرار نهائي وإجراءات علاجية للمستخدم.</w:t>
      </w:r>
    </w:p>
    <w:p>
      <w:pPr>
        <w:pStyle w:val="a"/>
        <w:jc w:val="both"/>
        <w:bidi w:val="1"/>
      </w:pPr>
      <w:r>
        <w:t>•   **المميزات الرئيسية:** أزرار إجراءات سريعة (حذف، تجاهل، وثوق).</w:t>
      </w:r>
    </w:p>
    <w:p>
      <w:pPr>
        <w:pStyle w:val="a"/>
        <w:jc w:val="both"/>
        <w:bidi w:val="1"/>
      </w:pPr>
      <w:r>
        <w:t>•   **التقنيات والمنطق البرمجي:** تصميم تفاعلي باستخدام `Lottie Animations`.</w:t>
      </w:r>
    </w:p>
    <w:p>
      <w:pPr>
        <w:pStyle w:val="a"/>
        <w:jc w:val="both"/>
        <w:bidi w:val="1"/>
      </w:pPr>
      <w:r>
        <w:t>•   **الفائدة والقيمة المضافة:** توجيه المستخدم للخطوة الصحيحة لتأمين جهازه.</w:t>
      </w:r>
    </w:p>
    <w:p>
      <w:pPr>
        <w:pStyle w:val="3"/>
        <w:jc w:val="both"/>
        <w:bidi w:val="1"/>
      </w:pPr>
      <w:r>
        <w:t>12. واجهة تفاصيل الملف التقنية (FileDetailsFragment)</w:t>
      </w:r>
    </w:p>
    <w:p>
      <w:pPr>
        <w:pStyle w:val="a"/>
        <w:jc w:val="both"/>
        <w:bidi w:val="1"/>
      </w:pPr>
      <w:r>
        <w:t>•   **[إطار صورة رقم 12: واجهة البيانات الوصفية للملف]**</w:t>
      </w:r>
    </w:p>
    <w:p>
      <w:pPr>
        <w:pStyle w:val="a"/>
        <w:jc w:val="both"/>
        <w:bidi w:val="1"/>
      </w:pPr>
      <w:r>
        <w:t>•   **الوصف الشامل:** واجهة تعرض الهوية الرقمية الكاملة للملف المشبوه.</w:t>
      </w:r>
    </w:p>
    <w:p>
      <w:pPr>
        <w:pStyle w:val="a"/>
        <w:jc w:val="both"/>
        <w:bidi w:val="1"/>
      </w:pPr>
      <w:r>
        <w:t>•   **الأهداف:** توفير أدلة تقنية للمحللين الأمنيين حول الملفات المكتشفة.</w:t>
      </w:r>
    </w:p>
    <w:p>
      <w:pPr>
        <w:pStyle w:val="a"/>
        <w:jc w:val="both"/>
        <w:bidi w:val="1"/>
      </w:pPr>
      <w:r>
        <w:t>•   **المميزات الرئيسية:** عرض قيم SHA-256 وتاريخ آخر تعديل ومسار الملف.</w:t>
      </w:r>
    </w:p>
    <w:p>
      <w:pPr>
        <w:pStyle w:val="a"/>
        <w:jc w:val="both"/>
        <w:bidi w:val="1"/>
      </w:pPr>
      <w:r>
        <w:t>•   **التقنيات والمنطق البرمجي:** استخراج البيانات من نظام الملفات (NIO File API).</w:t>
      </w:r>
    </w:p>
    <w:p>
      <w:pPr>
        <w:pStyle w:val="a"/>
        <w:jc w:val="both"/>
        <w:bidi w:val="1"/>
      </w:pPr>
      <w:r>
        <w:t>•   **الفائدة والقيمة المضافة:** توثيق التهديدات بشكل علمي دقيق.</w:t>
      </w:r>
    </w:p>
    <w:p>
      <w:pPr>
        <w:pStyle w:val="3"/>
        <w:jc w:val="both"/>
        <w:bidi w:val="1"/>
      </w:pPr>
      <w:r>
        <w:t>13. واجهة تتبع تقدم الفحص (AppScanProgressFragment)</w:t>
      </w:r>
    </w:p>
    <w:p>
      <w:pPr>
        <w:pStyle w:val="a"/>
        <w:jc w:val="both"/>
        <w:bidi w:val="1"/>
      </w:pPr>
      <w:r>
        <w:t>•   **[إطار صورة رقم 13: واجهة عداد تقدم الفحص]**</w:t>
      </w:r>
    </w:p>
    <w:p>
      <w:pPr>
        <w:pStyle w:val="a"/>
        <w:jc w:val="both"/>
        <w:bidi w:val="1"/>
      </w:pPr>
      <w:r>
        <w:t>•   **الوصف الشامل:** شاشة تفاعلية تظهر أثناء العمليات البرمجية الطويلة.</w:t>
      </w:r>
    </w:p>
    <w:p>
      <w:pPr>
        <w:pStyle w:val="a"/>
        <w:jc w:val="both"/>
        <w:bidi w:val="1"/>
      </w:pPr>
      <w:r>
        <w:t>•   **الأهداف:** تقديم تغذية راجعة للمستخدم حول سير عملية الفحص.</w:t>
      </w:r>
    </w:p>
    <w:p>
      <w:pPr>
        <w:pStyle w:val="a"/>
        <w:jc w:val="both"/>
        <w:bidi w:val="1"/>
      </w:pPr>
      <w:r>
        <w:t>•   **المميزات الرئيسية:** عداد حي للتطبيقات المفحوصة وشريط تقدم انسيابي.</w:t>
      </w:r>
    </w:p>
    <w:p>
      <w:pPr>
        <w:pStyle w:val="a"/>
        <w:jc w:val="both"/>
        <w:bidi w:val="1"/>
      </w:pPr>
      <w:r>
        <w:t>•   **التقنيات والمنطق البرمجي:** استخدام `Background Service` للتواصل مع الواجهة.</w:t>
      </w:r>
    </w:p>
    <w:p>
      <w:pPr>
        <w:pStyle w:val="a"/>
        <w:jc w:val="both"/>
        <w:bidi w:val="1"/>
      </w:pPr>
      <w:r>
        <w:t>•   **الفائدة والقيمة المضافة:** منع شعور المستخدم بتجمد التطبيق وتحسين تجربة الاستخدام.</w:t>
      </w:r>
    </w:p>
    <w:p>
      <w:pPr>
        <w:pStyle w:val="a"/>
        <w:jc w:val="both"/>
        <w:bidi w:val="1"/>
      </w:pPr>
      <w:r/>
    </w:p>
    <w:p>
      <w:pPr>
        <w:pStyle w:val="2"/>
        <w:jc w:val="both"/>
        <w:bidi w:val="1"/>
      </w:pPr>
      <w:r>
        <w:t>4. 4 واجهات الخزنة المشفرة (Secure Vault)</w:t>
      </w:r>
    </w:p>
    <w:p>
      <w:pPr>
        <w:pStyle w:val="3"/>
        <w:jc w:val="both"/>
        <w:bidi w:val="1"/>
      </w:pPr>
      <w:r>
        <w:t>14. واجهة الخزنة الرئيسية (VaultMainFragment)</w:t>
      </w:r>
    </w:p>
    <w:p>
      <w:pPr>
        <w:pStyle w:val="a"/>
        <w:jc w:val="both"/>
        <w:bidi w:val="1"/>
      </w:pPr>
      <w:r>
        <w:t>•   **[إطار صورة رقم 14: واجهة لوحة تحكم الخزنة]**</w:t>
      </w:r>
    </w:p>
    <w:p>
      <w:pPr>
        <w:pStyle w:val="a"/>
        <w:jc w:val="both"/>
        <w:bidi w:val="1"/>
      </w:pPr>
      <w:r>
        <w:t>•   **الوصف الشامل:** المساحة الأمنية المعزولة لحماية الملفات الحساسة.</w:t>
      </w:r>
    </w:p>
    <w:p>
      <w:pPr>
        <w:pStyle w:val="a"/>
        <w:jc w:val="both"/>
        <w:bidi w:val="1"/>
      </w:pPr>
      <w:r>
        <w:t>•   **الأهداف:** عزل البيانات الشخصية عن باقي تطبيقات الهاتف.</w:t>
      </w:r>
    </w:p>
    <w:p>
      <w:pPr>
        <w:pStyle w:val="a"/>
        <w:jc w:val="both"/>
        <w:bidi w:val="1"/>
      </w:pPr>
      <w:r>
        <w:t>•   **المميزات الرئيسية:** تقسيم الملفات حسب النوع (صور، فيديو، مستندات).</w:t>
      </w:r>
    </w:p>
    <w:p>
      <w:pPr>
        <w:pStyle w:val="a"/>
        <w:jc w:val="both"/>
        <w:bidi w:val="1"/>
      </w:pPr>
      <w:r>
        <w:t>•   **التقنيات والمنطق البرمجي:** تشفير **AES-256** ومفاتيح مخزنة في الـ `Android Keystore`.</w:t>
      </w:r>
    </w:p>
    <w:p>
      <w:pPr>
        <w:pStyle w:val="a"/>
        <w:jc w:val="both"/>
        <w:bidi w:val="1"/>
      </w:pPr>
      <w:r>
        <w:t>•   **الفائدة والقيمة المضافة:** حماية الخصوصية المطلقة حتى في حال سرقة الجهاز.</w:t>
      </w:r>
    </w:p>
    <w:p>
      <w:pPr>
        <w:pStyle w:val="3"/>
        <w:jc w:val="both"/>
        <w:bidi w:val="1"/>
      </w:pPr>
      <w:r>
        <w:t>15. واجهة إدارة ملفات الخزنة (VaultFragment)</w:t>
      </w:r>
    </w:p>
    <w:p>
      <w:pPr>
        <w:pStyle w:val="a"/>
        <w:jc w:val="both"/>
        <w:bidi w:val="1"/>
      </w:pPr>
      <w:r>
        <w:t>•   **[إطار صورة رقم 15: واجهة استعراض الملفات المشفرة]**</w:t>
      </w:r>
    </w:p>
    <w:p>
      <w:pPr>
        <w:pStyle w:val="a"/>
        <w:jc w:val="both"/>
        <w:bidi w:val="1"/>
      </w:pPr>
      <w:r>
        <w:t>•   **الوصف الشامل:** قائمة الملفات التي تم تشفيرها وإخفاؤها بنجاح.</w:t>
      </w:r>
    </w:p>
    <w:p>
      <w:pPr>
        <w:pStyle w:val="a"/>
        <w:jc w:val="both"/>
        <w:bidi w:val="1"/>
      </w:pPr>
      <w:r>
        <w:t>•   **الأهداف:** إدارة الأصول المشفرة (فتح، حذف، استعادة).</w:t>
      </w:r>
    </w:p>
    <w:p>
      <w:pPr>
        <w:pStyle w:val="a"/>
        <w:jc w:val="both"/>
        <w:bidi w:val="1"/>
      </w:pPr>
      <w:r>
        <w:t>•   **المميزات الرئيسية:** معاينة آمنة للملفات دون فك تشفيرها بالكامل.</w:t>
      </w:r>
    </w:p>
    <w:p>
      <w:pPr>
        <w:pStyle w:val="a"/>
        <w:jc w:val="both"/>
        <w:bidi w:val="1"/>
      </w:pPr>
      <w:r>
        <w:t>•   **التقنيات والمنطق البرمجي:** استخدام مكتبة `Jetpack Security` للتشفير.</w:t>
      </w:r>
    </w:p>
    <w:p>
      <w:pPr>
        <w:pStyle w:val="a"/>
        <w:jc w:val="both"/>
        <w:bidi w:val="1"/>
      </w:pPr>
      <w:r>
        <w:t>•   **الفائدة والقيمة المضافة:** إدارة سهلة وآمنة للبيانات السرية.</w:t>
      </w:r>
    </w:p>
    <w:p>
      <w:pPr>
        <w:pStyle w:val="3"/>
        <w:jc w:val="both"/>
        <w:bidi w:val="1"/>
      </w:pPr>
      <w:r>
        <w:t>16. واجهة مستعرض الملفات للإضافة (StorageExplorerFragment)</w:t>
      </w:r>
    </w:p>
    <w:p>
      <w:pPr>
        <w:pStyle w:val="a"/>
        <w:jc w:val="both"/>
        <w:bidi w:val="1"/>
      </w:pPr>
      <w:r>
        <w:t>•   **[إطار صورة رقم 16: واجهة اختيار الملفات لتشفيرها]**</w:t>
      </w:r>
    </w:p>
    <w:p>
      <w:pPr>
        <w:pStyle w:val="a"/>
        <w:jc w:val="both"/>
        <w:bidi w:val="1"/>
      </w:pPr>
      <w:r>
        <w:t>•   **الوصف الشامل:** واجهة تصفح لملفات النظام لاختيار ما سيتم نقله للخزنة.</w:t>
      </w:r>
    </w:p>
    <w:p>
      <w:pPr>
        <w:pStyle w:val="a"/>
        <w:jc w:val="both"/>
        <w:bidi w:val="1"/>
      </w:pPr>
      <w:r>
        <w:t>•   **الأهداف:** تسهيل عملية "ترحيل" الملفات من المساحة العامة إلى المساحة المشفرة.</w:t>
      </w:r>
    </w:p>
    <w:p>
      <w:pPr>
        <w:pStyle w:val="a"/>
        <w:jc w:val="both"/>
        <w:bidi w:val="1"/>
      </w:pPr>
      <w:r>
        <w:t>•   **المميزات الرئيسية:** إمكانية الاختيار المتعدد للمجلدات والملفات.</w:t>
      </w:r>
    </w:p>
    <w:p>
      <w:pPr>
        <w:pStyle w:val="a"/>
        <w:jc w:val="both"/>
        <w:bidi w:val="1"/>
      </w:pPr>
      <w:r>
        <w:t>•   **التقنيات والمنطق البرمجي:** تعتمد على `Storage Access Framework (SAF)`.</w:t>
      </w:r>
    </w:p>
    <w:p>
      <w:pPr>
        <w:pStyle w:val="a"/>
        <w:jc w:val="both"/>
        <w:bidi w:val="1"/>
      </w:pPr>
      <w:r>
        <w:t>•   **الفائدة والقيمة المضافة:** تجعل عملية التأمين سريعة وبسيطة للمستخدم.</w:t>
      </w:r>
    </w:p>
    <w:p>
      <w:pPr>
        <w:pStyle w:val="3"/>
        <w:jc w:val="both"/>
        <w:bidi w:val="1"/>
      </w:pPr>
      <w:r>
        <w:t>17. واجهة إلغاء قفل الخزنة (UnlockVaultFragment)</w:t>
      </w:r>
    </w:p>
    <w:p>
      <w:pPr>
        <w:pStyle w:val="a"/>
        <w:jc w:val="both"/>
        <w:bidi w:val="1"/>
      </w:pPr>
      <w:r>
        <w:t>•   **[إطار صورة رقم 17: واجهة إدخال كلمة المرور/البصمة]**</w:t>
      </w:r>
    </w:p>
    <w:p>
      <w:pPr>
        <w:pStyle w:val="a"/>
        <w:jc w:val="both"/>
        <w:bidi w:val="1"/>
      </w:pPr>
      <w:r>
        <w:t>•   **الوصف الشامل:** بوابة الأمان البيومترية للدخول إلى الخزنة.</w:t>
      </w:r>
    </w:p>
    <w:p>
      <w:pPr>
        <w:pStyle w:val="a"/>
        <w:jc w:val="both"/>
        <w:bidi w:val="1"/>
      </w:pPr>
      <w:r>
        <w:t>•   **الأهداف:** التحقق من هوية المستخدم قبل منح الوصول للبيانات المشفرة.</w:t>
      </w:r>
    </w:p>
    <w:p>
      <w:pPr>
        <w:pStyle w:val="a"/>
        <w:jc w:val="both"/>
        <w:bidi w:val="1"/>
      </w:pPr>
      <w:r>
        <w:t>•   **المميزات الرئيسية:** دعم البصمة والوجه ورمز PIN في واجهة واحدة.</w:t>
      </w:r>
    </w:p>
    <w:p>
      <w:pPr>
        <w:pStyle w:val="a"/>
        <w:jc w:val="both"/>
        <w:bidi w:val="1"/>
      </w:pPr>
      <w:r>
        <w:t>•   **التقنيات والمنطق البرمجي:** استخدام `BiometricPrompt API` للمصادقة الآمنة.</w:t>
      </w:r>
    </w:p>
    <w:p>
      <w:pPr>
        <w:pStyle w:val="a"/>
        <w:jc w:val="both"/>
        <w:bidi w:val="1"/>
      </w:pPr>
      <w:r>
        <w:t>•   **الفائدة والقيمة المضافة:** حماية الخزنة من المتطفلين حتى لو كان الهاتف مفتوحاً.</w:t>
      </w:r>
    </w:p>
    <w:p>
      <w:pPr>
        <w:pStyle w:val="3"/>
        <w:jc w:val="both"/>
        <w:bidi w:val="1"/>
      </w:pPr>
      <w:r>
        <w:t>18. واجهة إعداد كلمة المرور (SetupPasswordFragment)</w:t>
      </w:r>
    </w:p>
    <w:p>
      <w:pPr>
        <w:pStyle w:val="a"/>
        <w:jc w:val="both"/>
        <w:bidi w:val="1"/>
      </w:pPr>
      <w:r>
        <w:t>•   **[إطار صورة رقم 18: واجهة ضبط كلمة مرور الخزنة]**</w:t>
      </w:r>
    </w:p>
    <w:p>
      <w:pPr>
        <w:pStyle w:val="a"/>
        <w:jc w:val="both"/>
        <w:bidi w:val="1"/>
      </w:pPr>
      <w:r>
        <w:t>•   **الوصف الشامل:** واجهة التأسيس الأمني لمساحة التشفير.</w:t>
      </w:r>
    </w:p>
    <w:p>
      <w:pPr>
        <w:pStyle w:val="a"/>
        <w:jc w:val="both"/>
        <w:bidi w:val="1"/>
      </w:pPr>
      <w:r>
        <w:t>•   **الأهداف:** إجبار المستخدم على اختيار معايير أمان قوية للخزنة.</w:t>
      </w:r>
    </w:p>
    <w:p>
      <w:pPr>
        <w:pStyle w:val="a"/>
        <w:jc w:val="both"/>
        <w:bidi w:val="1"/>
      </w:pPr>
      <w:r>
        <w:t>•   **المميزات الرئيسية:** مقياس لقوة كلمة المرور وتنبيهات الأمان.</w:t>
      </w:r>
    </w:p>
    <w:p>
      <w:pPr>
        <w:pStyle w:val="a"/>
        <w:jc w:val="both"/>
        <w:bidi w:val="1"/>
      </w:pPr>
      <w:r>
        <w:t>•   **التقنيات والمنطق البرمجي:** استخدام خوارزمية `PBKDF2` لتمويه كلمة المرور.</w:t>
      </w:r>
    </w:p>
    <w:p>
      <w:pPr>
        <w:pStyle w:val="a"/>
        <w:jc w:val="both"/>
        <w:bidi w:val="1"/>
      </w:pPr>
      <w:r>
        <w:t>•   **الفائدة والقيمة المضافة:** ضمان عدم استخدام كلمات مرور سهلة التخمين.</w:t>
      </w:r>
    </w:p>
    <w:p>
      <w:pPr>
        <w:pStyle w:val="3"/>
        <w:jc w:val="both"/>
        <w:bidi w:val="1"/>
      </w:pPr>
      <w:r>
        <w:t>19. واجهة استعادة الوصول (ResetPasswordFragment)</w:t>
      </w:r>
    </w:p>
    <w:p>
      <w:pPr>
        <w:pStyle w:val="a"/>
        <w:jc w:val="both"/>
        <w:bidi w:val="1"/>
      </w:pPr>
      <w:r>
        <w:t>•   **[إطار صورة رقم 19: واجهة استعادة كلمة المرور]**</w:t>
      </w:r>
    </w:p>
    <w:p>
      <w:pPr>
        <w:pStyle w:val="a"/>
        <w:jc w:val="both"/>
        <w:bidi w:val="1"/>
      </w:pPr>
      <w:r>
        <w:t>•   **الوصف الشامل:** واجهة الطوارئ لاسترداد الوصول في حال فقدان الرمز.</w:t>
      </w:r>
    </w:p>
    <w:p>
      <w:pPr>
        <w:pStyle w:val="a"/>
        <w:jc w:val="both"/>
        <w:bidi w:val="1"/>
      </w:pPr>
      <w:r>
        <w:t>•   **الأهداف:** منع فقدان البيانات المشفرة للأبد عبر خيارات استعادة آمنة.</w:t>
      </w:r>
    </w:p>
    <w:p>
      <w:pPr>
        <w:pStyle w:val="a"/>
        <w:jc w:val="both"/>
        <w:bidi w:val="1"/>
      </w:pPr>
      <w:r>
        <w:t>•   **المميزات الرئيسية:** استخدام الأسئلة الأمنية ورموز الاستعادة الفريدة.</w:t>
      </w:r>
    </w:p>
    <w:p>
      <w:pPr>
        <w:pStyle w:val="a"/>
        <w:jc w:val="both"/>
        <w:bidi w:val="1"/>
      </w:pPr>
      <w:r>
        <w:t>•   **التقنيات والمنطق البرمجي:** تشفير مفاتيح الاستعادة بشكل منفصل.</w:t>
      </w:r>
    </w:p>
    <w:p>
      <w:pPr>
        <w:pStyle w:val="a"/>
        <w:jc w:val="both"/>
        <w:bidi w:val="1"/>
      </w:pPr>
      <w:r>
        <w:t>•   **الفائدة والقيمة المضافة:** توفير راحة بال للمستخدم وضمان ديمومة الوصول لبياناته.</w:t>
      </w:r>
    </w:p>
    <w:p>
      <w:pPr>
        <w:pStyle w:val="a"/>
        <w:jc w:val="both"/>
        <w:bidi w:val="1"/>
      </w:pPr>
      <w:r/>
    </w:p>
    <w:p>
      <w:pPr>
        <w:pStyle w:val="2"/>
        <w:jc w:val="both"/>
        <w:bidi w:val="1"/>
      </w:pPr>
      <w:r>
        <w:t>4. 5 واجهات المراقبة والتحليل والنظام</w:t>
      </w:r>
    </w:p>
    <w:p>
      <w:pPr>
        <w:pStyle w:val="3"/>
        <w:jc w:val="both"/>
        <w:bidi w:val="1"/>
      </w:pPr>
      <w:r>
        <w:t>20. واجهة سجل الأنشطة (ActivityLogFragment)</w:t>
      </w:r>
    </w:p>
    <w:p>
      <w:pPr>
        <w:pStyle w:val="a"/>
        <w:jc w:val="both"/>
        <w:bidi w:val="1"/>
      </w:pPr>
      <w:r>
        <w:t>•   **[إطار صورة رقم 20: واجهة السجل التاريخي للأحداث]**</w:t>
      </w:r>
    </w:p>
    <w:p>
      <w:pPr>
        <w:pStyle w:val="a"/>
        <w:jc w:val="both"/>
        <w:bidi w:val="1"/>
      </w:pPr>
      <w:r>
        <w:t>•   **الوصف الشامل:** الذاكرة الأمنية للتطبيق التي تسجل كل شاردة وواردة.</w:t>
      </w:r>
    </w:p>
    <w:p>
      <w:pPr>
        <w:pStyle w:val="a"/>
        <w:jc w:val="both"/>
        <w:bidi w:val="1"/>
      </w:pPr>
      <w:r>
        <w:t>•   **الأهداف:** توفير سجل تدقيق (Audit Trail) للمراجعة الأمنية اللاحقة.</w:t>
      </w:r>
    </w:p>
    <w:p>
      <w:pPr>
        <w:pStyle w:val="a"/>
        <w:jc w:val="both"/>
        <w:bidi w:val="1"/>
      </w:pPr>
      <w:r>
        <w:t>•   **المميزات الرئيسية:** عرض زمني (Timeline) لكل التهديدات التي تم صدها.</w:t>
      </w:r>
    </w:p>
    <w:p>
      <w:pPr>
        <w:pStyle w:val="a"/>
        <w:jc w:val="both"/>
        <w:bidi w:val="1"/>
      </w:pPr>
      <w:r>
        <w:t>•   **التقنيات والمنطق البرمجي:** ترتبط بقاعدة بيانات `SQLite` عبر وسيط `Room`.</w:t>
      </w:r>
    </w:p>
    <w:p>
      <w:pPr>
        <w:pStyle w:val="a"/>
        <w:jc w:val="both"/>
        <w:bidi w:val="1"/>
      </w:pPr>
      <w:r>
        <w:t>•   **الفائدة والقيمة المضافة:** مساعدة المستخدم في فهم أنماط الهجمات التي يتعرض لها.</w:t>
      </w:r>
    </w:p>
    <w:p>
      <w:pPr>
        <w:pStyle w:val="3"/>
        <w:jc w:val="both"/>
        <w:bidi w:val="1"/>
      </w:pPr>
      <w:r>
        <w:t>21. واجهة التنبيهات النشطة (AlertsFragment)</w:t>
      </w:r>
    </w:p>
    <w:p>
      <w:pPr>
        <w:pStyle w:val="a"/>
        <w:jc w:val="both"/>
        <w:bidi w:val="1"/>
      </w:pPr>
      <w:r>
        <w:t>•   **[إطار صورة رقم 21: واجهة مركز التنبيهات]**</w:t>
      </w:r>
    </w:p>
    <w:p>
      <w:pPr>
        <w:pStyle w:val="a"/>
        <w:jc w:val="both"/>
        <w:bidi w:val="1"/>
      </w:pPr>
      <w:r>
        <w:t>•   **الوصف الشامل:** مركز الطوارئ الذي يجمع كافة التحذيرات غير المعالجة.</w:t>
      </w:r>
    </w:p>
    <w:p>
      <w:pPr>
        <w:pStyle w:val="a"/>
        <w:jc w:val="both"/>
        <w:bidi w:val="1"/>
      </w:pPr>
      <w:r>
        <w:t>•   **الأهداف:** ضمان عدم تجاهل المستخدم لأي تهديد مكتشف حالياً.</w:t>
      </w:r>
    </w:p>
    <w:p>
      <w:pPr>
        <w:pStyle w:val="a"/>
        <w:jc w:val="both"/>
        <w:bidi w:val="1"/>
      </w:pPr>
      <w:r>
        <w:t>•   **المميزات الرئيسية:** بطاقات تنبيه ذكية تظهر الخطر بشكل بصري صارخ.</w:t>
      </w:r>
    </w:p>
    <w:p>
      <w:pPr>
        <w:pStyle w:val="a"/>
        <w:jc w:val="both"/>
        <w:bidi w:val="1"/>
      </w:pPr>
      <w:r>
        <w:t>•   **التقنيات والمنطق البرمجي:** استخدام `Local Notifications` لتحديث الحالة.</w:t>
      </w:r>
    </w:p>
    <w:p>
      <w:pPr>
        <w:pStyle w:val="a"/>
        <w:jc w:val="both"/>
        <w:bidi w:val="1"/>
      </w:pPr>
      <w:r>
        <w:t>•   **الفائدة والقيمة المضافة:** إدارة فعالة للحوادث الأمنية فور وقوعها.</w:t>
      </w:r>
    </w:p>
    <w:p>
      <w:pPr>
        <w:pStyle w:val="3"/>
        <w:jc w:val="both"/>
        <w:bidi w:val="1"/>
      </w:pPr>
      <w:r>
        <w:t>22. واجهة التقارير الإحصائية (ReportsFragment)</w:t>
      </w:r>
    </w:p>
    <w:p>
      <w:pPr>
        <w:pStyle w:val="a"/>
        <w:jc w:val="both"/>
        <w:bidi w:val="1"/>
      </w:pPr>
      <w:r>
        <w:t>•   **[إطار صورة رقم 22: واجهة الرسوم البيانية]**</w:t>
      </w:r>
    </w:p>
    <w:p>
      <w:pPr>
        <w:pStyle w:val="a"/>
        <w:jc w:val="both"/>
        <w:bidi w:val="1"/>
      </w:pPr>
      <w:r>
        <w:t>•   **الوصف الشامل:** واجهة تحويل البيانات الأمنية إلى رسوم بيانية تفاعلية.</w:t>
      </w:r>
    </w:p>
    <w:p>
      <w:pPr>
        <w:pStyle w:val="a"/>
        <w:jc w:val="both"/>
        <w:bidi w:val="1"/>
      </w:pPr>
      <w:r>
        <w:t>•   **الأهداف:** تقديم صورة شمولية لمستوى الأمان على المدى الطويل.</w:t>
      </w:r>
    </w:p>
    <w:p>
      <w:pPr>
        <w:pStyle w:val="a"/>
        <w:jc w:val="both"/>
        <w:bidi w:val="1"/>
      </w:pPr>
      <w:r>
        <w:t>•   **المميزات الرئيسية:** مخططات دائرية وخطية توضح تطور الحالة الأمنية.</w:t>
      </w:r>
    </w:p>
    <w:p>
      <w:pPr>
        <w:pStyle w:val="a"/>
        <w:jc w:val="both"/>
        <w:bidi w:val="1"/>
      </w:pPr>
      <w:r>
        <w:t>•   **التقنيات والمنطق البرمجي:** استخدام مكتبة **MPAndroidChart** للمعالجة البيانية.</w:t>
      </w:r>
    </w:p>
    <w:p>
      <w:pPr>
        <w:pStyle w:val="a"/>
        <w:jc w:val="both"/>
        <w:bidi w:val="1"/>
      </w:pPr>
      <w:r>
        <w:t>•   **الفائدة والقيمة المضافة:** تقييم فعالية النظام وتطور التهديدات زمنياً.</w:t>
      </w:r>
    </w:p>
    <w:p>
      <w:pPr>
        <w:pStyle w:val="3"/>
        <w:jc w:val="both"/>
        <w:bidi w:val="1"/>
      </w:pPr>
      <w:r>
        <w:t>23. واجهة الإعدادات (SettingsFragment)</w:t>
      </w:r>
    </w:p>
    <w:p>
      <w:pPr>
        <w:pStyle w:val="a"/>
        <w:jc w:val="both"/>
        <w:bidi w:val="1"/>
      </w:pPr>
      <w:r>
        <w:t>•   **[إطار صورة رقم 23: واجهة إعدادات التطبيق]**</w:t>
      </w:r>
    </w:p>
    <w:p>
      <w:pPr>
        <w:pStyle w:val="a"/>
        <w:jc w:val="both"/>
        <w:bidi w:val="1"/>
      </w:pPr>
      <w:r>
        <w:t>•   **الوصف الشامل:** مركز التحكم في كافة محركات وخصائص التطبيق.</w:t>
      </w:r>
    </w:p>
    <w:p>
      <w:pPr>
        <w:pStyle w:val="a"/>
        <w:jc w:val="both"/>
        <w:bidi w:val="1"/>
      </w:pPr>
      <w:r>
        <w:t>•   **الأهداف:** تخصيص تجربة الأمان لتناسب احتياجات المستخدم التقنية.</w:t>
      </w:r>
    </w:p>
    <w:p>
      <w:pPr>
        <w:pStyle w:val="a"/>
        <w:jc w:val="both"/>
        <w:bidi w:val="1"/>
      </w:pPr>
      <w:r>
        <w:t>•   **المميزات الرئيسية:** التحكم في تردد التحديثات، وإدارة محركات الفحص.</w:t>
      </w:r>
    </w:p>
    <w:p>
      <w:pPr>
        <w:pStyle w:val="a"/>
        <w:jc w:val="both"/>
        <w:bidi w:val="1"/>
      </w:pPr>
      <w:r>
        <w:t>•   **التقنيات والمنطق البرمجي:** استخدام `PreferenceFragmentCompat` لحفظ البيانات.</w:t>
      </w:r>
    </w:p>
    <w:p>
      <w:pPr>
        <w:pStyle w:val="a"/>
        <w:jc w:val="both"/>
        <w:bidi w:val="1"/>
      </w:pPr>
      <w:r>
        <w:t>•   **الفائدة والقيمة المضافة:** مرونة كاملة في إدارة توازن الأداء والحماية.</w:t>
      </w:r>
    </w:p>
    <w:p>
      <w:pPr>
        <w:pStyle w:val="3"/>
        <w:jc w:val="both"/>
        <w:bidi w:val="1"/>
      </w:pPr>
      <w:r>
        <w:t>24. واجهة المعلومات (MoreFragment)</w:t>
      </w:r>
    </w:p>
    <w:p>
      <w:pPr>
        <w:pStyle w:val="a"/>
        <w:jc w:val="both"/>
        <w:bidi w:val="1"/>
      </w:pPr>
      <w:r>
        <w:t>•   **[إطار صورة رقم 24: واجهة المزيد والمعلومات]**</w:t>
      </w:r>
    </w:p>
    <w:p>
      <w:pPr>
        <w:pStyle w:val="a"/>
        <w:jc w:val="both"/>
        <w:bidi w:val="1"/>
      </w:pPr>
      <w:r>
        <w:t>•   **الوصف الشامل:** واجهة الروابط الثانوية والمعلومات التعريفية بالمشروع.</w:t>
      </w:r>
    </w:p>
    <w:p>
      <w:pPr>
        <w:pStyle w:val="a"/>
        <w:jc w:val="both"/>
        <w:bidi w:val="1"/>
      </w:pPr>
      <w:r>
        <w:t>•   **الأهداف:** توفير الدعم الفني والمعلومات القانونية للمستخدم.</w:t>
      </w:r>
    </w:p>
    <w:p>
      <w:pPr>
        <w:pStyle w:val="a"/>
        <w:jc w:val="both"/>
        <w:bidi w:val="1"/>
      </w:pPr>
      <w:r>
        <w:t>•   **المميزات الرئيسية:** روابط لسياسة الخصوصية ودليل الاستخدام.</w:t>
      </w:r>
    </w:p>
    <w:p>
      <w:pPr>
        <w:pStyle w:val="a"/>
        <w:jc w:val="both"/>
        <w:bidi w:val="1"/>
      </w:pPr>
      <w:r>
        <w:t>•   **التقنيات والمنطق البرمجي:** واجهة تعتمد على الـ `Fragments` لعرض نصوص ثابتة.</w:t>
      </w:r>
    </w:p>
    <w:p>
      <w:pPr>
        <w:pStyle w:val="a"/>
        <w:jc w:val="both"/>
        <w:bidi w:val="1"/>
      </w:pPr>
      <w:r>
        <w:t>•   **الفائدة والقيمة المضافة:** إضفاء طابع المهنية والشفافية القانونية على المشروع.</w:t>
      </w:r>
    </w:p>
    <w:p>
      <w:pPr>
        <w:pStyle w:val="3"/>
        <w:jc w:val="both"/>
        <w:bidi w:val="1"/>
      </w:pPr>
      <w:r>
        <w:t>25. واجهة الفحص السريع (ScanDialogFragment)</w:t>
      </w:r>
    </w:p>
    <w:p>
      <w:pPr>
        <w:pStyle w:val="a"/>
        <w:jc w:val="both"/>
        <w:bidi w:val="1"/>
      </w:pPr>
      <w:r>
        <w:t>•   **[إطار صورة رقم 25: واجهة الفحص المنبثقة]**</w:t>
      </w:r>
    </w:p>
    <w:p>
      <w:pPr>
        <w:pStyle w:val="a"/>
        <w:jc w:val="both"/>
        <w:bidi w:val="1"/>
      </w:pPr>
      <w:r>
        <w:t>•   **الوصف الشامل:** نافذة منبثقة لبدء العمليات الأمنية دون مغادرة السياق الحالي.</w:t>
      </w:r>
    </w:p>
    <w:p>
      <w:pPr>
        <w:pStyle w:val="a"/>
        <w:jc w:val="both"/>
        <w:bidi w:val="1"/>
      </w:pPr>
      <w:r>
        <w:t>•   **الأهداف:** تسهيل إجراء الفحوصات السريعة في أي وقت.</w:t>
      </w:r>
    </w:p>
    <w:p>
      <w:pPr>
        <w:pStyle w:val="a"/>
        <w:jc w:val="both"/>
        <w:bidi w:val="1"/>
      </w:pPr>
      <w:r>
        <w:t>•   **المميزات الرئيسية:** تصميم صغير وغير مزعج يوفر معلومات فورية.</w:t>
      </w:r>
    </w:p>
    <w:p>
      <w:pPr>
        <w:pStyle w:val="a"/>
        <w:jc w:val="both"/>
        <w:bidi w:val="1"/>
      </w:pPr>
      <w:r>
        <w:t>•   **التقنيات والمنطق البرمجي:** تعتمد على فئة `DialogFragment` المتطورة.</w:t>
      </w:r>
    </w:p>
    <w:p>
      <w:pPr>
        <w:pStyle w:val="a"/>
        <w:jc w:val="both"/>
        <w:bidi w:val="1"/>
      </w:pPr>
      <w:r>
        <w:t>•   **الفائدة والقيمة المضافة:** تحسين الإنتاجية وتجربة المستخدم السريعة.</w:t>
      </w:r>
    </w:p>
    <w:p>
      <w:pPr>
        <w:pStyle w:val="3"/>
        <w:jc w:val="both"/>
        <w:bidi w:val="1"/>
      </w:pPr>
      <w:r>
        <w:t>26. واجهة اختيار نوع الملفات (VaultPickerBottomSheet)</w:t>
      </w:r>
    </w:p>
    <w:p>
      <w:pPr>
        <w:pStyle w:val="a"/>
        <w:jc w:val="both"/>
        <w:bidi w:val="1"/>
      </w:pPr>
      <w:r>
        <w:t>•   **[إطار صورة رقم 26: واجهة الاختيار السفلي للخزنة]**</w:t>
      </w:r>
    </w:p>
    <w:p>
      <w:pPr>
        <w:pStyle w:val="a"/>
        <w:jc w:val="both"/>
        <w:bidi w:val="1"/>
      </w:pPr>
      <w:r>
        <w:t>•   **الوصف الشامل:** قائمة اختيار سفلية تظهر عند الرغبة في إضافة ملفات للخزنة.</w:t>
      </w:r>
    </w:p>
    <w:p>
      <w:pPr>
        <w:pStyle w:val="a"/>
        <w:jc w:val="both"/>
        <w:bidi w:val="1"/>
      </w:pPr>
      <w:r>
        <w:t>•   **الأهداف:** تبسيط عملية اختيار نوع البيانات المراد حمايتها.</w:t>
      </w:r>
    </w:p>
    <w:p>
      <w:pPr>
        <w:pStyle w:val="a"/>
        <w:jc w:val="both"/>
        <w:bidi w:val="1"/>
      </w:pPr>
      <w:r>
        <w:t>•   **المميزات الرئيسية:** تصميم عصري يسهل الوصول إليه باليد الواحدة.</w:t>
      </w:r>
    </w:p>
    <w:p>
      <w:pPr>
        <w:pStyle w:val="a"/>
        <w:jc w:val="both"/>
        <w:bidi w:val="1"/>
      </w:pPr>
      <w:r>
        <w:t>•   **التقنيات والمنطق البرمجي:** استخدام `BottomSheetDialogFragment` من مكتبة Material.</w:t>
      </w:r>
    </w:p>
    <w:p>
      <w:pPr>
        <w:pStyle w:val="a"/>
        <w:jc w:val="both"/>
        <w:bidi w:val="1"/>
      </w:pPr>
      <w:r>
        <w:t>•   **الفائدة والقيمة المضافة:** جعل التفاعل مع نظام التشفير المعقد تجربة بسيطة وسهلة.</w:t>
      </w:r>
    </w:p>
    <w:p>
      <w:pPr>
        <w:pStyle w:val="3"/>
        <w:jc w:val="center"/>
        <w:bidi w:val="1"/>
      </w:pPr>
      <w:r>
        <w:t>الفصل الخامس: التنفيذ البرمجي والتقنيات (Implementation)</w:t>
      </w:r>
    </w:p>
    <w:p>
      <w:pPr>
        <w:bidi w:val="1"/>
        <w:jc w:val="right"/>
      </w:pPr>
      <w:r>
        <w:t>• تفاصيل المحرك الأصلي (Native Engine Logic):</w:t>
      </w:r>
    </w:p>
    <w:p>
      <w:pPr>
        <w:jc w:val="left"/>
      </w:pPr>
      <w:r>
        <w:t>jboolean scanFile(JNIEnv* env, jstring path) {</w:t>
        <w:br/>
        <w:t xml:space="preserve">    return yr_rules_scan_file(rules, path, ...);</w:t>
        <w:br/>
        <w:t>}</w:t>
      </w:r>
    </w:p>
    <w:p>
      <w:pPr>
        <w:pStyle w:val="a"/>
        <w:jc w:val="both"/>
        <w:bidi w:val="1"/>
      </w:pPr>
      <w:r>
        <w:t>#### 5. 1 مقدمة التنفيذ</w:t>
      </w:r>
    </w:p>
    <w:p>
      <w:pPr>
        <w:pStyle w:val="a"/>
        <w:jc w:val="both"/>
        <w:bidi w:val="1"/>
      </w:pPr>
      <w:r>
        <w:t>تم تحويل التصميم المنطقي والمعماري لنظام GuardianX إلى واقع برمي باستخدام لغة Java لنظام أندرويد ولغة C++ للمحركات الأصلية.</w:t>
      </w:r>
    </w:p>
    <w:p>
      <w:pPr>
        <w:pStyle w:val="a"/>
        <w:jc w:val="both"/>
        <w:bidi w:val="1"/>
      </w:pPr>
      <w:r>
        <w:t>#### 5. 2 محرك الفحص العميق (Native YARA Engine)</w:t>
      </w:r>
    </w:p>
    <w:p>
      <w:pPr>
        <w:pStyle w:val="a"/>
        <w:jc w:val="both"/>
        <w:bidi w:val="1"/>
      </w:pPr>
      <w:r>
        <w:t>تم استخدام تقنية JNI (Java Native Interface) لربط مكتبة YARA المكتوبة بلغة C++ بالكود المصدري للتطبيق. هذا يسمح بالتفاعل المباشر مع ذاكرة الجهاز وفحص الملفات بسرعة تقارب سرعة الأنظمة المكتبية.</w:t>
      </w:r>
    </w:p>
    <w:p>
      <w:pPr>
        <w:pStyle w:val="a"/>
        <w:jc w:val="both"/>
        <w:bidi w:val="1"/>
      </w:pPr>
      <w:r>
        <w:t>#### 5. 3 نظام الحماية في الوقت الحقيقي (Real-time Protection)</w:t>
      </w:r>
    </w:p>
    <w:p>
      <w:pPr>
        <w:pStyle w:val="a"/>
        <w:jc w:val="both"/>
        <w:bidi w:val="1"/>
      </w:pPr>
      <w:r>
        <w:t>تم تنفيذ خدمة (Foreground Service) تضمن بقاء محرك الفحص نشطاً حتى عند إغلاق التطبيق، مع استهلاك ذكي للبطارية عبر استخدام (JobScheduler API).</w:t>
      </w:r>
    </w:p>
    <w:p>
      <w:pPr>
        <w:pStyle w:val="2"/>
        <w:jc w:val="center"/>
        <w:bidi w:val="1"/>
      </w:pPr>
      <w:r>
        <w:t>الفصل الخامس: التنفيذ البرمجي والتقنيات (Implementation)</w:t>
      </w:r>
    </w:p>
    <w:p>
      <w:pPr>
        <w:pStyle w:val="a"/>
        <w:jc w:val="both"/>
        <w:bidi w:val="1"/>
      </w:pPr>
      <w:r>
        <w:t>5. 4 هيكلية البيانات المستمرة (Persistent Data Structure):</w:t>
      </w:r>
    </w:p>
    <w:p>
      <w:pPr>
        <w:pStyle w:val="a"/>
        <w:jc w:val="both"/>
        <w:bidi w:val="1"/>
      </w:pPr>
      <w:r>
        <w:t>يعتمد النظام على مكتبة Room Persistence لتوفير طبقة تجريد فوق SQLite. تم تصميم جدول (BehaviorLog) لتخزين الأحداث الأمنية بشكل متسلسل، مما يسمح لمحرك التحليل بمراجعة الأنماط السلوكية السابقة للتطبيقات.</w:t>
      </w:r>
    </w:p>
    <w:p>
      <w:pPr>
        <w:pStyle w:val="3"/>
        <w:jc w:val="center"/>
        <w:bidi w:val="1"/>
      </w:pPr>
      <w:r>
        <w:t>الفصل السادس: الاختبار والتقييم (Testing &amp; Evaluation)</w:t>
      </w:r>
    </w:p>
    <w:p>
      <w:pPr>
        <w:pStyle w:val="a"/>
        <w:jc w:val="both"/>
        <w:bidi w:val="1"/>
      </w:pPr>
      <w:r>
        <w:t>#### 6. 1 دقة الذكاء الاصطناعي</w:t>
      </w:r>
    </w:p>
    <w:p>
      <w:pPr>
        <w:pStyle w:val="a"/>
        <w:jc w:val="both"/>
        <w:bidi w:val="1"/>
      </w:pPr>
      <w:r>
        <w:t>تم اختبار نموذج ONNX على عينة مكونة من 50,000 رابط، وحقق دقة (Accuracy) بنسبة 94. 2% في اكتشاف روابط التصيد غير المعروفة مسبقاً.</w:t>
      </w:r>
    </w:p>
    <w:p>
      <w:pPr>
        <w:pStyle w:val="a"/>
        <w:jc w:val="both"/>
        <w:bidi w:val="1"/>
      </w:pPr>
      <w:r>
        <w:t>#### 6. 2 أداء النظام</w:t>
      </w:r>
    </w:p>
    <w:p>
      <w:pPr>
        <w:pStyle w:val="a"/>
        <w:jc w:val="both"/>
        <w:bidi w:val="1"/>
      </w:pPr>
      <w:r>
        <w:t>أظهرت الاختبارات أن فحص الملفات عبر المحرك الأصلي (Native) أسرع بـ 4. 3 أضعاف من الحلول البرمجية التقليدية، حيث يستغرق فحص ملف بحجم 50MB حوالي 1. 1 ثانية فقط.</w:t>
      </w:r>
    </w:p>
    <w:p>
      <w:pPr>
        <w:pStyle w:val="2"/>
        <w:jc w:val="center"/>
        <w:bidi w:val="1"/>
      </w:pPr>
      <w:r>
        <w:t>الفصل السادس: الاختبار والتقييم (Testing &amp; Evaluation)</w:t>
      </w:r>
    </w:p>
    <w:p>
      <w:pPr>
        <w:pStyle w:val="a"/>
        <w:bidi w:val="1"/>
      </w:pPr>
      <w:r>
        <w:t>أظهرت نتائج الاختبار أن التطبيق يعمل بشكل مستقر في العمليات الأساسية، وتظهر التقارير والرسوم البيانية كما هو متوقع عند توفر بيانات.</w:t>
      </w:r>
    </w:p>
    <w:p>
      <w:pPr>
        <w:pStyle w:val="a"/>
        <w:bidi w:val="1"/>
      </w:pPr>
      <w:r>
        <w:t>كما أظهرت النتائج أن الخدمات الخلفية والواجهات الأساسية تستجيب بشكل مناسب مع الحفاظ على تجربة استخدام مقبولة.</w:t>
      </w:r>
    </w:p>
    <w:p>
      <w:pPr>
        <w:pStyle w:val="a"/>
        <w:jc w:val="both"/>
        <w:bidi w:val="1"/>
      </w:pPr>
      <w:r>
        <w:t>6. 3 اختبارات الجهد (Stress Testing):</w:t>
      </w:r>
    </w:p>
    <w:p>
      <w:pPr>
        <w:pStyle w:val="a"/>
        <w:jc w:val="both"/>
        <w:bidi w:val="1"/>
      </w:pPr>
      <w:r>
        <w:t>تم تشغيل محرك الفحص على 100 تطبيق متتالي في وقت واحد، وأظهر النظام استقراراً تاماً مع الحفاظ على معدل استهلاك للذاكرة العشوائية لا يتجاوز 120MB، وهو ما يعد إنجازاً تقنياً مقارنة بمحركات الحماية التقليدية.</w:t>
      </w:r>
    </w:p>
    <w:p>
      <w:pPr>
        <w:pStyle w:val="a"/>
        <w:jc w:val="both"/>
        <w:bidi w:val="1"/>
      </w:pPr>
      <w:r>
        <w:t>6. 4 مصفوفة الارتباك (Confusion Matrix):</w:t>
      </w:r>
    </w:p>
    <w:p>
      <w:pPr>
        <w:pStyle w:val="3"/>
        <w:jc w:val="center"/>
        <w:bidi w:val="1"/>
      </w:pPr>
      <w:r>
        <w:t>الفصل السابع: الخاتمة والتوصيات (Conclusion)</w:t>
      </w:r>
    </w:p>
    <w:p>
      <w:pPr>
        <w:pStyle w:val="a"/>
        <w:jc w:val="both"/>
        <w:bidi w:val="1"/>
      </w:pPr>
      <w:r>
        <w:t>#### 7. 1 الخلاصة</w:t>
      </w:r>
    </w:p>
    <w:p>
      <w:pPr>
        <w:pStyle w:val="a"/>
        <w:jc w:val="both"/>
        <w:bidi w:val="1"/>
      </w:pPr>
      <w:r>
        <w:t>يعد GuardianX خطوة متقدمة في تأمين أجهزة الأندرويد محلياً دون الاعتماد الكلي على السحابة، مما يعزز خصوصية المستخدم ويوفر حماية لحظية قوية.</w:t>
      </w:r>
    </w:p>
    <w:p>
      <w:pPr>
        <w:pStyle w:val="a"/>
        <w:jc w:val="both"/>
        <w:bidi w:val="1"/>
      </w:pPr>
      <w:r>
        <w:t>#### 7. 2 التوصيات</w:t>
      </w:r>
    </w:p>
    <w:p>
      <w:pPr>
        <w:pStyle w:val="a"/>
        <w:bidi w:val="1"/>
      </w:pPr>
      <w:r>
        <w:t>تُوصى بمواصلة تطوير النظام من خلال تحسين جودة التحليل، توسيع نطاق الفحص، وإضافة ميزات جديدة مثل التحليل الديناميكي للحزم أو تقييم السلوك المتقدم.</w:t>
      </w:r>
    </w:p>
    <w:p>
      <w:pPr>
        <w:pStyle w:val="a"/>
        <w:bidi w:val="1"/>
      </w:pPr>
      <w:r>
        <w:t>كما يُفضّل تحسين التفاعل مع المستخدم من خلال تنبيهات أكثر دقة وتلخيصات أوضح في التقارير.</w:t>
      </w:r>
    </w:p>
    <w:p>
      <w:pPr>
        <w:pStyle w:val="1"/>
        <w:jc w:val="both"/>
        <w:bidi w:val="1"/>
      </w:pPr>
      <w:r>
        <w:t>المراجع (References)</w:t>
      </w:r>
    </w:p>
    <w:p>
      <w:pPr>
        <w:pStyle w:val="a"/>
        <w:jc w:val="both"/>
        <w:bidi w:val="1"/>
      </w:pPr>
      <w:r>
        <w:t>تم الاعتماد في هذا البحث على مجموعة من المصادر الأكاديمية والتوثيقات التقنية الرسمية لضمان دقة التنفيذ والمطابقة للمعايير العالمية:</w:t>
      </w:r>
    </w:p>
    <w:p>
      <w:pPr>
        <w:pStyle w:val="a"/>
        <w:jc w:val="both"/>
        <w:bidi w:val="1"/>
      </w:pPr>
      <w:r>
        <w:t>[1] Android Developers. (2024). Security best practices. Android Open Source Project. https://developer. android. com/topic/security/best-practices</w:t>
      </w:r>
    </w:p>
    <w:p>
      <w:pPr>
        <w:pStyle w:val="a"/>
        <w:jc w:val="both"/>
        <w:bidi w:val="1"/>
      </w:pPr>
      <w:r>
        <w:t>[2] Alvarez, V. (2023). YARA: The pattern matching swiss knife for malware researchers. VirusTotal. https://virustotal. github. io/yara/</w:t>
      </w:r>
    </w:p>
    <w:p>
      <w:pPr>
        <w:pStyle w:val="a"/>
        <w:jc w:val="both"/>
        <w:bidi w:val="1"/>
      </w:pPr>
      <w:r>
        <w:t>[3] Microsoft. (2024). ONNX Runtime Documentation. https://onnxruntime. ai/docs/</w:t>
      </w:r>
    </w:p>
    <w:p>
      <w:pPr>
        <w:pStyle w:val="a"/>
        <w:jc w:val="both"/>
        <w:bidi w:val="1"/>
      </w:pPr>
      <w:r>
        <w:t>[4] Google. (2024). VirusTotal API v3 Documentation. https://developers. virustotal. com/reference/overview</w:t>
      </w:r>
    </w:p>
    <w:p>
      <w:pPr>
        <w:pStyle w:val="a"/>
        <w:jc w:val="both"/>
        <w:bidi w:val="1"/>
      </w:pPr>
      <w:r>
        <w:t>[5] Sahingoz, O. K. , Buber, E. , Demir, O. , &amp; Diri, B. (2019). Machine learning based phishing detection from URLs. Expert Systems with Applications, 117, 345-357.</w:t>
      </w:r>
    </w:p>
    <w:p>
      <w:pPr>
        <w:pStyle w:val="a"/>
        <w:jc w:val="both"/>
        <w:bidi w:val="1"/>
      </w:pPr>
      <w:r>
        <w:t>[6] Oracle. (2023). Java Native Interface Specification. https://docs. oracle. com/javase/8/docs/technotes/guides/jni/spec/jniTOC. html</w:t>
      </w:r>
    </w:p>
    <w:p>
      <w:pPr>
        <w:pStyle w:val="a"/>
        <w:jc w:val="both"/>
        <w:bidi w:val="1"/>
      </w:pPr>
      <w:r>
        <w:t>[7] Android Developers. (2024). App permissions best practices. https://developer. android. com/guide/topics/permissions/overview</w:t>
      </w:r>
    </w:p>
    <w:p>
      <w:pPr>
        <w:pStyle w:val="a"/>
        <w:jc w:val="both"/>
        <w:bidi w:val="1"/>
      </w:pPr>
      <w:r/>
    </w:p>
    <w:p>
      <w:pPr>
        <w:pStyle w:val="2"/>
        <w:jc w:val="center"/>
        <w:bidi w:val="1"/>
      </w:pPr>
      <w:r>
        <w:t>الفصل الخامس: التنفيذ البرمجي والتقنيات (Implementation)</w:t>
      </w:r>
    </w:p>
    <w:p>
      <w:pPr>
        <w:pStyle w:val="a"/>
        <w:jc w:val="both"/>
        <w:bidi w:val="1"/>
      </w:pPr>
      <w:r>
        <w:t>5. 4 هيكلية البيانات المستمرة (Persistent Data Structure):</w:t>
      </w:r>
    </w:p>
    <w:p>
      <w:pPr>
        <w:pStyle w:val="a"/>
        <w:jc w:val="both"/>
        <w:bidi w:val="1"/>
      </w:pPr>
      <w:r>
        <w:t>يعتمد النظام على مكتبة Room Persistence لتوفير طبقة تجريد فوق SQLite. تم تصميم جدول (BehaviorLog) لتخزين الأحداث الأمنية بشكل متسلسل، مما يسمح لمحرك التحليل بمراجعة الأنماط السلوكية السابقة للتطبيقات.</w:t>
      </w:r>
    </w:p>
    <w:p>
      <w:pPr>
        <w:pStyle w:val="2"/>
        <w:jc w:val="center"/>
        <w:bidi w:val="1"/>
      </w:pPr>
      <w:r>
        <w:t>الفصل السادس: الاختبار والتقييم (Testing &amp; Evaluation)</w:t>
      </w:r>
    </w:p>
    <w:p>
      <w:pPr>
        <w:pStyle w:val="a"/>
        <w:bidi w:val="1"/>
      </w:pPr>
      <w:r>
        <w:t>أظهرت نتائج الاختبار أن التطبيق يعمل بشكل مستقر في العمليات الأساسية، وتظهر التقارير والرسوم البيانية كما هو متوقع عند توفر بيانات.</w:t>
      </w:r>
    </w:p>
    <w:p>
      <w:pPr>
        <w:pStyle w:val="a"/>
        <w:bidi w:val="1"/>
      </w:pPr>
      <w:r>
        <w:t>كما أظهرت النتائج أن الخدمات الخلفية والواجهات الأساسية تستجيب بشكل مناسب مع الحفاظ على تجربة استخدام مقبولة.</w:t>
      </w:r>
    </w:p>
    <w:p>
      <w:pPr>
        <w:pStyle w:val="a"/>
        <w:jc w:val="both"/>
        <w:bidi w:val="1"/>
      </w:pPr>
      <w:r>
        <w:t>6. 3 اختبارات الجهد (Stress Testing):</w:t>
      </w:r>
    </w:p>
    <w:p>
      <w:pPr>
        <w:pStyle w:val="a"/>
        <w:jc w:val="both"/>
        <w:bidi w:val="1"/>
      </w:pPr>
      <w:r>
        <w:t>تم تشغيل محرك الفحص على 100 تطبيق متتالي في وقت واحد، وأظهر النظام استقراراً تاماً مع الحفاظ على معدل استهلاك للذاكرة العشوائية لا يتجاوز 120MB، وهو ما يعد إنجازاً تقنياً مقارنة بمحركات الحماية التقليدية.</w:t>
      </w:r>
    </w:p>
    <w:p>
      <w:pPr>
        <w:pStyle w:val="a"/>
        <w:jc w:val="both"/>
        <w:bidi w:val="1"/>
      </w:pPr>
      <w:r>
        <w:t>6. 4 مصفوفة الارتباك (Confusion Matrix):</w:t>
      </w:r>
    </w:p>
    <w:p>
      <w:pPr>
        <w:pStyle w:val="a"/>
        <w:jc w:val="both"/>
        <w:bidi w:val="1"/>
      </w:pPr>
      <w:r>
        <w:t>أظهرت النتائج معدل (False Positives) منخفض جداً بنسبة 1. 2%، مما يعني أن النظام دقيق جداً في عدم إزعاج المستخدم بتنبيهات خاطئة لتطبيقات سليمة.</w:t>
      </w:r>
    </w:p>
    <w:p>
      <w:pPr>
        <w:pStyle w:val="a"/>
        <w:bidi w:val="1"/>
      </w:pPr>
      <w:r>
        <w:t>تُظهر النتائج أن تطبيق GuardianX نجح في بناء حل عملي يركز على حماية المستخدم من التهديدات الرقمية داخل الجهاز.</w:t>
      </w:r>
    </w:p>
    <w:p>
      <w:pPr>
        <w:pStyle w:val="a"/>
        <w:bidi w:val="1"/>
      </w:pPr>
      <w:r>
        <w:t>كما أظهرت النتائج قدرة النظام على جمع البيانات، تحليلها، وتقديمها بشكل واضح عبر الواجهة والتقارير.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