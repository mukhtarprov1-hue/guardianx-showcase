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3"/>
        <w:jc w:val="both"/>
        <w:bidi w:val="1"/>
      </w:pPr>
      <w:r>
        <w:rPr>
          <w:rFonts w:ascii="Times New Roman" w:hAnsi="Times New Roman" w:cs="Traditional Arabic"/>
          <w:b w:val="0"/>
          <w:sz w:val="24"/>
        </w:rPr>
      </w:r>
      <w:r>
        <w:rPr>
          <w:rFonts w:ascii="Times New Roman" w:hAnsi="Times New Roman" w:cs="Traditional Arabic"/>
          <w:b w:val="0"/>
          <w:sz w:val="24"/>
        </w:rPr>
      </w:r>
      <w:r>
        <w:rPr>
          <w:rFonts w:ascii="Times New Roman" w:hAnsi="Times New Roman" w:cs="Traditional Arabic"/>
          <w:b w:val="0"/>
          <w:sz w:val="24"/>
        </w:rPr>
      </w:r>
    </w:p>
    <w:p>
      <w:pPr>
        <w:pStyle w:val="a3"/>
        <w:jc w:val="both"/>
        <w:bidi w:val="1"/>
      </w:pPr>
    </w:p>
    <w:p>
      <w:pPr>
        <w:pStyle w:val="a3"/>
        <w:jc w:val="both"/>
        <w:bidi w:val="1"/>
      </w:pPr>
    </w:p>
    <w:p>
      <w:pPr>
        <w:pStyle w:val="a3"/>
        <w:jc w:val="both"/>
        <w:bidi w:val="1"/>
      </w:pPr>
    </w:p>
    <w:p>
      <w:pPr>
        <w:pStyle w:val="a"/>
        <w:jc w:val="both"/>
        <w:bidi w:val="1"/>
      </w:pPr>
      <w:r>
        <w:rPr>
          <w:rFonts w:ascii="Times New Roman" w:hAnsi="Times New Roman" w:cs="Traditional Arabic"/>
          <w:b w:val="0"/>
          <w:sz w:val="24"/>
        </w:rPr>
      </w:r>
    </w:p>
    <w:p>
      <w:pPr>
        <w:pStyle w:val="a"/>
        <w:jc w:val="both"/>
        <w:bidi w:val="1"/>
      </w:pPr>
      <w:r>
        <w:t xml:space="preserve"> عنوان مشروع </w:t>
      </w:r>
      <w:r>
        <w:rPr>
          <w:rFonts w:ascii="Traditional Arabic" w:hAnsi="Traditional Arabic" w:cs="Traditional Arabic"/>
          <w:b w:val="0"/>
          <w:sz w:val="28"/>
        </w:rPr>
        <w:t xml:space="preserve"> عنوان </w:t>
      </w:r>
      <w:r>
        <w:rPr>
          <w:rFonts w:ascii="Traditional Arabic" w:hAnsi="Traditional Arabic" w:cs="Traditional Arabic"/>
          <w:b w:val="0"/>
          <w:sz w:val="28"/>
        </w:rPr>
        <w:t xml:space="preserve">مشروع </w:t>
      </w:r>
    </w:p>
    <w:p>
      <w:pPr>
        <w:pStyle w:val="a3"/>
        <w:jc w:val="both"/>
        <w:bidi w:val="1"/>
      </w:pPr>
    </w:p>
    <w:p>
      <w:pPr>
        <w:pStyle w:val="a3"/>
        <w:jc w:val="both"/>
        <w:bidi w:val="1"/>
      </w:pPr>
    </w:p>
    <w:p>
      <w:pPr>
        <w:pStyle w:val="a3"/>
        <w:jc w:val="both"/>
        <w:bidi w:val="1"/>
      </w:pPr>
      <w:r>
        <w:t>نظام ذكي لحماية الهواتف الذكية باستخدام تقنيات الذكاء الاصطناعي (GuardianX)</w:t>
      </w:r>
      <w:r>
        <w:rPr>
          <w:rFonts w:ascii="Traditional Arabic" w:hAnsi="Traditional Arabic" w:cs="Traditional Arabic"/>
          <w:b w:val="0"/>
          <w:sz w:val="28"/>
        </w:rPr>
        <w:t>نظام ذكي لحماية الهواتف الذكية باستخدام تقنيات الذكاء الاصطناعي (GuardianX)</w:t>
      </w:r>
    </w:p>
    <w:p>
      <w:pPr>
        <w:pStyle w:val="a3"/>
        <w:jc w:val="both"/>
        <w:bidi w:val="1"/>
      </w:pPr>
    </w:p>
    <w:p>
      <w:pPr>
        <w:pStyle w:val="a"/>
        <w:jc w:val="both"/>
        <w:bidi w:val="1"/>
      </w:pPr>
      <w:r>
        <w:t>إعداد الطلاب :</w:t>
      </w:r>
      <w:r>
        <w:rPr>
          <w:rFonts w:ascii="Traditional Arabic" w:hAnsi="Traditional Arabic" w:cs="Traditional Arabic"/>
          <w:b w:val="0"/>
          <w:sz w:val="28"/>
        </w:rPr>
        <w:t xml:space="preserve">إعداد </w:t>
      </w:r>
      <w:r>
        <w:rPr>
          <w:rFonts w:ascii="Traditional Arabic" w:hAnsi="Traditional Arabic" w:cs="Traditional Arabic"/>
          <w:b w:val="0"/>
          <w:sz w:val="28"/>
        </w:rPr>
        <w:t>الطلاب</w:t>
      </w:r>
      <w:r>
        <w:rPr>
          <w:rFonts w:ascii="Times New Roman" w:hAnsi="Times New Roman" w:cs="Traditional Arabic"/>
          <w:b w:val="0"/>
          <w:sz w:val="24"/>
        </w:rPr>
        <w:t xml:space="preserve"> :</w:t>
      </w:r>
    </w:p>
    <w:p>
      <w:pPr>
        <w:pStyle w:val="a5"/>
        <w:jc w:val="both"/>
        <w:bidi w:val="1"/>
      </w:pPr>
      <w:r>
        <w:t>- صهيب محمد حسن فاروز                       - اسامه عبد القوي الكامل</w:t>
      </w:r>
      <w:r>
        <w:rPr>
          <w:rFonts w:ascii="Times New Roman" w:hAnsi="Times New Roman" w:cs="Traditional Arabic"/>
          <w:b w:val="0"/>
          <w:sz w:val="24"/>
        </w:rPr>
        <w:t>-</w:t>
      </w:r>
      <w:r>
        <w:rPr>
          <w:rFonts w:ascii="Traditional Arabic" w:hAnsi="Traditional Arabic" w:cs="Traditional Arabic"/>
          <w:b w:val="0"/>
          <w:sz w:val="28"/>
        </w:rPr>
        <w:t xml:space="preserve"> صهيب محمد حسن </w:t>
      </w:r>
      <w:r>
        <w:rPr>
          <w:rFonts w:ascii="Traditional Arabic" w:hAnsi="Traditional Arabic" w:cs="Traditional Arabic"/>
          <w:b w:val="0"/>
          <w:sz w:val="28"/>
        </w:rPr>
        <w:t>فاروز</w:t>
      </w:r>
      <w:r>
        <w:rPr>
          <w:rFonts w:ascii="Times New Roman" w:hAnsi="Times New Roman" w:cs="Traditional Arabic"/>
          <w:b w:val="0"/>
          <w:sz w:val="24"/>
        </w:rPr>
        <w:t xml:space="preserve">                       </w:t>
      </w:r>
      <w:r>
        <w:rPr>
          <w:rFonts w:ascii="Times New Roman" w:hAnsi="Times New Roman" w:cs="Traditional Arabic"/>
          <w:b w:val="0"/>
          <w:sz w:val="24"/>
        </w:rPr>
        <w:t>-</w:t>
      </w:r>
      <w:r>
        <w:rPr>
          <w:rFonts w:ascii="Traditional Arabic" w:hAnsi="Traditional Arabic" w:cs="Traditional Arabic"/>
          <w:b w:val="0"/>
          <w:sz w:val="28"/>
        </w:rPr>
        <w:t xml:space="preserve"> اسامه عبد القوي الكامل</w:t>
      </w:r>
    </w:p>
    <w:p>
      <w:pPr>
        <w:pStyle w:val="a5"/>
        <w:jc w:val="both"/>
        <w:bidi w:val="1"/>
      </w:pPr>
      <w:r>
        <w:t xml:space="preserve">- شبيب جمال وثاب                       - مختار سمير حسين العواضي </w:t>
      </w:r>
      <w:r>
        <w:rPr>
          <w:rFonts w:ascii="Times New Roman" w:hAnsi="Times New Roman" w:cs="Traditional Arabic"/>
          <w:b w:val="0"/>
          <w:sz w:val="24"/>
        </w:rPr>
        <w:t>-</w:t>
      </w:r>
      <w:r>
        <w:rPr>
          <w:rFonts w:ascii="Traditional Arabic" w:hAnsi="Traditional Arabic" w:cs="Traditional Arabic"/>
          <w:b w:val="0"/>
          <w:sz w:val="28"/>
        </w:rPr>
        <w:t xml:space="preserve"> شبيب جمال وثاب</w:t>
      </w:r>
      <w:r>
        <w:rPr>
          <w:rFonts w:ascii="Times New Roman" w:hAnsi="Times New Roman" w:cs="Traditional Arabic"/>
          <w:b w:val="0"/>
          <w:sz w:val="24"/>
        </w:rPr>
        <w:t xml:space="preserve">                       - </w:t>
      </w:r>
      <w:r>
        <w:rPr>
          <w:rFonts w:ascii="Traditional Arabic" w:hAnsi="Traditional Arabic" w:cs="Traditional Arabic"/>
          <w:b w:val="0"/>
          <w:sz w:val="28"/>
        </w:rPr>
        <w:t>مختار سمير حسين العواضي</w:t>
      </w:r>
      <w:r>
        <w:rPr>
          <w:rFonts w:ascii="Times New Roman" w:hAnsi="Times New Roman" w:cs="Traditional Arabic"/>
          <w:b w:val="0"/>
          <w:sz w:val="24"/>
        </w:rPr>
        <w:t xml:space="preserve"> </w:t>
      </w:r>
    </w:p>
    <w:p>
      <w:pPr>
        <w:pStyle w:val="a"/>
        <w:jc w:val="both"/>
        <w:bidi w:val="1"/>
      </w:pPr>
      <w:r>
        <w:t xml:space="preserve">             - فوزان انيس الغلابي                               - راغب علي البرطي</w:t>
      </w:r>
      <w:r>
        <w:rPr>
          <w:rFonts w:ascii="Times New Roman" w:hAnsi="Times New Roman" w:cs="Traditional Arabic"/>
          <w:b w:val="0"/>
          <w:sz w:val="24"/>
        </w:rPr>
        <w:t xml:space="preserve">             </w:t>
      </w:r>
      <w:r>
        <w:rPr>
          <w:rFonts w:ascii="Times New Roman" w:hAnsi="Times New Roman" w:cs="Traditional Arabic"/>
          <w:b w:val="0"/>
          <w:sz w:val="24"/>
        </w:rPr>
        <w:t>-</w:t>
      </w:r>
      <w:r>
        <w:rPr>
          <w:rFonts w:ascii="Traditional Arabic" w:hAnsi="Traditional Arabic" w:cs="Traditional Arabic"/>
          <w:b w:val="0"/>
          <w:sz w:val="28"/>
        </w:rPr>
        <w:t xml:space="preserve"> فوزان انيس </w:t>
      </w:r>
      <w:r>
        <w:rPr>
          <w:rFonts w:ascii="Traditional Arabic" w:hAnsi="Traditional Arabic" w:cs="Traditional Arabic"/>
          <w:b w:val="0"/>
          <w:sz w:val="28"/>
        </w:rPr>
        <w:t>الغلابي</w:t>
      </w:r>
      <w:r>
        <w:rPr>
          <w:rFonts w:ascii="Times New Roman" w:hAnsi="Times New Roman" w:cs="Traditional Arabic"/>
          <w:b w:val="0"/>
          <w:sz w:val="24"/>
        </w:rPr>
        <w:t xml:space="preserve">                               </w:t>
      </w:r>
      <w:r>
        <w:rPr>
          <w:rFonts w:ascii="Times New Roman" w:hAnsi="Times New Roman" w:cs="Traditional Arabic"/>
          <w:b w:val="0"/>
          <w:sz w:val="24"/>
        </w:rPr>
        <w:t>-</w:t>
      </w:r>
      <w:r>
        <w:rPr>
          <w:rFonts w:ascii="Traditional Arabic" w:hAnsi="Traditional Arabic" w:cs="Traditional Arabic"/>
          <w:b w:val="0"/>
          <w:sz w:val="28"/>
        </w:rPr>
        <w:t xml:space="preserve"> راغب علي </w:t>
      </w:r>
      <w:r>
        <w:rPr>
          <w:rFonts w:ascii="Traditional Arabic" w:hAnsi="Traditional Arabic" w:cs="Traditional Arabic"/>
          <w:b w:val="0"/>
          <w:sz w:val="28"/>
        </w:rPr>
        <w:t>البرطي</w:t>
      </w:r>
    </w:p>
    <w:p>
      <w:pPr>
        <w:pStyle w:val="a"/>
        <w:jc w:val="both"/>
        <w:bidi w:val="1"/>
      </w:pPr>
    </w:p>
    <w:p>
      <w:pPr>
        <w:pStyle w:val="a"/>
        <w:jc w:val="both"/>
        <w:bidi w:val="1"/>
      </w:pPr>
    </w:p>
    <w:p>
      <w:pPr>
        <w:pStyle w:val="a"/>
        <w:jc w:val="both"/>
        <w:bidi w:val="1"/>
      </w:pPr>
      <w:r>
        <w:t xml:space="preserve">                                               تحت اشــــــــــراف </w:t>
      </w:r>
      <w:r>
        <w:rPr>
          <w:rFonts w:ascii="Times New Roman" w:hAnsi="Times New Roman" w:cs="Traditional Arabic"/>
          <w:b w:val="0"/>
          <w:sz w:val="24"/>
        </w:rPr>
        <w:t xml:space="preserve">  </w:t>
      </w:r>
      <w:r>
        <w:rPr>
          <w:rFonts w:ascii="Traditional Arabic" w:hAnsi="Traditional Arabic" w:cs="Traditional Arabic"/>
          <w:b w:val="0"/>
          <w:sz w:val="28"/>
        </w:rPr>
        <w:t xml:space="preserve">                                             تحت اشــــــــــراف </w:t>
      </w:r>
    </w:p>
    <w:p>
      <w:pPr>
        <w:pStyle w:val="a"/>
        <w:jc w:val="both"/>
        <w:bidi w:val="1"/>
      </w:pPr>
      <w:r>
        <w:t xml:space="preserve">                                                أ.د / هشام حيدر</w:t>
      </w:r>
      <w:r>
        <w:rPr>
          <w:rFonts w:ascii="Times New Roman" w:hAnsi="Times New Roman" w:cs="Traditional Arabic"/>
          <w:b w:val="0"/>
          <w:sz w:val="24"/>
        </w:rPr>
        <w:t xml:space="preserve">                                                </w:t>
      </w:r>
      <w:r>
        <w:rPr>
          <w:rFonts w:ascii="Traditional Arabic" w:hAnsi="Traditional Arabic" w:cs="Traditional Arabic"/>
          <w:b w:val="0"/>
          <w:sz w:val="28"/>
        </w:rPr>
        <w:t>أ.د</w:t>
      </w:r>
      <w:r>
        <w:rPr>
          <w:rFonts w:ascii="Times New Roman" w:hAnsi="Times New Roman" w:cs="Traditional Arabic"/>
          <w:b w:val="0"/>
          <w:sz w:val="24"/>
        </w:rPr>
        <w:t xml:space="preserve"> </w:t>
      </w:r>
      <w:r>
        <w:rPr>
          <w:rFonts w:ascii="Times New Roman" w:hAnsi="Times New Roman" w:cs="Traditional Arabic"/>
          <w:b w:val="0"/>
          <w:sz w:val="24"/>
        </w:rPr>
        <w:t>/</w:t>
      </w:r>
      <w:r>
        <w:rPr>
          <w:rFonts w:ascii="Traditional Arabic" w:hAnsi="Traditional Arabic" w:cs="Traditional Arabic"/>
          <w:b w:val="0"/>
          <w:sz w:val="28"/>
        </w:rPr>
        <w:t xml:space="preserve"> هشام حيدر</w:t>
      </w:r>
    </w:p>
    <w:p>
      <w:pPr>
        <w:pStyle w:val="a"/>
        <w:jc w:val="both"/>
        <w:bidi w:val="1"/>
      </w:pPr>
      <w:r>
        <w:t xml:space="preserve">                                                 </w:t>
      </w:r>
      <w:r>
        <w:rPr>
          <w:rFonts w:ascii="Times New Roman" w:hAnsi="Times New Roman" w:cs="Traditional Arabic"/>
          <w:b w:val="0"/>
          <w:sz w:val="24"/>
        </w:rPr>
        <w:t xml:space="preserve">                                                 </w:t>
      </w:r>
    </w:p>
    <w:p>
      <w:pPr>
        <w:pStyle w:val="a"/>
        <w:jc w:val="both"/>
        <w:bidi w:val="1"/>
      </w:pPr>
      <w:r>
        <w:t>مساعد المشــــــرف</w:t>
      </w:r>
      <w:r>
        <w:rPr>
          <w:rFonts w:ascii="Traditional Arabic" w:hAnsi="Traditional Arabic" w:cs="Traditional Arabic"/>
          <w:b w:val="0"/>
          <w:sz w:val="28"/>
        </w:rPr>
        <w:t>مساعد المش</w:t>
      </w:r>
      <w:r>
        <w:rPr>
          <w:rFonts w:ascii="Traditional Arabic" w:hAnsi="Traditional Arabic" w:cs="Traditional Arabic"/>
          <w:b w:val="0"/>
          <w:sz w:val="28"/>
        </w:rPr>
        <w:t>ــــــرف</w:t>
      </w:r>
    </w:p>
    <w:p>
      <w:pPr>
        <w:pStyle w:val="a"/>
        <w:jc w:val="both"/>
        <w:bidi w:val="1"/>
      </w:pPr>
      <w:r>
        <w:t xml:space="preserve">                                               م / محمد الحراسي </w:t>
      </w:r>
      <w:r>
        <w:rPr>
          <w:rFonts w:ascii="Times New Roman" w:hAnsi="Times New Roman" w:cs="Traditional Arabic"/>
          <w:b w:val="0"/>
          <w:sz w:val="24"/>
        </w:rPr>
        <w:t xml:space="preserve">                                               </w:t>
      </w:r>
      <w:r>
        <w:rPr>
          <w:rFonts w:ascii="Traditional Arabic" w:hAnsi="Traditional Arabic" w:cs="Traditional Arabic"/>
          <w:b w:val="0"/>
          <w:sz w:val="28"/>
        </w:rPr>
        <w:t>م</w:t>
      </w:r>
      <w:r>
        <w:rPr>
          <w:rFonts w:ascii="Times New Roman" w:hAnsi="Times New Roman" w:cs="Traditional Arabic"/>
          <w:b w:val="0"/>
          <w:sz w:val="24"/>
        </w:rPr>
        <w:t xml:space="preserve"> </w:t>
      </w:r>
      <w:r>
        <w:rPr>
          <w:rFonts w:ascii="Times New Roman" w:hAnsi="Times New Roman" w:cs="Traditional Arabic"/>
          <w:b w:val="0"/>
          <w:sz w:val="24"/>
        </w:rPr>
        <w:t>/</w:t>
      </w:r>
      <w:r>
        <w:rPr>
          <w:rFonts w:ascii="Traditional Arabic" w:hAnsi="Traditional Arabic" w:cs="Traditional Arabic"/>
          <w:b w:val="0"/>
          <w:sz w:val="28"/>
        </w:rPr>
        <w:t xml:space="preserve"> محمد </w:t>
      </w:r>
      <w:r>
        <w:rPr>
          <w:rFonts w:ascii="Traditional Arabic" w:hAnsi="Traditional Arabic" w:cs="Traditional Arabic"/>
          <w:b w:val="0"/>
          <w:sz w:val="28"/>
        </w:rPr>
        <w:t>الحراسي</w:t>
      </w:r>
      <w:r>
        <w:rPr>
          <w:rFonts w:ascii="Times New Roman" w:hAnsi="Times New Roman" w:cs="Traditional Arabic"/>
          <w:b w:val="0"/>
          <w:sz w:val="24"/>
        </w:rPr>
        <w:t xml:space="preserve"> </w:t>
      </w:r>
    </w:p>
    <w:p>
      <w:pPr>
        <w:pStyle w:val="a3"/>
        <w:jc w:val="both"/>
        <w:bidi w:val="1"/>
      </w:pPr>
    </w:p>
    <w:p>
      <w:pPr>
        <w:pStyle w:val="a3"/>
        <w:jc w:val="both"/>
        <w:bidi w:val="1"/>
      </w:pPr>
      <w:r>
        <w:t>مشروع مقدم الى جامعة عمران – كلية الهندسة وتقنية المعلومات – قسم الامن السيبراني</w:t>
      </w:r>
      <w:r>
        <w:rPr>
          <w:rFonts w:ascii="Traditional Arabic" w:hAnsi="Traditional Arabic" w:cs="Traditional Arabic"/>
          <w:b w:val="0"/>
          <w:sz w:val="28"/>
        </w:rPr>
        <w:t xml:space="preserve">مشروع مقدم الى جامعة عمران </w:t>
      </w:r>
      <w:r>
        <w:rPr>
          <w:rFonts w:ascii="Times New Roman" w:hAnsi="Times New Roman" w:cs="Traditional Arabic"/>
          <w:b w:val="0"/>
          <w:sz w:val="24"/>
        </w:rPr>
        <w:t>–</w:t>
      </w:r>
      <w:r>
        <w:rPr>
          <w:rFonts w:ascii="Traditional Arabic" w:hAnsi="Traditional Arabic" w:cs="Traditional Arabic"/>
          <w:b w:val="0"/>
          <w:sz w:val="28"/>
        </w:rPr>
        <w:t xml:space="preserve"> كلية ال</w:t>
      </w:r>
      <w:r>
        <w:rPr>
          <w:rFonts w:ascii="Traditional Arabic" w:hAnsi="Traditional Arabic" w:cs="Traditional Arabic"/>
          <w:b w:val="0"/>
          <w:sz w:val="28"/>
        </w:rPr>
        <w:t xml:space="preserve">هندسة وتقنية المعلومات </w:t>
      </w:r>
      <w:r>
        <w:rPr>
          <w:rFonts w:ascii="Times New Roman" w:hAnsi="Times New Roman" w:cs="Traditional Arabic"/>
          <w:b w:val="0"/>
          <w:sz w:val="24"/>
        </w:rPr>
        <w:t>–</w:t>
      </w:r>
      <w:r>
        <w:rPr>
          <w:rFonts w:ascii="Traditional Arabic" w:hAnsi="Traditional Arabic" w:cs="Traditional Arabic"/>
          <w:b w:val="0"/>
          <w:sz w:val="28"/>
        </w:rPr>
        <w:t xml:space="preserve"> قسم الامن السيبراني</w:t>
      </w:r>
    </w:p>
    <w:p>
      <w:pPr>
        <w:pStyle w:val="a3"/>
        <w:jc w:val="both"/>
        <w:bidi w:val="1"/>
      </w:pPr>
      <w:r>
        <w:t>لاستكمال درجة البكالوريوس</w:t>
      </w:r>
      <w:r>
        <w:rPr>
          <w:rFonts w:ascii="Traditional Arabic" w:hAnsi="Traditional Arabic" w:cs="Traditional Arabic"/>
          <w:b w:val="0"/>
          <w:sz w:val="28"/>
        </w:rPr>
        <w:t>لاستكمال درجة البكالوريوس</w:t>
      </w:r>
    </w:p>
    <w:p>
      <w:pPr>
        <w:pStyle w:val="a3"/>
        <w:jc w:val="both"/>
        <w:bidi w:val="1"/>
      </w:pPr>
      <w:r>
        <w:t>2026-2025م  -ـــ 1448هــ</w:t>
      </w:r>
      <w:r>
        <w:rPr>
          <w:rFonts w:ascii="Times New Roman" w:hAnsi="Times New Roman" w:cs="Traditional Arabic"/>
          <w:b w:val="0"/>
          <w:sz w:val="24"/>
        </w:rPr>
        <w:t>2026-2025</w:t>
      </w:r>
      <w:r>
        <w:rPr>
          <w:rFonts w:ascii="Traditional Arabic" w:hAnsi="Traditional Arabic" w:cs="Traditional Arabic"/>
          <w:b w:val="0"/>
          <w:sz w:val="28"/>
        </w:rPr>
        <w:t>م  -</w:t>
      </w:r>
      <w:r>
        <w:rPr>
          <w:rFonts w:ascii="Traditional Arabic" w:hAnsi="Traditional Arabic" w:cs="Traditional Arabic"/>
          <w:b w:val="0"/>
          <w:sz w:val="28"/>
        </w:rPr>
        <w:t xml:space="preserve">ـــ </w:t>
      </w:r>
      <w:r>
        <w:rPr>
          <w:rFonts w:ascii="Times New Roman" w:hAnsi="Times New Roman" w:cs="Traditional Arabic"/>
          <w:b w:val="0"/>
          <w:sz w:val="24"/>
        </w:rPr>
        <w:t>1448</w:t>
      </w:r>
      <w:r>
        <w:rPr>
          <w:rFonts w:ascii="Traditional Arabic" w:hAnsi="Traditional Arabic" w:cs="Traditional Arabic"/>
          <w:b w:val="0"/>
          <w:sz w:val="28"/>
        </w:rPr>
        <w:t>هــ</w:t>
      </w:r>
    </w:p>
    <w:p>
      <w:pPr>
        <w:pStyle w:val="a3"/>
        <w:jc w:val="both"/>
        <w:bidi w:val="1"/>
      </w:pPr>
    </w:p>
    <w:p>
      <w:pPr>
        <w:pStyle w:val="a9"/>
        <w:jc w:val="both"/>
        <w:bidi w:val="1"/>
      </w:pPr>
    </w:p>
    <w:p>
      <w:pPr>
        <w:pStyle w:val="a3"/>
        <w:jc w:val="both"/>
        <w:bidi w:val="1"/>
      </w:pPr>
    </w:p>
    <w:p>
      <w:pPr>
        <w:pStyle w:val="a3"/>
        <w:jc w:val="both"/>
        <w:bidi w:val="1"/>
      </w:pPr>
      <w:r>
        <w:t xml:space="preserve">قال تعالى </w:t>
      </w:r>
      <w:r>
        <w:rPr>
          <w:rFonts w:ascii="Traditional Arabic" w:hAnsi="Traditional Arabic" w:cs="Traditional Arabic"/>
          <w:b w:val="0"/>
          <w:sz w:val="28"/>
        </w:rPr>
        <w:t xml:space="preserve">قال تعالى </w:t>
      </w:r>
    </w:p>
    <w:p>
      <w:pPr>
        <w:pStyle w:val="a3"/>
        <w:jc w:val="both"/>
        <w:bidi w:val="1"/>
      </w:pPr>
      <w:r>
        <w:t>﴿ وَمَا أُوتِيتُم مِّنَ الْعِلْمِ إِلَّا قَلِيلًا ﴾</w:t>
      </w:r>
      <w:r>
        <w:rPr>
          <w:rFonts w:ascii="Traditional Arabic" w:hAnsi="Traditional Arabic" w:cs="Traditional Arabic"/>
          <w:b w:val="0"/>
          <w:sz w:val="28"/>
        </w:rPr>
        <w:t>﴿ وَمَا</w:t>
      </w:r>
      <w:r>
        <w:rPr>
          <w:rFonts w:ascii="Traditional Arabic" w:hAnsi="Traditional Arabic" w:cs="Traditional Arabic"/>
          <w:b w:val="0"/>
          <w:sz w:val="28"/>
        </w:rPr>
        <w:t xml:space="preserve"> أُوتِيتُم مِّنَ الْعِلْمِ إِلَّا قَلِيلًا ﴾</w:t>
      </w:r>
    </w:p>
    <w:p>
      <w:pPr>
        <w:pStyle w:val="a3"/>
        <w:jc w:val="both"/>
        <w:bidi w:val="1"/>
      </w:pPr>
      <w:r>
        <w:t>صدق الله العظيم</w:t>
      </w:r>
      <w:r>
        <w:rPr>
          <w:rFonts w:ascii="Traditional Arabic" w:hAnsi="Traditional Arabic" w:cs="Traditional Arabic"/>
          <w:b w:val="0"/>
          <w:sz w:val="28"/>
        </w:rPr>
        <w:t>صدق الله العظيم</w:t>
      </w:r>
    </w:p>
    <w:p>
      <w:pPr>
        <w:pStyle w:val="a3"/>
        <w:jc w:val="both"/>
        <w:bidi w:val="1"/>
      </w:pPr>
      <w:r>
        <w:t>سورة الإسراء (85)</w:t>
      </w:r>
      <w:r>
        <w:rPr>
          <w:rFonts w:ascii="Traditional Arabic" w:hAnsi="Traditional Arabic" w:cs="Traditional Arabic"/>
          <w:b w:val="0"/>
          <w:sz w:val="28"/>
        </w:rPr>
        <w:t>سورة الإسراء</w:t>
      </w:r>
      <w:r>
        <w:rPr>
          <w:rFonts w:ascii="Times New Roman" w:hAnsi="Times New Roman" w:cs="Traditional Arabic"/>
          <w:b w:val="0"/>
          <w:sz w:val="24"/>
        </w:rPr>
        <w:t xml:space="preserve"> (85)</w:t>
      </w:r>
    </w:p>
    <w:p>
      <w:pPr>
        <w:pStyle w:val="a9"/>
        <w:jc w:val="both"/>
        <w:bidi w:val="1"/>
      </w:pPr>
    </w:p>
    <w:p>
      <w:pPr>
        <w:pStyle w:val="a"/>
        <w:jc w:val="both"/>
        <w:bidi w:val="1"/>
      </w:pPr>
    </w:p>
    <w:p>
      <w:pPr>
        <w:pStyle w:val="a"/>
        <w:jc w:val="both"/>
        <w:bidi w:val="1"/>
      </w:pPr>
      <w:r>
        <w:t xml:space="preserve">ان هذه الاية الكريمة من سورة الاسراء تؤكد محدودية المعرفة البشرية مهما بلغت وتطورات , وان كل ما نصل اليه من علوم وتقنيات لا يمثل الا نذرا يسيرا من علم الله الواسع فهي دعوة واضحة الى التواضع العلمي , ومواصلة السعي الدؤوب للبحث والتعلم دون التوقف او الأغترار  بما حققناه . وانطلاقا من هذا المعنى , فان مشروعنا يأتي ليعكس ادراكنا المستمر للحاجة الى تطوير ادواتنا وتحديث معارفنا , مسخرين ما اوتينا من علم يسير وتقنية حديثة في تقديم حلول مفيدة , سائلين الله تعالى ان يوفقنا , ويزيدنا علما نافعا نخدم به المجتمع </w:t>
      </w:r>
      <w:r>
        <w:rPr>
          <w:rFonts w:ascii="Traditional Arabic" w:hAnsi="Traditional Arabic" w:cs="Traditional Arabic"/>
          <w:b w:val="0"/>
          <w:sz w:val="28"/>
        </w:rPr>
        <w:t xml:space="preserve">ان هذه </w:t>
      </w:r>
      <w:r>
        <w:rPr>
          <w:rFonts w:ascii="Traditional Arabic" w:hAnsi="Traditional Arabic" w:cs="Traditional Arabic"/>
          <w:b w:val="0"/>
          <w:sz w:val="28"/>
        </w:rPr>
        <w:t>الاية</w:t>
      </w:r>
      <w:r>
        <w:rPr>
          <w:rFonts w:ascii="Traditional Arabic" w:hAnsi="Traditional Arabic" w:cs="Traditional Arabic"/>
          <w:b w:val="0"/>
          <w:sz w:val="28"/>
        </w:rPr>
        <w:t xml:space="preserve"> الكريمة من سورة الاسراء تؤكد </w:t>
      </w:r>
      <w:r>
        <w:rPr>
          <w:rFonts w:ascii="Traditional Arabic" w:hAnsi="Traditional Arabic" w:cs="Traditional Arabic"/>
          <w:b w:val="0"/>
          <w:sz w:val="28"/>
        </w:rPr>
        <w:t xml:space="preserve">محدودية المعرفة البشرية مهما بلغت </w:t>
      </w:r>
      <w:r>
        <w:rPr>
          <w:rFonts w:ascii="Traditional Arabic" w:hAnsi="Traditional Arabic" w:cs="Traditional Arabic"/>
          <w:b w:val="0"/>
          <w:sz w:val="28"/>
        </w:rPr>
        <w:t xml:space="preserve">وتطورات </w:t>
      </w:r>
      <w:r>
        <w:rPr>
          <w:rFonts w:ascii="Times New Roman" w:hAnsi="Times New Roman" w:cs="Traditional Arabic"/>
          <w:b w:val="0"/>
          <w:sz w:val="24"/>
        </w:rPr>
        <w:t>,</w:t>
      </w:r>
      <w:r>
        <w:rPr>
          <w:rFonts w:ascii="Traditional Arabic" w:hAnsi="Traditional Arabic" w:cs="Traditional Arabic"/>
          <w:b w:val="0"/>
          <w:sz w:val="28"/>
        </w:rPr>
        <w:t xml:space="preserve"> وان كل ما</w:t>
      </w:r>
      <w:r>
        <w:rPr>
          <w:rFonts w:ascii="Times New Roman" w:hAnsi="Times New Roman" w:cs="Traditional Arabic"/>
          <w:b w:val="0"/>
          <w:sz w:val="24"/>
        </w:rPr>
        <w:t xml:space="preserve"> </w:t>
      </w:r>
      <w:r>
        <w:rPr>
          <w:rFonts w:ascii="Traditional Arabic" w:hAnsi="Traditional Arabic" w:cs="Traditional Arabic"/>
          <w:b w:val="0"/>
          <w:sz w:val="28"/>
        </w:rPr>
        <w:t>نصل اليه من علوم وتقنيات لا يمثل الا</w:t>
      </w:r>
      <w:r>
        <w:rPr>
          <w:rFonts w:ascii="Times New Roman" w:hAnsi="Times New Roman" w:cs="Traditional Arabic"/>
          <w:b w:val="0"/>
          <w:sz w:val="24"/>
        </w:rPr>
        <w:t xml:space="preserve"> </w:t>
      </w:r>
      <w:r>
        <w:rPr>
          <w:rFonts w:ascii="Traditional Arabic" w:hAnsi="Traditional Arabic" w:cs="Traditional Arabic"/>
          <w:b w:val="0"/>
          <w:sz w:val="28"/>
        </w:rPr>
        <w:t xml:space="preserve">نذرا يسيرا من علم الله الواسع فهي دعوة واضحة الى التواضع العلمي , ومواصلة السعي الدؤوب للبحث والتعلم دون التوقف او </w:t>
      </w:r>
      <w:r>
        <w:rPr>
          <w:rFonts w:ascii="Traditional Arabic" w:hAnsi="Traditional Arabic" w:cs="Traditional Arabic"/>
          <w:b w:val="0"/>
          <w:sz w:val="28"/>
        </w:rPr>
        <w:t>ال</w:t>
      </w:r>
      <w:r>
        <w:rPr>
          <w:rFonts w:ascii="Traditional Arabic" w:hAnsi="Traditional Arabic" w:cs="Traditional Arabic"/>
          <w:b w:val="0"/>
          <w:sz w:val="28"/>
        </w:rPr>
        <w:t>أ</w:t>
      </w:r>
      <w:r>
        <w:rPr>
          <w:rFonts w:ascii="Traditional Arabic" w:hAnsi="Traditional Arabic" w:cs="Traditional Arabic"/>
          <w:b w:val="0"/>
          <w:sz w:val="28"/>
        </w:rPr>
        <w:t>غت</w:t>
      </w:r>
      <w:r>
        <w:rPr>
          <w:rFonts w:ascii="Traditional Arabic" w:hAnsi="Traditional Arabic" w:cs="Traditional Arabic"/>
          <w:b w:val="0"/>
          <w:sz w:val="28"/>
        </w:rPr>
        <w:t>را</w:t>
      </w:r>
      <w:r>
        <w:rPr>
          <w:rFonts w:ascii="Traditional Arabic" w:hAnsi="Traditional Arabic" w:cs="Traditional Arabic"/>
          <w:b w:val="0"/>
          <w:sz w:val="28"/>
        </w:rPr>
        <w:t>ر</w:t>
      </w:r>
      <w:r>
        <w:rPr>
          <w:rFonts w:ascii="Traditional Arabic" w:hAnsi="Traditional Arabic" w:cs="Traditional Arabic"/>
          <w:b w:val="0"/>
          <w:sz w:val="28"/>
        </w:rPr>
        <w:t xml:space="preserve">  بما حققناه . وانطلاقا من هذا </w:t>
      </w:r>
      <w:r>
        <w:rPr>
          <w:rFonts w:ascii="Traditional Arabic" w:hAnsi="Traditional Arabic" w:cs="Traditional Arabic"/>
          <w:b w:val="0"/>
          <w:sz w:val="28"/>
        </w:rPr>
        <w:t>المعنى ,</w:t>
      </w:r>
      <w:r>
        <w:rPr>
          <w:rFonts w:ascii="Traditional Arabic" w:hAnsi="Traditional Arabic" w:cs="Traditional Arabic"/>
          <w:b w:val="0"/>
          <w:sz w:val="28"/>
        </w:rPr>
        <w:t xml:space="preserve"> فان مشروعنا يأتي ليعكس ادراكنا المستمر للحاجة الى تطوير ادواتنا وتحديث معارفنا , مسخرين ما اوتينا من علم يسير وتقنية حديثة في تقديم حلول مفيدة , سائلين الله تعالى ان يوفقنا , ويزيدنا علما نافعا نخدم به المجتمع </w:t>
      </w:r>
    </w:p>
    <w:p>
      <w:pPr>
        <w:pStyle w:val="a"/>
        <w:jc w:val="both"/>
        <w:bidi w:val="1"/>
      </w:pPr>
    </w:p>
    <w:p>
      <w:pPr>
        <w:pStyle w:val="a9"/>
        <w:jc w:val="both"/>
        <w:bidi w:val="1"/>
      </w:pPr>
    </w:p>
    <w:p>
      <w:pPr>
        <w:pStyle w:val="a9"/>
        <w:jc w:val="both"/>
        <w:bidi w:val="1"/>
      </w:pPr>
    </w:p>
    <w:p>
      <w:pPr>
        <w:pStyle w:val="a9"/>
        <w:jc w:val="both"/>
        <w:bidi w:val="1"/>
      </w:pPr>
    </w:p>
    <w:p>
      <w:pPr>
        <w:pStyle w:val="a9"/>
        <w:jc w:val="both"/>
        <w:bidi w:val="1"/>
      </w:pPr>
    </w:p>
    <w:p>
      <w:pPr>
        <w:pStyle w:val="a9"/>
        <w:jc w:val="both"/>
        <w:bidi w:val="1"/>
      </w:pPr>
      <w:r>
        <w:t>الإهداء</w:t>
      </w:r>
      <w:r>
        <w:rPr>
          <w:rFonts w:ascii="Traditional Arabic" w:hAnsi="Traditional Arabic" w:cs="Traditional Arabic"/>
          <w:b w:val="0"/>
          <w:sz w:val="28"/>
        </w:rPr>
        <w:t>الإهداء</w:t>
      </w:r>
    </w:p>
    <w:p>
      <w:pPr>
        <w:pStyle w:val="a9"/>
        <w:jc w:val="both"/>
        <w:bidi w:val="1"/>
      </w:pPr>
    </w:p>
    <w:p>
      <w:pPr>
        <w:pStyle w:val="a9"/>
        <w:jc w:val="both"/>
        <w:bidi w:val="1"/>
      </w:pPr>
      <w:r>
        <w:t xml:space="preserve">  نهدي هذا الإنجاز بكل فخر واعتزاز  إلى من أمرنا الله ببرهما، إلى من كان دعاؤهما سر نجاحنا، إلى والدينا العزيزين، نهدي هذا العمل المتواضع عرفاناً بفضلهما وتقديراً لتضحياتهما ودعمهما المستمر .</w:t>
      </w:r>
      <w:r>
        <w:rPr>
          <w:rFonts w:ascii="Traditional Arabic" w:hAnsi="Traditional Arabic" w:cs="Traditional Arabic"/>
          <w:b w:val="0"/>
          <w:sz w:val="28"/>
        </w:rPr>
        <w:t xml:space="preserve">  نهدي هذا الإنجاز بكل فخر </w:t>
      </w:r>
      <w:r>
        <w:rPr>
          <w:rFonts w:ascii="Traditional Arabic" w:hAnsi="Traditional Arabic" w:cs="Traditional Arabic"/>
          <w:b w:val="0"/>
          <w:sz w:val="28"/>
        </w:rPr>
        <w:t xml:space="preserve">واعتزاز  </w:t>
      </w:r>
      <w:r>
        <w:rPr>
          <w:rFonts w:ascii="Traditional Arabic" w:hAnsi="Traditional Arabic" w:cs="Traditional Arabic"/>
          <w:b w:val="0"/>
          <w:sz w:val="28"/>
        </w:rPr>
        <w:t>إلى</w:t>
      </w:r>
      <w:r>
        <w:rPr>
          <w:rFonts w:ascii="Traditional Arabic" w:hAnsi="Traditional Arabic" w:cs="Traditional Arabic"/>
          <w:b w:val="0"/>
          <w:sz w:val="28"/>
        </w:rPr>
        <w:t xml:space="preserve"> من أمرنا الله ببرهما، إلى من كان دعاؤهما سر نجاحنا، إلى والدينا العزيزين، نهدي هذا العمل المتواضع عرفاناً بفضلهما وتقديراً لتضحياتهما ودعمهما المستم</w:t>
      </w:r>
      <w:r>
        <w:rPr>
          <w:rFonts w:ascii="Traditional Arabic" w:hAnsi="Traditional Arabic" w:cs="Traditional Arabic"/>
          <w:b w:val="0"/>
          <w:sz w:val="28"/>
        </w:rPr>
        <w:t>ر .</w:t>
      </w:r>
    </w:p>
    <w:p>
      <w:pPr>
        <w:pStyle w:val="a9"/>
        <w:jc w:val="both"/>
        <w:bidi w:val="1"/>
      </w:pPr>
    </w:p>
    <w:p>
      <w:pPr>
        <w:pStyle w:val="a9"/>
        <w:jc w:val="both"/>
        <w:bidi w:val="1"/>
      </w:pPr>
      <w:r>
        <w:t xml:space="preserve">إلى أسرنا الكريمة التي وقفت إلى جانبنا وشجعتنا طوال سنوات الدراسة. إلى أساتذتنا الأفاضل الذين أناروا لنا طريق العلم والمعرفة، وغرسوا فينا حب التعلم والبحث. </w:t>
      </w:r>
      <w:r>
        <w:rPr>
          <w:rFonts w:ascii="Traditional Arabic" w:hAnsi="Traditional Arabic" w:cs="Traditional Arabic"/>
          <w:b w:val="0"/>
          <w:sz w:val="28"/>
        </w:rPr>
        <w:t>إلى أسرنا الكريمة التي وقفت إلى جانبنا وشجعتنا طوال سنوات الدراسة</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إلى أساتذتنا الأفاضل الذين أناروا لنا طريق العلم والمعرفة، وغرسوا فينا حب التعلم والبحث</w:t>
      </w:r>
      <w:r>
        <w:rPr>
          <w:rFonts w:ascii="Times New Roman" w:hAnsi="Times New Roman" w:cs="Traditional Arabic"/>
          <w:b w:val="0"/>
          <w:sz w:val="24"/>
        </w:rPr>
        <w:t>.</w:t>
      </w:r>
      <w:r>
        <w:rPr>
          <w:rFonts w:ascii="Times New Roman" w:hAnsi="Times New Roman" w:cs="Traditional Arabic"/>
          <w:b w:val="0"/>
          <w:sz w:val="24"/>
        </w:rPr>
        <w:t xml:space="preserve"> </w:t>
      </w:r>
    </w:p>
    <w:p>
      <w:pPr>
        <w:pStyle w:val="a9"/>
        <w:jc w:val="both"/>
        <w:bidi w:val="1"/>
      </w:pPr>
    </w:p>
    <w:p>
      <w:pPr>
        <w:pStyle w:val="a9"/>
        <w:jc w:val="both"/>
        <w:bidi w:val="1"/>
      </w:pPr>
      <w:r>
        <w:t xml:space="preserve"> إلى زملائنا وأصدقائنا الذين شاركونا رحلة الدراسة وساهموا في تبادل الخبرات والمعرفة. إلى كل من قدم لنا العون والدعم ولو بكلمة طيبة. </w:t>
      </w:r>
      <w:r>
        <w:rPr>
          <w:rFonts w:ascii="Times New Roman" w:hAnsi="Times New Roman" w:cs="Traditional Arabic"/>
          <w:b w:val="0"/>
          <w:sz w:val="24"/>
        </w:rPr>
        <w:t xml:space="preserve"> </w:t>
      </w:r>
      <w:r>
        <w:rPr>
          <w:rFonts w:ascii="Traditional Arabic" w:hAnsi="Traditional Arabic" w:cs="Traditional Arabic"/>
          <w:b w:val="0"/>
          <w:sz w:val="28"/>
        </w:rPr>
        <w:t>إلى زملائنا وأصدقائنا الذين شاركونا رحلة الدراسة وساهموا في تبادل الخبرات والمعرفة</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إلى كل من قدم لنا العون والدعم ولو بكلمة طيبة</w:t>
      </w:r>
      <w:r>
        <w:rPr>
          <w:rFonts w:ascii="Times New Roman" w:hAnsi="Times New Roman" w:cs="Traditional Arabic"/>
          <w:b w:val="0"/>
          <w:sz w:val="24"/>
        </w:rPr>
        <w:t>.</w:t>
      </w:r>
      <w:r>
        <w:rPr>
          <w:rFonts w:ascii="Times New Roman" w:hAnsi="Times New Roman" w:cs="Traditional Arabic"/>
          <w:b w:val="0"/>
          <w:sz w:val="24"/>
        </w:rPr>
        <w:t xml:space="preserve"> </w:t>
      </w:r>
    </w:p>
    <w:p>
      <w:pPr>
        <w:pStyle w:val="a9"/>
        <w:jc w:val="both"/>
        <w:bidi w:val="1"/>
      </w:pPr>
      <w:r>
        <w:t xml:space="preserve">                                  </w:t>
      </w:r>
      <w:r>
        <w:rPr>
          <w:rFonts w:ascii="Times New Roman" w:hAnsi="Times New Roman" w:cs="Traditional Arabic"/>
          <w:b w:val="0"/>
          <w:sz w:val="24"/>
        </w:rPr>
        <w:t xml:space="preserve">                                  </w:t>
      </w:r>
    </w:p>
    <w:p>
      <w:pPr>
        <w:pStyle w:val="a9"/>
        <w:jc w:val="both"/>
        <w:bidi w:val="1"/>
      </w:pPr>
      <w:r>
        <w:t xml:space="preserve">                                  سائلين الله أن يجعله علماً نافعاً وعملاً خالصاً لوجهه الكريم.</w:t>
      </w:r>
      <w:r>
        <w:rPr>
          <w:rFonts w:ascii="Times New Roman" w:hAnsi="Times New Roman" w:cs="Traditional Arabic"/>
          <w:b w:val="0"/>
          <w:sz w:val="24"/>
        </w:rPr>
        <w:t xml:space="preserve">                                  </w:t>
      </w:r>
      <w:r>
        <w:rPr>
          <w:rFonts w:ascii="Traditional Arabic" w:hAnsi="Traditional Arabic" w:cs="Traditional Arabic"/>
          <w:b w:val="0"/>
          <w:sz w:val="28"/>
        </w:rPr>
        <w:t>سائلين الله أن يجعله علماً نافعاً وعملاً خالصاً لوجهه الكريم</w:t>
      </w:r>
      <w:r>
        <w:rPr>
          <w:rFonts w:ascii="Times New Roman" w:hAnsi="Times New Roman" w:cs="Traditional Arabic"/>
          <w:b w:val="0"/>
          <w:sz w:val="24"/>
        </w:rPr>
        <w:t>.</w:t>
      </w: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
        <w:jc w:val="both"/>
        <w:bidi w:val="1"/>
      </w:pPr>
      <w:r>
        <w:t>الشكر والتقدير</w:t>
      </w:r>
      <w:r>
        <w:rPr>
          <w:rFonts w:ascii="Traditional Arabic" w:hAnsi="Traditional Arabic" w:cs="Traditional Arabic"/>
          <w:b w:val="0"/>
          <w:sz w:val="28"/>
        </w:rPr>
        <w:t>الشكر والتقدير</w:t>
      </w:r>
    </w:p>
    <w:p>
      <w:pPr>
        <w:pStyle w:val="a9"/>
        <w:jc w:val="both"/>
        <w:bidi w:val="1"/>
      </w:pPr>
      <w:r>
        <w:t>الحمد لله رب العالمين، الذي بنعمته تتم الصالحات، والصلاة والسلام على سيدنا محمد وعلى آله وصحبه أجمعين.</w:t>
      </w:r>
      <w:r>
        <w:rPr>
          <w:rFonts w:ascii="Traditional Arabic" w:hAnsi="Traditional Arabic" w:cs="Traditional Arabic"/>
          <w:b w:val="0"/>
          <w:sz w:val="28"/>
        </w:rPr>
        <w:t xml:space="preserve">الحمد لله رب العالمين، الذي بنعمته تتم الصالحات، والصلاة والسلام على سيدنا محمد وعلى </w:t>
      </w:r>
      <w:r>
        <w:rPr>
          <w:rFonts w:ascii="Traditional Arabic" w:hAnsi="Traditional Arabic" w:cs="Traditional Arabic"/>
          <w:b w:val="0"/>
          <w:sz w:val="28"/>
        </w:rPr>
        <w:t>آله</w:t>
      </w:r>
      <w:r>
        <w:rPr>
          <w:rFonts w:ascii="Traditional Arabic" w:hAnsi="Traditional Arabic" w:cs="Traditional Arabic"/>
          <w:b w:val="0"/>
          <w:sz w:val="28"/>
        </w:rPr>
        <w:t xml:space="preserve"> وصحبه أجمعين</w:t>
      </w:r>
      <w:r>
        <w:rPr>
          <w:rFonts w:ascii="Times New Roman" w:hAnsi="Times New Roman" w:cs="Traditional Arabic"/>
          <w:b w:val="0"/>
          <w:sz w:val="24"/>
        </w:rPr>
        <w:t>.</w:t>
      </w:r>
    </w:p>
    <w:p>
      <w:pPr>
        <w:pStyle w:val="a9"/>
        <w:jc w:val="both"/>
        <w:bidi w:val="1"/>
      </w:pPr>
    </w:p>
    <w:p>
      <w:pPr>
        <w:pStyle w:val="a9"/>
        <w:jc w:val="both"/>
        <w:bidi w:val="1"/>
      </w:pPr>
      <w:r>
        <w:t>نتقدم بخالص الشكر وعظيم الامتنان إلى الله سبحانه وتعالى الذي وفقنا وأعاننا على إتمام هذا المشروع، ومنحنا القوة والصبر والعزيمة لتجاوز مختلف التحديات حتى ظهر هذا العمل المتواضع  .</w:t>
      </w:r>
      <w:r>
        <w:rPr>
          <w:rFonts w:ascii="Traditional Arabic" w:hAnsi="Traditional Arabic" w:cs="Traditional Arabic"/>
          <w:b w:val="0"/>
          <w:sz w:val="28"/>
        </w:rPr>
        <w:t>نتقدم بخالص الشكر وعظيم الامتنان إلى الله سبحانه وتعالى الذي وفقنا وأعاننا على إتمام هذا المشروع، ومنحنا القوة والصبر والعزيمة لتجاوز مختلف التح</w:t>
      </w:r>
      <w:r>
        <w:rPr>
          <w:rFonts w:ascii="Traditional Arabic" w:hAnsi="Traditional Arabic" w:cs="Traditional Arabic"/>
          <w:b w:val="0"/>
          <w:sz w:val="28"/>
        </w:rPr>
        <w:t>ديات حتى ظهر هذا العمل</w:t>
      </w:r>
      <w:r>
        <w:rPr>
          <w:rFonts w:ascii="Times New Roman" w:hAnsi="Times New Roman" w:cs="Traditional Arabic"/>
          <w:b w:val="0"/>
          <w:sz w:val="24"/>
        </w:rPr>
        <w:t xml:space="preserve"> </w:t>
      </w:r>
      <w:r>
        <w:rPr>
          <w:rFonts w:ascii="Traditional Arabic" w:hAnsi="Traditional Arabic" w:cs="Traditional Arabic"/>
          <w:b w:val="0"/>
          <w:sz w:val="28"/>
        </w:rPr>
        <w:t xml:space="preserve">المتواضع </w:t>
      </w:r>
      <w:r>
        <w:rPr>
          <w:rFonts w:ascii="Times New Roman" w:hAnsi="Times New Roman" w:cs="Traditional Arabic"/>
          <w:b w:val="0"/>
          <w:sz w:val="24"/>
        </w:rPr>
        <w:t xml:space="preserve"> </w:t>
      </w:r>
      <w:r>
        <w:rPr>
          <w:rFonts w:ascii="Times New Roman" w:hAnsi="Times New Roman" w:cs="Traditional Arabic"/>
          <w:b w:val="0"/>
          <w:sz w:val="24"/>
        </w:rPr>
        <w:t>.</w:t>
      </w:r>
    </w:p>
    <w:p>
      <w:pPr>
        <w:pStyle w:val="a9"/>
        <w:jc w:val="both"/>
        <w:bidi w:val="1"/>
      </w:pPr>
    </w:p>
    <w:p>
      <w:pPr>
        <w:pStyle w:val="a9"/>
        <w:jc w:val="both"/>
        <w:bidi w:val="1"/>
      </w:pPr>
      <w:r>
        <w:t>كما نتوجه بجزيل الشكر والتقدير إلى الدكتور/ هشام حيدر، مشرف المشروع، على دعمه المستمر وتوجيهاته القيمة وملاحظاته العلمية التي كان لها الأثر الكبير في تطوير المشروع وتحسين مخرجاته.</w:t>
      </w:r>
      <w:r>
        <w:rPr>
          <w:rFonts w:ascii="Traditional Arabic" w:hAnsi="Traditional Arabic" w:cs="Traditional Arabic"/>
          <w:b w:val="0"/>
          <w:sz w:val="28"/>
        </w:rPr>
        <w:t>كما نتوجه بجزيل الشكر والتقدير إلى الدكتور/ هشام حيدر، مشرف المشروع، على دعمه المستمر وتوجيهاته القيمة وملاحظاته العلمية التي كان لها الأثر الكبير في تطوير المشروع وتحسين مخرجاته</w:t>
      </w:r>
      <w:r>
        <w:rPr>
          <w:rFonts w:ascii="Times New Roman" w:hAnsi="Times New Roman" w:cs="Traditional Arabic"/>
          <w:b w:val="0"/>
          <w:sz w:val="24"/>
        </w:rPr>
        <w:t>.</w:t>
      </w:r>
    </w:p>
    <w:p>
      <w:pPr>
        <w:pStyle w:val="a9"/>
        <w:jc w:val="both"/>
        <w:bidi w:val="1"/>
      </w:pPr>
    </w:p>
    <w:p>
      <w:pPr>
        <w:pStyle w:val="a9"/>
        <w:jc w:val="both"/>
        <w:bidi w:val="1"/>
      </w:pPr>
      <w:r>
        <w:t>وكما  نقدم الشكر والتقدير الأستاذ المساعد/ محمد الحراسي، على ما قدمه من إرشادات ونصائح علمية ومتابعة مثمرة أسهمت في إثراء هذا العمل وتعزيز جوانبه الأكاديمية والتطبيقية.</w:t>
      </w:r>
      <w:r>
        <w:rPr>
          <w:rFonts w:ascii="Traditional Arabic" w:hAnsi="Traditional Arabic" w:cs="Traditional Arabic"/>
          <w:b w:val="0"/>
          <w:sz w:val="28"/>
        </w:rPr>
        <w:t>و</w:t>
      </w:r>
      <w:r>
        <w:rPr>
          <w:rFonts w:ascii="Traditional Arabic" w:hAnsi="Traditional Arabic" w:cs="Traditional Arabic"/>
          <w:b w:val="0"/>
          <w:sz w:val="28"/>
        </w:rPr>
        <w:t xml:space="preserve">كما </w:t>
      </w:r>
      <w:r>
        <w:rPr>
          <w:rFonts w:ascii="Times New Roman" w:hAnsi="Times New Roman" w:cs="Traditional Arabic"/>
          <w:b w:val="0"/>
          <w:sz w:val="24"/>
        </w:rPr>
        <w:t xml:space="preserve"> </w:t>
      </w:r>
      <w:r>
        <w:rPr>
          <w:rFonts w:ascii="Traditional Arabic" w:hAnsi="Traditional Arabic" w:cs="Traditional Arabic"/>
          <w:b w:val="0"/>
          <w:sz w:val="28"/>
        </w:rPr>
        <w:t>نقدم</w:t>
      </w:r>
      <w:r>
        <w:rPr>
          <w:rFonts w:ascii="Traditional Arabic" w:hAnsi="Traditional Arabic" w:cs="Traditional Arabic"/>
          <w:b w:val="0"/>
          <w:sz w:val="28"/>
        </w:rPr>
        <w:t xml:space="preserve"> ال</w:t>
      </w:r>
      <w:r>
        <w:rPr>
          <w:rFonts w:ascii="Traditional Arabic" w:hAnsi="Traditional Arabic" w:cs="Traditional Arabic"/>
          <w:b w:val="0"/>
          <w:sz w:val="28"/>
        </w:rPr>
        <w:t xml:space="preserve">شكر والتقدير الأستاذ المساعد/ محمد </w:t>
      </w:r>
      <w:r>
        <w:rPr>
          <w:rFonts w:ascii="Traditional Arabic" w:hAnsi="Traditional Arabic" w:cs="Traditional Arabic"/>
          <w:b w:val="0"/>
          <w:sz w:val="28"/>
        </w:rPr>
        <w:t>الحراسي</w:t>
      </w:r>
      <w:r>
        <w:rPr>
          <w:rFonts w:ascii="Traditional Arabic" w:hAnsi="Traditional Arabic" w:cs="Traditional Arabic"/>
          <w:b w:val="0"/>
          <w:sz w:val="28"/>
        </w:rPr>
        <w:t>، على ما قدمه من إرشادات ونصائح علمية ومتابعة مثمرة أسهمت في إثراء هذا العمل وتعزيز جوانبه الأكاديمية والتطبيقية</w:t>
      </w:r>
      <w:r>
        <w:rPr>
          <w:rFonts w:ascii="Times New Roman" w:hAnsi="Times New Roman" w:cs="Traditional Arabic"/>
          <w:b w:val="0"/>
          <w:sz w:val="24"/>
        </w:rPr>
        <w:t>.</w:t>
      </w:r>
    </w:p>
    <w:p>
      <w:pPr>
        <w:pStyle w:val="a9"/>
        <w:jc w:val="both"/>
        <w:bidi w:val="1"/>
      </w:pPr>
    </w:p>
    <w:p>
      <w:pPr>
        <w:pStyle w:val="a9"/>
        <w:jc w:val="both"/>
        <w:bidi w:val="1"/>
      </w:pPr>
      <w:r>
        <w:t>كما نعبر عن خالص امتناننا وتقديرنا لجميع أساتذتنا الكرام الذين ساهموا في تعليمنا وإكسابنا المعارف والمهارات التي كانت أساساً في إنجاز هذا المشروع.</w:t>
      </w:r>
      <w:r>
        <w:rPr>
          <w:rFonts w:ascii="Traditional Arabic" w:hAnsi="Traditional Arabic" w:cs="Traditional Arabic"/>
          <w:b w:val="0"/>
          <w:sz w:val="28"/>
        </w:rPr>
        <w:t>كما نعبر عن خالص امتناننا وتقديرنا لجميع أساتذتنا الكرام الذين ساهموا في تعليمنا وإكسابنا المعارف والمهارات التي كانت أساساً في إنجاز هذا المشروع</w:t>
      </w:r>
      <w:r>
        <w:rPr>
          <w:rFonts w:ascii="Times New Roman" w:hAnsi="Times New Roman" w:cs="Traditional Arabic"/>
          <w:b w:val="0"/>
          <w:sz w:val="24"/>
        </w:rPr>
        <w:t>.</w:t>
      </w:r>
    </w:p>
    <w:p>
      <w:pPr>
        <w:pStyle w:val="a9"/>
        <w:jc w:val="both"/>
        <w:bidi w:val="1"/>
      </w:pPr>
    </w:p>
    <w:p>
      <w:pPr>
        <w:pStyle w:val="a9"/>
        <w:jc w:val="both"/>
        <w:bidi w:val="1"/>
      </w:pPr>
      <w:r>
        <w:t>ولا يفوتنا أن نتقدم بجزيل الشكر والعرفان إلى أسرنا الكريمة على دعمهم المتواصل وتشجيعهم الدائم وصبرهم طوال فترة الدراسة وإعداد المشروع.</w:t>
      </w:r>
      <w:r>
        <w:rPr>
          <w:rFonts w:ascii="Traditional Arabic" w:hAnsi="Traditional Arabic" w:cs="Traditional Arabic"/>
          <w:b w:val="0"/>
          <w:sz w:val="28"/>
        </w:rPr>
        <w:t>ولا يفوتنا أن نتقدم بجزيل الشكر والعرفان إلى أسرنا الكريمة على دعمهم المتواصل وتشجيعهم الدائم وصبرهم طوال فترة الدراسة وإعداد المشروع</w:t>
      </w:r>
      <w:r>
        <w:rPr>
          <w:rFonts w:ascii="Times New Roman" w:hAnsi="Times New Roman" w:cs="Traditional Arabic"/>
          <w:b w:val="0"/>
          <w:sz w:val="24"/>
        </w:rPr>
        <w:t>.</w:t>
      </w:r>
    </w:p>
    <w:p>
      <w:pPr>
        <w:pStyle w:val="a9"/>
        <w:jc w:val="both"/>
        <w:bidi w:val="1"/>
      </w:pPr>
    </w:p>
    <w:p>
      <w:pPr>
        <w:pStyle w:val="a9"/>
        <w:jc w:val="both"/>
        <w:bidi w:val="1"/>
      </w:pPr>
      <w:r>
        <w:t>كما نشكر زملاءنا وأصدقاءنا وكل من قدم لنا المساعدة أو المشورة أو الدعم، وأسهم بشكل مباشر أو غير مباشر في إنجاز هذا العمل.</w:t>
      </w:r>
      <w:r>
        <w:rPr>
          <w:rFonts w:ascii="Traditional Arabic" w:hAnsi="Traditional Arabic" w:cs="Traditional Arabic"/>
          <w:b w:val="0"/>
          <w:sz w:val="28"/>
        </w:rPr>
        <w:t>كما نشكر زملاءنا وأصدقاءنا وكل من قدم لنا المساعدة أو المشورة أو الدعم، وأسهم بشكل مباشر أو غير مباشر في إنجاز هذا العمل</w:t>
      </w:r>
      <w:r>
        <w:rPr>
          <w:rFonts w:ascii="Times New Roman" w:hAnsi="Times New Roman" w:cs="Traditional Arabic"/>
          <w:b w:val="0"/>
          <w:sz w:val="24"/>
        </w:rPr>
        <w:t>.</w:t>
      </w:r>
    </w:p>
    <w:p>
      <w:pPr>
        <w:pStyle w:val="a9"/>
        <w:jc w:val="both"/>
        <w:bidi w:val="1"/>
      </w:pPr>
    </w:p>
    <w:p>
      <w:pPr>
        <w:pStyle w:val="a9"/>
        <w:jc w:val="both"/>
        <w:bidi w:val="1"/>
      </w:pPr>
      <w:r>
        <w:t>وفي الختام، نسأل الله تعالى أن يجزي كل من ساهم في هذا المشروع خير الجزاء، وأن يجعل هذا العمل خالصاً لوجهه الكريم، ونافعاً للعلم والمعرفة  والله ولي التوفيق.</w:t>
      </w:r>
      <w:r>
        <w:rPr>
          <w:rFonts w:ascii="Traditional Arabic" w:hAnsi="Traditional Arabic" w:cs="Traditional Arabic"/>
          <w:b w:val="0"/>
          <w:sz w:val="28"/>
        </w:rPr>
        <w:t xml:space="preserve">وفي الختام، نسأل الله تعالى أن يجزي كل من ساهم في هذا المشروع خير الجزاء، وأن يجعل هذا العمل خالصاً لوجهه الكريم، ونافعاً للعلم </w:t>
      </w:r>
      <w:r>
        <w:rPr>
          <w:rFonts w:ascii="Traditional Arabic" w:hAnsi="Traditional Arabic" w:cs="Traditional Arabic"/>
          <w:b w:val="0"/>
          <w:sz w:val="28"/>
        </w:rPr>
        <w:t>والمعرفة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والله</w:t>
      </w:r>
      <w:r>
        <w:rPr>
          <w:rFonts w:ascii="Traditional Arabic" w:hAnsi="Traditional Arabic" w:cs="Traditional Arabic"/>
          <w:b w:val="0"/>
          <w:sz w:val="28"/>
        </w:rPr>
        <w:t xml:space="preserve"> ولي التوفيق</w:t>
      </w:r>
      <w:r>
        <w:rPr>
          <w:rFonts w:ascii="Times New Roman" w:hAnsi="Times New Roman" w:cs="Traditional Arabic"/>
          <w:b w:val="0"/>
          <w:sz w:val="24"/>
        </w:rPr>
        <w:t>.</w:t>
      </w: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
        <w:jc w:val="both"/>
        <w:bidi w:val="1"/>
      </w:pPr>
      <w:r>
        <w:t>الخلاصة</w:t>
      </w:r>
      <w:r>
        <w:rPr>
          <w:rFonts w:ascii="Traditional Arabic" w:hAnsi="Traditional Arabic" w:cs="Traditional Arabic"/>
          <w:b w:val="0"/>
          <w:sz w:val="28"/>
        </w:rPr>
        <w:t>الخلاصة</w:t>
      </w:r>
    </w:p>
    <w:p>
      <w:pPr>
        <w:pStyle w:val="a"/>
        <w:jc w:val="both"/>
        <w:bidi w:val="1"/>
      </w:pPr>
    </w:p>
    <w:p>
      <w:pPr>
        <w:pStyle w:val="a"/>
        <w:jc w:val="both"/>
        <w:bidi w:val="1"/>
      </w:pPr>
      <w:r>
        <w:t>في ظل التحولات المتسارعة التي يشهدها العالم الرقمي، أصبحت الهواتف الذكية عنصرًا محوريًا في حياة الأفراد والمؤسسات، حيث تُستخدم في تخزين البيانات الشخصية، وإدارة المعاملات، والتواصل، وتشغيل التطبيقات المختلفة. وقد رافق هذا الانتشار الواسع تصاعد ملحوظ في التهديدات السيبرانية التي تستهدف هذه الأجهزة، مثل التطبيقات الخبيثة، والروابط الاحتيالية، والملفات الضارة، مما يشكّل خطرًا مباشرًا على خصوصية المستخدم وأمن بياناته.</w:t>
      </w:r>
      <w:r>
        <w:rPr>
          <w:rFonts w:ascii="Traditional Arabic" w:hAnsi="Traditional Arabic" w:cs="Traditional Arabic"/>
          <w:b w:val="0"/>
          <w:sz w:val="28"/>
        </w:rPr>
        <w:t>في ظل التحولات المتسارعة التي يشهدها العالم الرقمي، أصبحت الهواتف الذكية عنصرًا محوريًا في حياة الأفراد والمؤسسات، حيث تُستخدم في تخزين البيانات الشخصية، وإدارة المعاملات، والتواصل، وتشغيل التطبيقات المختلفة. وقد رافق هذا الانتشار الواسع تصاعد ملحوظ في التهديدات السيبرانية التي تستهدف هذه الأجهزة، مثل التطبيقات الخبيثة، والروابط الاحتيالية، والملفات الضارة، مما يشكّل خطرًا مباشرًا على خصوصية المستخدم وأمن بياناته</w:t>
      </w:r>
      <w:r>
        <w:rPr>
          <w:rFonts w:ascii="Times New Roman" w:hAnsi="Times New Roman" w:cs="Traditional Arabic"/>
          <w:b w:val="0"/>
          <w:sz w:val="24"/>
        </w:rPr>
        <w:t>.</w:t>
      </w:r>
    </w:p>
    <w:p>
      <w:pPr>
        <w:pStyle w:val="a"/>
        <w:jc w:val="both"/>
        <w:bidi w:val="1"/>
      </w:pPr>
    </w:p>
    <w:p>
      <w:pPr>
        <w:pStyle w:val="a"/>
        <w:jc w:val="both"/>
        <w:bidi w:val="1"/>
      </w:pPr>
      <w:r>
        <w:t>تعتمد معظم حلول الحماية التقليدية المتوفرة حاليًا على أساليب كشف محدودة، مثل التوقيعات الثابتة أو الفحص بعد وقوع التهديد، الأمر الذي يقلل من فعاليتها أمام الهجمات الحديثة التي تعتمد على السلوك الديناميكي وهندسة الخداع الاجتماعي. كما أن بعض هذه الحلول يتطلب تدخل المستخدم أو الاعتماد على خوادم خارجية، مما يثير مخاوف تتعلق بالأداء والخصوصية.</w:t>
      </w:r>
      <w:r>
        <w:rPr>
          <w:rFonts w:ascii="Traditional Arabic" w:hAnsi="Traditional Arabic" w:cs="Traditional Arabic"/>
          <w:b w:val="0"/>
          <w:sz w:val="28"/>
        </w:rPr>
        <w:t>تعتمد معظم حلول الحماية التقليدية المتوفرة حاليًا على أساليب كشف محدودة، مثل التوقيعات الثابتة أو الفحص بعد وقوع التهديد، الأمر الذي يقلل من فعاليتها أمام الهجمات الحديثة التي تعتمد على السلوك الديناميكي وهندسة الخداع الاجتماعي. كما أن بعض هذه الحلول يتطلب تدخل المستخدم أو الاعتماد على خوادم خارجية، مما يثير مخاوف تتعلق بالأداء والخصوصية</w:t>
      </w:r>
      <w:r>
        <w:rPr>
          <w:rFonts w:ascii="Times New Roman" w:hAnsi="Times New Roman" w:cs="Traditional Arabic"/>
          <w:b w:val="0"/>
          <w:sz w:val="24"/>
        </w:rPr>
        <w:t>.</w:t>
      </w:r>
    </w:p>
    <w:p>
      <w:pPr>
        <w:pStyle w:val="a"/>
        <w:jc w:val="both"/>
        <w:bidi w:val="1"/>
      </w:pPr>
    </w:p>
    <w:p>
      <w:pPr>
        <w:pStyle w:val="a"/>
        <w:jc w:val="both"/>
        <w:bidi w:val="1"/>
      </w:pPr>
      <w:r>
        <w:t>انطلاقًا من هذه التحديات، يهدف هذا المشروع إلى تصميم وتطوير نظام أمني لحماية الهواتف الذكية يعمل على بيئة أندرويد، تحت مسمى الحارس الذكي (Guardian X)، بالاعتماد على التحليل العميق  بالإضافة الى تقنيات الذكاء الاصطناعي. يركز النظام على مراقبة  التطبيقات من حيث وصولها الى الملفات الحساسة واستهلاك البيانات ، وفحص الروابط قبل فتحها على أي متصفح، وتحليل الملفات الواردة قبل التعامل معها، بهدف الكشف المبكر عن أي نشاط مشبوه أو خبيث واتخاذ إجراءات وقائية بشكل استباقي.</w:t>
      </w:r>
      <w:r>
        <w:rPr>
          <w:rFonts w:ascii="Traditional Arabic" w:hAnsi="Traditional Arabic" w:cs="Traditional Arabic"/>
          <w:b w:val="0"/>
          <w:sz w:val="28"/>
        </w:rPr>
        <w:t xml:space="preserve">انطلاقًا من هذه التحديات، يهدف هذا المشروع إلى تصميم وتطوير نظام أمني لحماية الهواتف الذكية يعمل على بيئة أندرويد، تحت مسمى </w:t>
      </w:r>
      <w:r>
        <w:rPr>
          <w:rFonts w:ascii="Traditional Arabic" w:hAnsi="Traditional Arabic" w:cs="Traditional Arabic"/>
          <w:b w:val="0"/>
          <w:sz w:val="28"/>
        </w:rPr>
        <w:t xml:space="preserve">الحارس الذكي </w:t>
      </w:r>
      <w:r>
        <w:rPr>
          <w:rFonts w:ascii="Times New Roman" w:hAnsi="Times New Roman" w:cs="Traditional Arabic"/>
          <w:b w:val="0"/>
          <w:sz w:val="24"/>
        </w:rPr>
        <w:t>(Guardian</w:t>
      </w:r>
      <w:r>
        <w:rPr>
          <w:rFonts w:ascii="Times New Roman" w:hAnsi="Times New Roman" w:cs="Traditional Arabic"/>
          <w:b w:val="0"/>
          <w:sz w:val="24"/>
        </w:rPr>
        <w:t xml:space="preserve"> </w:t>
      </w:r>
      <w:r>
        <w:rPr>
          <w:rFonts w:ascii="Times New Roman" w:hAnsi="Times New Roman" w:cs="Traditional Arabic"/>
          <w:b w:val="0"/>
          <w:sz w:val="24"/>
        </w:rPr>
        <w:t>X)</w:t>
      </w:r>
      <w:r>
        <w:rPr>
          <w:rFonts w:ascii="Traditional Arabic" w:hAnsi="Traditional Arabic" w:cs="Traditional Arabic"/>
          <w:b w:val="0"/>
          <w:sz w:val="28"/>
        </w:rPr>
        <w:t>، بالاعتماد على</w:t>
      </w:r>
      <w:r>
        <w:rPr>
          <w:rFonts w:ascii="Times New Roman" w:hAnsi="Times New Roman" w:cs="Traditional Arabic"/>
          <w:b w:val="0"/>
          <w:sz w:val="24"/>
        </w:rPr>
        <w:t xml:space="preserve"> </w:t>
      </w:r>
      <w:r>
        <w:rPr>
          <w:rFonts w:ascii="Traditional Arabic" w:hAnsi="Traditional Arabic" w:cs="Traditional Arabic"/>
          <w:b w:val="0"/>
          <w:sz w:val="28"/>
        </w:rPr>
        <w:t xml:space="preserve">التحليل </w:t>
      </w:r>
      <w:r>
        <w:rPr>
          <w:rFonts w:ascii="Traditional Arabic" w:hAnsi="Traditional Arabic" w:cs="Traditional Arabic"/>
          <w:b w:val="0"/>
          <w:sz w:val="28"/>
        </w:rPr>
        <w:t>ال</w:t>
      </w:r>
      <w:r>
        <w:rPr>
          <w:rFonts w:ascii="Traditional Arabic" w:hAnsi="Traditional Arabic" w:cs="Traditional Arabic"/>
          <w:b w:val="0"/>
          <w:sz w:val="28"/>
        </w:rPr>
        <w:t xml:space="preserve">عميق </w:t>
      </w:r>
      <w:r>
        <w:rPr>
          <w:rFonts w:ascii="Traditional Arabic" w:hAnsi="Traditional Arabic" w:cs="Traditional Arabic"/>
          <w:b w:val="0"/>
          <w:sz w:val="28"/>
        </w:rPr>
        <w:t xml:space="preserve"> بالإضافة</w:t>
      </w:r>
      <w:r>
        <w:rPr>
          <w:rFonts w:ascii="Traditional Arabic" w:hAnsi="Traditional Arabic" w:cs="Traditional Arabic"/>
          <w:b w:val="0"/>
          <w:sz w:val="28"/>
        </w:rPr>
        <w:t xml:space="preserve"> الى </w:t>
      </w:r>
      <w:r>
        <w:rPr>
          <w:rFonts w:ascii="Traditional Arabic" w:hAnsi="Traditional Arabic" w:cs="Traditional Arabic"/>
          <w:b w:val="0"/>
          <w:sz w:val="28"/>
        </w:rPr>
        <w:t>تقنيات الذكاء الاصطن</w:t>
      </w:r>
      <w:r>
        <w:rPr>
          <w:rFonts w:ascii="Traditional Arabic" w:hAnsi="Traditional Arabic" w:cs="Traditional Arabic"/>
          <w:b w:val="0"/>
          <w:sz w:val="28"/>
        </w:rPr>
        <w:t xml:space="preserve">اعي. يركز النظام على </w:t>
      </w:r>
      <w:r>
        <w:rPr>
          <w:rFonts w:ascii="Traditional Arabic" w:hAnsi="Traditional Arabic" w:cs="Traditional Arabic"/>
          <w:b w:val="0"/>
          <w:sz w:val="28"/>
        </w:rPr>
        <w:t>مراقبة  التطبيقات</w:t>
      </w:r>
      <w:r>
        <w:rPr>
          <w:rFonts w:ascii="Times New Roman" w:hAnsi="Times New Roman" w:cs="Traditional Arabic"/>
          <w:b w:val="0"/>
          <w:sz w:val="24"/>
        </w:rPr>
        <w:t xml:space="preserve"> </w:t>
      </w:r>
      <w:r>
        <w:rPr>
          <w:rFonts w:ascii="Traditional Arabic" w:hAnsi="Traditional Arabic" w:cs="Traditional Arabic"/>
          <w:b w:val="0"/>
          <w:sz w:val="28"/>
        </w:rPr>
        <w:t xml:space="preserve">من حيث وصولها الى الملفات الحساسة واستهلاك البيانات </w:t>
      </w:r>
      <w:r>
        <w:rPr>
          <w:rFonts w:ascii="Traditional Arabic" w:hAnsi="Traditional Arabic" w:cs="Traditional Arabic"/>
          <w:b w:val="0"/>
          <w:sz w:val="28"/>
        </w:rPr>
        <w:t>، وفحص الروابط قبل فتحها</w:t>
      </w:r>
      <w:r>
        <w:rPr>
          <w:rFonts w:ascii="Traditional Arabic" w:hAnsi="Traditional Arabic" w:cs="Traditional Arabic"/>
          <w:b w:val="0"/>
          <w:sz w:val="28"/>
        </w:rPr>
        <w:t xml:space="preserve"> على</w:t>
      </w:r>
      <w:r>
        <w:rPr>
          <w:rFonts w:ascii="Traditional Arabic" w:hAnsi="Traditional Arabic" w:cs="Traditional Arabic"/>
          <w:b w:val="0"/>
          <w:sz w:val="28"/>
        </w:rPr>
        <w:t xml:space="preserve"> أي متصفح</w:t>
      </w:r>
      <w:r>
        <w:rPr>
          <w:rFonts w:ascii="Traditional Arabic" w:hAnsi="Traditional Arabic" w:cs="Traditional Arabic"/>
          <w:b w:val="0"/>
          <w:sz w:val="28"/>
        </w:rPr>
        <w:t>، وتحليل الملفات الواردة قبل التعامل معها، بهدف الكشف المبكر عن أي نشاط مشبوه أو خبيث واتخاذ إجراءات وقائية بشكل استباقي</w:t>
      </w:r>
      <w:r>
        <w:rPr>
          <w:rFonts w:ascii="Times New Roman" w:hAnsi="Times New Roman" w:cs="Traditional Arabic"/>
          <w:b w:val="0"/>
          <w:sz w:val="24"/>
        </w:rPr>
        <w:t>.</w:t>
      </w:r>
    </w:p>
    <w:p>
      <w:pPr>
        <w:pStyle w:val="a"/>
        <w:jc w:val="both"/>
        <w:bidi w:val="1"/>
      </w:pPr>
    </w:p>
    <w:p>
      <w:pPr>
        <w:pStyle w:val="a"/>
        <w:jc w:val="both"/>
        <w:bidi w:val="1"/>
      </w:pPr>
      <w:r>
        <w:t>يعتمد النظام المقترح على دمج نماذج ذكاء اصطناعي خفيفة الوزن تعمل محليًا على الجهاز، مما يضمن سرعة الاستجابة والحفاظ على خصوصية المستخدم، دون الحاجة إلى الاتصال بخوادم خارجية. كما يسعى المشروع إلى تقديم حل أمني يعمل دون تعقيد تقني، ويوفر تنبيهات واضحة وقرارات أمنية ذكية تساعد المستخدم على حماية جهازه وبياناته بكفاءة.</w:t>
      </w:r>
      <w:r>
        <w:rPr>
          <w:rFonts w:ascii="Traditional Arabic" w:hAnsi="Traditional Arabic" w:cs="Traditional Arabic"/>
          <w:b w:val="0"/>
          <w:sz w:val="28"/>
        </w:rPr>
        <w:t>يعتمد النظام المقترح على دمج نماذج ذكاء اصطناعي خفيفة الوزن تعمل محليًا على الجهاز، مما يضمن سرعة الاستجابة والحفاظ على خصوصية المستخدم، دون الحاجة إلى الاتصال بخوادم خارجية. كما يسعى المشروع إلى تقديم حل أمني يعمل دون تعقيد تقني، ويوفر تنبيهات واضحة وقرارات أمنية ذكية تساعد المستخدم على حماية جهازه وبياناته بكفاءة</w:t>
      </w:r>
      <w:r>
        <w:rPr>
          <w:rFonts w:ascii="Times New Roman" w:hAnsi="Times New Roman" w:cs="Traditional Arabic"/>
          <w:b w:val="0"/>
          <w:sz w:val="24"/>
        </w:rPr>
        <w:t>.</w:t>
      </w:r>
    </w:p>
    <w:p>
      <w:pPr>
        <w:pStyle w:val="a"/>
        <w:jc w:val="both"/>
        <w:bidi w:val="1"/>
      </w:pPr>
    </w:p>
    <w:p>
      <w:pPr>
        <w:pStyle w:val="a"/>
        <w:jc w:val="both"/>
        <w:bidi w:val="1"/>
      </w:pPr>
      <w:r>
        <w:t>ويأتي هذا المشروع في إطار تطوير حل تطبيقي قابل للتنفيذ والتطوير مستقبلًا، يهدف إلى تعزيز مستوى أمن الهواتف الذكية، وسد الفجوة بين الحلول الأمنية التقليدية ومتطلبات التهديدات السيبرانية الحديثة، من خلال الجمع بين الذكاء الاصطناعي، والتحليل السلوكي، والحماية الاستباقية ضمن نظام واحد متكامل.</w:t>
      </w:r>
      <w:r>
        <w:rPr>
          <w:rFonts w:ascii="Traditional Arabic" w:hAnsi="Traditional Arabic" w:cs="Traditional Arabic"/>
          <w:b w:val="0"/>
          <w:sz w:val="28"/>
        </w:rPr>
        <w:t>ويأتي هذا المشروع في إطار تطوير حل تطبيقي قابل للتنفيذ والتطوير مستقبلًا، يهدف إلى تعزيز مستوى أمن الهواتف الذكية، وسد الفجوة بين الحلول الأمنية التقليدية ومتطلبات التهديدات السيبرانية الحديثة، من خلال الجمع بين الذكاء الاصطناعي، والتحليل السلوكي، والحماية الاستباقية ضمن نظام واحد متكامل</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إقرار المشـــــــــــرف</w:t>
      </w:r>
      <w:r>
        <w:rPr>
          <w:rFonts w:ascii="Traditional Arabic" w:hAnsi="Traditional Arabic" w:cs="Traditional Arabic"/>
          <w:b w:val="0"/>
          <w:sz w:val="28"/>
        </w:rPr>
        <w:t>إقرار المشـــــــــــرف</w:t>
      </w:r>
    </w:p>
    <w:p>
      <w:pPr>
        <w:pStyle w:val="a"/>
        <w:jc w:val="both"/>
        <w:bidi w:val="1"/>
      </w:pPr>
      <w:r>
        <w:t xml:space="preserve"> أقر انا  ا.د/ ...................................................................... بإشراف على مشروع ......................................................</w:t>
      </w:r>
      <w:r>
        <w:rPr>
          <w:rFonts w:ascii="Times New Roman" w:hAnsi="Times New Roman" w:cs="Traditional Arabic"/>
          <w:b w:val="0"/>
          <w:sz w:val="24"/>
        </w:rPr>
        <w:t xml:space="preserve"> </w:t>
      </w:r>
      <w:r>
        <w:rPr>
          <w:rFonts w:ascii="Traditional Arabic" w:hAnsi="Traditional Arabic" w:cs="Traditional Arabic"/>
          <w:b w:val="0"/>
          <w:sz w:val="28"/>
        </w:rPr>
        <w:t>أ</w:t>
      </w:r>
      <w:r>
        <w:rPr>
          <w:rFonts w:ascii="Traditional Arabic" w:hAnsi="Traditional Arabic" w:cs="Traditional Arabic"/>
          <w:b w:val="0"/>
          <w:sz w:val="28"/>
        </w:rPr>
        <w:t xml:space="preserve">قر </w:t>
      </w:r>
      <w:r>
        <w:rPr>
          <w:rFonts w:ascii="Traditional Arabic" w:hAnsi="Traditional Arabic" w:cs="Traditional Arabic"/>
          <w:b w:val="0"/>
          <w:sz w:val="28"/>
        </w:rPr>
        <w:t>انا  ا.د</w:t>
      </w:r>
      <w:r>
        <w:rPr>
          <w:rFonts w:ascii="Traditional Arabic" w:hAnsi="Traditional Arabic" w:cs="Traditional Arabic"/>
          <w:b w:val="0"/>
          <w:sz w:val="28"/>
        </w:rPr>
        <w:t>/ ...................................................................... بإشراف على مشروع ......................................................</w:t>
      </w:r>
    </w:p>
    <w:p>
      <w:pPr>
        <w:pStyle w:val="a"/>
        <w:jc w:val="both"/>
        <w:bidi w:val="1"/>
      </w:pPr>
      <w:r>
        <w:t>بانني قد قمت بالأشراف على هذا المشروع الذي اعده الطلاب /</w:t>
      </w:r>
      <w:r>
        <w:rPr>
          <w:rFonts w:ascii="Traditional Arabic" w:hAnsi="Traditional Arabic" w:cs="Traditional Arabic"/>
          <w:b w:val="0"/>
          <w:sz w:val="28"/>
        </w:rPr>
        <w:t>بانني</w:t>
      </w:r>
      <w:r>
        <w:rPr>
          <w:rFonts w:ascii="Traditional Arabic" w:hAnsi="Traditional Arabic" w:cs="Traditional Arabic"/>
          <w:b w:val="0"/>
          <w:sz w:val="28"/>
        </w:rPr>
        <w:t xml:space="preserve"> قد قمت بالأشراف على هذا المشروع الذي اعده الطلاب /</w:t>
      </w:r>
    </w:p>
    <w:p>
      <w:pPr>
        <w:pStyle w:val="a"/>
        <w:jc w:val="both"/>
        <w:bidi w:val="1"/>
      </w:pPr>
    </w:p>
    <w:p>
      <w:pPr>
        <w:pStyle w:val="a"/>
        <w:jc w:val="both"/>
        <w:bidi w:val="1"/>
      </w:pPr>
    </w:p>
    <w:p>
      <w:pPr>
        <w:pStyle w:val="a"/>
        <w:jc w:val="both"/>
        <w:bidi w:val="1"/>
      </w:pPr>
    </w:p>
    <w:p>
      <w:pPr>
        <w:pStyle w:val="a"/>
        <w:jc w:val="both"/>
        <w:bidi w:val="1"/>
      </w:pPr>
      <w:r>
        <w:t>أؤكد ان المشروع قد تم تنفيذه وفقا للمعايير الاكاديمية المطلوبة ، وان الطلاب قد اظهروا جهدا ملحوظا في البحث والتطوير ، وقدموا عملا متميزا يستحق التقدير .</w:t>
      </w:r>
      <w:r>
        <w:rPr>
          <w:rFonts w:ascii="Traditional Arabic" w:hAnsi="Traditional Arabic" w:cs="Traditional Arabic"/>
          <w:b w:val="0"/>
          <w:sz w:val="28"/>
        </w:rPr>
        <w:t>أؤكد ان المشروع قد تم تنفيذه وفقا للمعايير الاكا</w:t>
      </w:r>
      <w:r>
        <w:rPr>
          <w:rFonts w:ascii="Traditional Arabic" w:hAnsi="Traditional Arabic" w:cs="Traditional Arabic"/>
          <w:b w:val="0"/>
          <w:sz w:val="28"/>
        </w:rPr>
        <w:t xml:space="preserve">ديمية </w:t>
      </w:r>
      <w:r>
        <w:rPr>
          <w:rFonts w:ascii="Traditional Arabic" w:hAnsi="Traditional Arabic" w:cs="Traditional Arabic"/>
          <w:b w:val="0"/>
          <w:sz w:val="28"/>
        </w:rPr>
        <w:t xml:space="preserve">المطلوبة </w:t>
      </w:r>
      <w:r>
        <w:rPr>
          <w:rFonts w:ascii="Traditional Arabic" w:hAnsi="Traditional Arabic" w:cs="Traditional Arabic"/>
          <w:b w:val="0"/>
          <w:sz w:val="28"/>
        </w:rPr>
        <w:t>،</w:t>
      </w:r>
      <w:r>
        <w:rPr>
          <w:rFonts w:ascii="Traditional Arabic" w:hAnsi="Traditional Arabic" w:cs="Traditional Arabic"/>
          <w:b w:val="0"/>
          <w:sz w:val="28"/>
        </w:rPr>
        <w:t xml:space="preserve"> وان الطلاب قد اظهروا جهدا ملحوظا في البحث والتطوير </w:t>
      </w:r>
      <w:r>
        <w:rPr>
          <w:rFonts w:ascii="Traditional Arabic" w:hAnsi="Traditional Arabic" w:cs="Traditional Arabic"/>
          <w:b w:val="0"/>
          <w:sz w:val="28"/>
        </w:rPr>
        <w:t>،</w:t>
      </w:r>
      <w:r>
        <w:rPr>
          <w:rFonts w:ascii="Traditional Arabic" w:hAnsi="Traditional Arabic" w:cs="Traditional Arabic"/>
          <w:b w:val="0"/>
          <w:sz w:val="28"/>
        </w:rPr>
        <w:t xml:space="preserve"> وقدموا عملا متميزا يستحق التقدير .</w:t>
      </w:r>
    </w:p>
    <w:p>
      <w:pPr>
        <w:pStyle w:val="a"/>
        <w:jc w:val="both"/>
        <w:bidi w:val="1"/>
      </w:pPr>
    </w:p>
    <w:p>
      <w:pPr>
        <w:pStyle w:val="a"/>
        <w:jc w:val="both"/>
        <w:bidi w:val="1"/>
      </w:pPr>
      <w:r>
        <w:t>تاريخ الإقرار : .........................................................................</w:t>
      </w:r>
      <w:r>
        <w:rPr>
          <w:rFonts w:ascii="Traditional Arabic" w:hAnsi="Traditional Arabic" w:cs="Traditional Arabic"/>
          <w:b w:val="0"/>
          <w:sz w:val="28"/>
        </w:rPr>
        <w:t xml:space="preserve">تاريخ </w:t>
      </w:r>
      <w:r>
        <w:rPr>
          <w:rFonts w:ascii="Traditional Arabic" w:hAnsi="Traditional Arabic" w:cs="Traditional Arabic"/>
          <w:b w:val="0"/>
          <w:sz w:val="28"/>
        </w:rPr>
        <w:t>الإقرار :</w:t>
      </w:r>
      <w:r>
        <w:rPr>
          <w:rFonts w:ascii="Times New Roman" w:hAnsi="Times New Roman" w:cs="Traditional Arabic"/>
          <w:b w:val="0"/>
          <w:sz w:val="24"/>
        </w:rPr>
        <w:t xml:space="preserve"> .........................................................................</w:t>
      </w:r>
    </w:p>
    <w:p>
      <w:pPr>
        <w:pStyle w:val="a"/>
        <w:jc w:val="both"/>
        <w:bidi w:val="1"/>
      </w:pPr>
      <w:r>
        <w:t>توقيع المشـــــرف .....................................................................</w:t>
      </w:r>
      <w:r>
        <w:rPr>
          <w:rFonts w:ascii="Traditional Arabic" w:hAnsi="Traditional Arabic" w:cs="Traditional Arabic"/>
          <w:b w:val="0"/>
          <w:sz w:val="28"/>
        </w:rPr>
        <w:t>توقيع المشـــــرف .....................................................................</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rPr>
          <w:rFonts w:ascii="Times New Roman" w:hAnsi="Times New Roman" w:cs="Traditional Arabic"/>
          <w:b w:val="0"/>
          <w:sz w:val="24"/>
        </w:rPr>
      </w:r>
    </w:p>
    <w:p>
      <w:pPr>
        <w:pStyle w:val="a"/>
        <w:jc w:val="both"/>
        <w:bidi w:val="1"/>
      </w:pPr>
    </w:p>
    <w:p>
      <w:pPr>
        <w:pStyle w:val="a"/>
        <w:jc w:val="both"/>
        <w:bidi w:val="1"/>
      </w:pPr>
    </w:p>
    <w:p>
      <w:pPr>
        <w:pStyle w:val="a"/>
        <w:jc w:val="both"/>
        <w:bidi w:val="1"/>
      </w:pPr>
      <w:r>
        <w:t xml:space="preserve">قرار لجنة الحكم والمناقشة </w:t>
      </w:r>
      <w:r>
        <w:rPr>
          <w:rFonts w:ascii="Traditional Arabic" w:hAnsi="Traditional Arabic" w:cs="Traditional Arabic"/>
          <w:b w:val="0"/>
          <w:sz w:val="28"/>
        </w:rPr>
        <w:t xml:space="preserve">قرار لجنة الحكم والمناقشة </w:t>
      </w:r>
    </w:p>
    <w:p>
      <w:pPr>
        <w:pStyle w:val="a"/>
        <w:jc w:val="both"/>
        <w:bidi w:val="1"/>
      </w:pPr>
      <w:r>
        <w:t xml:space="preserve">تم مناقشة المشروع المقدم من طلاب كلية الهندسة وتقنية المعلومات ، قسم الامن السيبراني بعنوان </w:t>
      </w:r>
      <w:r>
        <w:rPr>
          <w:rFonts w:ascii="Traditional Arabic" w:hAnsi="Traditional Arabic" w:cs="Traditional Arabic"/>
          <w:b w:val="0"/>
          <w:sz w:val="28"/>
        </w:rPr>
        <w:t xml:space="preserve">تم مناقشة المشروع المقدم من طلاب كلية الهندسة وتقنية </w:t>
      </w:r>
      <w:r>
        <w:rPr>
          <w:rFonts w:ascii="Traditional Arabic" w:hAnsi="Traditional Arabic" w:cs="Traditional Arabic"/>
          <w:b w:val="0"/>
          <w:sz w:val="28"/>
        </w:rPr>
        <w:t xml:space="preserve">المعلومات </w:t>
      </w:r>
      <w:r>
        <w:rPr>
          <w:rFonts w:ascii="Traditional Arabic" w:hAnsi="Traditional Arabic" w:cs="Traditional Arabic"/>
          <w:b w:val="0"/>
          <w:sz w:val="28"/>
        </w:rPr>
        <w:t>،</w:t>
      </w:r>
      <w:r>
        <w:rPr>
          <w:rFonts w:ascii="Traditional Arabic" w:hAnsi="Traditional Arabic" w:cs="Traditional Arabic"/>
          <w:b w:val="0"/>
          <w:sz w:val="28"/>
        </w:rPr>
        <w:t xml:space="preserve"> قسم الامن السيبراني بعنوان </w:t>
      </w:r>
    </w:p>
    <w:p>
      <w:pPr>
        <w:pStyle w:val="a"/>
        <w:jc w:val="both"/>
        <w:bidi w:val="1"/>
      </w:pPr>
      <w:r>
        <w:t xml:space="preserve"> ( GuardianX )</w:t>
      </w:r>
      <w:r>
        <w:rPr>
          <w:rFonts w:ascii="Times New Roman" w:hAnsi="Times New Roman" w:cs="Traditional Arabic"/>
          <w:b w:val="0"/>
          <w:sz w:val="24"/>
        </w:rPr>
        <w:t xml:space="preserve"> ( GuardianX )</w:t>
      </w:r>
    </w:p>
    <w:p>
      <w:pPr>
        <w:pStyle w:val="a"/>
        <w:jc w:val="both"/>
        <w:bidi w:val="1"/>
      </w:pPr>
      <w:r>
        <w:t xml:space="preserve">وبعد مناقشة الطلاب في محتويات المشروع وما له علاقة به ، وهو جزء من متطلبات الحصول على درجة البكالوريوس في كلية الحاسوب </w:t>
      </w:r>
      <w:r>
        <w:rPr>
          <w:rFonts w:ascii="Traditional Arabic" w:hAnsi="Traditional Arabic" w:cs="Traditional Arabic"/>
          <w:b w:val="0"/>
          <w:sz w:val="28"/>
        </w:rPr>
        <w:t xml:space="preserve">وبعد مناقشة الطلاب في محتويات المشروع وما له علاقة </w:t>
      </w:r>
      <w:r>
        <w:rPr>
          <w:rFonts w:ascii="Traditional Arabic" w:hAnsi="Traditional Arabic" w:cs="Traditional Arabic"/>
          <w:b w:val="0"/>
          <w:sz w:val="28"/>
        </w:rPr>
        <w:t xml:space="preserve">به </w:t>
      </w:r>
      <w:r>
        <w:rPr>
          <w:rFonts w:ascii="Traditional Arabic" w:hAnsi="Traditional Arabic" w:cs="Traditional Arabic"/>
          <w:b w:val="0"/>
          <w:sz w:val="28"/>
        </w:rPr>
        <w:t>،</w:t>
      </w:r>
      <w:r>
        <w:rPr>
          <w:rFonts w:ascii="Times New Roman" w:hAnsi="Times New Roman" w:cs="Traditional Arabic"/>
          <w:b w:val="0"/>
          <w:sz w:val="24"/>
        </w:rPr>
        <w:t xml:space="preserve"> </w:t>
      </w:r>
      <w:r>
        <w:rPr>
          <w:rFonts w:ascii="Traditional Arabic" w:hAnsi="Traditional Arabic" w:cs="Traditional Arabic"/>
          <w:b w:val="0"/>
          <w:sz w:val="28"/>
        </w:rPr>
        <w:t xml:space="preserve">وهو جزء من متطلبات الحصول على درجة البكالوريوس في كلية الحاسوب </w:t>
      </w:r>
    </w:p>
    <w:p>
      <w:pPr>
        <w:pStyle w:val="a"/>
        <w:jc w:val="both"/>
        <w:bidi w:val="1"/>
      </w:pPr>
    </w:p>
    <w:p>
      <w:pPr>
        <w:pStyle w:val="a"/>
        <w:jc w:val="both"/>
        <w:bidi w:val="1"/>
      </w:pPr>
    </w:p>
    <w:p>
      <w:pPr>
        <w:pStyle w:val="a"/>
        <w:jc w:val="both"/>
        <w:bidi w:val="1"/>
      </w:pPr>
    </w:p>
    <w:p>
      <w:pPr>
        <w:pStyle w:val="a"/>
        <w:jc w:val="both"/>
        <w:bidi w:val="1"/>
      </w:pPr>
      <w:r>
        <w:t xml:space="preserve">أعضاء لجنة الحكم والمناقشة </w:t>
      </w:r>
      <w:r>
        <w:rPr>
          <w:rFonts w:ascii="Traditional Arabic" w:hAnsi="Traditional Arabic" w:cs="Traditional Arabic"/>
          <w:b w:val="0"/>
          <w:sz w:val="28"/>
        </w:rPr>
        <w:t xml:space="preserve">أعضاء لجنة الحكم والمناقشة </w:t>
      </w:r>
    </w:p>
    <w:p>
      <w:pPr>
        <w:pStyle w:val="a"/>
        <w:jc w:val="both"/>
        <w:bidi w:val="1"/>
      </w:pPr>
      <w:r>
        <w:rPr>
          <w:rFonts w:ascii="Times New Roman" w:hAnsi="Times New Roman" w:cs="Traditional Arabic"/>
          <w:b w:val="0"/>
          <w:sz w:val="24"/>
        </w:rPr>
      </w:r>
    </w:p>
    <w:p>
      <w:pPr>
        <w:pStyle w:val="a"/>
        <w:jc w:val="both"/>
        <w:bidi w:val="1"/>
      </w:pPr>
    </w:p>
    <w:p>
      <w:pPr>
        <w:pStyle w:val="1"/>
        <w:jc w:val="both"/>
        <w:bidi w:val="1"/>
      </w:pPr>
      <w:r>
        <w:t>الفهرس</w:t>
      </w:r>
      <w:r>
        <w:rPr>
          <w:rFonts w:ascii="Traditional Arabic" w:hAnsi="Traditional Arabic" w:cs="Traditional Arabic"/>
          <w:b w:val="0"/>
          <w:sz w:val="28"/>
        </w:rPr>
        <w:t>الفهرس</w:t>
      </w:r>
    </w:p>
    <w:p>
      <w:pPr>
        <w:pStyle w:val="a3"/>
        <w:jc w:val="center"/>
        <w:bidi w:val="1"/>
      </w:pPr>
      <w:r>
        <w:t>الفصل الأول: ...................................................................................................................</w:t>
      </w:r>
      <w:r>
        <w:rPr>
          <w:rFonts w:ascii="Traditional Arabic" w:hAnsi="Traditional Arabic" w:cs="Traditional Arabic"/>
          <w:b/>
          <w:color w:val="002060"/>
          <w:sz w:val="44"/>
        </w:rPr>
        <w:t xml:space="preserve">الفصل الأول: </w:t>
      </w:r>
      <w:r>
        <w:rPr>
          <w:rFonts w:ascii="Times New Roman" w:hAnsi="Times New Roman" w:cs="Traditional Arabic"/>
          <w:b/>
          <w:color w:val="002060"/>
          <w:sz w:val="40"/>
        </w:rPr>
        <w:t>...................................................................................................................</w:t>
      </w:r>
    </w:p>
    <w:p>
      <w:pPr>
        <w:pStyle w:val="a3"/>
        <w:jc w:val="both"/>
        <w:bidi w:val="1"/>
      </w:pPr>
      <w:r>
        <w:t>المقدمة  (Introduction)......................................................................................................................</w:t>
      </w:r>
      <w:r>
        <w:rPr>
          <w:rFonts w:ascii="Traditional Arabic" w:hAnsi="Traditional Arabic" w:cs="Traditional Arabic"/>
          <w:b w:val="0"/>
          <w:sz w:val="28"/>
        </w:rPr>
        <w:t>ال</w:t>
      </w:r>
      <w:r>
        <w:rPr>
          <w:rFonts w:ascii="Traditional Arabic" w:hAnsi="Traditional Arabic" w:cs="Traditional Arabic"/>
          <w:b w:val="0"/>
          <w:sz w:val="28"/>
        </w:rPr>
        <w:t>مقدمة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imes New Roman" w:hAnsi="Times New Roman" w:cs="Traditional Arabic"/>
          <w:b w:val="0"/>
          <w:sz w:val="24"/>
        </w:rPr>
        <w:t>Introduction)</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تعريف المشروع  ( Project Definition ) ......................................................................................................</w:t>
      </w:r>
      <w:r>
        <w:rPr>
          <w:rFonts w:ascii="Traditional Arabic" w:hAnsi="Traditional Arabic" w:cs="Traditional Arabic"/>
          <w:b w:val="0"/>
          <w:sz w:val="28"/>
        </w:rPr>
        <w:t xml:space="preserve">تعريف </w:t>
      </w:r>
      <w:r>
        <w:rPr>
          <w:rFonts w:ascii="Traditional Arabic" w:hAnsi="Traditional Arabic" w:cs="Traditional Arabic"/>
          <w:b w:val="0"/>
          <w:sz w:val="28"/>
        </w:rPr>
        <w:t>المشروع  (</w:t>
      </w:r>
      <w:r>
        <w:rPr>
          <w:rFonts w:ascii="Times New Roman" w:hAnsi="Times New Roman" w:cs="Traditional Arabic"/>
          <w:b w:val="0"/>
          <w:sz w:val="24"/>
        </w:rPr>
        <w:t xml:space="preserve"> </w:t>
      </w:r>
      <w:r>
        <w:rPr>
          <w:rFonts w:ascii="Times New Roman" w:hAnsi="Times New Roman" w:cs="Traditional Arabic"/>
          <w:b w:val="0"/>
          <w:sz w:val="24"/>
        </w:rPr>
        <w:t>Project Definition</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المكونات الأساسية للنظام........................................................................................................................</w:t>
      </w:r>
      <w:r>
        <w:rPr>
          <w:rFonts w:ascii="Traditional Arabic" w:hAnsi="Traditional Arabic" w:cs="Traditional Arabic"/>
          <w:b w:val="0"/>
          <w:sz w:val="28"/>
        </w:rPr>
        <w:t>المكونات الأساسية للنظام</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تعريف المشروع (Project Definition) ..................................................................................................</w:t>
      </w:r>
      <w:r>
        <w:rPr>
          <w:rFonts w:ascii="Traditional Arabic" w:hAnsi="Traditional Arabic" w:cs="Traditional Arabic"/>
          <w:b w:val="0"/>
          <w:sz w:val="28"/>
        </w:rPr>
        <w:t>تعريف المشروع</w:t>
      </w:r>
      <w:r>
        <w:rPr>
          <w:rFonts w:ascii="Times New Roman" w:hAnsi="Times New Roman" w:cs="Traditional Arabic"/>
          <w:b w:val="0"/>
          <w:sz w:val="24"/>
        </w:rPr>
        <w:t xml:space="preserve"> (Project Definition)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 xml:space="preserve">  مشكلة المشروع (Problem Statement................................................................................................</w:t>
      </w:r>
      <w:r>
        <w:rPr>
          <w:rFonts w:ascii="Times New Roman" w:hAnsi="Times New Roman" w:cs="Traditional Arabic"/>
          <w:b w:val="0"/>
          <w:sz w:val="24"/>
        </w:rPr>
        <w:t xml:space="preserve">  </w:t>
      </w:r>
      <w:r>
        <w:rPr>
          <w:rFonts w:ascii="Traditional Arabic" w:hAnsi="Traditional Arabic" w:cs="Traditional Arabic"/>
          <w:b w:val="0"/>
          <w:sz w:val="28"/>
        </w:rPr>
        <w:t>مشكلة المشروع</w:t>
      </w:r>
      <w:r>
        <w:rPr>
          <w:rFonts w:ascii="Times New Roman" w:hAnsi="Times New Roman" w:cs="Traditional Arabic"/>
          <w:b w:val="0"/>
          <w:sz w:val="24"/>
        </w:rPr>
        <w:t xml:space="preserve"> (Problem Statement</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 xml:space="preserve">   أهداف المشروع (Project Objectives) ...............................................................................................</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أهداف المشروع</w:t>
      </w:r>
      <w:r>
        <w:rPr>
          <w:rFonts w:ascii="Times New Roman" w:hAnsi="Times New Roman" w:cs="Traditional Arabic"/>
          <w:b w:val="0"/>
          <w:sz w:val="24"/>
        </w:rPr>
        <w:t xml:space="preserve"> (Project Objectives)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أهمية المشروع (Project Importance)...................................................................................................</w:t>
      </w:r>
      <w:r>
        <w:rPr>
          <w:rFonts w:ascii="Traditional Arabic" w:hAnsi="Traditional Arabic" w:cs="Traditional Arabic"/>
          <w:b w:val="0"/>
          <w:sz w:val="28"/>
        </w:rPr>
        <w:t>أهمية المشروع</w:t>
      </w:r>
      <w:r>
        <w:rPr>
          <w:rFonts w:ascii="Times New Roman" w:hAnsi="Times New Roman" w:cs="Traditional Arabic"/>
          <w:b w:val="0"/>
          <w:sz w:val="24"/>
        </w:rPr>
        <w:t xml:space="preserve"> (Project </w:t>
      </w:r>
      <w:r>
        <w:rPr>
          <w:rFonts w:ascii="Times New Roman" w:hAnsi="Times New Roman" w:cs="Traditional Arabic"/>
          <w:b w:val="0"/>
          <w:sz w:val="24"/>
        </w:rPr>
        <w:t>Importance)</w:t>
      </w:r>
      <w:r>
        <w:rPr>
          <w:rFonts w:ascii="Times New Roman" w:hAnsi="Times New Roman" w:cs="Traditional Arabic"/>
          <w:b w:val="0"/>
          <w:sz w:val="24"/>
        </w:rPr>
        <w:t>..................................................................................................</w:t>
      </w:r>
      <w:r>
        <w:rPr>
          <w:rFonts w:ascii="Times New Roman" w:hAnsi="Times New Roman" w:cs="Traditional Arabic"/>
          <w:b w:val="0"/>
          <w:sz w:val="24"/>
        </w:rPr>
        <w:t>.</w:t>
      </w:r>
    </w:p>
    <w:p>
      <w:pPr>
        <w:pStyle w:val="a5"/>
        <w:jc w:val="both"/>
        <w:bidi w:val="1"/>
      </w:pPr>
      <w:r>
        <w:t>حدود المشروع (Project Limitations) ...........................................................................................</w:t>
      </w:r>
      <w:r>
        <w:rPr>
          <w:rFonts w:ascii="Traditional Arabic" w:hAnsi="Traditional Arabic" w:cs="Traditional Arabic"/>
          <w:b w:val="0"/>
          <w:sz w:val="28"/>
        </w:rPr>
        <w:t>حدود المشروع</w:t>
      </w:r>
      <w:r>
        <w:rPr>
          <w:rFonts w:ascii="Times New Roman" w:hAnsi="Times New Roman" w:cs="Traditional Arabic"/>
          <w:b w:val="0"/>
          <w:sz w:val="24"/>
        </w:rPr>
        <w:t xml:space="preserve"> (Project Limitations</w:t>
      </w:r>
      <w:r>
        <w:rPr>
          <w:rFonts w:ascii="Times New Roman" w:hAnsi="Times New Roman" w:cs="Traditional Arabic"/>
          <w:b w:val="0"/>
          <w:sz w:val="24"/>
        </w:rPr>
        <w:t xml:space="preserve">) </w:t>
      </w:r>
      <w:r>
        <w:rPr>
          <w:rFonts w:ascii="Times New Roman" w:hAnsi="Times New Roman" w:cs="Traditional Arabic"/>
          <w:b w:val="0"/>
          <w:sz w:val="24"/>
        </w:rPr>
        <w:t>...........................................................................................</w:t>
      </w:r>
    </w:p>
    <w:p>
      <w:pPr>
        <w:pStyle w:val="a5"/>
        <w:jc w:val="both"/>
        <w:bidi w:val="1"/>
      </w:pPr>
      <w:r>
        <w:t>أدوات وتقنيات المشروع( (Tools Used in the Project...................................................................</w:t>
      </w:r>
      <w:r>
        <w:rPr>
          <w:rFonts w:ascii="Traditional Arabic" w:hAnsi="Traditional Arabic" w:cs="Traditional Arabic"/>
          <w:b w:val="0"/>
          <w:sz w:val="28"/>
        </w:rPr>
        <w:t xml:space="preserve">أدوات وتقنيات </w:t>
      </w:r>
      <w:r>
        <w:rPr>
          <w:rFonts w:ascii="Traditional Arabic" w:hAnsi="Traditional Arabic" w:cs="Traditional Arabic"/>
          <w:b w:val="0"/>
          <w:sz w:val="28"/>
        </w:rPr>
        <w:t>المشروع</w:t>
      </w:r>
      <w:r>
        <w:rPr>
          <w:rFonts w:ascii="Times New Roman" w:hAnsi="Times New Roman" w:cs="Traditional Arabic"/>
          <w:b w:val="0"/>
          <w:sz w:val="24"/>
        </w:rPr>
        <w:t>(</w:t>
      </w:r>
      <w:r>
        <w:rPr>
          <w:rFonts w:ascii="Times New Roman" w:hAnsi="Times New Roman" w:cs="Traditional Arabic"/>
          <w:b w:val="0"/>
          <w:sz w:val="24"/>
        </w:rPr>
        <w:t xml:space="preserve"> (</w:t>
      </w:r>
      <w:r>
        <w:rPr>
          <w:rFonts w:ascii="Times New Roman" w:hAnsi="Times New Roman" w:cs="Traditional Arabic"/>
          <w:b w:val="0"/>
          <w:sz w:val="24"/>
        </w:rPr>
        <w:t>Tools Used in the Project</w:t>
      </w:r>
      <w:r>
        <w:rPr>
          <w:rFonts w:ascii="Times New Roman" w:hAnsi="Times New Roman" w:cs="Traditional Arabic"/>
          <w:b w:val="0"/>
          <w:sz w:val="24"/>
        </w:rPr>
        <w:t>...................................................................</w:t>
      </w:r>
    </w:p>
    <w:p>
      <w:pPr>
        <w:pStyle w:val="a5"/>
        <w:jc w:val="both"/>
        <w:bidi w:val="1"/>
      </w:pPr>
      <w:r>
        <w:t xml:space="preserve"> منهجية المشروع (Methodology) .....................................................................................................</w:t>
      </w:r>
      <w:r>
        <w:rPr>
          <w:rFonts w:ascii="Times New Roman" w:hAnsi="Times New Roman" w:cs="Traditional Arabic"/>
          <w:b w:val="0"/>
          <w:sz w:val="24"/>
        </w:rPr>
        <w:t xml:space="preserve"> </w:t>
      </w:r>
      <w:r>
        <w:rPr>
          <w:rFonts w:ascii="Traditional Arabic" w:hAnsi="Traditional Arabic" w:cs="Traditional Arabic"/>
          <w:b w:val="0"/>
          <w:sz w:val="28"/>
        </w:rPr>
        <w:t>منهجية المشروع</w:t>
      </w:r>
      <w:r>
        <w:rPr>
          <w:rFonts w:ascii="Times New Roman" w:hAnsi="Times New Roman" w:cs="Traditional Arabic"/>
          <w:b w:val="0"/>
          <w:sz w:val="24"/>
        </w:rPr>
        <w:t xml:space="preserve"> (Methodology</w:t>
      </w:r>
      <w:r>
        <w:rPr>
          <w:rFonts w:ascii="Times New Roman" w:hAnsi="Times New Roman" w:cs="Traditional Arabic"/>
          <w:b w:val="0"/>
          <w:sz w:val="24"/>
        </w:rPr>
        <w:t xml:space="preserve">) </w:t>
      </w:r>
      <w:r>
        <w:rPr>
          <w:rFonts w:ascii="Times New Roman" w:hAnsi="Times New Roman" w:cs="Traditional Arabic"/>
          <w:b w:val="0"/>
          <w:sz w:val="24"/>
        </w:rPr>
        <w:t>.....................................................................................................</w:t>
      </w:r>
    </w:p>
    <w:p>
      <w:pPr>
        <w:pStyle w:val="a5"/>
        <w:jc w:val="both"/>
        <w:bidi w:val="1"/>
      </w:pPr>
      <w:r>
        <w:t xml:space="preserve"> الجدول الزمني للمشروع (Project Timetable)   .................................................................................</w:t>
      </w:r>
      <w:r>
        <w:rPr>
          <w:rFonts w:ascii="Traditional Arabic" w:hAnsi="Traditional Arabic" w:cs="Traditional Arabic"/>
          <w:b w:val="0"/>
          <w:sz w:val="28"/>
        </w:rPr>
        <w:t xml:space="preserve"> ا</w:t>
      </w:r>
      <w:r>
        <w:rPr>
          <w:rFonts w:ascii="Traditional Arabic" w:hAnsi="Traditional Arabic" w:cs="Traditional Arabic"/>
          <w:b w:val="0"/>
          <w:sz w:val="28"/>
        </w:rPr>
        <w:t>لجدول الزمني للمشروع</w:t>
      </w:r>
      <w:r>
        <w:rPr>
          <w:rFonts w:ascii="Times New Roman" w:hAnsi="Times New Roman" w:cs="Traditional Arabic"/>
          <w:b w:val="0"/>
          <w:sz w:val="24"/>
        </w:rPr>
        <w:t xml:space="preserve"> (Project </w:t>
      </w:r>
      <w:r>
        <w:rPr>
          <w:rFonts w:ascii="Times New Roman" w:hAnsi="Times New Roman" w:cs="Traditional Arabic"/>
          <w:b w:val="0"/>
          <w:sz w:val="24"/>
        </w:rPr>
        <w:t xml:space="preserve">Timetable) </w:t>
      </w:r>
      <w:r>
        <w:rPr>
          <w:rFonts w:ascii="Times New Roman" w:hAnsi="Times New Roman" w:cs="Traditional Arabic"/>
          <w:b w:val="0"/>
          <w:sz w:val="24"/>
        </w:rPr>
        <w:t xml:space="preserve">  </w:t>
      </w:r>
      <w:r>
        <w:rPr>
          <w:rFonts w:ascii="Times New Roman" w:hAnsi="Times New Roman" w:cs="Traditional Arabic"/>
          <w:b w:val="0"/>
          <w:sz w:val="24"/>
        </w:rPr>
        <w:t>.................................................................................</w:t>
      </w:r>
    </w:p>
    <w:p>
      <w:pPr>
        <w:pStyle w:val="a5"/>
        <w:jc w:val="both"/>
        <w:bidi w:val="1"/>
      </w:pPr>
      <w:r>
        <w:t>مخطط جانت للمشروع (Project Gantt Chart) .....................................................................................</w:t>
      </w:r>
      <w:r>
        <w:rPr>
          <w:rFonts w:ascii="Traditional Arabic" w:hAnsi="Traditional Arabic" w:cs="Traditional Arabic"/>
          <w:b w:val="0"/>
          <w:sz w:val="28"/>
        </w:rPr>
        <w:t>مخطط جانت للمشروع</w:t>
      </w:r>
      <w:r>
        <w:rPr>
          <w:rFonts w:ascii="Times New Roman" w:hAnsi="Times New Roman" w:cs="Traditional Arabic"/>
          <w:b w:val="0"/>
          <w:sz w:val="24"/>
        </w:rPr>
        <w:t xml:space="preserve"> (Project Gantt Chart) </w:t>
      </w:r>
      <w:r>
        <w:rPr>
          <w:rFonts w:ascii="Times New Roman" w:hAnsi="Times New Roman" w:cs="Traditional Arabic"/>
          <w:b w:val="0"/>
          <w:sz w:val="24"/>
        </w:rPr>
        <w:t>.....................................................................................</w:t>
      </w:r>
    </w:p>
    <w:p>
      <w:pPr>
        <w:pStyle w:val="a5"/>
        <w:jc w:val="both"/>
        <w:bidi w:val="1"/>
      </w:pPr>
      <w:r>
        <w:t xml:space="preserve"> تنظيم التقرير (Report Organization) ..............................................................................................</w:t>
      </w:r>
      <w:r>
        <w:rPr>
          <w:rFonts w:ascii="Times New Roman" w:hAnsi="Times New Roman" w:cs="Traditional Arabic"/>
          <w:b w:val="0"/>
          <w:sz w:val="24"/>
        </w:rPr>
        <w:t xml:space="preserve"> </w:t>
      </w:r>
      <w:r>
        <w:rPr>
          <w:rFonts w:ascii="Traditional Arabic" w:hAnsi="Traditional Arabic" w:cs="Traditional Arabic"/>
          <w:b w:val="0"/>
          <w:sz w:val="28"/>
        </w:rPr>
        <w:t>تنظيم التقرير</w:t>
      </w:r>
      <w:r>
        <w:rPr>
          <w:rFonts w:ascii="Times New Roman" w:hAnsi="Times New Roman" w:cs="Traditional Arabic"/>
          <w:b w:val="0"/>
          <w:sz w:val="24"/>
        </w:rPr>
        <w:t xml:space="preserve"> (Report Organization)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1"/>
        <w:jc w:val="center"/>
        <w:bidi w:val="1"/>
      </w:pPr>
      <w:r>
        <w:t>الفصل الثاني: الإطار النظري والدراسات السابقة .............................................................................</w:t>
      </w:r>
      <w:r>
        <w:rPr>
          <w:rFonts w:ascii="Traditional Arabic" w:hAnsi="Traditional Arabic" w:cs="Traditional Arabic"/>
          <w:b/>
          <w:color w:val="002060"/>
          <w:sz w:val="44"/>
        </w:rPr>
        <w:t>الفصل الثاني: الإطار النظري والدراسات السابقة</w:t>
      </w:r>
      <w:r>
        <w:rPr>
          <w:rFonts w:ascii="Times New Roman" w:hAnsi="Times New Roman" w:cs="Traditional Arabic"/>
          <w:b/>
          <w:color w:val="002060"/>
          <w:sz w:val="40"/>
        </w:rPr>
        <w:t xml:space="preserve"> .............................................................................</w:t>
      </w:r>
    </w:p>
    <w:p>
      <w:pPr>
        <w:pStyle w:val="a3"/>
        <w:jc w:val="both"/>
        <w:bidi w:val="1"/>
      </w:pPr>
      <w:r>
        <w:t>2.1  خلفية الدراسة (Background) ...................................................................................................................</w:t>
      </w:r>
      <w:r>
        <w:rPr>
          <w:rFonts w:ascii="Times New Roman" w:hAnsi="Times New Roman" w:cs="Traditional Arabic"/>
          <w:b w:val="0"/>
          <w:sz w:val="24"/>
        </w:rPr>
        <w:t xml:space="preserve">2.1 </w:t>
      </w:r>
      <w:r>
        <w:rPr>
          <w:rFonts w:ascii="Times New Roman" w:hAnsi="Times New Roman" w:cs="Traditional Arabic"/>
          <w:b w:val="0"/>
          <w:sz w:val="24"/>
        </w:rPr>
        <w:t xml:space="preserve"> </w:t>
      </w:r>
      <w:r>
        <w:rPr>
          <w:rFonts w:ascii="Traditional Arabic" w:hAnsi="Traditional Arabic" w:cs="Traditional Arabic"/>
          <w:b w:val="0"/>
          <w:sz w:val="28"/>
        </w:rPr>
        <w:t>خلفية</w:t>
      </w:r>
      <w:r>
        <w:rPr>
          <w:rFonts w:ascii="Traditional Arabic" w:hAnsi="Traditional Arabic" w:cs="Traditional Arabic"/>
          <w:b w:val="0"/>
          <w:sz w:val="28"/>
        </w:rPr>
        <w:t xml:space="preserve"> الدراسة</w:t>
      </w:r>
      <w:r>
        <w:rPr>
          <w:rFonts w:ascii="Times New Roman" w:hAnsi="Times New Roman" w:cs="Traditional Arabic"/>
          <w:b w:val="0"/>
          <w:sz w:val="24"/>
        </w:rPr>
        <w:t xml:space="preserve"> (Background)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2.2 ا لدراسات السابقة (Literature Review) .....................................................................................................</w:t>
      </w:r>
      <w:r>
        <w:rPr>
          <w:rFonts w:ascii="Times New Roman" w:hAnsi="Times New Roman" w:cs="Traditional Arabic"/>
          <w:b w:val="0"/>
          <w:sz w:val="24"/>
        </w:rPr>
        <w:t xml:space="preserve">2.2 </w:t>
      </w:r>
      <w:r>
        <w:rPr>
          <w:rFonts w:ascii="Traditional Arabic" w:hAnsi="Traditional Arabic" w:cs="Traditional Arabic"/>
          <w:b w:val="0"/>
          <w:sz w:val="28"/>
        </w:rPr>
        <w:t>ا</w:t>
      </w:r>
      <w:r>
        <w:rPr>
          <w:rFonts w:ascii="Times New Roman" w:hAnsi="Times New Roman" w:cs="Traditional Arabic"/>
          <w:b w:val="0"/>
          <w:sz w:val="24"/>
        </w:rPr>
        <w:t xml:space="preserve"> </w:t>
      </w:r>
      <w:r>
        <w:rPr>
          <w:rFonts w:ascii="Traditional Arabic" w:hAnsi="Traditional Arabic" w:cs="Traditional Arabic"/>
          <w:b w:val="0"/>
          <w:sz w:val="28"/>
        </w:rPr>
        <w:t>لدراسات السابقة</w:t>
      </w:r>
      <w:r>
        <w:rPr>
          <w:rFonts w:ascii="Times New Roman" w:hAnsi="Times New Roman" w:cs="Traditional Arabic"/>
          <w:b w:val="0"/>
          <w:sz w:val="24"/>
        </w:rPr>
        <w:t xml:space="preserve"> (Literature Review) </w:t>
      </w:r>
      <w:r>
        <w:rPr>
          <w:rFonts w:ascii="Times New Roman" w:hAnsi="Times New Roman" w:cs="Traditional Arabic"/>
          <w:b w:val="0"/>
          <w:sz w:val="24"/>
        </w:rPr>
        <w:t>.....................................................................................................</w:t>
      </w:r>
    </w:p>
    <w:p>
      <w:pPr>
        <w:pStyle w:val="a3"/>
        <w:jc w:val="both"/>
        <w:bidi w:val="1"/>
      </w:pPr>
      <w:r>
        <w:t>2.3  مقارنة الأنظمة والتطبيقات الأمنية .................................................................................................................</w:t>
      </w:r>
      <w:r>
        <w:rPr>
          <w:rFonts w:ascii="Times New Roman" w:hAnsi="Times New Roman" w:cs="Traditional Arabic"/>
          <w:b w:val="0"/>
          <w:sz w:val="24"/>
        </w:rPr>
        <w:t xml:space="preserve">2.3 </w:t>
      </w:r>
      <w:r>
        <w:rPr>
          <w:rFonts w:ascii="Times New Roman" w:hAnsi="Times New Roman" w:cs="Traditional Arabic"/>
          <w:b w:val="0"/>
          <w:sz w:val="24"/>
        </w:rPr>
        <w:t xml:space="preserve"> </w:t>
      </w:r>
      <w:r>
        <w:rPr>
          <w:rFonts w:ascii="Traditional Arabic" w:hAnsi="Traditional Arabic" w:cs="Traditional Arabic"/>
          <w:b w:val="0"/>
          <w:sz w:val="28"/>
        </w:rPr>
        <w:t>مقارنة</w:t>
      </w:r>
      <w:r>
        <w:rPr>
          <w:rFonts w:ascii="Traditional Arabic" w:hAnsi="Traditional Arabic" w:cs="Traditional Arabic"/>
          <w:b w:val="0"/>
          <w:sz w:val="28"/>
        </w:rPr>
        <w:t xml:space="preserve"> الأنظمة والتطبيقات الأمنية</w:t>
      </w:r>
      <w:r>
        <w:rPr>
          <w:rFonts w:ascii="Times New Roman" w:hAnsi="Times New Roman" w:cs="Traditional Arabic"/>
          <w:b w:val="0"/>
          <w:sz w:val="24"/>
        </w:rPr>
        <w:t xml:space="preserve"> </w:t>
      </w:r>
      <w:r>
        <w:rPr>
          <w:rFonts w:ascii="Times New Roman" w:hAnsi="Times New Roman" w:cs="Traditional Arabic"/>
          <w:b w:val="0"/>
          <w:sz w:val="24"/>
        </w:rPr>
        <w:t>.................................................................................................................</w:t>
      </w:r>
    </w:p>
    <w:p>
      <w:pPr>
        <w:pStyle w:val="a"/>
        <w:bidi w:val="1"/>
      </w:pPr>
      <w:r>
        <w:t>تُقارن الأنظمة الأمنية الحالية على أندرويد من حيث قدراتها على اكتشاف التطبيقات الخبيثة، تحليل الروابط، فحص الملفات، والتعامل مع السلوكيات المشبوهة.</w:t>
      </w:r>
      <w:r>
        <w:rPr/>
        <w:t>تُقارن الأنظمة الأمنية الحالية على أندرويد من حيث قدراتها على اكتشاف التطبيقات الخبيثة، تحليل الروابط، فحص الملفات، والتعامل مع السلوكيات المشبوهة.</w:t>
      </w:r>
    </w:p>
    <w:p>
      <w:pPr>
        <w:pStyle w:val="a"/>
        <w:bidi w:val="1"/>
      </w:pPr>
      <w:r>
        <w:t>أما GuardianX، فيجمع بين المراقبة داخل التطبيق، والتحليل المحلي للروابط والملفات، وتوليد التقارير والرسوم البيانية التي تُمكن المستخدم من متابعة الحالة الأمنية بشكل واضح.</w:t>
      </w:r>
      <w:r>
        <w:rPr/>
        <w:t>أما GuardianX، فيجمع بين المراقبة داخل التطبيق، والتحليل المحلي للروابط والملفات، وتوليد التقارير والرسوم البيانية التي تُمكن المستخدم من متابعة الحالة الأمنية بشكل واضح.</w:t>
      </w:r>
    </w:p>
    <w:p>
      <w:pPr>
        <w:pStyle w:val="a"/>
        <w:bidi w:val="1"/>
      </w:pPr>
      <w:r>
        <w:t>وتتميز حلول الحماية التقليدية بقدرتها على المعالجة السريعة لكنها تفتقر أحيانًا إلى التكيف مع التهديدات الجديدة أو إلى دعم الفحص المحلي الكامل.</w:t>
      </w:r>
      <w:r>
        <w:rPr/>
        <w:t>وتتميز حلول الحماية التقليدية بقدرتها على المعالجة السريعة لكنها تفتقر أحيانًا إلى التكيف مع التهديدات الجديدة أو إلى دعم الفحص المحلي الكامل.</w:t>
      </w:r>
    </w:p>
    <w:p>
      <w:pPr>
        <w:pStyle w:val="a3"/>
        <w:jc w:val="both"/>
        <w:bidi w:val="1"/>
      </w:pPr>
      <w:r>
        <w:t>2.4  النظام الحالي (Existing System) ............................................................................................................</w:t>
      </w:r>
      <w:r>
        <w:rPr>
          <w:rFonts w:ascii="Times New Roman" w:hAnsi="Times New Roman" w:cs="Traditional Arabic"/>
          <w:b w:val="0"/>
          <w:sz w:val="24"/>
        </w:rPr>
        <w:t xml:space="preserve">2.4 </w:t>
      </w:r>
      <w:r>
        <w:rPr>
          <w:rFonts w:ascii="Times New Roman" w:hAnsi="Times New Roman" w:cs="Traditional Arabic"/>
          <w:b w:val="0"/>
          <w:sz w:val="24"/>
        </w:rPr>
        <w:t xml:space="preserve"> </w:t>
      </w:r>
      <w:r>
        <w:rPr>
          <w:rFonts w:ascii="Traditional Arabic" w:hAnsi="Traditional Arabic" w:cs="Traditional Arabic"/>
          <w:b w:val="0"/>
          <w:sz w:val="28"/>
        </w:rPr>
        <w:t>النظام</w:t>
      </w:r>
      <w:r>
        <w:rPr>
          <w:rFonts w:ascii="Traditional Arabic" w:hAnsi="Traditional Arabic" w:cs="Traditional Arabic"/>
          <w:b w:val="0"/>
          <w:sz w:val="28"/>
        </w:rPr>
        <w:t xml:space="preserve"> الحالي</w:t>
      </w:r>
      <w:r>
        <w:rPr>
          <w:rFonts w:ascii="Times New Roman" w:hAnsi="Times New Roman" w:cs="Traditional Arabic"/>
          <w:b w:val="0"/>
          <w:sz w:val="24"/>
        </w:rPr>
        <w:t xml:space="preserve"> (Existing System) </w:t>
      </w:r>
      <w:r>
        <w:rPr>
          <w:rFonts w:ascii="Times New Roman" w:hAnsi="Times New Roman" w:cs="Traditional Arabic"/>
          <w:b w:val="0"/>
          <w:sz w:val="24"/>
        </w:rPr>
        <w:t>............................................................................................................</w:t>
      </w:r>
    </w:p>
    <w:p>
      <w:pPr>
        <w:pStyle w:val="a3"/>
        <w:jc w:val="both"/>
        <w:bidi w:val="1"/>
      </w:pPr>
      <w:r>
        <w:t>2.5  النظام المقترح (Proposed System) ...........................................................................................................</w:t>
      </w:r>
      <w:r>
        <w:rPr>
          <w:rFonts w:ascii="Times New Roman" w:hAnsi="Times New Roman" w:cs="Traditional Arabic"/>
          <w:b w:val="0"/>
          <w:sz w:val="24"/>
        </w:rPr>
        <w:t xml:space="preserve">2.5 </w:t>
      </w:r>
      <w:r>
        <w:rPr>
          <w:rFonts w:ascii="Times New Roman" w:hAnsi="Times New Roman" w:cs="Traditional Arabic"/>
          <w:b w:val="0"/>
          <w:sz w:val="24"/>
        </w:rPr>
        <w:t xml:space="preserve"> </w:t>
      </w:r>
      <w:r>
        <w:rPr>
          <w:rFonts w:ascii="Traditional Arabic" w:hAnsi="Traditional Arabic" w:cs="Traditional Arabic"/>
          <w:b w:val="0"/>
          <w:sz w:val="28"/>
        </w:rPr>
        <w:t>النظام</w:t>
      </w:r>
      <w:r>
        <w:rPr>
          <w:rFonts w:ascii="Traditional Arabic" w:hAnsi="Traditional Arabic" w:cs="Traditional Arabic"/>
          <w:b w:val="0"/>
          <w:sz w:val="28"/>
        </w:rPr>
        <w:t xml:space="preserve"> المقترح</w:t>
      </w:r>
      <w:r>
        <w:rPr>
          <w:rFonts w:ascii="Times New Roman" w:hAnsi="Times New Roman" w:cs="Traditional Arabic"/>
          <w:b w:val="0"/>
          <w:sz w:val="24"/>
        </w:rPr>
        <w:t xml:space="preserve"> (Proposed System) </w:t>
      </w:r>
      <w:r>
        <w:rPr>
          <w:rFonts w:ascii="Times New Roman" w:hAnsi="Times New Roman" w:cs="Traditional Arabic"/>
          <w:b w:val="0"/>
          <w:sz w:val="24"/>
        </w:rPr>
        <w:t>...........................................................................................................</w:t>
      </w:r>
    </w:p>
    <w:p>
      <w:pPr>
        <w:pStyle w:val="a3"/>
        <w:jc w:val="both"/>
        <w:bidi w:val="1"/>
      </w:pPr>
      <w:r>
        <w:t>2.6  النظرة العامة للنظام (System Overview) ....................................................................................................</w:t>
      </w:r>
      <w:r>
        <w:rPr>
          <w:rFonts w:ascii="Times New Roman" w:hAnsi="Times New Roman" w:cs="Traditional Arabic"/>
          <w:b w:val="0"/>
          <w:sz w:val="24"/>
        </w:rPr>
        <w:t xml:space="preserve">2.6 </w:t>
      </w:r>
      <w:r>
        <w:rPr>
          <w:rFonts w:ascii="Times New Roman" w:hAnsi="Times New Roman" w:cs="Traditional Arabic"/>
          <w:b w:val="0"/>
          <w:sz w:val="24"/>
        </w:rPr>
        <w:t xml:space="preserve"> </w:t>
      </w:r>
      <w:r>
        <w:rPr>
          <w:rFonts w:ascii="Traditional Arabic" w:hAnsi="Traditional Arabic" w:cs="Traditional Arabic"/>
          <w:b w:val="0"/>
          <w:sz w:val="28"/>
        </w:rPr>
        <w:t>النظرة</w:t>
      </w:r>
      <w:r>
        <w:rPr>
          <w:rFonts w:ascii="Traditional Arabic" w:hAnsi="Traditional Arabic" w:cs="Traditional Arabic"/>
          <w:b w:val="0"/>
          <w:sz w:val="28"/>
        </w:rPr>
        <w:t xml:space="preserve"> العامة للنظا</w:t>
      </w:r>
      <w:r>
        <w:rPr>
          <w:rFonts w:ascii="Traditional Arabic" w:hAnsi="Traditional Arabic" w:cs="Traditional Arabic"/>
          <w:b w:val="0"/>
          <w:sz w:val="28"/>
        </w:rPr>
        <w:t>م</w:t>
      </w:r>
      <w:r>
        <w:rPr>
          <w:rFonts w:ascii="Times New Roman" w:hAnsi="Times New Roman" w:cs="Traditional Arabic"/>
          <w:b w:val="0"/>
          <w:sz w:val="24"/>
        </w:rPr>
        <w:t xml:space="preserve"> (System Overview) </w:t>
      </w:r>
      <w:r>
        <w:rPr>
          <w:rFonts w:ascii="Times New Roman" w:hAnsi="Times New Roman" w:cs="Traditional Arabic"/>
          <w:b w:val="0"/>
          <w:sz w:val="24"/>
        </w:rPr>
        <w:t>....................................................................................................</w:t>
      </w:r>
    </w:p>
    <w:p>
      <w:pPr>
        <w:pStyle w:val="a"/>
        <w:bidi w:val="1"/>
      </w:pPr>
      <w:r>
        <w:t>يُقدّم النظام منظورًا شاملًا لحماية الجهاز من خلال ربط عدة مكونات: واجهة المستخدم، محرك التحليل، قاعدة البيانات، وخدمة الحماية في الوقت الحقيقي.</w:t>
      </w:r>
      <w:r>
        <w:rPr/>
        <w:t>يُقدّم النظام منظورًا شاملًا لحماية الجهاز من خلال ربط عدة مكونات: واجهة المستخدم، محرك التحليل، قاعدة البيانات، وخدمة الحماية في الوقت الحقيقي.</w:t>
      </w:r>
    </w:p>
    <w:p>
      <w:pPr>
        <w:pStyle w:val="a"/>
        <w:bidi w:val="1"/>
      </w:pPr>
      <w:r>
        <w:t>ويتمثل دور التطبيق في جمع البيانات من التطبيقات والروابط والملفات، وتحليلها، وتقديم النتائج بطريقة واضحة ومباشرة للمتصفح أو المستخدم النهائي.</w:t>
      </w:r>
      <w:r>
        <w:rPr/>
        <w:t>ويتمثل دور التطبيق في جمع البيانات من التطبيقات والروابط والملفات، وتحليلها، وتقديم النتائج بطريقة واضحة ومباشرة للمتصفح أو المستخدم النهائي.</w:t>
      </w:r>
    </w:p>
    <w:p>
      <w:pPr>
        <w:pStyle w:val="a3"/>
        <w:jc w:val="both"/>
        <w:bidi w:val="1"/>
      </w:pPr>
      <w:r>
        <w:t>2.7  دراسة الجدوى (Feasibility Study) .............................................................................................................</w:t>
      </w:r>
      <w:r>
        <w:rPr>
          <w:rFonts w:ascii="Times New Roman" w:hAnsi="Times New Roman" w:cs="Traditional Arabic"/>
          <w:b w:val="0"/>
          <w:sz w:val="24"/>
        </w:rPr>
        <w:t xml:space="preserve">2.7 </w:t>
      </w:r>
      <w:r>
        <w:rPr>
          <w:rFonts w:ascii="Times New Roman" w:hAnsi="Times New Roman" w:cs="Traditional Arabic"/>
          <w:b w:val="0"/>
          <w:sz w:val="24"/>
        </w:rPr>
        <w:t xml:space="preserve"> </w:t>
      </w:r>
      <w:r>
        <w:rPr>
          <w:rFonts w:ascii="Traditional Arabic" w:hAnsi="Traditional Arabic" w:cs="Traditional Arabic"/>
          <w:b w:val="0"/>
          <w:sz w:val="28"/>
        </w:rPr>
        <w:t>دراسة</w:t>
      </w:r>
      <w:r>
        <w:rPr>
          <w:rFonts w:ascii="Traditional Arabic" w:hAnsi="Traditional Arabic" w:cs="Traditional Arabic"/>
          <w:b w:val="0"/>
          <w:sz w:val="28"/>
        </w:rPr>
        <w:t xml:space="preserve"> الجدوى</w:t>
      </w:r>
      <w:r>
        <w:rPr>
          <w:rFonts w:ascii="Times New Roman" w:hAnsi="Times New Roman" w:cs="Traditional Arabic"/>
          <w:b w:val="0"/>
          <w:sz w:val="24"/>
        </w:rPr>
        <w:t xml:space="preserve"> (Feasibility Study) </w:t>
      </w:r>
      <w:r>
        <w:rPr>
          <w:rFonts w:ascii="Times New Roman" w:hAnsi="Times New Roman" w:cs="Traditional Arabic"/>
          <w:b w:val="0"/>
          <w:sz w:val="24"/>
        </w:rPr>
        <w:t>.............................................................................................................</w:t>
      </w:r>
    </w:p>
    <w:p>
      <w:pPr>
        <w:pStyle w:val="a"/>
        <w:bidi w:val="1"/>
      </w:pPr>
      <w:r>
        <w:t>تُظهر دراسة الجدوى أن تنفيذ المشروع ممكن من الناحية التقنية والعملية، خصوصًا مع توفر أدوات التطوير المتاحة في بيئة أندرويد، ومع إمكانية تشغيل التحليل محليًا دون الاعتماد على خوادم خارجية بشكل دائم.</w:t>
      </w:r>
      <w:r>
        <w:rPr/>
        <w:t>تُظهر دراسة الجدوى أن تنفيذ المشروع ممكن من الناحية التقنية والعملية، خصوصًا مع توفر أدوات التطوير المتاحة في بيئة أندرويد، ومع إمكانية تشغيل التحليل محليًا دون الاعتماد على خوادم خارجية بشكل دائم.</w:t>
      </w:r>
    </w:p>
    <w:p>
      <w:pPr>
        <w:pStyle w:val="a"/>
        <w:bidi w:val="1"/>
      </w:pPr>
      <w:r>
        <w:t>كما أن النظام يُعد عمليًا من الناحية التشغيلية لأنّه يعتمد على واجهات واضحة، ورسوم بيانية، وتقارير يومية أو أسبوعية، ويفيد المستخدم بشكل مباشر في تتبع الحالة الأمنية.</w:t>
      </w:r>
      <w:r>
        <w:rPr/>
        <w:t>كما أن النظام يُعد عمليًا من الناحية التشغيلية لأنّه يعتمد على واجهات واضحة، ورسوم بيانية، وتقارير يومية أو أسبوعية، ويفيد المستخدم بشكل مباشر في تتبع الحالة الأمنية.</w:t>
      </w:r>
    </w:p>
    <w:p>
      <w:pPr>
        <w:pStyle w:val="a3"/>
        <w:jc w:val="both"/>
        <w:bidi w:val="1"/>
      </w:pPr>
      <w:r>
        <w:t>2.7.1 الدراسة التقنية والفنية (Technical Feasibility) ...........................................................................................</w:t>
      </w:r>
      <w:r>
        <w:rPr>
          <w:rFonts w:ascii="Times New Roman" w:hAnsi="Times New Roman" w:cs="Traditional Arabic"/>
          <w:b w:val="0"/>
          <w:sz w:val="24"/>
        </w:rPr>
        <w:t xml:space="preserve">2.7.1 </w:t>
      </w:r>
      <w:r>
        <w:rPr>
          <w:rFonts w:ascii="Traditional Arabic" w:hAnsi="Traditional Arabic" w:cs="Traditional Arabic"/>
          <w:b w:val="0"/>
          <w:sz w:val="28"/>
        </w:rPr>
        <w:t>الدراسة التقنية والفنية</w:t>
      </w:r>
      <w:r>
        <w:rPr>
          <w:rFonts w:ascii="Times New Roman" w:hAnsi="Times New Roman" w:cs="Traditional Arabic"/>
          <w:b w:val="0"/>
          <w:sz w:val="24"/>
        </w:rPr>
        <w:t xml:space="preserve"> (Technical Feasibility) </w:t>
      </w:r>
      <w:r>
        <w:rPr>
          <w:rFonts w:ascii="Times New Roman" w:hAnsi="Times New Roman" w:cs="Traditional Arabic"/>
          <w:b w:val="0"/>
          <w:sz w:val="24"/>
        </w:rPr>
        <w:t>...........................................................................................</w:t>
      </w:r>
    </w:p>
    <w:p>
      <w:pPr>
        <w:pStyle w:val="a"/>
        <w:bidi w:val="1"/>
      </w:pPr>
      <w:r>
        <w:t>من الناحية التقنية، يعتمد المشروع على Java وAndroid SDK وRoom وMPAndroidChart، مع إمكانية إضافة طبقات تحليل محلية مستقبلية دون تغيير كبير في البنية.</w:t>
      </w:r>
      <w:r>
        <w:rPr/>
        <w:t>من الناحية التقنية، يعتمد المشروع على Java وAndroid SDK وRoom وMPAndroidChart، مع إمكانية إضافة طبقات تحليل محلية مستقبلية دون تغيير كبير في البنية.</w:t>
      </w:r>
    </w:p>
    <w:p>
      <w:pPr>
        <w:pStyle w:val="a"/>
        <w:bidi w:val="1"/>
      </w:pPr>
      <w:r>
        <w:t>وتُعد بنية MVVM ووجود طبقة Repository مناسبةً لتوسيع النظام مع المحافظة على مرونة التطوير وقابلية الصيانة.</w:t>
      </w:r>
      <w:r>
        <w:rPr/>
        <w:t>وتُعد بنية MVVM ووجود طبقة Repository مناسبةً لتوسيع النظام مع المحافظة على مرونة التطوير وقابلية الصيانة.</w:t>
      </w:r>
    </w:p>
    <w:p>
      <w:pPr>
        <w:pStyle w:val="a3"/>
        <w:jc w:val="both"/>
        <w:bidi w:val="1"/>
      </w:pPr>
      <w:r>
        <w:t>2.7.2 الدراسة التشغيلية (Operational Feasibility) ..............................................................................................</w:t>
      </w:r>
      <w:r>
        <w:rPr>
          <w:rFonts w:ascii="Times New Roman" w:hAnsi="Times New Roman" w:cs="Traditional Arabic"/>
          <w:b w:val="0"/>
          <w:sz w:val="24"/>
        </w:rPr>
        <w:t xml:space="preserve">2.7.2 </w:t>
      </w:r>
      <w:r>
        <w:rPr>
          <w:rFonts w:ascii="Traditional Arabic" w:hAnsi="Traditional Arabic" w:cs="Traditional Arabic"/>
          <w:b w:val="0"/>
          <w:sz w:val="28"/>
        </w:rPr>
        <w:t>الدراسة التشغيلية</w:t>
      </w:r>
      <w:r>
        <w:rPr>
          <w:rFonts w:ascii="Times New Roman" w:hAnsi="Times New Roman" w:cs="Traditional Arabic"/>
          <w:b w:val="0"/>
          <w:sz w:val="24"/>
        </w:rPr>
        <w:t xml:space="preserve"> (Operational Feasibility) </w:t>
      </w:r>
      <w:r>
        <w:rPr>
          <w:rFonts w:ascii="Times New Roman" w:hAnsi="Times New Roman" w:cs="Traditional Arabic"/>
          <w:b w:val="0"/>
          <w:sz w:val="24"/>
        </w:rPr>
        <w:t>..............................................................................................</w:t>
      </w:r>
    </w:p>
    <w:p>
      <w:pPr>
        <w:pStyle w:val="a"/>
        <w:bidi w:val="1"/>
      </w:pPr>
      <w:r>
        <w:t>من الناحية التشغيلية، يمكن للمستخدم تشغيل التطبيق دون الحاجة إلى خبرة تقنية معقدة، حيث تتولى الواجهة توجيه العمليات الأساسية مثل الفحص، العرض، والتنبيهات.</w:t>
      </w:r>
      <w:r>
        <w:rPr/>
        <w:t>من الناحية التشغيلية، يمكن للمستخدم تشغيل التطبيق دون الحاجة إلى خبرة تقنية معقدة، حيث تتولى الواجهة توجيه العمليات الأساسية مثل الفحص، العرض، والتنبيهات.</w:t>
      </w:r>
    </w:p>
    <w:p>
      <w:pPr>
        <w:pStyle w:val="a"/>
        <w:bidi w:val="1"/>
      </w:pPr>
      <w:r>
        <w:t>كما تضمن الخدمة الخلفية استمرار المراقبة بدون تدخل يدوي مستمر، ما يزيد من فاعلية التطبيق في البيئة الحقيقية.</w:t>
      </w:r>
      <w:r>
        <w:rPr/>
        <w:t>كما تضمن الخدمة الخلفية استمرار المراقبة بدون تدخل يدوي مستمر، ما يزيد من فاعلية التطبيق في البيئة الحقيقية.</w:t>
      </w:r>
    </w:p>
    <w:p>
      <w:pPr>
        <w:pStyle w:val="a3"/>
        <w:jc w:val="both"/>
        <w:bidi w:val="1"/>
      </w:pPr>
      <w:r>
        <w:t>2.7.3 الدراسة الاقتصادية (Economic Feasibility) ..............................................................................................</w:t>
      </w:r>
      <w:r>
        <w:rPr>
          <w:rFonts w:ascii="Times New Roman" w:hAnsi="Times New Roman" w:cs="Traditional Arabic"/>
          <w:b w:val="0"/>
          <w:sz w:val="24"/>
        </w:rPr>
        <w:t xml:space="preserve">2.7.3 </w:t>
      </w:r>
      <w:r>
        <w:rPr>
          <w:rFonts w:ascii="Traditional Arabic" w:hAnsi="Traditional Arabic" w:cs="Traditional Arabic"/>
          <w:b w:val="0"/>
          <w:sz w:val="28"/>
        </w:rPr>
        <w:t>الدراسة الاقتصادية</w:t>
      </w:r>
      <w:r>
        <w:rPr>
          <w:rFonts w:ascii="Times New Roman" w:hAnsi="Times New Roman" w:cs="Traditional Arabic"/>
          <w:b w:val="0"/>
          <w:sz w:val="24"/>
        </w:rPr>
        <w:t xml:space="preserve"> (Economic Feasibility)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
        <w:bidi w:val="1"/>
      </w:pPr>
      <w:r>
        <w:t>من الناحية الاقتصادية، لا يتطلب المشروع بنية سحابية مكلفة أو مكونات باهظة الثمن، إذ يعتمد في الأساس على أدوات مفتوحة المصدر ومكتبات Android معتمدة، ما يُبقي تكلفة التطوير في نطاق مناسب.</w:t>
      </w:r>
      <w:r>
        <w:rPr/>
        <w:t>من الناحية الاقتصادية، لا يتطلب المشروع بنية سحابية مكلفة أو مكونات باهظة الثمن، إذ يعتمد في الأساس على أدوات مفتوحة المصدر ومكتبات Android معتمدة، ما يُبقي تكلفة التطوير في نطاق مناسب.</w:t>
      </w:r>
    </w:p>
    <w:p>
      <w:pPr>
        <w:pStyle w:val="a"/>
        <w:bidi w:val="1"/>
      </w:pPr>
      <w:r>
        <w:t>ويُعد هذا مناسبًا للمشاريع الأكاديمية والبحثية التي تهدف إلى تنفيذ حل عملي يوازن بين الجودة والقدرة على التطوير.</w:t>
      </w:r>
      <w:r>
        <w:rPr/>
        <w:t>ويُعد هذا مناسبًا للمشاريع الأكاديمية والبحثية التي تهدف إلى تنفيذ حل عملي يوازن بين الجودة والقدرة على التطوير.</w:t>
      </w:r>
    </w:p>
    <w:p>
      <w:pPr>
        <w:pStyle w:val="a3"/>
        <w:jc w:val="both"/>
        <w:bidi w:val="1"/>
      </w:pPr>
      <w:r>
        <w:t>2.8 إدارة المخاطر (Risk Management) ...........................................................................................................</w:t>
      </w:r>
      <w:r>
        <w:rPr>
          <w:rFonts w:ascii="Times New Roman" w:hAnsi="Times New Roman" w:cs="Traditional Arabic"/>
          <w:b w:val="0"/>
          <w:sz w:val="24"/>
        </w:rPr>
        <w:t xml:space="preserve">2.8 </w:t>
      </w:r>
      <w:r>
        <w:rPr>
          <w:rFonts w:ascii="Traditional Arabic" w:hAnsi="Traditional Arabic" w:cs="Traditional Arabic"/>
          <w:b w:val="0"/>
          <w:sz w:val="28"/>
        </w:rPr>
        <w:t>إدارة المخاطر</w:t>
      </w:r>
      <w:r>
        <w:rPr>
          <w:rFonts w:ascii="Times New Roman" w:hAnsi="Times New Roman" w:cs="Traditional Arabic"/>
          <w:b w:val="0"/>
          <w:sz w:val="24"/>
        </w:rPr>
        <w:t xml:space="preserve"> (Risk Management) </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2.8.1 تحديد المخاطر (Risk Identification) .......................................................................................................</w:t>
      </w:r>
      <w:r>
        <w:rPr>
          <w:rFonts w:ascii="Times New Roman" w:hAnsi="Times New Roman" w:cs="Traditional Arabic"/>
          <w:b w:val="0"/>
          <w:sz w:val="24"/>
        </w:rPr>
        <w:t xml:space="preserve">2.8.1 </w:t>
      </w:r>
      <w:r>
        <w:rPr>
          <w:rFonts w:ascii="Traditional Arabic" w:hAnsi="Traditional Arabic" w:cs="Traditional Arabic"/>
          <w:b w:val="0"/>
          <w:sz w:val="28"/>
        </w:rPr>
        <w:t>تحديد المخاطر</w:t>
      </w:r>
      <w:r>
        <w:rPr>
          <w:rFonts w:ascii="Times New Roman" w:hAnsi="Times New Roman" w:cs="Traditional Arabic"/>
          <w:b w:val="0"/>
          <w:sz w:val="24"/>
        </w:rPr>
        <w:t xml:space="preserve"> (Risk Identification) </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2.8.2 خطة إدارة المخاطر (Risk Management Plan) .........................................................................................</w:t>
      </w:r>
      <w:r>
        <w:rPr>
          <w:rFonts w:ascii="Times New Roman" w:hAnsi="Times New Roman" w:cs="Traditional Arabic"/>
          <w:b w:val="0"/>
          <w:sz w:val="24"/>
        </w:rPr>
        <w:t xml:space="preserve">2.8.2 </w:t>
      </w:r>
      <w:r>
        <w:rPr>
          <w:rFonts w:ascii="Traditional Arabic" w:hAnsi="Traditional Arabic" w:cs="Traditional Arabic"/>
          <w:b w:val="0"/>
          <w:sz w:val="28"/>
        </w:rPr>
        <w:t>خطة إدارة المخاطر</w:t>
      </w:r>
      <w:r>
        <w:rPr>
          <w:rFonts w:ascii="Times New Roman" w:hAnsi="Times New Roman" w:cs="Traditional Arabic"/>
          <w:b w:val="0"/>
          <w:sz w:val="24"/>
        </w:rPr>
        <w:t xml:space="preserve"> (Risk Management Plan) </w:t>
      </w:r>
      <w:r>
        <w:rPr>
          <w:rFonts w:ascii="Times New Roman" w:hAnsi="Times New Roman" w:cs="Traditional Arabic"/>
          <w:b w:val="0"/>
          <w:sz w:val="24"/>
        </w:rPr>
        <w:t>.........................................................................................</w:t>
      </w:r>
    </w:p>
    <w:p>
      <w:pPr>
        <w:pStyle w:val="a"/>
        <w:bidi w:val="1"/>
      </w:pPr>
      <w:r>
        <w:t>تُعتمد خطة إدارة المخاطر على المراقبة المستمرة، وتوثيق التهديدات المكتشفة، وتوفير آليات للتعديل لاحقًا في الخوارزميات أو واجهات التحليل.</w:t>
      </w:r>
      <w:r>
        <w:rPr/>
        <w:t>تُعتمد خطة إدارة المخاطر على المراقبة المستمرة، وتوثيق التهديدات المكتشفة، وتوفير آليات للتعديل لاحقًا في الخوارزميات أو واجهات التحليل.</w:t>
      </w:r>
    </w:p>
    <w:p>
      <w:pPr>
        <w:pStyle w:val="a"/>
        <w:bidi w:val="1"/>
      </w:pPr>
      <w:r>
        <w:t>ويُسهم هذا الأسلوب في الحفاظ على مستوى أداء النظام مع التوسع المستقبلي وتوسيع نطاق الفحص.</w:t>
      </w:r>
      <w:r>
        <w:rPr/>
        <w:t>ويُسهم هذا الأسلوب في الحفاظ على مستوى أداء النظام مع التوسع المستقبلي وتوسيع نطاق الفحص.</w:t>
      </w:r>
    </w:p>
    <w:p>
      <w:pPr>
        <w:pStyle w:val="1"/>
        <w:jc w:val="center"/>
        <w:bidi w:val="1"/>
      </w:pPr>
      <w:r>
        <w:t>الفصل الثالث: تحليل النظام.........................................................................................................</w:t>
      </w:r>
      <w:r>
        <w:rPr>
          <w:rFonts w:ascii="Traditional Arabic" w:hAnsi="Traditional Arabic" w:cs="Traditional Arabic"/>
          <w:b/>
          <w:color w:val="002060"/>
          <w:sz w:val="44"/>
        </w:rPr>
        <w:t>الفصل الثالث: تحليل النظام</w:t>
      </w:r>
      <w:r>
        <w:rPr>
          <w:rFonts w:ascii="Times New Roman" w:hAnsi="Times New Roman" w:cs="Traditional Arabic"/>
          <w:b/>
          <w:color w:val="002060"/>
          <w:sz w:val="40"/>
        </w:rPr>
        <w:t>.........................................................................................................</w:t>
      </w:r>
    </w:p>
    <w:p>
      <w:pPr>
        <w:pStyle w:val="a9"/>
        <w:jc w:val="both"/>
        <w:bidi w:val="1"/>
      </w:pPr>
      <w:r>
        <w:t>3.1  متطلبات  العمل (Business Requirements) ...............................................................................</w:t>
      </w:r>
      <w:r>
        <w:rPr>
          <w:rFonts w:ascii="Times New Roman" w:hAnsi="Times New Roman" w:cs="Traditional Arabic"/>
          <w:b w:val="0"/>
          <w:sz w:val="24"/>
        </w:rPr>
        <w:t xml:space="preserve">3.1 </w:t>
      </w:r>
      <w:r>
        <w:rPr>
          <w:rFonts w:ascii="Times New Roman" w:hAnsi="Times New Roman" w:cs="Traditional Arabic"/>
          <w:b w:val="0"/>
          <w:sz w:val="24"/>
        </w:rPr>
        <w:t xml:space="preserve"> </w:t>
      </w:r>
      <w:r>
        <w:rPr>
          <w:rFonts w:ascii="Traditional Arabic" w:hAnsi="Traditional Arabic" w:cs="Traditional Arabic"/>
          <w:b w:val="0"/>
          <w:sz w:val="28"/>
        </w:rPr>
        <w:t>متط</w:t>
      </w:r>
      <w:r>
        <w:rPr>
          <w:rFonts w:ascii="Traditional Arabic" w:hAnsi="Traditional Arabic" w:cs="Traditional Arabic"/>
          <w:b w:val="0"/>
          <w:sz w:val="28"/>
        </w:rPr>
        <w:t>لبات</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العمل</w:t>
      </w:r>
      <w:r>
        <w:rPr>
          <w:rFonts w:ascii="Times New Roman" w:hAnsi="Times New Roman" w:cs="Traditional Arabic"/>
          <w:b w:val="0"/>
          <w:sz w:val="24"/>
        </w:rPr>
        <w:t xml:space="preserve"> (Business Requirements) </w:t>
      </w:r>
      <w:r>
        <w:rPr>
          <w:rFonts w:ascii="Times New Roman" w:hAnsi="Times New Roman" w:cs="Traditional Arabic"/>
          <w:b w:val="0"/>
          <w:sz w:val="24"/>
        </w:rPr>
        <w:t>...............................................................................</w:t>
      </w:r>
    </w:p>
    <w:p>
      <w:pPr>
        <w:pStyle w:val="a9"/>
        <w:jc w:val="both"/>
        <w:bidi w:val="1"/>
      </w:pPr>
      <w:r>
        <w:t xml:space="preserve"> 3.1.1  نطاق العمل (Scope of Work) ............................................................................................</w:t>
      </w:r>
      <w:r>
        <w:rPr>
          <w:rFonts w:ascii="Times New Roman" w:hAnsi="Times New Roman" w:cs="Traditional Arabic"/>
          <w:b w:val="0"/>
          <w:sz w:val="24"/>
        </w:rPr>
        <w:t xml:space="preserve"> </w:t>
      </w:r>
      <w:r>
        <w:rPr>
          <w:rFonts w:ascii="Times New Roman" w:hAnsi="Times New Roman" w:cs="Traditional Arabic"/>
          <w:b w:val="0"/>
          <w:sz w:val="24"/>
        </w:rPr>
        <w:t>3.1.1</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نطاق</w:t>
      </w:r>
      <w:r>
        <w:rPr>
          <w:rFonts w:ascii="Traditional Arabic" w:hAnsi="Traditional Arabic" w:cs="Traditional Arabic"/>
          <w:b w:val="0"/>
          <w:sz w:val="28"/>
        </w:rPr>
        <w:t xml:space="preserve"> العمل</w:t>
      </w:r>
      <w:r>
        <w:rPr>
          <w:rFonts w:ascii="Times New Roman" w:hAnsi="Times New Roman" w:cs="Traditional Arabic"/>
          <w:b w:val="0"/>
          <w:sz w:val="24"/>
        </w:rPr>
        <w:t xml:space="preserve"> (Scope of Work) </w:t>
      </w:r>
      <w:r>
        <w:rPr>
          <w:rFonts w:ascii="Times New Roman" w:hAnsi="Times New Roman" w:cs="Traditional Arabic"/>
          <w:b w:val="0"/>
          <w:sz w:val="24"/>
        </w:rPr>
        <w:t>............................................................................................</w:t>
      </w:r>
    </w:p>
    <w:p>
      <w:pPr>
        <w:pStyle w:val="a9"/>
        <w:jc w:val="both"/>
        <w:bidi w:val="1"/>
      </w:pPr>
      <w:r>
        <w:t>3.1.2  القيود والافتراضات (Constraints and Assumptions) .....................................................</w:t>
      </w:r>
      <w:r>
        <w:rPr>
          <w:rFonts w:ascii="Times New Roman" w:hAnsi="Times New Roman" w:cs="Traditional Arabic"/>
          <w:b w:val="0"/>
          <w:sz w:val="24"/>
        </w:rPr>
        <w:t xml:space="preserve">3.1.2 </w:t>
      </w:r>
      <w:r>
        <w:rPr>
          <w:rFonts w:ascii="Times New Roman" w:hAnsi="Times New Roman" w:cs="Traditional Arabic"/>
          <w:b w:val="0"/>
          <w:sz w:val="24"/>
        </w:rPr>
        <w:t xml:space="preserve"> </w:t>
      </w:r>
      <w:r>
        <w:rPr>
          <w:rFonts w:ascii="Traditional Arabic" w:hAnsi="Traditional Arabic" w:cs="Traditional Arabic"/>
          <w:b w:val="0"/>
          <w:sz w:val="28"/>
        </w:rPr>
        <w:t>القيود</w:t>
      </w:r>
      <w:r>
        <w:rPr>
          <w:rFonts w:ascii="Traditional Arabic" w:hAnsi="Traditional Arabic" w:cs="Traditional Arabic"/>
          <w:b w:val="0"/>
          <w:sz w:val="28"/>
        </w:rPr>
        <w:t xml:space="preserve"> والافتراضات</w:t>
      </w:r>
      <w:r>
        <w:rPr>
          <w:rFonts w:ascii="Times New Roman" w:hAnsi="Times New Roman" w:cs="Traditional Arabic"/>
          <w:b w:val="0"/>
          <w:sz w:val="24"/>
        </w:rPr>
        <w:t xml:space="preserve"> </w:t>
      </w:r>
      <w:r>
        <w:rPr>
          <w:rFonts w:ascii="Times New Roman" w:hAnsi="Times New Roman" w:cs="Traditional Arabic"/>
          <w:b w:val="0"/>
          <w:sz w:val="24"/>
        </w:rPr>
        <w:t xml:space="preserve">(Constraints and Assumptions) </w:t>
      </w:r>
      <w:r>
        <w:rPr>
          <w:rFonts w:ascii="Times New Roman" w:hAnsi="Times New Roman" w:cs="Traditional Arabic"/>
          <w:b w:val="0"/>
          <w:sz w:val="24"/>
        </w:rPr>
        <w:t>.....................................................</w:t>
      </w:r>
    </w:p>
    <w:p>
      <w:pPr>
        <w:pStyle w:val="a3"/>
        <w:jc w:val="both"/>
        <w:bidi w:val="1"/>
      </w:pPr>
      <w:r>
        <w:t>3.2  متطلبات النظام (System Requirements) ...............................................................................................</w:t>
      </w:r>
      <w:r>
        <w:rPr>
          <w:rFonts w:ascii="Times New Roman" w:hAnsi="Times New Roman" w:cs="Traditional Arabic"/>
          <w:b w:val="0"/>
          <w:sz w:val="24"/>
        </w:rPr>
        <w:t>3.2</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متطلبات</w:t>
      </w:r>
      <w:r>
        <w:rPr>
          <w:rFonts w:ascii="Traditional Arabic" w:hAnsi="Traditional Arabic" w:cs="Traditional Arabic"/>
          <w:b w:val="0"/>
          <w:sz w:val="28"/>
        </w:rPr>
        <w:t xml:space="preserve"> النظام</w:t>
      </w:r>
      <w:r>
        <w:rPr>
          <w:rFonts w:ascii="Times New Roman" w:hAnsi="Times New Roman" w:cs="Traditional Arabic"/>
          <w:b w:val="0"/>
          <w:sz w:val="24"/>
        </w:rPr>
        <w:t xml:space="preserve"> (System Requirements) </w:t>
      </w:r>
      <w:r>
        <w:rPr>
          <w:rFonts w:ascii="Times New Roman" w:hAnsi="Times New Roman" w:cs="Traditional Arabic"/>
          <w:b w:val="0"/>
          <w:sz w:val="24"/>
        </w:rPr>
        <w:t>...............................................................................................</w:t>
      </w:r>
    </w:p>
    <w:p>
      <w:pPr>
        <w:pStyle w:val="a3"/>
        <w:jc w:val="both"/>
        <w:bidi w:val="1"/>
      </w:pPr>
      <w:r>
        <w:t>3.2.1 متطلبات الأجهزة (Hardware Requirements) .........................................................................................</w:t>
      </w:r>
      <w:r>
        <w:rPr>
          <w:rFonts w:ascii="Times New Roman" w:hAnsi="Times New Roman" w:cs="Traditional Arabic"/>
          <w:b w:val="0"/>
          <w:sz w:val="24"/>
        </w:rPr>
        <w:t xml:space="preserve">3.2.1 </w:t>
      </w:r>
      <w:r>
        <w:rPr>
          <w:rFonts w:ascii="Traditional Arabic" w:hAnsi="Traditional Arabic" w:cs="Traditional Arabic"/>
          <w:b w:val="0"/>
          <w:sz w:val="28"/>
        </w:rPr>
        <w:t>متطلبات الأجهزة</w:t>
      </w:r>
      <w:r>
        <w:rPr>
          <w:rFonts w:ascii="Times New Roman" w:hAnsi="Times New Roman" w:cs="Traditional Arabic"/>
          <w:b w:val="0"/>
          <w:sz w:val="24"/>
        </w:rPr>
        <w:t xml:space="preserve"> (Hardware Requirements) </w:t>
      </w:r>
      <w:r>
        <w:rPr>
          <w:rFonts w:ascii="Times New Roman" w:hAnsi="Times New Roman" w:cs="Traditional Arabic"/>
          <w:b w:val="0"/>
          <w:sz w:val="24"/>
        </w:rPr>
        <w:t>.........................................................................................</w:t>
      </w:r>
    </w:p>
    <w:p>
      <w:pPr>
        <w:pStyle w:val="a3"/>
        <w:jc w:val="both"/>
        <w:bidi w:val="1"/>
      </w:pPr>
      <w:r>
        <w:t>3.2.2 متطلبات البرمجيات (Software Requirements) .......................................................................................</w:t>
      </w:r>
      <w:r>
        <w:rPr>
          <w:rFonts w:ascii="Times New Roman" w:hAnsi="Times New Roman" w:cs="Traditional Arabic"/>
          <w:b w:val="0"/>
          <w:sz w:val="24"/>
        </w:rPr>
        <w:t xml:space="preserve">3.2.2 </w:t>
      </w:r>
      <w:r>
        <w:rPr>
          <w:rFonts w:ascii="Traditional Arabic" w:hAnsi="Traditional Arabic" w:cs="Traditional Arabic"/>
          <w:b w:val="0"/>
          <w:sz w:val="28"/>
        </w:rPr>
        <w:t>متطلبات البرمجيات</w:t>
      </w:r>
      <w:r>
        <w:rPr>
          <w:rFonts w:ascii="Times New Roman" w:hAnsi="Times New Roman" w:cs="Traditional Arabic"/>
          <w:b w:val="0"/>
          <w:sz w:val="24"/>
        </w:rPr>
        <w:t xml:space="preserve"> (Software Requirements) </w:t>
      </w:r>
      <w:r>
        <w:rPr>
          <w:rFonts w:ascii="Times New Roman" w:hAnsi="Times New Roman" w:cs="Traditional Arabic"/>
          <w:b w:val="0"/>
          <w:sz w:val="24"/>
        </w:rPr>
        <w:t>.......................................................................................</w:t>
      </w:r>
    </w:p>
    <w:p>
      <w:pPr>
        <w:pStyle w:val="a3"/>
        <w:jc w:val="both"/>
        <w:bidi w:val="1"/>
      </w:pPr>
      <w:r>
        <w:t>3.2.3 بيئة التشغيل (Operating Environment) ...........................................................................</w:t>
      </w:r>
      <w:r>
        <w:rPr>
          <w:rFonts w:ascii="Times New Roman" w:hAnsi="Times New Roman" w:cs="Traditional Arabic"/>
          <w:b w:val="0"/>
          <w:sz w:val="24"/>
        </w:rPr>
        <w:t xml:space="preserve">3.2.3 </w:t>
      </w:r>
      <w:r>
        <w:rPr>
          <w:rFonts w:ascii="Traditional Arabic" w:hAnsi="Traditional Arabic" w:cs="Traditional Arabic"/>
          <w:b w:val="0"/>
          <w:sz w:val="28"/>
        </w:rPr>
        <w:t>بيئة التشغيل</w:t>
      </w:r>
      <w:r>
        <w:rPr>
          <w:rFonts w:ascii="Times New Roman" w:hAnsi="Times New Roman" w:cs="Traditional Arabic"/>
          <w:b w:val="0"/>
          <w:sz w:val="24"/>
        </w:rPr>
        <w:t xml:space="preserve"> (Operating Environment) </w:t>
      </w:r>
      <w:r>
        <w:rPr>
          <w:rFonts w:ascii="Times New Roman" w:hAnsi="Times New Roman" w:cs="Traditional Arabic"/>
          <w:b w:val="0"/>
          <w:sz w:val="24"/>
        </w:rPr>
        <w:t>...........................................................................</w:t>
      </w:r>
    </w:p>
    <w:p>
      <w:pPr>
        <w:pStyle w:val="a3"/>
        <w:jc w:val="both"/>
        <w:bidi w:val="1"/>
      </w:pPr>
      <w:r>
        <w:t>3.3 المتطلبات الوظيفية (Functional Requirements) ..........................................................................................</w:t>
      </w:r>
      <w:r>
        <w:rPr>
          <w:rFonts w:ascii="Times New Roman" w:hAnsi="Times New Roman" w:cs="Traditional Arabic"/>
          <w:b w:val="0"/>
          <w:sz w:val="24"/>
        </w:rPr>
        <w:t xml:space="preserve">3.3 </w:t>
      </w:r>
      <w:r>
        <w:rPr>
          <w:rFonts w:ascii="Traditional Arabic" w:hAnsi="Traditional Arabic" w:cs="Traditional Arabic"/>
          <w:b w:val="0"/>
          <w:sz w:val="28"/>
        </w:rPr>
        <w:t>المتطلبات الوظيفية</w:t>
      </w:r>
      <w:r>
        <w:rPr>
          <w:rFonts w:ascii="Times New Roman" w:hAnsi="Times New Roman" w:cs="Traditional Arabic"/>
          <w:b w:val="0"/>
          <w:sz w:val="24"/>
        </w:rPr>
        <w:t xml:space="preserve"> (Functional Requirements) </w:t>
      </w:r>
      <w:r>
        <w:rPr>
          <w:rFonts w:ascii="Times New Roman" w:hAnsi="Times New Roman" w:cs="Traditional Arabic"/>
          <w:b w:val="0"/>
          <w:sz w:val="24"/>
        </w:rPr>
        <w:t>..........................................................................................</w:t>
      </w:r>
    </w:p>
    <w:p>
      <w:pPr>
        <w:pStyle w:val="a3"/>
        <w:jc w:val="both"/>
        <w:bidi w:val="1"/>
      </w:pPr>
      <w:r>
        <w:t>3.4 المتطلبات غير الوظيفية (Non-Functional Requirements) ............................................................................</w:t>
      </w:r>
      <w:r>
        <w:rPr>
          <w:rFonts w:ascii="Times New Roman" w:hAnsi="Times New Roman" w:cs="Traditional Arabic"/>
          <w:b w:val="0"/>
          <w:sz w:val="24"/>
        </w:rPr>
        <w:t xml:space="preserve">3.4 </w:t>
      </w:r>
      <w:r>
        <w:rPr>
          <w:rFonts w:ascii="Traditional Arabic" w:hAnsi="Traditional Arabic" w:cs="Traditional Arabic"/>
          <w:b w:val="0"/>
          <w:sz w:val="28"/>
        </w:rPr>
        <w:t>المتطلبات غير الوظيفية</w:t>
      </w:r>
      <w:r>
        <w:rPr>
          <w:rFonts w:ascii="Times New Roman" w:hAnsi="Times New Roman" w:cs="Traditional Arabic"/>
          <w:b w:val="0"/>
          <w:sz w:val="24"/>
        </w:rPr>
        <w:t xml:space="preserve"> (Non-Functional Requirements) </w:t>
      </w:r>
      <w:r>
        <w:rPr>
          <w:rFonts w:ascii="Times New Roman" w:hAnsi="Times New Roman" w:cs="Traditional Arabic"/>
          <w:b w:val="0"/>
          <w:sz w:val="24"/>
        </w:rPr>
        <w:t>............................................................................</w:t>
      </w:r>
    </w:p>
    <w:p>
      <w:pPr>
        <w:pStyle w:val="a3"/>
        <w:jc w:val="both"/>
        <w:bidi w:val="1"/>
      </w:pPr>
      <w:r>
        <w:t>3.4.1 متطلبات الأداء (Performance Requirements) ........................................................................................</w:t>
      </w:r>
      <w:r>
        <w:rPr>
          <w:rFonts w:ascii="Times New Roman" w:hAnsi="Times New Roman" w:cs="Traditional Arabic"/>
          <w:b w:val="0"/>
          <w:sz w:val="24"/>
        </w:rPr>
        <w:t xml:space="preserve">3.4.1 </w:t>
      </w:r>
      <w:r>
        <w:rPr>
          <w:rFonts w:ascii="Traditional Arabic" w:hAnsi="Traditional Arabic" w:cs="Traditional Arabic"/>
          <w:b w:val="0"/>
          <w:sz w:val="28"/>
        </w:rPr>
        <w:t>متطلبات الأداء</w:t>
      </w:r>
      <w:r>
        <w:rPr>
          <w:rFonts w:ascii="Times New Roman" w:hAnsi="Times New Roman" w:cs="Traditional Arabic"/>
          <w:b w:val="0"/>
          <w:sz w:val="24"/>
        </w:rPr>
        <w:t xml:space="preserve"> (Performance Requirements) </w:t>
      </w:r>
      <w:r>
        <w:rPr>
          <w:rFonts w:ascii="Times New Roman" w:hAnsi="Times New Roman" w:cs="Traditional Arabic"/>
          <w:b w:val="0"/>
          <w:sz w:val="24"/>
        </w:rPr>
        <w:t>........................................................................................</w:t>
      </w:r>
    </w:p>
    <w:p>
      <w:pPr>
        <w:pStyle w:val="a3"/>
        <w:jc w:val="both"/>
        <w:bidi w:val="1"/>
      </w:pPr>
      <w:r>
        <w:t>3.4.2 متطلبات الأمان (Security Requirements) .......................................................................</w:t>
      </w:r>
      <w:r>
        <w:rPr>
          <w:rFonts w:ascii="Times New Roman" w:hAnsi="Times New Roman" w:cs="Traditional Arabic"/>
          <w:b w:val="0"/>
          <w:sz w:val="24"/>
        </w:rPr>
        <w:t xml:space="preserve">3.4.2 </w:t>
      </w:r>
      <w:r>
        <w:rPr>
          <w:rFonts w:ascii="Traditional Arabic" w:hAnsi="Traditional Arabic" w:cs="Traditional Arabic"/>
          <w:b w:val="0"/>
          <w:sz w:val="28"/>
        </w:rPr>
        <w:t>متطلبات الأمان</w:t>
      </w:r>
      <w:r>
        <w:rPr>
          <w:rFonts w:ascii="Times New Roman" w:hAnsi="Times New Roman" w:cs="Traditional Arabic"/>
          <w:b w:val="0"/>
          <w:sz w:val="24"/>
        </w:rPr>
        <w:t xml:space="preserve"> (Security Requirements) </w:t>
      </w:r>
      <w:r>
        <w:rPr>
          <w:rFonts w:ascii="Times New Roman" w:hAnsi="Times New Roman" w:cs="Traditional Arabic"/>
          <w:b w:val="0"/>
          <w:sz w:val="24"/>
        </w:rPr>
        <w:t>.......................................................................</w:t>
      </w:r>
    </w:p>
    <w:p>
      <w:pPr>
        <w:pStyle w:val="a3"/>
        <w:jc w:val="both"/>
        <w:bidi w:val="1"/>
      </w:pPr>
      <w:r>
        <w:t>3.4.3 متطلبات سهولة الاستخدام (Usability Requirements) .........................................................</w:t>
      </w:r>
      <w:r>
        <w:rPr>
          <w:rFonts w:ascii="Times New Roman" w:hAnsi="Times New Roman" w:cs="Traditional Arabic"/>
          <w:b w:val="0"/>
          <w:sz w:val="24"/>
        </w:rPr>
        <w:t xml:space="preserve">3.4.3 </w:t>
      </w:r>
      <w:r>
        <w:rPr>
          <w:rFonts w:ascii="Traditional Arabic" w:hAnsi="Traditional Arabic" w:cs="Traditional Arabic"/>
          <w:b w:val="0"/>
          <w:sz w:val="28"/>
        </w:rPr>
        <w:t>متطلبات سهولة الاستخدام</w:t>
      </w:r>
      <w:r>
        <w:rPr>
          <w:rFonts w:ascii="Times New Roman" w:hAnsi="Times New Roman" w:cs="Traditional Arabic"/>
          <w:b w:val="0"/>
          <w:sz w:val="24"/>
        </w:rPr>
        <w:t xml:space="preserve"> (Usability Requirements) </w:t>
      </w:r>
      <w:r>
        <w:rPr>
          <w:rFonts w:ascii="Times New Roman" w:hAnsi="Times New Roman" w:cs="Traditional Arabic"/>
          <w:b w:val="0"/>
          <w:sz w:val="24"/>
        </w:rPr>
        <w:t>.........................................................</w:t>
      </w:r>
    </w:p>
    <w:p>
      <w:pPr>
        <w:pStyle w:val="a3"/>
        <w:jc w:val="both"/>
        <w:bidi w:val="1"/>
      </w:pPr>
      <w:r>
        <w:t>3.4.4 متطلبات الاعتمادية (Reliability Requirements) ...............................................................</w:t>
      </w:r>
      <w:r>
        <w:rPr>
          <w:rFonts w:ascii="Times New Roman" w:hAnsi="Times New Roman" w:cs="Traditional Arabic"/>
          <w:b w:val="0"/>
          <w:sz w:val="24"/>
        </w:rPr>
        <w:t xml:space="preserve">3.4.4 </w:t>
      </w:r>
      <w:r>
        <w:rPr>
          <w:rFonts w:ascii="Traditional Arabic" w:hAnsi="Traditional Arabic" w:cs="Traditional Arabic"/>
          <w:b w:val="0"/>
          <w:sz w:val="28"/>
        </w:rPr>
        <w:t>متطلبات الاعتمادية</w:t>
      </w:r>
      <w:r>
        <w:rPr>
          <w:rFonts w:ascii="Times New Roman" w:hAnsi="Times New Roman" w:cs="Traditional Arabic"/>
          <w:b w:val="0"/>
          <w:sz w:val="24"/>
        </w:rPr>
        <w:t xml:space="preserve"> (Reliability Requirements) </w:t>
      </w:r>
      <w:r>
        <w:rPr>
          <w:rFonts w:ascii="Times New Roman" w:hAnsi="Times New Roman" w:cs="Traditional Arabic"/>
          <w:b w:val="0"/>
          <w:sz w:val="24"/>
        </w:rPr>
        <w:t>...............................................................</w:t>
      </w:r>
    </w:p>
    <w:p>
      <w:pPr>
        <w:pStyle w:val="a3"/>
        <w:jc w:val="both"/>
        <w:bidi w:val="1"/>
      </w:pPr>
      <w:r>
        <w:t>3.5 متطلبات المستخدم (User Requirements) ...........................................................................</w:t>
      </w:r>
      <w:r>
        <w:rPr>
          <w:rFonts w:ascii="Times New Roman" w:hAnsi="Times New Roman" w:cs="Traditional Arabic"/>
          <w:b w:val="0"/>
          <w:sz w:val="24"/>
        </w:rPr>
        <w:t xml:space="preserve">3.5 </w:t>
      </w:r>
      <w:r>
        <w:rPr>
          <w:rFonts w:ascii="Traditional Arabic" w:hAnsi="Traditional Arabic" w:cs="Traditional Arabic"/>
          <w:b w:val="0"/>
          <w:sz w:val="28"/>
        </w:rPr>
        <w:t>متطلبات المستخدم</w:t>
      </w:r>
      <w:r>
        <w:rPr>
          <w:rFonts w:ascii="Times New Roman" w:hAnsi="Times New Roman" w:cs="Traditional Arabic"/>
          <w:b w:val="0"/>
          <w:sz w:val="24"/>
        </w:rPr>
        <w:t xml:space="preserve"> (User Requirements) </w:t>
      </w:r>
      <w:r>
        <w:rPr>
          <w:rFonts w:ascii="Times New Roman" w:hAnsi="Times New Roman" w:cs="Traditional Arabic"/>
          <w:b w:val="0"/>
          <w:sz w:val="24"/>
        </w:rPr>
        <w:t>...........................................................................</w:t>
      </w:r>
    </w:p>
    <w:p>
      <w:pPr>
        <w:pStyle w:val="a3"/>
        <w:jc w:val="both"/>
        <w:bidi w:val="1"/>
      </w:pPr>
      <w:r>
        <w:t>3.5.1 المتطلبات الأساسية للمستخدم .....................................................................................................................</w:t>
      </w:r>
      <w:r>
        <w:rPr>
          <w:rFonts w:ascii="Times New Roman" w:hAnsi="Times New Roman" w:cs="Traditional Arabic"/>
          <w:b w:val="0"/>
          <w:sz w:val="24"/>
        </w:rPr>
        <w:t xml:space="preserve">3.5.1 </w:t>
      </w:r>
      <w:r>
        <w:rPr>
          <w:rFonts w:ascii="Traditional Arabic" w:hAnsi="Traditional Arabic" w:cs="Traditional Arabic"/>
          <w:b w:val="0"/>
          <w:sz w:val="28"/>
        </w:rPr>
        <w:t>المتطلبات الأساسية للمستخدم</w:t>
      </w:r>
      <w:r>
        <w:rPr>
          <w:rFonts w:ascii="Times New Roman" w:hAnsi="Times New Roman" w:cs="Traditional Arabic"/>
          <w:b w:val="0"/>
          <w:sz w:val="24"/>
        </w:rPr>
        <w:t xml:space="preserve"> </w:t>
      </w:r>
      <w:r>
        <w:rPr>
          <w:rFonts w:ascii="Times New Roman" w:hAnsi="Times New Roman" w:cs="Traditional Arabic"/>
          <w:b w:val="0"/>
          <w:sz w:val="24"/>
        </w:rPr>
        <w:t>.................................................................................................................</w:t>
      </w:r>
      <w:r>
        <w:rPr>
          <w:rFonts w:ascii="Times New Roman" w:hAnsi="Times New Roman" w:cs="Traditional Arabic"/>
          <w:b w:val="0"/>
          <w:sz w:val="24"/>
        </w:rPr>
        <w:t>....</w:t>
      </w:r>
    </w:p>
    <w:p>
      <w:pPr>
        <w:pStyle w:val="a"/>
        <w:bidi w:val="1"/>
      </w:pPr>
      <w:r>
        <w:t>تشمل المتطلبات الأساسية للمستخدم القدرة على فحص الروابط والملفات، ومراقبة التطبيقات المثبتة، وقراءة التقارير المرتبطة بالسلامة العامة للجهاز.</w:t>
      </w:r>
      <w:r>
        <w:rPr/>
        <w:t>تشمل المتطلبات الأساسية للمستخدم القدرة على فحص الروابط والملفات، ومراقبة التطبيقات المثبتة، وقراءة التقارير المرتبطة بالسلامة العامة للجهاز.</w:t>
      </w:r>
    </w:p>
    <w:p>
      <w:pPr>
        <w:pStyle w:val="a"/>
        <w:bidi w:val="1"/>
      </w:pPr>
      <w:r>
        <w:t>وذلك بهدف تمكين المستخدم من اتخاذ القرار المناسب قبل فتح محتوى مشبوه أو تنزيل شيء غير موثوق.</w:t>
      </w:r>
      <w:r>
        <w:rPr/>
        <w:t>وذلك بهدف تمكين المستخدم من اتخاذ القرار المناسب قبل فتح محتوى مشبوه أو تنزيل شيء غير موثوق.</w:t>
      </w:r>
    </w:p>
    <w:p>
      <w:pPr>
        <w:pStyle w:val="a3"/>
        <w:jc w:val="both"/>
        <w:bidi w:val="1"/>
      </w:pPr>
      <w:r>
        <w:t>3.5.2 صلاحيات المستخدم (User Permissions) .................................................................................................</w:t>
      </w:r>
      <w:r>
        <w:rPr>
          <w:rFonts w:ascii="Times New Roman" w:hAnsi="Times New Roman" w:cs="Traditional Arabic"/>
          <w:b w:val="0"/>
          <w:sz w:val="24"/>
        </w:rPr>
        <w:t xml:space="preserve">3.5.2 </w:t>
      </w:r>
      <w:r>
        <w:rPr>
          <w:rFonts w:ascii="Traditional Arabic" w:hAnsi="Traditional Arabic" w:cs="Traditional Arabic"/>
          <w:b w:val="0"/>
          <w:sz w:val="28"/>
        </w:rPr>
        <w:t>صلاحيات المستخدم</w:t>
      </w:r>
      <w:r>
        <w:rPr>
          <w:rFonts w:ascii="Times New Roman" w:hAnsi="Times New Roman" w:cs="Traditional Arabic"/>
          <w:b w:val="0"/>
          <w:sz w:val="24"/>
        </w:rPr>
        <w:t xml:space="preserve"> (User Permissions)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3.5.3 استخدام النظام (System Usage) ..............................................................................................................</w:t>
      </w:r>
      <w:r>
        <w:rPr>
          <w:rFonts w:ascii="Times New Roman" w:hAnsi="Times New Roman" w:cs="Traditional Arabic"/>
          <w:b w:val="0"/>
          <w:sz w:val="24"/>
        </w:rPr>
        <w:t xml:space="preserve">3.5.3 </w:t>
      </w:r>
      <w:r>
        <w:rPr>
          <w:rFonts w:ascii="Traditional Arabic" w:hAnsi="Traditional Arabic" w:cs="Traditional Arabic"/>
          <w:b w:val="0"/>
          <w:sz w:val="28"/>
        </w:rPr>
        <w:t>استخدام النظام</w:t>
      </w:r>
      <w:r>
        <w:rPr>
          <w:rFonts w:ascii="Times New Roman" w:hAnsi="Times New Roman" w:cs="Traditional Arabic"/>
          <w:b w:val="0"/>
          <w:sz w:val="24"/>
        </w:rPr>
        <w:t xml:space="preserve"> (System Usage)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3.6 تحليل المدخلات (Input Analysis) ...............................................................................................................</w:t>
      </w:r>
      <w:r>
        <w:rPr>
          <w:rFonts w:ascii="Times New Roman" w:hAnsi="Times New Roman" w:cs="Traditional Arabic"/>
          <w:b w:val="0"/>
          <w:sz w:val="24"/>
        </w:rPr>
        <w:t xml:space="preserve">3.6 </w:t>
      </w:r>
      <w:r>
        <w:rPr>
          <w:rFonts w:ascii="Traditional Arabic" w:hAnsi="Traditional Arabic" w:cs="Traditional Arabic"/>
          <w:b w:val="0"/>
          <w:sz w:val="28"/>
        </w:rPr>
        <w:t>تحليل المدخلات</w:t>
      </w:r>
      <w:r>
        <w:rPr>
          <w:rFonts w:ascii="Times New Roman" w:hAnsi="Times New Roman" w:cs="Traditional Arabic"/>
          <w:b w:val="0"/>
          <w:sz w:val="24"/>
        </w:rPr>
        <w:t xml:space="preserve"> (Input Analysis) </w:t>
      </w:r>
      <w:r>
        <w:rPr>
          <w:rFonts w:ascii="Times New Roman" w:hAnsi="Times New Roman" w:cs="Traditional Arabic"/>
          <w:b w:val="0"/>
          <w:sz w:val="24"/>
        </w:rPr>
        <w:t>...............................................................................................................</w:t>
      </w:r>
    </w:p>
    <w:p>
      <w:pPr>
        <w:pStyle w:val="a3"/>
        <w:jc w:val="both"/>
        <w:bidi w:val="1"/>
      </w:pPr>
      <w:r>
        <w:t>3.6.1 مصادر المدخلات (Input Sources) ...........................................................................................................</w:t>
      </w:r>
      <w:r>
        <w:rPr>
          <w:rFonts w:ascii="Times New Roman" w:hAnsi="Times New Roman" w:cs="Traditional Arabic"/>
          <w:b w:val="0"/>
          <w:sz w:val="24"/>
        </w:rPr>
        <w:t xml:space="preserve">3.6.1 </w:t>
      </w:r>
      <w:r>
        <w:rPr>
          <w:rFonts w:ascii="Traditional Arabic" w:hAnsi="Traditional Arabic" w:cs="Traditional Arabic"/>
          <w:b w:val="0"/>
          <w:sz w:val="28"/>
        </w:rPr>
        <w:t>مصادر المدخلات</w:t>
      </w:r>
      <w:r>
        <w:rPr>
          <w:rFonts w:ascii="Times New Roman" w:hAnsi="Times New Roman" w:cs="Traditional Arabic"/>
          <w:b w:val="0"/>
          <w:sz w:val="24"/>
        </w:rPr>
        <w:t xml:space="preserve"> (Input Sources) </w:t>
      </w:r>
      <w:r>
        <w:rPr>
          <w:rFonts w:ascii="Times New Roman" w:hAnsi="Times New Roman" w:cs="Traditional Arabic"/>
          <w:b w:val="0"/>
          <w:sz w:val="24"/>
        </w:rPr>
        <w:t>...........................................................................................................</w:t>
      </w:r>
    </w:p>
    <w:p>
      <w:pPr>
        <w:pStyle w:val="a3"/>
        <w:jc w:val="both"/>
        <w:bidi w:val="1"/>
      </w:pPr>
      <w:r>
        <w:t>3.6.2 أنواع المدخلات (Input Types) .................................................................................................................</w:t>
      </w:r>
      <w:r>
        <w:rPr>
          <w:rFonts w:ascii="Times New Roman" w:hAnsi="Times New Roman" w:cs="Traditional Arabic"/>
          <w:b w:val="0"/>
          <w:sz w:val="24"/>
        </w:rPr>
        <w:t xml:space="preserve">3.6.2 </w:t>
      </w:r>
      <w:r>
        <w:rPr>
          <w:rFonts w:ascii="Traditional Arabic" w:hAnsi="Traditional Arabic" w:cs="Traditional Arabic"/>
          <w:b w:val="0"/>
          <w:sz w:val="28"/>
        </w:rPr>
        <w:t>أنواع المدخلات</w:t>
      </w:r>
      <w:r>
        <w:rPr>
          <w:rFonts w:ascii="Times New Roman" w:hAnsi="Times New Roman" w:cs="Traditional Arabic"/>
          <w:b w:val="0"/>
          <w:sz w:val="24"/>
        </w:rPr>
        <w:t xml:space="preserve"> (Input Types) </w:t>
      </w:r>
      <w:r>
        <w:rPr>
          <w:rFonts w:ascii="Times New Roman" w:hAnsi="Times New Roman" w:cs="Traditional Arabic"/>
          <w:b w:val="0"/>
          <w:sz w:val="24"/>
        </w:rPr>
        <w:t>.................................................................................................................</w:t>
      </w:r>
    </w:p>
    <w:p>
      <w:pPr>
        <w:pStyle w:val="a"/>
        <w:bidi w:val="1"/>
      </w:pPr>
      <w:r>
        <w:t>تقسم المدخلات إلى أنواع تتعلق بالتطبيقات، والروابط، والملفات، والإشارات الزمنية، والسلوكيات التي تُسجل عبر النظام.</w:t>
      </w:r>
      <w:r>
        <w:rPr/>
        <w:t>تقسم المدخلات إلى أنواع تتعلق بالتطبيقات، والروابط، والملفات، والإشارات الزمنية، والسلوكيات التي تُسجل عبر النظام.</w:t>
      </w:r>
    </w:p>
    <w:p>
      <w:pPr>
        <w:pStyle w:val="a"/>
        <w:bidi w:val="1"/>
      </w:pPr>
      <w:r>
        <w:t>وتُستخدم هذه الأنواع لتحديد مستوى المخاطر وتوليد النتائج المناسبة لكل حالة.</w:t>
      </w:r>
      <w:r>
        <w:rPr/>
        <w:t>وتُستخدم هذه الأنواع لتحديد مستوى المخاطر وتوليد النتائج المناسبة لكل حالة.</w:t>
      </w:r>
    </w:p>
    <w:p>
      <w:pPr>
        <w:pStyle w:val="a3"/>
        <w:jc w:val="both"/>
        <w:bidi w:val="1"/>
      </w:pPr>
      <w:r>
        <w:t>3.6.3 تنسيق المدخلات (Input Format) ..............................................................................................................</w:t>
      </w:r>
      <w:r>
        <w:rPr>
          <w:rFonts w:ascii="Times New Roman" w:hAnsi="Times New Roman" w:cs="Traditional Arabic"/>
          <w:b w:val="0"/>
          <w:sz w:val="24"/>
        </w:rPr>
        <w:t xml:space="preserve">3.6.3 </w:t>
      </w:r>
      <w:r>
        <w:rPr>
          <w:rFonts w:ascii="Traditional Arabic" w:hAnsi="Traditional Arabic" w:cs="Traditional Arabic"/>
          <w:b w:val="0"/>
          <w:sz w:val="28"/>
        </w:rPr>
        <w:t>تنسيق المدخلات</w:t>
      </w:r>
      <w:r>
        <w:rPr>
          <w:rFonts w:ascii="Times New Roman" w:hAnsi="Times New Roman" w:cs="Traditional Arabic"/>
          <w:b w:val="0"/>
          <w:sz w:val="24"/>
        </w:rPr>
        <w:t xml:space="preserve"> (Input Format) </w:t>
      </w:r>
      <w:r>
        <w:rPr>
          <w:rFonts w:ascii="Times New Roman" w:hAnsi="Times New Roman" w:cs="Traditional Arabic"/>
          <w:b w:val="0"/>
          <w:sz w:val="24"/>
        </w:rPr>
        <w:t>..............................................................................................................</w:t>
      </w:r>
    </w:p>
    <w:p>
      <w:pPr>
        <w:pStyle w:val="a3"/>
        <w:jc w:val="both"/>
        <w:bidi w:val="1"/>
      </w:pPr>
      <w:r>
        <w:t>3.7 تحليل المخرجات (Output Analysis) ...........................................................................................................</w:t>
      </w:r>
      <w:r>
        <w:rPr>
          <w:rFonts w:ascii="Times New Roman" w:hAnsi="Times New Roman" w:cs="Traditional Arabic"/>
          <w:b w:val="0"/>
          <w:sz w:val="24"/>
        </w:rPr>
        <w:t xml:space="preserve">3.7 </w:t>
      </w:r>
      <w:r>
        <w:rPr>
          <w:rFonts w:ascii="Traditional Arabic" w:hAnsi="Traditional Arabic" w:cs="Traditional Arabic"/>
          <w:b w:val="0"/>
          <w:sz w:val="28"/>
        </w:rPr>
        <w:t>تحليل المخرجات</w:t>
      </w:r>
      <w:r>
        <w:rPr>
          <w:rFonts w:ascii="Times New Roman" w:hAnsi="Times New Roman" w:cs="Traditional Arabic"/>
          <w:b w:val="0"/>
          <w:sz w:val="24"/>
        </w:rPr>
        <w:t xml:space="preserve"> (Output Analysis) </w:t>
      </w:r>
      <w:r>
        <w:rPr>
          <w:rFonts w:ascii="Times New Roman" w:hAnsi="Times New Roman" w:cs="Traditional Arabic"/>
          <w:b w:val="0"/>
          <w:sz w:val="24"/>
        </w:rPr>
        <w:t>...........................................................................................................</w:t>
      </w:r>
    </w:p>
    <w:p>
      <w:pPr>
        <w:pStyle w:val="a3"/>
        <w:jc w:val="both"/>
        <w:bidi w:val="1"/>
      </w:pPr>
      <w:r>
        <w:t>3.7.1 أنواع المخرجات (Output Types) .............................................................................................................</w:t>
      </w:r>
      <w:r>
        <w:rPr>
          <w:rFonts w:ascii="Times New Roman" w:hAnsi="Times New Roman" w:cs="Traditional Arabic"/>
          <w:b w:val="0"/>
          <w:sz w:val="24"/>
        </w:rPr>
        <w:t xml:space="preserve">3.7.1 </w:t>
      </w:r>
      <w:r>
        <w:rPr>
          <w:rFonts w:ascii="Traditional Arabic" w:hAnsi="Traditional Arabic" w:cs="Traditional Arabic"/>
          <w:b w:val="0"/>
          <w:sz w:val="28"/>
        </w:rPr>
        <w:t>أنواع المخرجات</w:t>
      </w:r>
      <w:r>
        <w:rPr>
          <w:rFonts w:ascii="Times New Roman" w:hAnsi="Times New Roman" w:cs="Traditional Arabic"/>
          <w:b w:val="0"/>
          <w:sz w:val="24"/>
        </w:rPr>
        <w:t xml:space="preserve"> (Output Types) </w:t>
      </w:r>
      <w:r>
        <w:rPr>
          <w:rFonts w:ascii="Times New Roman" w:hAnsi="Times New Roman" w:cs="Traditional Arabic"/>
          <w:b w:val="0"/>
          <w:sz w:val="24"/>
        </w:rPr>
        <w:t>.............................................................................................................</w:t>
      </w:r>
    </w:p>
    <w:p>
      <w:pPr>
        <w:pStyle w:val="a3"/>
        <w:jc w:val="both"/>
        <w:bidi w:val="1"/>
      </w:pPr>
      <w:r>
        <w:t>3.7.2 التقارير (Reports) .................................................................................................................................</w:t>
      </w:r>
      <w:r>
        <w:rPr>
          <w:rFonts w:ascii="Times New Roman" w:hAnsi="Times New Roman" w:cs="Traditional Arabic"/>
          <w:b w:val="0"/>
          <w:sz w:val="24"/>
        </w:rPr>
        <w:t xml:space="preserve">3.7.2 </w:t>
      </w:r>
      <w:r>
        <w:rPr>
          <w:rFonts w:ascii="Traditional Arabic" w:hAnsi="Traditional Arabic" w:cs="Traditional Arabic"/>
          <w:b w:val="0"/>
          <w:sz w:val="28"/>
        </w:rPr>
        <w:t>التقارير</w:t>
      </w:r>
      <w:r>
        <w:rPr>
          <w:rFonts w:ascii="Times New Roman" w:hAnsi="Times New Roman" w:cs="Traditional Arabic"/>
          <w:b w:val="0"/>
          <w:sz w:val="24"/>
        </w:rPr>
        <w:t xml:space="preserve"> (Reports) </w:t>
      </w:r>
      <w:r>
        <w:rPr>
          <w:rFonts w:ascii="Times New Roman" w:hAnsi="Times New Roman" w:cs="Traditional Arabic"/>
          <w:b w:val="0"/>
          <w:sz w:val="24"/>
        </w:rPr>
        <w:t>.................................................................................................................................</w:t>
      </w:r>
    </w:p>
    <w:p>
      <w:pPr>
        <w:pStyle w:val="a3"/>
        <w:jc w:val="both"/>
        <w:bidi w:val="1"/>
      </w:pPr>
      <w:r>
        <w:t>3.7.3 التنبيهات والرسوم البيانية (Alerts and Charts) ...........................................................................................</w:t>
      </w:r>
      <w:r>
        <w:rPr>
          <w:rFonts w:ascii="Times New Roman" w:hAnsi="Times New Roman" w:cs="Traditional Arabic"/>
          <w:b w:val="0"/>
          <w:sz w:val="24"/>
        </w:rPr>
        <w:t xml:space="preserve">3.7.3 </w:t>
      </w:r>
      <w:r>
        <w:rPr>
          <w:rFonts w:ascii="Traditional Arabic" w:hAnsi="Traditional Arabic" w:cs="Traditional Arabic"/>
          <w:b w:val="0"/>
          <w:sz w:val="28"/>
        </w:rPr>
        <w:t>التنبيهات والرسوم البيانية</w:t>
      </w:r>
      <w:r>
        <w:rPr>
          <w:rFonts w:ascii="Times New Roman" w:hAnsi="Times New Roman" w:cs="Traditional Arabic"/>
          <w:b w:val="0"/>
          <w:sz w:val="24"/>
        </w:rPr>
        <w:t xml:space="preserve"> (Alerts and Charts) </w:t>
      </w:r>
      <w:r>
        <w:rPr>
          <w:rFonts w:ascii="Times New Roman" w:hAnsi="Times New Roman" w:cs="Traditional Arabic"/>
          <w:b w:val="0"/>
          <w:sz w:val="24"/>
        </w:rPr>
        <w:t>...........................................................................................</w:t>
      </w:r>
    </w:p>
    <w:p>
      <w:pPr>
        <w:pStyle w:val="a3"/>
        <w:jc w:val="both"/>
        <w:bidi w:val="1"/>
      </w:pPr>
    </w:p>
    <w:p>
      <w:pPr>
        <w:pStyle w:val="1"/>
        <w:jc w:val="center"/>
        <w:bidi w:val="1"/>
      </w:pPr>
      <w:r>
        <w:t>الفصل الرابع: تصميم النظام…………………………………………………………………………….........................</w:t>
      </w:r>
      <w:r>
        <w:rPr>
          <w:rFonts w:ascii="Traditional Arabic" w:hAnsi="Traditional Arabic" w:cs="Traditional Arabic"/>
          <w:b/>
          <w:color w:val="002060"/>
          <w:sz w:val="44"/>
        </w:rPr>
        <w:t>الفصل الرابع: تصميم النظام</w:t>
      </w:r>
      <w:r>
        <w:rPr>
          <w:rFonts w:ascii="Times New Roman" w:hAnsi="Times New Roman" w:cs="Traditional Arabic"/>
          <w:b/>
          <w:color w:val="002060"/>
          <w:sz w:val="40"/>
        </w:rPr>
        <w:t>……………………………………………………………………………</w:t>
      </w:r>
      <w:r>
        <w:rPr>
          <w:rFonts w:ascii="Times New Roman" w:hAnsi="Times New Roman" w:cs="Traditional Arabic"/>
          <w:b/>
          <w:color w:val="002060"/>
          <w:sz w:val="40"/>
        </w:rPr>
        <w:t>.........................</w:t>
      </w:r>
    </w:p>
    <w:p>
      <w:pPr>
        <w:pStyle w:val="a3"/>
        <w:jc w:val="both"/>
        <w:bidi w:val="1"/>
      </w:pPr>
      <w:r>
        <w:t>4.1 المخطط البيئي (Context Diagram) ...........................................................................................................</w:t>
      </w:r>
      <w:r>
        <w:rPr>
          <w:rFonts w:ascii="Times New Roman" w:hAnsi="Times New Roman" w:cs="Traditional Arabic"/>
          <w:b w:val="0"/>
          <w:sz w:val="24"/>
        </w:rPr>
        <w:t xml:space="preserve">4.1 </w:t>
      </w:r>
      <w:r>
        <w:rPr>
          <w:rFonts w:ascii="Traditional Arabic" w:hAnsi="Traditional Arabic" w:cs="Traditional Arabic"/>
          <w:b w:val="0"/>
          <w:sz w:val="28"/>
        </w:rPr>
        <w:t>المخطط البيئي</w:t>
      </w:r>
      <w:r>
        <w:rPr>
          <w:rFonts w:ascii="Times New Roman" w:hAnsi="Times New Roman" w:cs="Traditional Arabic"/>
          <w:b w:val="0"/>
          <w:sz w:val="24"/>
        </w:rPr>
        <w:t xml:space="preserve"> (Context Diagram) </w:t>
      </w:r>
      <w:r>
        <w:rPr>
          <w:rFonts w:ascii="Times New Roman" w:hAnsi="Times New Roman" w:cs="Traditional Arabic"/>
          <w:b w:val="0"/>
          <w:sz w:val="24"/>
        </w:rPr>
        <w:t>...........................................................................................................</w:t>
      </w:r>
    </w:p>
    <w:p>
      <w:pPr>
        <w:pStyle w:val="a3"/>
        <w:jc w:val="both"/>
        <w:bidi w:val="1"/>
      </w:pPr>
      <w:r>
        <w:t>4.2 مكونات المخطط البيئي ................................................................................................................................</w:t>
      </w:r>
      <w:r>
        <w:rPr>
          <w:rFonts w:ascii="Times New Roman" w:hAnsi="Times New Roman" w:cs="Traditional Arabic"/>
          <w:b w:val="0"/>
          <w:sz w:val="24"/>
        </w:rPr>
        <w:t xml:space="preserve">4.2 </w:t>
      </w:r>
      <w:r>
        <w:rPr>
          <w:rFonts w:ascii="Traditional Arabic" w:hAnsi="Traditional Arabic" w:cs="Traditional Arabic"/>
          <w:b w:val="0"/>
          <w:sz w:val="28"/>
        </w:rPr>
        <w:t>مكونات المخطط البيئي</w:t>
      </w:r>
      <w:r>
        <w:rPr>
          <w:rFonts w:ascii="Times New Roman" w:hAnsi="Times New Roman" w:cs="Traditional Arabic"/>
          <w:b w:val="0"/>
          <w:sz w:val="24"/>
        </w:rPr>
        <w:t xml:space="preserve"> </w:t>
      </w:r>
      <w:r>
        <w:rPr>
          <w:rFonts w:ascii="Times New Roman" w:hAnsi="Times New Roman" w:cs="Traditional Arabic"/>
          <w:b w:val="0"/>
          <w:sz w:val="24"/>
        </w:rPr>
        <w:t>................................................................................................................................</w:t>
      </w:r>
    </w:p>
    <w:p>
      <w:pPr>
        <w:pStyle w:val="a3"/>
        <w:jc w:val="both"/>
        <w:bidi w:val="1"/>
      </w:pPr>
      <w:r>
        <w:t>4.3 تدفق البيانات (Data Flow) ........................................................................................................................</w:t>
      </w:r>
      <w:r>
        <w:rPr>
          <w:rFonts w:ascii="Times New Roman" w:hAnsi="Times New Roman" w:cs="Traditional Arabic"/>
          <w:b w:val="0"/>
          <w:sz w:val="24"/>
        </w:rPr>
        <w:t xml:space="preserve">4.3 </w:t>
      </w:r>
      <w:r>
        <w:rPr>
          <w:rFonts w:ascii="Traditional Arabic" w:hAnsi="Traditional Arabic" w:cs="Traditional Arabic"/>
          <w:b w:val="0"/>
          <w:sz w:val="28"/>
        </w:rPr>
        <w:t>تدفق البيانات</w:t>
      </w:r>
      <w:r>
        <w:rPr>
          <w:rFonts w:ascii="Times New Roman" w:hAnsi="Times New Roman" w:cs="Traditional Arabic"/>
          <w:b w:val="0"/>
          <w:sz w:val="24"/>
        </w:rPr>
        <w:t xml:space="preserve"> (Data Flow) </w:t>
      </w:r>
      <w:r>
        <w:rPr>
          <w:rFonts w:ascii="Times New Roman" w:hAnsi="Times New Roman" w:cs="Traditional Arabic"/>
          <w:b w:val="0"/>
          <w:sz w:val="24"/>
        </w:rPr>
        <w:t>........................................................................................................................</w:t>
      </w:r>
    </w:p>
    <w:p>
      <w:pPr>
        <w:pStyle w:val="a3"/>
        <w:jc w:val="both"/>
        <w:bidi w:val="1"/>
      </w:pPr>
      <w:r>
        <w:t>4.4 مخطط تدفق البيانات (DFD Level 0) ...........................................................................................................</w:t>
      </w:r>
      <w:r>
        <w:rPr>
          <w:rFonts w:ascii="Times New Roman" w:hAnsi="Times New Roman" w:cs="Traditional Arabic"/>
          <w:b w:val="0"/>
          <w:sz w:val="24"/>
        </w:rPr>
        <w:t xml:space="preserve">4.4 </w:t>
      </w:r>
      <w:r>
        <w:rPr>
          <w:rFonts w:ascii="Traditional Arabic" w:hAnsi="Traditional Arabic" w:cs="Traditional Arabic"/>
          <w:b w:val="0"/>
          <w:sz w:val="28"/>
        </w:rPr>
        <w:t>مخطط تدفق البيانات</w:t>
      </w:r>
      <w:r>
        <w:rPr>
          <w:rFonts w:ascii="Times New Roman" w:hAnsi="Times New Roman" w:cs="Traditional Arabic"/>
          <w:b w:val="0"/>
          <w:sz w:val="24"/>
        </w:rPr>
        <w:t xml:space="preserve"> (DFD Level 0)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4.5 شرح العمليات الرئيسية ................................................................................................................................</w:t>
      </w:r>
      <w:r>
        <w:rPr>
          <w:rFonts w:ascii="Times New Roman" w:hAnsi="Times New Roman" w:cs="Traditional Arabic"/>
          <w:b w:val="0"/>
          <w:sz w:val="24"/>
        </w:rPr>
        <w:t xml:space="preserve">4.5 </w:t>
      </w:r>
      <w:r>
        <w:rPr>
          <w:rFonts w:ascii="Traditional Arabic" w:hAnsi="Traditional Arabic" w:cs="Traditional Arabic"/>
          <w:b w:val="0"/>
          <w:sz w:val="28"/>
        </w:rPr>
        <w:t>شرح العمليات الرئيسية</w:t>
      </w:r>
      <w:r>
        <w:rPr>
          <w:rFonts w:ascii="Times New Roman" w:hAnsi="Times New Roman" w:cs="Traditional Arabic"/>
          <w:b w:val="0"/>
          <w:sz w:val="24"/>
        </w:rPr>
        <w:t xml:space="preserve"> </w:t>
      </w:r>
      <w:r>
        <w:rPr>
          <w:rFonts w:ascii="Times New Roman" w:hAnsi="Times New Roman" w:cs="Traditional Arabic"/>
          <w:b w:val="0"/>
          <w:sz w:val="24"/>
        </w:rPr>
        <w:t>................................................................................................................................</w:t>
      </w:r>
    </w:p>
    <w:p>
      <w:pPr>
        <w:pStyle w:val="a3"/>
        <w:jc w:val="both"/>
        <w:bidi w:val="1"/>
      </w:pPr>
      <w:r>
        <w:t>4.6 مخطط الكيانات والعلاقات (ERD) .................................................................................................................</w:t>
      </w:r>
      <w:r>
        <w:rPr>
          <w:rFonts w:ascii="Times New Roman" w:hAnsi="Times New Roman" w:cs="Traditional Arabic"/>
          <w:b w:val="0"/>
          <w:sz w:val="24"/>
        </w:rPr>
        <w:t xml:space="preserve">4.6 </w:t>
      </w:r>
      <w:r>
        <w:rPr>
          <w:rFonts w:ascii="Traditional Arabic" w:hAnsi="Traditional Arabic" w:cs="Traditional Arabic"/>
          <w:b w:val="0"/>
          <w:sz w:val="28"/>
        </w:rPr>
        <w:t>مخطط الكيانات والعلاقات</w:t>
      </w:r>
      <w:r>
        <w:rPr>
          <w:rFonts w:ascii="Times New Roman" w:hAnsi="Times New Roman" w:cs="Traditional Arabic"/>
          <w:b w:val="0"/>
          <w:sz w:val="24"/>
        </w:rPr>
        <w:t xml:space="preserve"> (ERD) </w:t>
      </w:r>
      <w:r>
        <w:rPr>
          <w:rFonts w:ascii="Times New Roman" w:hAnsi="Times New Roman" w:cs="Traditional Arabic"/>
          <w:b w:val="0"/>
          <w:sz w:val="24"/>
        </w:rPr>
        <w:t>.................................................................................................................</w:t>
      </w:r>
    </w:p>
    <w:p>
      <w:pPr>
        <w:pStyle w:val="a"/>
        <w:bidi w:val="1"/>
      </w:pPr>
      <w:r>
        <w:t>يمثل ERD العلاقات بين الكيانات الأساسية مثل ScanRecord وEventRecord وThreatHistory وDailyStatistics، وهو ما يدعم تخزين السجلات والتقارير بشكل منطقي.</w:t>
      </w:r>
      <w:r>
        <w:rPr/>
        <w:t>يمثل ERD العلاقات بين الكيانات الأساسية مثل ScanRecord وEventRecord وThreatHistory وDailyStatistics، وهو ما يدعم تخزين السجلات والتقارير بشكل منطقي.</w:t>
      </w:r>
    </w:p>
    <w:p>
      <w:pPr>
        <w:pStyle w:val="a"/>
        <w:bidi w:val="1"/>
      </w:pPr>
      <w:r>
        <w:t>وتُساعد هذه العلاقات في تنظيم البيانات وتسهيل الاستعلامات التي تُستخدم في الرسوم البيانية والتقارير.</w:t>
      </w:r>
      <w:r>
        <w:rPr/>
        <w:t>وتُساعد هذه العلاقات في تنظيم البيانات وتسهيل الاستعلامات التي تُستخدم في الرسوم البيانية والتقارير.</w:t>
      </w:r>
    </w:p>
    <w:p>
      <w:pPr>
        <w:pStyle w:val="a3"/>
        <w:jc w:val="both"/>
        <w:bidi w:val="1"/>
      </w:pPr>
      <w:r>
        <w:t>4.7 المخطط المنطقي (Logical Design) ............................................................................................................</w:t>
      </w:r>
      <w:r>
        <w:rPr>
          <w:rFonts w:ascii="Times New Roman" w:hAnsi="Times New Roman" w:cs="Traditional Arabic"/>
          <w:b w:val="0"/>
          <w:sz w:val="24"/>
        </w:rPr>
        <w:t xml:space="preserve">4.7 </w:t>
      </w:r>
      <w:r>
        <w:rPr>
          <w:rFonts w:ascii="Traditional Arabic" w:hAnsi="Traditional Arabic" w:cs="Traditional Arabic"/>
          <w:b w:val="0"/>
          <w:sz w:val="28"/>
        </w:rPr>
        <w:t>المخطط المنطقي</w:t>
      </w:r>
      <w:r>
        <w:rPr>
          <w:rFonts w:ascii="Times New Roman" w:hAnsi="Times New Roman" w:cs="Traditional Arabic"/>
          <w:b w:val="0"/>
          <w:sz w:val="24"/>
        </w:rPr>
        <w:t xml:space="preserve"> (Logical Design) </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4.8 المخطط الفيزيائي (Physical Design) .........................................................................................................</w:t>
      </w:r>
      <w:r>
        <w:rPr>
          <w:rFonts w:ascii="Times New Roman" w:hAnsi="Times New Roman" w:cs="Traditional Arabic"/>
          <w:b w:val="0"/>
          <w:sz w:val="24"/>
        </w:rPr>
        <w:t xml:space="preserve">4.8 </w:t>
      </w:r>
      <w:r>
        <w:rPr>
          <w:rFonts w:ascii="Traditional Arabic" w:hAnsi="Traditional Arabic" w:cs="Traditional Arabic"/>
          <w:b w:val="0"/>
          <w:sz w:val="28"/>
        </w:rPr>
        <w:t>المخطط الفيزيائي</w:t>
      </w:r>
      <w:r>
        <w:rPr>
          <w:rFonts w:ascii="Times New Roman" w:hAnsi="Times New Roman" w:cs="Traditional Arabic"/>
          <w:b w:val="0"/>
          <w:sz w:val="24"/>
        </w:rPr>
        <w:t xml:space="preserve"> (Physical Design) </w:t>
      </w:r>
      <w:r>
        <w:rPr>
          <w:rFonts w:ascii="Times New Roman" w:hAnsi="Times New Roman" w:cs="Traditional Arabic"/>
          <w:b w:val="0"/>
          <w:sz w:val="24"/>
        </w:rPr>
        <w:t>.........................................................................................................</w:t>
      </w:r>
    </w:p>
    <w:p>
      <w:pPr>
        <w:pStyle w:val="1"/>
        <w:jc w:val="center"/>
        <w:bidi w:val="1"/>
      </w:pPr>
      <w:r>
        <w:t>الفصل الخامس: التنفيذ والتقنيات المستخدمة.......................................................................................</w:t>
      </w:r>
      <w:r>
        <w:rPr>
          <w:rFonts w:ascii="Traditional Arabic" w:hAnsi="Traditional Arabic" w:cs="Traditional Arabic"/>
          <w:b/>
          <w:color w:val="002060"/>
          <w:sz w:val="44"/>
        </w:rPr>
        <w:t>الفصل الخامس: التنفيذ والتقنيات المستخدمة</w:t>
      </w:r>
      <w:r>
        <w:rPr>
          <w:rFonts w:ascii="Times New Roman" w:hAnsi="Times New Roman" w:cs="Traditional Arabic"/>
          <w:b/>
          <w:color w:val="002060"/>
          <w:sz w:val="40"/>
        </w:rPr>
        <w:t>.......................................................................................</w:t>
      </w:r>
    </w:p>
    <w:p>
      <w:pPr>
        <w:pStyle w:val="a3"/>
        <w:jc w:val="both"/>
        <w:bidi w:val="1"/>
      </w:pPr>
      <w:r>
        <w:t>5.1 أدوات وتقنيات التطوير .................................................................................................................................</w:t>
      </w:r>
      <w:r>
        <w:rPr>
          <w:rFonts w:ascii="Times New Roman" w:hAnsi="Times New Roman" w:cs="Traditional Arabic"/>
          <w:b w:val="0"/>
          <w:sz w:val="24"/>
        </w:rPr>
        <w:t xml:space="preserve">5.1 </w:t>
      </w:r>
      <w:r>
        <w:rPr>
          <w:rFonts w:ascii="Traditional Arabic" w:hAnsi="Traditional Arabic" w:cs="Traditional Arabic"/>
          <w:b w:val="0"/>
          <w:sz w:val="28"/>
        </w:rPr>
        <w:t>أدوات وتقنيات التطوير</w:t>
      </w:r>
      <w:r>
        <w:rPr>
          <w:rFonts w:ascii="Times New Roman" w:hAnsi="Times New Roman" w:cs="Traditional Arabic"/>
          <w:b w:val="0"/>
          <w:sz w:val="24"/>
        </w:rPr>
        <w:t xml:space="preserve"> </w:t>
      </w:r>
      <w:r>
        <w:rPr>
          <w:rFonts w:ascii="Times New Roman" w:hAnsi="Times New Roman" w:cs="Traditional Arabic"/>
          <w:b w:val="0"/>
          <w:sz w:val="24"/>
        </w:rPr>
        <w:t>.................................................................................................................................</w:t>
      </w:r>
    </w:p>
    <w:p>
      <w:pPr>
        <w:pStyle w:val="a"/>
        <w:bidi w:val="1"/>
      </w:pPr>
      <w:r>
        <w:t>تم استخدام Android Studio كبيئة تطوير رئيسية لإعداد المشروع وإدارة الشفرة والاختبارات.</w:t>
      </w:r>
      <w:r>
        <w:rPr/>
        <w:t>تم استخدام Android Studio كبيئة تطوير رئيسية لإعداد المشروع وإدارة الشفرة والاختبارات.</w:t>
      </w:r>
    </w:p>
    <w:p>
      <w:pPr>
        <w:pStyle w:val="a"/>
        <w:bidi w:val="1"/>
      </w:pPr>
      <w:r>
        <w:t>كما تم الاعتماد على Java وAndroid SDK والـ Room وMPAndroidChart لتطوير المنطق والواجهات وعرض البيانات.</w:t>
      </w:r>
      <w:r>
        <w:rPr/>
        <w:t>كما تم الاعتماد على Java وAndroid SDK والـ Room وMPAndroidChart لتطوير المنطق والواجهات وعرض البيانات.</w:t>
      </w:r>
    </w:p>
    <w:p>
      <w:pPr>
        <w:pStyle w:val="a3"/>
        <w:jc w:val="both"/>
        <w:bidi w:val="1"/>
      </w:pPr>
      <w:r>
        <w:t>5.2 أدوات تصميم الواجهات .................................................................................................................................</w:t>
      </w:r>
      <w:r>
        <w:rPr>
          <w:rFonts w:ascii="Times New Roman" w:hAnsi="Times New Roman" w:cs="Traditional Arabic"/>
          <w:b w:val="0"/>
          <w:sz w:val="24"/>
        </w:rPr>
        <w:t>5.2</w:t>
      </w:r>
      <w:r>
        <w:rPr>
          <w:rFonts w:ascii="Times New Roman" w:hAnsi="Times New Roman" w:cs="Traditional Arabic"/>
          <w:b w:val="0"/>
          <w:sz w:val="24"/>
        </w:rPr>
        <w:t xml:space="preserve"> </w:t>
      </w:r>
      <w:r>
        <w:rPr>
          <w:rFonts w:ascii="Traditional Arabic" w:hAnsi="Traditional Arabic" w:cs="Traditional Arabic"/>
          <w:b w:val="0"/>
          <w:sz w:val="28"/>
        </w:rPr>
        <w:t>أدوات تصميم الواجهات</w:t>
      </w:r>
      <w:r>
        <w:rPr>
          <w:rFonts w:ascii="Times New Roman" w:hAnsi="Times New Roman" w:cs="Traditional Arabic"/>
          <w:b w:val="0"/>
          <w:sz w:val="24"/>
        </w:rPr>
        <w:t xml:space="preserve">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5.3 أدوات الاختبار ............................................................................................................................................</w:t>
      </w:r>
      <w:r>
        <w:rPr>
          <w:rFonts w:ascii="Times New Roman" w:hAnsi="Times New Roman" w:cs="Traditional Arabic"/>
          <w:b w:val="0"/>
          <w:sz w:val="24"/>
        </w:rPr>
        <w:t>5.3</w:t>
      </w:r>
      <w:r>
        <w:rPr>
          <w:rFonts w:ascii="Times New Roman" w:hAnsi="Times New Roman" w:cs="Traditional Arabic"/>
          <w:b w:val="0"/>
          <w:sz w:val="24"/>
        </w:rPr>
        <w:t xml:space="preserve"> </w:t>
      </w:r>
      <w:r>
        <w:rPr>
          <w:rFonts w:ascii="Traditional Arabic" w:hAnsi="Traditional Arabic" w:cs="Traditional Arabic"/>
          <w:b w:val="0"/>
          <w:sz w:val="28"/>
        </w:rPr>
        <w:t>أدوات الاختبار</w:t>
      </w:r>
      <w:r>
        <w:rPr>
          <w:rFonts w:ascii="Times New Roman" w:hAnsi="Times New Roman" w:cs="Traditional Arabic"/>
          <w:b w:val="0"/>
          <w:sz w:val="24"/>
        </w:rPr>
        <w:t xml:space="preserve"> </w:t>
      </w:r>
      <w:r>
        <w:rPr>
          <w:rFonts w:ascii="Times New Roman" w:hAnsi="Times New Roman" w:cs="Traditional Arabic"/>
          <w:b w:val="0"/>
          <w:sz w:val="24"/>
        </w:rPr>
        <w:t>............................................................................................................................................</w:t>
      </w:r>
    </w:p>
    <w:p>
      <w:pPr>
        <w:pStyle w:val="a"/>
        <w:bidi w:val="1"/>
      </w:pPr>
      <w:r>
        <w:t>استخدمت أدوات الاختبار المحلية مثل Android Emulator وLogcat ومراجعة السجلات لتقييم سلوك التطبيق على أجهزة محاكاة وحقيقية.</w:t>
      </w:r>
      <w:r>
        <w:rPr/>
        <w:t>استخدمت أدوات الاختبار المحلية مثل Android Emulator وLogcat ومراجعة السجلات لتقييم سلوك التطبيق على أجهزة محاكاة وحقيقية.</w:t>
      </w:r>
    </w:p>
    <w:p>
      <w:pPr>
        <w:pStyle w:val="a"/>
        <w:bidi w:val="1"/>
      </w:pPr>
      <w:r>
        <w:t>وتمت مراجعة الأنظمة الأساسية مثل فحص الروابط، والواجهة، والتقارير، والتحليل المحلي.</w:t>
      </w:r>
      <w:r>
        <w:rPr/>
        <w:t>وتمت مراجعة الأنظمة الأساسية مثل فحص الروابط، والواجهة، والتقارير، والتحليل المحلي.</w:t>
      </w:r>
    </w:p>
    <w:p>
      <w:pPr>
        <w:pStyle w:val="a3"/>
        <w:jc w:val="both"/>
        <w:bidi w:val="1"/>
      </w:pPr>
      <w:r>
        <w:t>5.4 أدوات إدارة المشروع والتوثيق .........................................................................................................................</w:t>
      </w:r>
      <w:r>
        <w:rPr>
          <w:rFonts w:ascii="Times New Roman" w:hAnsi="Times New Roman" w:cs="Traditional Arabic"/>
          <w:b w:val="0"/>
          <w:sz w:val="24"/>
        </w:rPr>
        <w:t>5.4</w:t>
      </w:r>
      <w:r>
        <w:rPr>
          <w:rFonts w:ascii="Times New Roman" w:hAnsi="Times New Roman" w:cs="Traditional Arabic"/>
          <w:b w:val="0"/>
          <w:sz w:val="24"/>
        </w:rPr>
        <w:t xml:space="preserve"> </w:t>
      </w:r>
      <w:r>
        <w:rPr>
          <w:rFonts w:ascii="Traditional Arabic" w:hAnsi="Traditional Arabic" w:cs="Traditional Arabic"/>
          <w:b w:val="0"/>
          <w:sz w:val="28"/>
        </w:rPr>
        <w:t>أدوات إدارة المشروع والتوثيق</w:t>
      </w:r>
      <w:r>
        <w:rPr>
          <w:rFonts w:ascii="Times New Roman" w:hAnsi="Times New Roman" w:cs="Traditional Arabic"/>
          <w:b w:val="0"/>
          <w:sz w:val="24"/>
        </w:rPr>
        <w:t xml:space="preserve"> </w:t>
      </w:r>
      <w:r>
        <w:rPr>
          <w:rFonts w:ascii="Times New Roman" w:hAnsi="Times New Roman" w:cs="Traditional Arabic"/>
          <w:b w:val="0"/>
          <w:sz w:val="24"/>
        </w:rPr>
        <w:t>.........................................................................................................................</w:t>
      </w:r>
    </w:p>
    <w:p>
      <w:pPr>
        <w:pStyle w:val="a"/>
        <w:bidi w:val="1"/>
      </w:pPr>
      <w:r>
        <w:t>تم استخدام Git/GitHub لإدارة الإصدارات وتوثيق التغييرات، مع الاستعانة بملفات Markdown وWord لتوثيق المشروع ونتيجته.</w:t>
      </w:r>
      <w:r>
        <w:rPr/>
        <w:t>تم استخدام Git/GitHub لإدارة الإصدارات وتوثيق التغييرات، مع الاستعانة بملفات Markdown وWord لتوثيق المشروع ونتيجته.</w:t>
      </w:r>
    </w:p>
    <w:p>
      <w:pPr>
        <w:pStyle w:val="a"/>
        <w:bidi w:val="1"/>
      </w:pPr>
      <w:r>
        <w:t>ويُعد هذا الأسلوب مناسبًا للحفاظ على تنظيم العمل وإعداد التقرير النهائي بشكل واضح.</w:t>
      </w:r>
      <w:r>
        <w:rPr/>
        <w:t>ويُعد هذا الأسلوب مناسبًا للحفاظ على تنظيم العمل وإعداد التقرير النهائي بشكل واضح.</w:t>
      </w:r>
    </w:p>
    <w:p>
      <w:pPr>
        <w:pStyle w:val="a3"/>
        <w:jc w:val="both"/>
        <w:bidi w:val="1"/>
      </w:pPr>
      <w:r>
        <w:t>5.5 الأدوات المساندة ...........................................................................................................................................</w:t>
      </w:r>
      <w:r>
        <w:rPr>
          <w:rFonts w:ascii="Times New Roman" w:hAnsi="Times New Roman" w:cs="Traditional Arabic"/>
          <w:b w:val="0"/>
          <w:sz w:val="24"/>
        </w:rPr>
        <w:t>5.5</w:t>
      </w:r>
      <w:r>
        <w:rPr>
          <w:rFonts w:ascii="Times New Roman" w:hAnsi="Times New Roman" w:cs="Traditional Arabic"/>
          <w:b w:val="0"/>
          <w:sz w:val="24"/>
        </w:rPr>
        <w:t xml:space="preserve"> </w:t>
      </w:r>
      <w:r>
        <w:rPr>
          <w:rFonts w:ascii="Traditional Arabic" w:hAnsi="Traditional Arabic" w:cs="Traditional Arabic"/>
          <w:b w:val="0"/>
          <w:sz w:val="28"/>
        </w:rPr>
        <w:t>الأدوات المساندة</w:t>
      </w:r>
      <w:r>
        <w:rPr>
          <w:rFonts w:ascii="Times New Roman" w:hAnsi="Times New Roman" w:cs="Traditional Arabic"/>
          <w:b w:val="0"/>
          <w:sz w:val="24"/>
        </w:rPr>
        <w:t xml:space="preserve"> </w:t>
      </w:r>
      <w:r>
        <w:rPr>
          <w:rFonts w:ascii="Times New Roman" w:hAnsi="Times New Roman" w:cs="Traditional Arabic"/>
          <w:b w:val="0"/>
          <w:sz w:val="24"/>
        </w:rPr>
        <w:t>....................</w:t>
      </w:r>
      <w:r>
        <w:rPr>
          <w:rFonts w:ascii="Times New Roman" w:hAnsi="Times New Roman" w:cs="Traditional Arabic"/>
          <w:b w:val="0"/>
          <w:sz w:val="24"/>
        </w:rPr>
        <w:t>.</w:t>
      </w:r>
      <w:r>
        <w:rPr>
          <w:rFonts w:ascii="Times New Roman" w:hAnsi="Times New Roman" w:cs="Traditional Arabic"/>
          <w:b w:val="0"/>
          <w:sz w:val="24"/>
        </w:rPr>
        <w:t>......................................................................................................................</w:t>
      </w:r>
    </w:p>
    <w:p>
      <w:pPr>
        <w:pStyle w:val="a"/>
        <w:bidi w:val="1"/>
      </w:pPr>
      <w:r>
        <w:t>تُعد الأدوات المساندة مثل APK Analyzer وملفات السجل وأدوات التحليل المحلية جزءًا من البيئة التشغيلية التي تساعد على تحسين الجودة وتقليل المشكلات.</w:t>
      </w:r>
      <w:r>
        <w:rPr/>
        <w:t>تُعد الأدوات المساندة مثل APK Analyzer وملفات السجل وأدوات التحليل المحلية جزءًا من البيئة التشغيلية التي تساعد على تحسين الجودة وتقليل المشكلات.</w:t>
      </w:r>
    </w:p>
    <w:p>
      <w:pPr>
        <w:pStyle w:val="a"/>
        <w:bidi w:val="1"/>
      </w:pPr>
      <w:r>
        <w:t>ويُمكن استخدام هذه الأدوات لاحقًا لتتبع الأداء وتحليل ثغرات النظام أو تحسين حجم التطبيق.</w:t>
      </w:r>
      <w:r>
        <w:rPr/>
        <w:t>ويُمكن استخدام هذه الأدوات لاحقًا لتتبع الأداء وتحليل ثغرات النظام أو تحسين حجم التطبيق.</w:t>
      </w:r>
    </w:p>
    <w:p>
      <w:pPr>
        <w:pStyle w:val="1"/>
        <w:jc w:val="center"/>
        <w:bidi w:val="1"/>
      </w:pPr>
      <w:r>
        <w:t>الفصل السادس: الاختبار والتقييم.....................................................................................................</w:t>
      </w:r>
      <w:r>
        <w:rPr>
          <w:rFonts w:ascii="Traditional Arabic" w:hAnsi="Traditional Arabic" w:cs="Traditional Arabic"/>
          <w:b/>
          <w:color w:val="002060"/>
          <w:sz w:val="44"/>
        </w:rPr>
        <w:t>الفصل السادس: الاختبار والتقييم</w:t>
      </w:r>
      <w:r>
        <w:rPr>
          <w:rFonts w:ascii="Times New Roman" w:hAnsi="Times New Roman" w:cs="Traditional Arabic"/>
          <w:b/>
          <w:color w:val="002060"/>
          <w:sz w:val="40"/>
        </w:rPr>
        <w:t>.....................................................................................................</w:t>
      </w:r>
    </w:p>
    <w:p>
      <w:pPr>
        <w:pStyle w:val="a3"/>
        <w:jc w:val="both"/>
        <w:bidi w:val="1"/>
      </w:pPr>
      <w:r>
        <w:t>6.1  خطة الاختبار (Test Plan) ..........................................................................................................................</w:t>
      </w:r>
      <w:r>
        <w:rPr>
          <w:rFonts w:ascii="Times New Roman" w:hAnsi="Times New Roman" w:cs="Traditional Arabic"/>
          <w:b w:val="0"/>
          <w:sz w:val="24"/>
        </w:rPr>
        <w:t xml:space="preserve">6.1 </w:t>
      </w:r>
      <w:r>
        <w:rPr>
          <w:rFonts w:ascii="Times New Roman" w:hAnsi="Times New Roman" w:cs="Traditional Arabic"/>
          <w:b w:val="0"/>
          <w:sz w:val="24"/>
        </w:rPr>
        <w:t xml:space="preserve"> </w:t>
      </w:r>
      <w:r>
        <w:rPr>
          <w:rFonts w:ascii="Traditional Arabic" w:hAnsi="Traditional Arabic" w:cs="Traditional Arabic"/>
          <w:b w:val="0"/>
          <w:sz w:val="28"/>
        </w:rPr>
        <w:t>خطة</w:t>
      </w:r>
      <w:r>
        <w:rPr>
          <w:rFonts w:ascii="Traditional Arabic" w:hAnsi="Traditional Arabic" w:cs="Traditional Arabic"/>
          <w:b w:val="0"/>
          <w:sz w:val="28"/>
        </w:rPr>
        <w:t xml:space="preserve"> الاختبار</w:t>
      </w:r>
      <w:r>
        <w:rPr>
          <w:rFonts w:ascii="Times New Roman" w:hAnsi="Times New Roman" w:cs="Traditional Arabic"/>
          <w:b w:val="0"/>
          <w:sz w:val="24"/>
        </w:rPr>
        <w:t xml:space="preserve"> (Test Plan) </w:t>
      </w:r>
      <w:r>
        <w:rPr>
          <w:rFonts w:ascii="Times New Roman" w:hAnsi="Times New Roman" w:cs="Traditional Arabic"/>
          <w:b w:val="0"/>
          <w:sz w:val="24"/>
        </w:rPr>
        <w:t>..........................................................................................................................</w:t>
      </w:r>
    </w:p>
    <w:p>
      <w:pPr>
        <w:pStyle w:val="a"/>
        <w:bidi w:val="1"/>
      </w:pPr>
      <w:r>
        <w:t>تُعتمد خطة الاختبار على اختبار كل وحدة رئيسية في النظام، بدءًا من واجهات المستخدم، ثم الخدمات، ثم التحليل، ثم العرض والتقارير.</w:t>
      </w:r>
      <w:r>
        <w:rPr/>
        <w:t>تُعتمد خطة الاختبار على اختبار كل وحدة رئيسية في النظام، بدءًا من واجهات المستخدم، ثم الخدمات، ثم التحليل، ثم العرض والتقارير.</w:t>
      </w:r>
    </w:p>
    <w:p>
      <w:pPr>
        <w:pStyle w:val="a"/>
        <w:bidi w:val="1"/>
      </w:pPr>
      <w:r>
        <w:t>ويُراعى في الخطة التحقق من التشغيل السليم على أجهزة مختلفة وفي حالات استخدام متنوعة.</w:t>
      </w:r>
      <w:r>
        <w:rPr/>
        <w:t>ويُراعى في الخطة التحقق من التشغيل السليم على أجهزة مختلفة وفي حالات استخدام متنوعة.</w:t>
      </w:r>
    </w:p>
    <w:p>
      <w:pPr>
        <w:pStyle w:val="a3"/>
        <w:jc w:val="both"/>
        <w:bidi w:val="1"/>
      </w:pPr>
      <w:r>
        <w:t>6.2  حالات الاختبار (Test Cases) .....................................................................................................................</w:t>
      </w:r>
      <w:r>
        <w:rPr>
          <w:rFonts w:ascii="Times New Roman" w:hAnsi="Times New Roman" w:cs="Traditional Arabic"/>
          <w:b w:val="0"/>
          <w:sz w:val="24"/>
        </w:rPr>
        <w:t xml:space="preserve">6.2 </w:t>
      </w:r>
      <w:r>
        <w:rPr>
          <w:rFonts w:ascii="Times New Roman" w:hAnsi="Times New Roman" w:cs="Traditional Arabic"/>
          <w:b w:val="0"/>
          <w:sz w:val="24"/>
        </w:rPr>
        <w:t xml:space="preserve"> </w:t>
      </w:r>
      <w:r>
        <w:rPr>
          <w:rFonts w:ascii="Traditional Arabic" w:hAnsi="Traditional Arabic" w:cs="Traditional Arabic"/>
          <w:b w:val="0"/>
          <w:sz w:val="28"/>
        </w:rPr>
        <w:t>حالات</w:t>
      </w:r>
      <w:r>
        <w:rPr>
          <w:rFonts w:ascii="Traditional Arabic" w:hAnsi="Traditional Arabic" w:cs="Traditional Arabic"/>
          <w:b w:val="0"/>
          <w:sz w:val="28"/>
        </w:rPr>
        <w:t xml:space="preserve"> الاختبار</w:t>
      </w:r>
      <w:r>
        <w:rPr>
          <w:rFonts w:ascii="Times New Roman" w:hAnsi="Times New Roman" w:cs="Traditional Arabic"/>
          <w:b w:val="0"/>
          <w:sz w:val="24"/>
        </w:rPr>
        <w:t xml:space="preserve"> (Test Cases) </w:t>
      </w:r>
      <w:r>
        <w:rPr>
          <w:rFonts w:ascii="Times New Roman" w:hAnsi="Times New Roman" w:cs="Traditional Arabic"/>
          <w:b w:val="0"/>
          <w:sz w:val="24"/>
        </w:rPr>
        <w:t>.....................................................................................................................</w:t>
      </w:r>
    </w:p>
    <w:p>
      <w:pPr>
        <w:pStyle w:val="a"/>
        <w:bidi w:val="1"/>
      </w:pPr>
      <w:r>
        <w:t>تتضمن حالات الاختبار تسجيل تشغيل التطبيق، وفحص روابط مختلفة، وتحليل ملفات مختلفة، ومراجعة الرسوم البيانية والتقارير.</w:t>
      </w:r>
      <w:r>
        <w:rPr/>
        <w:t>تتضمن حالات الاختبار تسجيل تشغيل التطبيق، وفحص روابط مختلفة، وتحليل ملفات مختلفة، ومراجعة الرسوم البيانية والتقارير.</w:t>
      </w:r>
    </w:p>
    <w:p>
      <w:pPr>
        <w:pStyle w:val="a"/>
        <w:bidi w:val="1"/>
      </w:pPr>
      <w:r>
        <w:t>كما تُختبر الحالات التي تؤدي إلى تنبيه المستخدم أو إلى تسجيل حدث جديد في قاعدة البيانات.</w:t>
      </w:r>
      <w:r>
        <w:rPr/>
        <w:t>كما تُختبر الحالات التي تؤدي إلى تنبيه المستخدم أو إلى تسجيل حدث جديد في قاعدة البيانات.</w:t>
      </w:r>
    </w:p>
    <w:p>
      <w:pPr>
        <w:pStyle w:val="a3"/>
        <w:jc w:val="both"/>
        <w:bidi w:val="1"/>
      </w:pPr>
      <w:r>
        <w:t xml:space="preserve"> 6.3  نتائج الاختبار (Test Results) ....................................................................................................................</w:t>
      </w:r>
      <w:r>
        <w:rPr>
          <w:rFonts w:ascii="Times New Roman" w:hAnsi="Times New Roman" w:cs="Traditional Arabic"/>
          <w:b w:val="0"/>
          <w:sz w:val="24"/>
        </w:rPr>
        <w:t xml:space="preserve"> </w:t>
      </w:r>
      <w:r>
        <w:rPr>
          <w:rFonts w:ascii="Times New Roman" w:hAnsi="Times New Roman" w:cs="Traditional Arabic"/>
          <w:b w:val="0"/>
          <w:sz w:val="24"/>
        </w:rPr>
        <w:t xml:space="preserve">6.3 </w:t>
      </w:r>
      <w:r>
        <w:rPr>
          <w:rFonts w:ascii="Times New Roman" w:hAnsi="Times New Roman" w:cs="Traditional Arabic"/>
          <w:b w:val="0"/>
          <w:sz w:val="24"/>
        </w:rPr>
        <w:t xml:space="preserve"> </w:t>
      </w:r>
      <w:r>
        <w:rPr>
          <w:rFonts w:ascii="Traditional Arabic" w:hAnsi="Traditional Arabic" w:cs="Traditional Arabic"/>
          <w:b w:val="0"/>
          <w:sz w:val="28"/>
        </w:rPr>
        <w:t>نتائج</w:t>
      </w:r>
      <w:r>
        <w:rPr>
          <w:rFonts w:ascii="Traditional Arabic" w:hAnsi="Traditional Arabic" w:cs="Traditional Arabic"/>
          <w:b w:val="0"/>
          <w:sz w:val="28"/>
        </w:rPr>
        <w:t xml:space="preserve"> الاختبار</w:t>
      </w:r>
      <w:r>
        <w:rPr>
          <w:rFonts w:ascii="Times New Roman" w:hAnsi="Times New Roman" w:cs="Traditional Arabic"/>
          <w:b w:val="0"/>
          <w:sz w:val="24"/>
        </w:rPr>
        <w:t xml:space="preserve"> (Test Results) </w:t>
      </w:r>
      <w:r>
        <w:rPr>
          <w:rFonts w:ascii="Times New Roman" w:hAnsi="Times New Roman" w:cs="Traditional Arabic"/>
          <w:b w:val="0"/>
          <w:sz w:val="24"/>
        </w:rPr>
        <w:t>....................................................................................................................</w:t>
      </w:r>
    </w:p>
    <w:p>
      <w:pPr>
        <w:pStyle w:val="a3"/>
        <w:jc w:val="both"/>
        <w:bidi w:val="1"/>
      </w:pPr>
      <w:r>
        <w:t>6.4 تقييم أداء النظام (System Evaluation)   .......................................................................................................</w:t>
      </w:r>
      <w:r>
        <w:rPr>
          <w:rFonts w:ascii="Times New Roman" w:hAnsi="Times New Roman" w:cs="Traditional Arabic"/>
          <w:b w:val="0"/>
          <w:sz w:val="24"/>
        </w:rPr>
        <w:t>6.4</w:t>
      </w:r>
      <w:r>
        <w:rPr>
          <w:rFonts w:ascii="Times New Roman" w:hAnsi="Times New Roman" w:cs="Traditional Arabic"/>
          <w:b w:val="0"/>
          <w:sz w:val="24"/>
        </w:rPr>
        <w:t xml:space="preserve"> </w:t>
      </w:r>
      <w:r>
        <w:rPr>
          <w:rFonts w:ascii="Traditional Arabic" w:hAnsi="Traditional Arabic" w:cs="Traditional Arabic"/>
          <w:b w:val="0"/>
          <w:sz w:val="28"/>
        </w:rPr>
        <w:t>تقييم أداء النظام</w:t>
      </w:r>
      <w:r>
        <w:rPr>
          <w:rFonts w:ascii="Times New Roman" w:hAnsi="Times New Roman" w:cs="Traditional Arabic"/>
          <w:b w:val="0"/>
          <w:sz w:val="24"/>
        </w:rPr>
        <w:t xml:space="preserve"> (System </w:t>
      </w:r>
      <w:r>
        <w:rPr>
          <w:rFonts w:ascii="Times New Roman" w:hAnsi="Times New Roman" w:cs="Traditional Arabic"/>
          <w:b w:val="0"/>
          <w:sz w:val="24"/>
        </w:rPr>
        <w:t xml:space="preserve">Evaluation) </w:t>
      </w:r>
      <w:r>
        <w:rPr>
          <w:rFonts w:ascii="Times New Roman" w:hAnsi="Times New Roman" w:cs="Traditional Arabic"/>
          <w:b w:val="0"/>
          <w:sz w:val="24"/>
        </w:rPr>
        <w:t xml:space="preserve">  </w:t>
      </w:r>
      <w:r>
        <w:rPr>
          <w:rFonts w:ascii="Times New Roman" w:hAnsi="Times New Roman" w:cs="Traditional Arabic"/>
          <w:b w:val="0"/>
          <w:sz w:val="24"/>
        </w:rPr>
        <w:t>.......................................................................................................</w:t>
      </w:r>
    </w:p>
    <w:p>
      <w:pPr>
        <w:pStyle w:val="a"/>
        <w:bidi w:val="1"/>
      </w:pPr>
      <w:r>
        <w:t>يوضح التقييم أن النظام يقدم قيمة عملية في مجال الحماية الأمنية على أندرويد، خصوصًا من خلال دمج المراقبة والتقارير والإنذارات ضمن واجهة موحدة.</w:t>
      </w:r>
      <w:r>
        <w:rPr/>
        <w:t>يوضح التقييم أن النظام يقدم قيمة عملية في مجال الحماية الأمنية على أندرويد، خصوصًا من خلال دمج المراقبة والتقارير والإنذارات ضمن واجهة موحدة.</w:t>
      </w:r>
    </w:p>
    <w:p>
      <w:pPr>
        <w:pStyle w:val="a"/>
        <w:bidi w:val="1"/>
      </w:pPr>
      <w:r>
        <w:t>ويُعد هذا التقييم أساسًا مهمًا لتطوير النظام لاحقًا عبر تحسين التحليل، وزيادة دقة التصنيف، وتوسيع نطاق الفحص.</w:t>
      </w:r>
      <w:r>
        <w:rPr/>
        <w:t>ويُعد هذا التقييم أساسًا مهمًا لتطوير النظام لاحقًا عبر تحسين التحليل، وزيادة دقة التصنيف، وتوسيع نطاق الفحص.</w:t>
      </w:r>
    </w:p>
    <w:p>
      <w:pPr>
        <w:pStyle w:val="1"/>
        <w:jc w:val="center"/>
        <w:bidi w:val="1"/>
      </w:pPr>
      <w:r>
        <w:t>الفصل السابع: النتائج والتوصيات...................................................................................................</w:t>
      </w:r>
      <w:r>
        <w:rPr>
          <w:rFonts w:ascii="Traditional Arabic" w:hAnsi="Traditional Arabic" w:cs="Traditional Arabic"/>
          <w:b/>
          <w:color w:val="002060"/>
          <w:sz w:val="44"/>
        </w:rPr>
        <w:t>الفصل السابع: النتائج والتوصيات</w:t>
      </w:r>
      <w:r>
        <w:rPr>
          <w:rFonts w:ascii="Times New Roman" w:hAnsi="Times New Roman" w:cs="Traditional Arabic"/>
          <w:b/>
          <w:color w:val="002060"/>
          <w:sz w:val="40"/>
        </w:rPr>
        <w:t>...................................................................................................</w:t>
      </w:r>
    </w:p>
    <w:p>
      <w:pPr>
        <w:pStyle w:val="a3"/>
        <w:jc w:val="both"/>
        <w:bidi w:val="1"/>
      </w:pPr>
      <w:r>
        <w:t>7.1 النتائج (Results) ......................................................................................................................................</w:t>
      </w:r>
      <w:r>
        <w:rPr>
          <w:rFonts w:ascii="Times New Roman" w:hAnsi="Times New Roman" w:cs="Traditional Arabic"/>
          <w:b w:val="0"/>
          <w:sz w:val="24"/>
        </w:rPr>
        <w:t xml:space="preserve">7.1 </w:t>
      </w:r>
      <w:r>
        <w:rPr>
          <w:rFonts w:ascii="Traditional Arabic" w:hAnsi="Traditional Arabic" w:cs="Traditional Arabic"/>
          <w:b w:val="0"/>
          <w:sz w:val="28"/>
        </w:rPr>
        <w:t>النتائج</w:t>
      </w:r>
      <w:r>
        <w:rPr>
          <w:rFonts w:ascii="Times New Roman" w:hAnsi="Times New Roman" w:cs="Traditional Arabic"/>
          <w:b w:val="0"/>
          <w:sz w:val="24"/>
        </w:rPr>
        <w:t xml:space="preserve"> (Results) </w:t>
      </w:r>
      <w:r>
        <w:rPr>
          <w:rFonts w:ascii="Times New Roman" w:hAnsi="Times New Roman" w:cs="Traditional Arabic"/>
          <w:b w:val="0"/>
          <w:sz w:val="24"/>
        </w:rPr>
        <w:t>......................................................................................................................................</w:t>
      </w:r>
    </w:p>
    <w:p>
      <w:pPr>
        <w:pStyle w:val="a3"/>
        <w:jc w:val="both"/>
        <w:bidi w:val="1"/>
      </w:pPr>
      <w:r>
        <w:t>7.2 التوصيات (Recommendations) ................................................................................................................</w:t>
      </w:r>
      <w:r>
        <w:rPr>
          <w:rFonts w:ascii="Times New Roman" w:hAnsi="Times New Roman" w:cs="Traditional Arabic"/>
          <w:b w:val="0"/>
          <w:sz w:val="24"/>
        </w:rPr>
        <w:t xml:space="preserve">7.2 </w:t>
      </w:r>
      <w:r>
        <w:rPr>
          <w:rFonts w:ascii="Traditional Arabic" w:hAnsi="Traditional Arabic" w:cs="Traditional Arabic"/>
          <w:b w:val="0"/>
          <w:sz w:val="28"/>
        </w:rPr>
        <w:t>التوصيات</w:t>
      </w:r>
      <w:r>
        <w:rPr>
          <w:rFonts w:ascii="Times New Roman" w:hAnsi="Times New Roman" w:cs="Traditional Arabic"/>
          <w:b w:val="0"/>
          <w:sz w:val="24"/>
        </w:rPr>
        <w:t xml:space="preserve"> (Recommendations) </w:t>
      </w:r>
      <w:r>
        <w:rPr>
          <w:rFonts w:ascii="Times New Roman" w:hAnsi="Times New Roman" w:cs="Traditional Arabic"/>
          <w:b w:val="0"/>
          <w:sz w:val="24"/>
        </w:rPr>
        <w:t>................................................................................................................</w:t>
      </w:r>
    </w:p>
    <w:p>
      <w:pPr>
        <w:pStyle w:val="a3"/>
        <w:jc w:val="both"/>
        <w:bidi w:val="1"/>
      </w:pPr>
      <w:r>
        <w:t>7.3 الأعمال المستقبلية (Future Work) ................................................................................................................</w:t>
      </w:r>
      <w:r>
        <w:rPr>
          <w:rFonts w:ascii="Times New Roman" w:hAnsi="Times New Roman" w:cs="Traditional Arabic"/>
          <w:b w:val="0"/>
          <w:sz w:val="24"/>
        </w:rPr>
        <w:t xml:space="preserve">7.3 </w:t>
      </w:r>
      <w:r>
        <w:rPr>
          <w:rFonts w:ascii="Traditional Arabic" w:hAnsi="Traditional Arabic" w:cs="Traditional Arabic"/>
          <w:b w:val="0"/>
          <w:sz w:val="28"/>
        </w:rPr>
        <w:t>الأعمال المستقبلية</w:t>
      </w:r>
      <w:r>
        <w:rPr>
          <w:rFonts w:ascii="Times New Roman" w:hAnsi="Times New Roman" w:cs="Traditional Arabic"/>
          <w:b w:val="0"/>
          <w:sz w:val="24"/>
        </w:rPr>
        <w:t xml:space="preserve"> (Future Work) </w:t>
      </w:r>
      <w:r>
        <w:rPr>
          <w:rFonts w:ascii="Times New Roman" w:hAnsi="Times New Roman" w:cs="Traditional Arabic"/>
          <w:b w:val="0"/>
          <w:sz w:val="24"/>
        </w:rPr>
        <w:t>................................................................................................................</w:t>
      </w:r>
    </w:p>
    <w:p>
      <w:pPr>
        <w:pStyle w:val="a"/>
        <w:bidi w:val="1"/>
      </w:pPr>
      <w:r>
        <w:t>تشمل الأعمال المستقبلية تطوير قدرات التحليل الديناميكي، وإضافة دعم أكبر لملفات وأنواع جديدة، مع توسيع قاعدة البيانات والتقارير.</w:t>
      </w:r>
      <w:r>
        <w:rPr/>
        <w:t>تشمل الأعمال المستقبلية تطوير قدرات التحليل الديناميكي، وإضافة دعم أكبر لملفات وأنواع جديدة، مع توسيع قاعدة البيانات والتقارير.</w:t>
      </w:r>
    </w:p>
    <w:p>
      <w:pPr>
        <w:pStyle w:val="a"/>
        <w:bidi w:val="1"/>
      </w:pPr>
      <w:r>
        <w:t>ويمكن أن يُصبح النظام منصةً أمنيةً شاملةً تدعم بيئات أوسع وتقدم تحليلات أكثر عمقًا.</w:t>
      </w:r>
      <w:r>
        <w:rPr/>
        <w:t>ويمكن أن يُصبح النظام منصةً أمنيةً شاملةً تدعم بيئات أوسع وتقدم تحليلات أكثر عمقًا.</w:t>
      </w:r>
    </w:p>
    <w:p>
      <w:pPr>
        <w:pStyle w:val="1"/>
        <w:jc w:val="both"/>
        <w:bidi w:val="1"/>
      </w:pPr>
      <w:r>
        <w:t>المراجع (References)..............................................................................................................</w:t>
      </w:r>
      <w:r>
        <w:rPr>
          <w:rFonts w:ascii="Traditional Arabic" w:hAnsi="Traditional Arabic" w:cs="Traditional Arabic"/>
          <w:b w:val="0"/>
          <w:sz w:val="28"/>
        </w:rPr>
        <w:t>المراجع</w:t>
      </w:r>
      <w:r>
        <w:rPr>
          <w:rFonts w:ascii="Times New Roman" w:hAnsi="Times New Roman" w:cs="Traditional Arabic"/>
          <w:b w:val="0"/>
          <w:sz w:val="24"/>
        </w:rPr>
        <w:t xml:space="preserve"> (References)</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الاختصارات (Abbreviations).</w:t>
      </w:r>
      <w:r>
        <w:rPr>
          <w:rFonts w:ascii="Traditional Arabic" w:hAnsi="Traditional Arabic" w:cs="Traditional Arabic"/>
          <w:b w:val="0"/>
          <w:sz w:val="28"/>
        </w:rPr>
        <w:t>الاختصارات</w:t>
      </w:r>
      <w:r>
        <w:rPr>
          <w:rFonts w:ascii="Times New Roman" w:hAnsi="Times New Roman" w:cs="Traditional Arabic"/>
          <w:b w:val="0"/>
          <w:sz w:val="24"/>
        </w:rPr>
        <w:t xml:space="preserve"> (Abbreviations)</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rPr>
          <w:rFonts w:ascii="Times New Roman" w:hAnsi="Times New Roman" w:cs="Traditional Arabic"/>
          <w:b w:val="0"/>
          <w:sz w:val="24"/>
        </w:rPr>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3"/>
        <w:jc w:val="both"/>
        <w:bidi w:val="1"/>
      </w:pPr>
      <w:r>
        <w:t>المقدمة  (Introduction</w:t>
      </w:r>
      <w:r>
        <w:rPr>
          <w:rFonts w:ascii="Traditional Arabic" w:hAnsi="Traditional Arabic" w:cs="Traditional Arabic"/>
          <w:b w:val="0"/>
          <w:sz w:val="28"/>
        </w:rPr>
        <w:t>المقدمة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imes New Roman" w:hAnsi="Times New Roman" w:cs="Traditional Arabic"/>
          <w:b w:val="0"/>
          <w:sz w:val="24"/>
        </w:rPr>
        <w:t>Introduction</w:t>
      </w:r>
    </w:p>
    <w:p>
      <w:pPr>
        <w:pStyle w:val="a5"/>
        <w:jc w:val="both"/>
        <w:bidi w:val="1"/>
      </w:pPr>
      <w:r>
        <w:t>تعريف المشروع  ( Project Definition )</w:t>
      </w:r>
      <w:r>
        <w:rPr>
          <w:rFonts w:ascii="Traditional Arabic" w:hAnsi="Traditional Arabic" w:cs="Traditional Arabic"/>
          <w:b w:val="0"/>
          <w:sz w:val="28"/>
        </w:rPr>
        <w:t xml:space="preserve">تعريف </w:t>
      </w:r>
      <w:r>
        <w:rPr>
          <w:rFonts w:ascii="Traditional Arabic" w:hAnsi="Traditional Arabic" w:cs="Traditional Arabic"/>
          <w:b w:val="0"/>
          <w:sz w:val="28"/>
        </w:rPr>
        <w:t>المشروع  (</w:t>
      </w:r>
      <w:r>
        <w:rPr>
          <w:rFonts w:ascii="Times New Roman" w:hAnsi="Times New Roman" w:cs="Traditional Arabic"/>
          <w:b w:val="0"/>
          <w:sz w:val="24"/>
        </w:rPr>
        <w:t xml:space="preserve"> </w:t>
      </w:r>
      <w:r>
        <w:rPr>
          <w:rFonts w:ascii="Times New Roman" w:hAnsi="Times New Roman" w:cs="Traditional Arabic"/>
          <w:b w:val="0"/>
          <w:sz w:val="24"/>
        </w:rPr>
        <w:t>Project Definition</w:t>
      </w:r>
      <w:r>
        <w:rPr>
          <w:rFonts w:ascii="Times New Roman" w:hAnsi="Times New Roman" w:cs="Traditional Arabic"/>
          <w:b w:val="0"/>
          <w:sz w:val="24"/>
        </w:rPr>
        <w:t xml:space="preserve"> )</w:t>
      </w:r>
    </w:p>
    <w:p>
      <w:pPr>
        <w:pStyle w:val="a5"/>
        <w:jc w:val="both"/>
        <w:bidi w:val="1"/>
      </w:pPr>
      <w:r>
        <w:t>المكونات الأساسية للنظام</w:t>
      </w:r>
      <w:r>
        <w:rPr>
          <w:rFonts w:ascii="Traditional Arabic" w:hAnsi="Traditional Arabic" w:cs="Traditional Arabic"/>
          <w:b w:val="0"/>
          <w:sz w:val="28"/>
        </w:rPr>
        <w:t>المكونات الأساسية للنظام</w:t>
      </w:r>
    </w:p>
    <w:p>
      <w:pPr>
        <w:pStyle w:val="a5"/>
        <w:jc w:val="both"/>
        <w:bidi w:val="1"/>
      </w:pPr>
      <w:r>
        <w:t>مشكلة المشروع( (Problem Statement</w:t>
      </w:r>
      <w:r>
        <w:rPr>
          <w:rFonts w:ascii="Traditional Arabic" w:hAnsi="Traditional Arabic" w:cs="Traditional Arabic"/>
          <w:b w:val="0"/>
          <w:sz w:val="28"/>
        </w:rPr>
        <w:t xml:space="preserve">مشكلة </w:t>
      </w:r>
      <w:r>
        <w:rPr>
          <w:rFonts w:ascii="Traditional Arabic" w:hAnsi="Traditional Arabic" w:cs="Traditional Arabic"/>
          <w:b w:val="0"/>
          <w:sz w:val="28"/>
        </w:rPr>
        <w:t>المشروع</w:t>
      </w:r>
      <w:r>
        <w:rPr>
          <w:rFonts w:ascii="Times New Roman" w:hAnsi="Times New Roman" w:cs="Traditional Arabic"/>
          <w:b w:val="0"/>
          <w:sz w:val="24"/>
        </w:rPr>
        <w:t>(</w:t>
      </w:r>
      <w:r>
        <w:rPr>
          <w:rFonts w:ascii="Times New Roman" w:hAnsi="Times New Roman" w:cs="Traditional Arabic"/>
          <w:b w:val="0"/>
          <w:sz w:val="24"/>
        </w:rPr>
        <w:t xml:space="preserve"> (</w:t>
      </w:r>
      <w:r>
        <w:rPr>
          <w:rFonts w:ascii="Times New Roman" w:hAnsi="Times New Roman" w:cs="Traditional Arabic"/>
          <w:b w:val="0"/>
          <w:sz w:val="24"/>
        </w:rPr>
        <w:t>Problem Statement</w:t>
      </w:r>
    </w:p>
    <w:p>
      <w:pPr>
        <w:pStyle w:val="a5"/>
        <w:jc w:val="both"/>
        <w:bidi w:val="1"/>
      </w:pPr>
      <w:r>
        <w:t>أهداف المشروع (Project Objectives)</w:t>
      </w:r>
      <w:r>
        <w:rPr>
          <w:rFonts w:ascii="Traditional Arabic" w:hAnsi="Traditional Arabic" w:cs="Traditional Arabic"/>
          <w:b w:val="0"/>
          <w:sz w:val="28"/>
        </w:rPr>
        <w:t>أهداف المشروع</w:t>
      </w:r>
      <w:r>
        <w:rPr>
          <w:rFonts w:ascii="Times New Roman" w:hAnsi="Times New Roman" w:cs="Traditional Arabic"/>
          <w:b w:val="0"/>
          <w:sz w:val="24"/>
        </w:rPr>
        <w:t xml:space="preserve"> (Project Objectives)</w:t>
      </w:r>
    </w:p>
    <w:p>
      <w:pPr>
        <w:pStyle w:val="a5"/>
        <w:jc w:val="both"/>
        <w:bidi w:val="1"/>
      </w:pPr>
      <w:r>
        <w:t>أهمية المشروع (Project Importance</w:t>
      </w:r>
      <w:r>
        <w:rPr>
          <w:rFonts w:ascii="Traditional Arabic" w:hAnsi="Traditional Arabic" w:cs="Traditional Arabic"/>
          <w:b w:val="0"/>
          <w:sz w:val="28"/>
        </w:rPr>
        <w:t>أهمية المشروع</w:t>
      </w:r>
      <w:r>
        <w:rPr>
          <w:rFonts w:ascii="Times New Roman" w:hAnsi="Times New Roman" w:cs="Traditional Arabic"/>
          <w:b w:val="0"/>
          <w:sz w:val="24"/>
        </w:rPr>
        <w:t xml:space="preserve"> (Project Importance</w:t>
      </w:r>
    </w:p>
    <w:p>
      <w:pPr>
        <w:pStyle w:val="a5"/>
        <w:jc w:val="both"/>
        <w:bidi w:val="1"/>
      </w:pPr>
      <w:r>
        <w:t>حدود المشروع (Project Limitations)</w:t>
      </w:r>
      <w:r>
        <w:rPr>
          <w:rFonts w:ascii="Traditional Arabic" w:hAnsi="Traditional Arabic" w:cs="Traditional Arabic"/>
          <w:b w:val="0"/>
          <w:sz w:val="28"/>
        </w:rPr>
        <w:t>حدود المشروع</w:t>
      </w:r>
      <w:r>
        <w:rPr>
          <w:rFonts w:ascii="Times New Roman" w:hAnsi="Times New Roman" w:cs="Traditional Arabic"/>
          <w:b w:val="0"/>
          <w:sz w:val="24"/>
        </w:rPr>
        <w:t xml:space="preserve"> (Project Limitations)</w:t>
      </w:r>
    </w:p>
    <w:p>
      <w:pPr>
        <w:pStyle w:val="a5"/>
        <w:jc w:val="both"/>
        <w:bidi w:val="1"/>
      </w:pPr>
      <w:r>
        <w:t>أدوات وتقنيات المشروع (Tools Used in the Project</w:t>
      </w:r>
      <w:r>
        <w:rPr>
          <w:rFonts w:ascii="Traditional Arabic" w:hAnsi="Traditional Arabic" w:cs="Traditional Arabic"/>
          <w:b w:val="0"/>
          <w:sz w:val="28"/>
        </w:rPr>
        <w:t>أدوات وتقنيات المشروع</w:t>
      </w:r>
      <w:r>
        <w:rPr>
          <w:rFonts w:ascii="Times New Roman" w:hAnsi="Times New Roman" w:cs="Traditional Arabic"/>
          <w:b w:val="0"/>
          <w:sz w:val="24"/>
        </w:rPr>
        <w:t xml:space="preserve"> (Tools Used in the Project</w:t>
      </w:r>
    </w:p>
    <w:p>
      <w:pPr>
        <w:pStyle w:val="a5"/>
        <w:jc w:val="both"/>
        <w:bidi w:val="1"/>
      </w:pPr>
      <w:r>
        <w:t xml:space="preserve"> منهجية المشروع (Methodology)</w:t>
      </w:r>
      <w:r>
        <w:rPr>
          <w:rFonts w:ascii="Times New Roman" w:hAnsi="Times New Roman" w:cs="Traditional Arabic"/>
          <w:b w:val="0"/>
          <w:sz w:val="24"/>
        </w:rPr>
        <w:t xml:space="preserve"> </w:t>
      </w:r>
      <w:r>
        <w:rPr>
          <w:rFonts w:ascii="Traditional Arabic" w:hAnsi="Traditional Arabic" w:cs="Traditional Arabic"/>
          <w:b w:val="0"/>
          <w:sz w:val="28"/>
        </w:rPr>
        <w:t>منهجية المشروع</w:t>
      </w:r>
      <w:r>
        <w:rPr>
          <w:rFonts w:ascii="Times New Roman" w:hAnsi="Times New Roman" w:cs="Traditional Arabic"/>
          <w:b w:val="0"/>
          <w:sz w:val="24"/>
        </w:rPr>
        <w:t xml:space="preserve"> (Methodology)</w:t>
      </w:r>
    </w:p>
    <w:p>
      <w:pPr>
        <w:pStyle w:val="a5"/>
        <w:jc w:val="both"/>
        <w:bidi w:val="1"/>
      </w:pPr>
      <w:r>
        <w:t>الجدول الزمني للمشروع (Project Timetable)</w:t>
      </w:r>
      <w:r>
        <w:rPr>
          <w:rFonts w:ascii="Traditional Arabic" w:hAnsi="Traditional Arabic" w:cs="Traditional Arabic"/>
          <w:b w:val="0"/>
          <w:sz w:val="28"/>
        </w:rPr>
        <w:t>ا</w:t>
      </w:r>
      <w:r>
        <w:rPr>
          <w:rFonts w:ascii="Traditional Arabic" w:hAnsi="Traditional Arabic" w:cs="Traditional Arabic"/>
          <w:b w:val="0"/>
          <w:sz w:val="28"/>
        </w:rPr>
        <w:t>لجدول الزمني للمشروع</w:t>
      </w:r>
      <w:r>
        <w:rPr>
          <w:rFonts w:ascii="Times New Roman" w:hAnsi="Times New Roman" w:cs="Traditional Arabic"/>
          <w:b w:val="0"/>
          <w:sz w:val="24"/>
        </w:rPr>
        <w:t xml:space="preserve"> (Project Timetable)</w:t>
      </w:r>
    </w:p>
    <w:p>
      <w:pPr>
        <w:pStyle w:val="a5"/>
        <w:jc w:val="both"/>
        <w:bidi w:val="1"/>
      </w:pPr>
      <w:r>
        <w:t>مخطط جانت للمشروع (Project Gantt Chart)</w:t>
      </w:r>
      <w:r>
        <w:rPr>
          <w:rFonts w:ascii="Traditional Arabic" w:hAnsi="Traditional Arabic" w:cs="Traditional Arabic"/>
          <w:b w:val="0"/>
          <w:sz w:val="28"/>
        </w:rPr>
        <w:t>مخطط جانت للمشروع</w:t>
      </w:r>
      <w:r>
        <w:rPr>
          <w:rFonts w:ascii="Times New Roman" w:hAnsi="Times New Roman" w:cs="Traditional Arabic"/>
          <w:b w:val="0"/>
          <w:sz w:val="24"/>
        </w:rPr>
        <w:t xml:space="preserve"> (Project Gantt Chart)</w:t>
      </w:r>
    </w:p>
    <w:p>
      <w:pPr>
        <w:pStyle w:val="a5"/>
        <w:jc w:val="both"/>
        <w:bidi w:val="1"/>
      </w:pPr>
      <w:r>
        <w:t>تنظيم التقرير (Report Organization)</w:t>
      </w:r>
      <w:r>
        <w:rPr>
          <w:rFonts w:ascii="Traditional Arabic" w:hAnsi="Traditional Arabic" w:cs="Traditional Arabic"/>
          <w:b w:val="0"/>
          <w:sz w:val="28"/>
        </w:rPr>
        <w:t>تنظيم التقرير</w:t>
      </w:r>
      <w:r>
        <w:rPr>
          <w:rFonts w:ascii="Times New Roman" w:hAnsi="Times New Roman" w:cs="Traditional Arabic"/>
          <w:b w:val="0"/>
          <w:sz w:val="24"/>
        </w:rPr>
        <w:t xml:space="preserve"> (Report Organization)</w:t>
      </w:r>
    </w:p>
    <w:p>
      <w:pPr>
        <w:pStyle w:val="a5"/>
        <w:jc w:val="both"/>
        <w:bidi w:val="1"/>
      </w:pPr>
    </w:p>
    <w:p>
      <w:pPr>
        <w:pStyle w:val="a5"/>
        <w:jc w:val="both"/>
        <w:bidi w:val="1"/>
      </w:pPr>
    </w:p>
    <w:p>
      <w:pPr>
        <w:pStyle w:val="a5"/>
        <w:jc w:val="both"/>
        <w:bidi w:val="1"/>
      </w:pPr>
    </w:p>
    <w:p>
      <w:pPr>
        <w:pStyle w:val="a5"/>
        <w:jc w:val="both"/>
        <w:bidi w:val="1"/>
      </w:pPr>
    </w:p>
    <w:p>
      <w:pPr>
        <w:pStyle w:val="a5"/>
        <w:jc w:val="both"/>
        <w:bidi w:val="1"/>
      </w:pPr>
    </w:p>
    <w:p>
      <w:pPr>
        <w:pStyle w:val="a5"/>
        <w:jc w:val="both"/>
        <w:bidi w:val="1"/>
      </w:pPr>
    </w:p>
    <w:p>
      <w:pPr>
        <w:pStyle w:val="a5"/>
        <w:jc w:val="both"/>
        <w:bidi w:val="1"/>
      </w:pPr>
    </w:p>
    <w:p>
      <w:pPr>
        <w:pStyle w:val="a"/>
        <w:jc w:val="both"/>
        <w:bidi w:val="1"/>
      </w:pPr>
    </w:p>
    <w:p>
      <w:pPr>
        <w:pStyle w:val="a"/>
        <w:jc w:val="both"/>
        <w:bidi w:val="1"/>
      </w:pPr>
      <w:r>
        <w:t xml:space="preserve"> 1.1مقدمة</w:t>
      </w:r>
      <w:r>
        <w:rPr>
          <w:rFonts w:ascii="Times New Roman" w:hAnsi="Times New Roman" w:cs="Traditional Arabic"/>
          <w:b w:val="0"/>
          <w:sz w:val="24"/>
        </w:rPr>
        <w:t xml:space="preserve"> 1.1</w:t>
      </w:r>
      <w:r>
        <w:rPr>
          <w:rFonts w:ascii="Traditional Arabic" w:hAnsi="Traditional Arabic" w:cs="Traditional Arabic"/>
          <w:b w:val="0"/>
          <w:sz w:val="28"/>
        </w:rPr>
        <w:t>مقدمة</w:t>
      </w:r>
    </w:p>
    <w:p>
      <w:pPr>
        <w:pStyle w:val="a9"/>
        <w:jc w:val="both"/>
        <w:bidi w:val="1"/>
      </w:pPr>
      <w:r>
        <w:t xml:space="preserve">   شهدت الهواتف الذكية خلال السنوات الأخيرة تطورًا كبيرًا وأصبحت جزءًا أساسيًا من الحياة اليومية، حيث يعتمد عليها المستخدمون في التواصل، وتخزين البيانات الشخصية، وإدارة الأعمال، واستخدام الخدمات الإلكترونية المختلفة.</w:t>
      </w:r>
      <w:r>
        <w:rPr>
          <w:rFonts w:ascii="Times New Roman" w:hAnsi="Times New Roman" w:cs="Traditional Arabic"/>
          <w:b w:val="0"/>
          <w:sz w:val="24"/>
        </w:rPr>
        <w:t xml:space="preserve">   </w:t>
      </w:r>
      <w:r>
        <w:rPr>
          <w:rFonts w:ascii="Traditional Arabic" w:hAnsi="Traditional Arabic" w:cs="Traditional Arabic"/>
          <w:b w:val="0"/>
          <w:sz w:val="28"/>
        </w:rPr>
        <w:t>شهدت الهواتف الذكية خلال السنوات الأخيرة تطورًا كبيرًا وأصبحت جزءًا أساسيًا من الحياة اليومية، حيث يعتمد عليها المستخدمون في التواصل، وتخزين البيانات الشخصية، وإدارة الأعمال، واستخدام الخدمات الإلكترونية المختلفة.</w:t>
      </w:r>
    </w:p>
    <w:p>
      <w:pPr>
        <w:pStyle w:val="a9"/>
        <w:jc w:val="both"/>
        <w:bidi w:val="1"/>
      </w:pPr>
      <w:r>
        <w:t xml:space="preserve"> ومع هذا التوسع في الاستخدام، أصبحت هذه الأجهزة هدفًا متزايدًا للتهديدات السيبرانية التي تسعى إلى استغلال المستخدم أو الوصول إلى بياناته بطرق غير مشروعة.</w:t>
      </w:r>
      <w:r>
        <w:rPr>
          <w:rFonts w:ascii="Traditional Arabic" w:hAnsi="Traditional Arabic" w:cs="Traditional Arabic"/>
          <w:b w:val="0"/>
          <w:sz w:val="28"/>
        </w:rPr>
        <w:t xml:space="preserve"> ومع هذا التوسع في الاستخدام، أصبحت هذه الأجهزة هدفًا متزايدًا للتهديدات السيبرانية التي تسعى إلى استغلال المستخدم أو الوصول إلى بياناته بطرق غير مشروعة</w:t>
      </w:r>
      <w:r>
        <w:rPr>
          <w:rFonts w:ascii="Times New Roman" w:hAnsi="Times New Roman" w:cs="Traditional Arabic"/>
          <w:b w:val="0"/>
          <w:sz w:val="24"/>
        </w:rPr>
        <w:t>.</w:t>
      </w:r>
    </w:p>
    <w:p>
      <w:pPr>
        <w:pStyle w:val="a9"/>
        <w:jc w:val="both"/>
        <w:bidi w:val="1"/>
      </w:pPr>
      <w:r>
        <w:t xml:space="preserve">   تتنوع التهديدات التي تستهدف الهواتف الذكية بين التطبيقات الخبيثة، والروابط الاحتيالية، والملفات الضارة التي قد تصل إلى المستخدم عبر الإنترنت أو تطبيقات التواصل الاجتماعي أو البريد الإلكتروني. وتمثل هذه التهديدات خطرًا على خصوصية المستخدم وأمن معلوماته، خاصة مع تزايد الأساليب التي تعتمد على الخداع أو استغلال ثقة المستخدم.</w:t>
      </w:r>
      <w:r>
        <w:rPr>
          <w:rFonts w:ascii="Times New Roman" w:hAnsi="Times New Roman" w:cs="Traditional Arabic"/>
          <w:b w:val="0"/>
          <w:sz w:val="24"/>
        </w:rPr>
        <w:t xml:space="preserve">   </w:t>
      </w:r>
      <w:r>
        <w:rPr>
          <w:rFonts w:ascii="Traditional Arabic" w:hAnsi="Traditional Arabic" w:cs="Traditional Arabic"/>
          <w:b w:val="0"/>
          <w:sz w:val="28"/>
        </w:rPr>
        <w:t>تتنوع التهديدات التي تستهدف الهواتف الذكية بين التطبيقات الخبيثة، والروابط الاحتيالية، والملفات الضارة التي قد تصل إلى المستخدم عبر الإنترنت أو تطبيقات التواصل الاجتماعي أو البريد الإلكتروني. وتمثل هذه التهديدات خطرًا على خصوصية المستخدم وأمن معلوماته، خاصة مع تزايد الأساليب التي تعتمد على الخداع أو استغلال ثقة المستخدم</w:t>
      </w:r>
      <w:r>
        <w:rPr>
          <w:rFonts w:ascii="Times New Roman" w:hAnsi="Times New Roman" w:cs="Traditional Arabic"/>
          <w:b w:val="0"/>
          <w:sz w:val="24"/>
        </w:rPr>
        <w:t>.</w:t>
      </w:r>
    </w:p>
    <w:p>
      <w:pPr>
        <w:pStyle w:val="a9"/>
        <w:jc w:val="both"/>
        <w:bidi w:val="1"/>
      </w:pPr>
    </w:p>
    <w:p>
      <w:pPr>
        <w:pStyle w:val="a9"/>
        <w:jc w:val="both"/>
        <w:bidi w:val="1"/>
      </w:pPr>
      <w:r>
        <w:t xml:space="preserve">   تعتمد العديد من حلول الحماية التقليدية على قواعد وتوقيعات معروفة مسبقًا لاكتشاف التهديدات، وهو ما قد يحد من قدرتها على التعامل مع بعض الأنشطة المشبوهة أو التهديدات الجديدة التي لا تتطابق مع الأنماط المعروفة. كما أن بعض الحلول تعتمد على خدمات خارجية لتحليل البيانات، مما قد يثير مخاوف تتعلق بالخصوصية أو الحاجة إلى اتصال دائم بالإنترنت. ومن هنا برزت الحاجة إلى تطوير حلول أمنية أكثر قدرة على متابعة سلوك التطبيقات والأنشطة المختلفة داخل الجهاز، والمساعدة في اكتشاف التهديدات المحتملة بشكل مبكر.</w:t>
      </w:r>
      <w:r>
        <w:rPr>
          <w:rFonts w:ascii="Times New Roman" w:hAnsi="Times New Roman" w:cs="Traditional Arabic"/>
          <w:b w:val="0"/>
          <w:sz w:val="24"/>
        </w:rPr>
        <w:t xml:space="preserve">   </w:t>
      </w:r>
      <w:r>
        <w:rPr>
          <w:rFonts w:ascii="Traditional Arabic" w:hAnsi="Traditional Arabic" w:cs="Traditional Arabic"/>
          <w:b w:val="0"/>
          <w:sz w:val="28"/>
        </w:rPr>
        <w:t>تعتمد العديد من حلول الحماية التقليدية على قواعد وتوقيعات معروفة مسبقًا لاكتشاف التهديدات، وهو ما قد يحد من قدرتها على التعامل مع بعض الأنشطة المشبوهة أو التهديدات الجديدة التي لا تتطابق مع الأنماط المعروفة. كما أن بعض الحلول تعتمد على خدمات خارجية لتحليل البيانات، مما قد يثير مخاوف تتعلق بالخصوصية أو الحاجة إلى اتصال دائم بالإنترنت</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ومن هنا برزت الحاجة إلى تطوير حلول أمنية أكثر قدرة على متابعة سلوك التطبيقات والأنشطة المختلفة داخل الجهاز، والمساعدة في اكتشاف التهديدات المحتملة بشكل مبكر.</w:t>
      </w:r>
    </w:p>
    <w:p>
      <w:pPr>
        <w:pStyle w:val="a9"/>
        <w:jc w:val="both"/>
        <w:bidi w:val="1"/>
      </w:pPr>
      <w:r>
        <w:t xml:space="preserve"> ويأتي مشروع الحارس الذكي (GuardianX) كحل مقترح يهدف إلى تعزيز أمن الهواتف الذكية العاملة بنظام أندرويد من خلال مراقبة سلوك التطبيقات، وفحص الروابط قبل فتحها، وتحليل الملفات الواردة، مع الاستفادة من تقنيات الذكاء الاصطناعي والتحليل السلوكي في دعم عملية اتخاذ القرار.</w:t>
      </w:r>
      <w:r>
        <w:rPr>
          <w:rFonts w:ascii="Traditional Arabic" w:hAnsi="Traditional Arabic" w:cs="Traditional Arabic"/>
          <w:b w:val="0"/>
          <w:sz w:val="28"/>
        </w:rPr>
        <w:t xml:space="preserve"> ويأتي مشروع الحارس الذكي</w:t>
      </w:r>
      <w:r>
        <w:rPr>
          <w:rFonts w:ascii="Times New Roman" w:hAnsi="Times New Roman" w:cs="Traditional Arabic"/>
          <w:b w:val="0"/>
          <w:sz w:val="24"/>
        </w:rPr>
        <w:t xml:space="preserve"> (</w:t>
      </w:r>
      <w:r>
        <w:rPr>
          <w:rFonts w:ascii="Times New Roman" w:hAnsi="Times New Roman" w:cs="Traditional Arabic"/>
          <w:b w:val="0"/>
          <w:sz w:val="24"/>
        </w:rPr>
        <w:t>GuardianX</w:t>
      </w:r>
      <w:r>
        <w:rPr>
          <w:rFonts w:ascii="Times New Roman" w:hAnsi="Times New Roman" w:cs="Traditional Arabic"/>
          <w:b w:val="0"/>
          <w:sz w:val="24"/>
        </w:rPr>
        <w:t xml:space="preserve">) </w:t>
      </w:r>
      <w:r>
        <w:rPr>
          <w:rFonts w:ascii="Traditional Arabic" w:hAnsi="Traditional Arabic" w:cs="Traditional Arabic"/>
          <w:b w:val="0"/>
          <w:sz w:val="28"/>
        </w:rPr>
        <w:t>كحل مقترح يهدف إلى تعزيز أمن الهواتف الذكية العاملة بنظام أندرويد من خلال مراقبة سلوك التطبيقات، وفحص الروابط قبل فتحها، وتحليل الملفات الواردة، مع الاستفادة من تقنيات الذكاء الاصطناعي والتحليل السلوكي في دعم عملية اتخاذ القرار</w:t>
      </w:r>
      <w:r>
        <w:rPr>
          <w:rFonts w:ascii="Times New Roman" w:hAnsi="Times New Roman" w:cs="Traditional Arabic"/>
          <w:b w:val="0"/>
          <w:sz w:val="24"/>
        </w:rPr>
        <w:t>.</w:t>
      </w:r>
    </w:p>
    <w:p>
      <w:pPr>
        <w:pStyle w:val="a9"/>
        <w:jc w:val="both"/>
        <w:bidi w:val="1"/>
      </w:pPr>
    </w:p>
    <w:p>
      <w:pPr>
        <w:pStyle w:val="a9"/>
        <w:jc w:val="both"/>
        <w:bidi w:val="1"/>
      </w:pPr>
      <w:r>
        <w:t>يركز المشروع على تنفيذ عمليات التحليل محليًا على الجهاز قدر الإمكان، بهدف المحافظة على خصوصية المستخدم وتوفير استجابة سريعة للتنبيهات الأمنية. كما يسعى إلى تقديم بيئة حماية تساعد المستخدم على التعرف على الأنشطة المشبوهة واتخاذ الإجراءات المناسبة للحد من المخاطر المحتملة.</w:t>
      </w:r>
      <w:r>
        <w:rPr>
          <w:rFonts w:ascii="Traditional Arabic" w:hAnsi="Traditional Arabic" w:cs="Traditional Arabic"/>
          <w:b w:val="0"/>
          <w:sz w:val="28"/>
        </w:rPr>
        <w:t>يركز المشروع على تنفيذ عمليات التحليل محليًا على الجهاز قدر الإمكان، بهدف المحافظة على خصوصية المستخدم وتوفير استجابة سريعة للتنبيهات الأمنية. كما يسعى إلى تقديم بيئة حماية تساعد المستخدم على التعرف على الأنشطة المشبوهة واتخاذ الإجراءات المناسبة للحد من المخاطر المحتملة</w:t>
      </w:r>
      <w:r>
        <w:rPr>
          <w:rFonts w:ascii="Times New Roman" w:hAnsi="Times New Roman" w:cs="Traditional Arabic"/>
          <w:b w:val="0"/>
          <w:sz w:val="24"/>
        </w:rPr>
        <w:t>.</w:t>
      </w:r>
    </w:p>
    <w:p>
      <w:pPr>
        <w:pStyle w:val="a9"/>
        <w:jc w:val="both"/>
        <w:bidi w:val="1"/>
      </w:pPr>
      <w:r>
        <w:t>وتتناول الفصول التالية دراسة المشكلة وتحليل النظام المقترح ومتطلباته، بالإضافة إلى تصميم مكونات النظام وآلية عمله لتحقيق الأهداف المرجوة من المشروع.</w:t>
      </w:r>
      <w:r>
        <w:rPr>
          <w:rFonts w:ascii="Traditional Arabic" w:hAnsi="Traditional Arabic" w:cs="Traditional Arabic"/>
          <w:b w:val="0"/>
          <w:sz w:val="28"/>
        </w:rPr>
        <w:t>وتتناول الفصول التالية دراسة المشكلة وتحليل النظام المقترح ومتطلباته، بالإضافة إلى تصميم مكونات النظام وآلية عمله لتحقيق الأهداف المرجوة من المشروع</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 xml:space="preserve">1.2 تعريف المشروع  ( Project Definition ) </w:t>
      </w:r>
      <w:r>
        <w:rPr>
          <w:rFonts w:ascii="Traditional Arabic" w:hAnsi="Traditional Arabic" w:cs="Traditional Arabic"/>
          <w:b w:val="0"/>
          <w:sz w:val="28"/>
        </w:rPr>
        <w:t xml:space="preserve">1.2 تعريف </w:t>
      </w:r>
      <w:r>
        <w:rPr>
          <w:rFonts w:ascii="Traditional Arabic" w:hAnsi="Traditional Arabic" w:cs="Traditional Arabic"/>
          <w:b w:val="0"/>
          <w:sz w:val="28"/>
        </w:rPr>
        <w:t>المشروع  (</w:t>
      </w:r>
      <w:r>
        <w:rPr>
          <w:rFonts w:ascii="Times New Roman" w:hAnsi="Times New Roman" w:cs="Traditional Arabic"/>
          <w:b w:val="0"/>
          <w:sz w:val="24"/>
        </w:rPr>
        <w:t xml:space="preserve"> </w:t>
      </w:r>
      <w:r>
        <w:rPr>
          <w:rFonts w:ascii="Times New Roman" w:hAnsi="Times New Roman" w:cs="Traditional Arabic"/>
          <w:b w:val="0"/>
          <w:sz w:val="24"/>
        </w:rPr>
        <w:t>Project Definition</w:t>
      </w:r>
      <w:r>
        <w:rPr>
          <w:rFonts w:ascii="Times New Roman" w:hAnsi="Times New Roman" w:cs="Traditional Arabic"/>
          <w:b w:val="0"/>
          <w:sz w:val="24"/>
        </w:rPr>
        <w:t xml:space="preserve"> )</w:t>
      </w:r>
      <w:r>
        <w:rPr>
          <w:rFonts w:ascii="Times New Roman" w:hAnsi="Times New Roman" w:cs="Traditional Arabic"/>
          <w:b w:val="0"/>
          <w:sz w:val="24"/>
        </w:rPr>
        <w:t xml:space="preserve"> </w:t>
      </w:r>
    </w:p>
    <w:p>
      <w:pPr>
        <w:pStyle w:val="a"/>
        <w:jc w:val="both"/>
        <w:bidi w:val="1"/>
      </w:pPr>
      <w:r>
        <w:t xml:space="preserve"> مشروع الحارس الذكي (GuardianX) هو مشروع يهدف إلى تعزيز أمن الهواتف الذكية العاملة بنظام أندرويد من خلال مراقبة سلوك التطبيقات، وفحص الروابط قبل فتحها، وتحليل الملفات ، مع الاستفادة من تقنيات الذكاء الاصطناعي والتحليل السلوكي في دعم عملية اتخاذ القرار.</w:t>
      </w:r>
      <w:r>
        <w:rPr>
          <w:rFonts w:ascii="Times New Roman" w:hAnsi="Times New Roman" w:cs="Traditional Arabic"/>
          <w:b w:val="0"/>
          <w:sz w:val="24"/>
        </w:rPr>
        <w:t xml:space="preserve"> </w:t>
      </w:r>
      <w:r>
        <w:rPr>
          <w:rFonts w:ascii="Traditional Arabic" w:hAnsi="Traditional Arabic" w:cs="Traditional Arabic"/>
          <w:b w:val="0"/>
          <w:sz w:val="28"/>
        </w:rPr>
        <w:t>مشروع الحارس الذكي</w:t>
      </w:r>
      <w:r>
        <w:rPr>
          <w:rFonts w:ascii="Times New Roman" w:hAnsi="Times New Roman" w:cs="Traditional Arabic"/>
          <w:b w:val="0"/>
          <w:sz w:val="24"/>
        </w:rPr>
        <w:t xml:space="preserve"> (</w:t>
      </w:r>
      <w:r>
        <w:rPr>
          <w:rFonts w:ascii="Times New Roman" w:hAnsi="Times New Roman" w:cs="Traditional Arabic"/>
          <w:b w:val="0"/>
          <w:sz w:val="24"/>
        </w:rPr>
        <w:t>GuardianX</w:t>
      </w:r>
      <w:r>
        <w:rPr>
          <w:rFonts w:ascii="Times New Roman" w:hAnsi="Times New Roman" w:cs="Traditional Arabic"/>
          <w:b w:val="0"/>
          <w:sz w:val="24"/>
        </w:rPr>
        <w:t xml:space="preserve">) </w:t>
      </w:r>
      <w:r>
        <w:rPr>
          <w:rFonts w:ascii="Traditional Arabic" w:hAnsi="Traditional Arabic" w:cs="Traditional Arabic"/>
          <w:b w:val="0"/>
          <w:sz w:val="28"/>
        </w:rPr>
        <w:t>هو مشروع</w:t>
      </w:r>
      <w:r>
        <w:rPr>
          <w:rFonts w:ascii="Traditional Arabic" w:hAnsi="Traditional Arabic" w:cs="Traditional Arabic"/>
          <w:b w:val="0"/>
          <w:sz w:val="28"/>
        </w:rPr>
        <w:t xml:space="preserve"> يهدف إلى تعزيز أمن الهواتف الذكية العاملة بنظام أندرويد من خلال مراقبة سلوك التطبيقات، وفحص الروابط قبل فتحها، وتحليل </w:t>
      </w:r>
      <w:r>
        <w:rPr>
          <w:rFonts w:ascii="Traditional Arabic" w:hAnsi="Traditional Arabic" w:cs="Traditional Arabic"/>
          <w:b w:val="0"/>
          <w:sz w:val="28"/>
        </w:rPr>
        <w:t>الملفات ،</w:t>
      </w:r>
      <w:r>
        <w:rPr>
          <w:rFonts w:ascii="Traditional Arabic" w:hAnsi="Traditional Arabic" w:cs="Traditional Arabic"/>
          <w:b w:val="0"/>
          <w:sz w:val="28"/>
        </w:rPr>
        <w:t xml:space="preserve"> مع الاستفادة من تقنيات الذكاء الاصطناعي والتحليل السلوكي في دعم عملية اتخاذ القرار</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 xml:space="preserve">1.3  المكونات الأساسية للنظام </w:t>
      </w:r>
      <w:r>
        <w:rPr>
          <w:rFonts w:ascii="Times New Roman" w:hAnsi="Times New Roman" w:cs="Traditional Arabic"/>
          <w:b w:val="0"/>
          <w:sz w:val="24"/>
        </w:rPr>
        <w:t>1</w:t>
      </w:r>
      <w:r>
        <w:rPr>
          <w:rFonts w:ascii="Times New Roman" w:hAnsi="Times New Roman" w:cs="Traditional Arabic"/>
          <w:b w:val="0"/>
          <w:sz w:val="24"/>
        </w:rPr>
        <w:t>.</w:t>
      </w:r>
      <w:r>
        <w:rPr>
          <w:rFonts w:ascii="Traditional Arabic" w:hAnsi="Traditional Arabic" w:cs="Traditional Arabic"/>
          <w:b w:val="0"/>
          <w:sz w:val="28"/>
        </w:rPr>
        <w:t>3  المكونات</w:t>
      </w:r>
      <w:r>
        <w:rPr>
          <w:rFonts w:ascii="Traditional Arabic" w:hAnsi="Traditional Arabic" w:cs="Traditional Arabic"/>
          <w:b w:val="0"/>
          <w:sz w:val="28"/>
        </w:rPr>
        <w:t xml:space="preserve"> الأساسية للنظام </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تحديد المشكلة:</w:t>
      </w:r>
      <w:r>
        <w:rPr>
          <w:rFonts w:ascii="Traditional Arabic" w:hAnsi="Traditional Arabic" w:cs="Traditional Arabic"/>
          <w:b w:val="0"/>
          <w:sz w:val="28"/>
        </w:rPr>
        <w:t>تحديد المشكلة:</w:t>
      </w:r>
    </w:p>
    <w:p>
      <w:pPr>
        <w:pStyle w:val="a"/>
        <w:jc w:val="both"/>
        <w:bidi w:val="1"/>
      </w:pPr>
    </w:p>
    <w:p>
      <w:pPr>
        <w:pStyle w:val="a5"/>
        <w:jc w:val="both"/>
        <w:bidi w:val="1"/>
      </w:pPr>
      <w:r>
        <w:t>تزايد الهجمات السيبرانية على الهواتف الذكية التي تستهدف بيانات المستخدم الشخصية والحساسة.</w:t>
      </w:r>
      <w:r>
        <w:rPr>
          <w:rFonts w:ascii="Traditional Arabic" w:hAnsi="Traditional Arabic" w:cs="Traditional Arabic"/>
          <w:b w:val="0"/>
          <w:sz w:val="28"/>
        </w:rPr>
        <w:t>تزايد الهجمات السيبر</w:t>
      </w:r>
      <w:r>
        <w:rPr>
          <w:rFonts w:ascii="Traditional Arabic" w:hAnsi="Traditional Arabic" w:cs="Traditional Arabic"/>
          <w:b w:val="0"/>
          <w:sz w:val="28"/>
        </w:rPr>
        <w:t>ا</w:t>
      </w:r>
      <w:r>
        <w:rPr>
          <w:rFonts w:ascii="Traditional Arabic" w:hAnsi="Traditional Arabic" w:cs="Traditional Arabic"/>
          <w:b w:val="0"/>
          <w:sz w:val="28"/>
        </w:rPr>
        <w:t>نية على الهواتف الذكية التي تستهدف بيانات المستخدم الشخصية والحساسة.</w:t>
      </w:r>
    </w:p>
    <w:p>
      <w:pPr>
        <w:pStyle w:val="a5"/>
        <w:jc w:val="both"/>
        <w:bidi w:val="1"/>
      </w:pPr>
      <w:r>
        <w:t>غياب التحليل الفوري للروابط والملفات قبل فتحها او تنزيلها، مما يسمح للبرمجيات الخبيثة بالوصول للجهاز.</w:t>
      </w:r>
      <w:r>
        <w:rPr>
          <w:rFonts w:ascii="Traditional Arabic" w:hAnsi="Traditional Arabic" w:cs="Traditional Arabic"/>
          <w:b w:val="0"/>
          <w:sz w:val="28"/>
        </w:rPr>
        <w:t>غياب التحليل الفوري للروابط والملفات قبل فتحها او تنزيلها، مما يسمح للبرمجيات الخبيثة بالوصول للجهاز.</w:t>
      </w:r>
    </w:p>
    <w:p>
      <w:pPr>
        <w:pStyle w:val="a5"/>
        <w:jc w:val="both"/>
        <w:bidi w:val="1"/>
      </w:pPr>
      <w:r>
        <w:t>قصور أنظمة الحماية التقليدية في تقديم حماية ذكية وفورية ضد التهديدات الحديثة والمتطورة.</w:t>
      </w:r>
      <w:r>
        <w:rPr>
          <w:rFonts w:ascii="Traditional Arabic" w:hAnsi="Traditional Arabic" w:cs="Traditional Arabic"/>
          <w:b w:val="0"/>
          <w:sz w:val="28"/>
        </w:rPr>
        <w:t>قصور أنظمة الحماية التقليدية في تقديم حماية ذكية وفورية ضد التهديدات الحديثة والمتطورة.</w:t>
      </w:r>
    </w:p>
    <w:p>
      <w:pPr>
        <w:pStyle w:val="a5"/>
        <w:jc w:val="both"/>
        <w:bidi w:val="1"/>
      </w:pPr>
      <w:r>
        <w:t>نقص مراقبة التطبيقات والتحكم الذكي لضمان حماية البيانات الشخصية والملفات الحساسة.</w:t>
      </w:r>
      <w:r>
        <w:rPr>
          <w:rFonts w:ascii="Traditional Arabic" w:hAnsi="Traditional Arabic" w:cs="Traditional Arabic"/>
          <w:b w:val="0"/>
          <w:sz w:val="28"/>
        </w:rPr>
        <w:t>نقص مراقبة التطبيقات والتحكم الذكي لضمان حماية البيانات الشخصية والملفات الحساسة</w:t>
      </w:r>
      <w:r>
        <w:rPr>
          <w:rFonts w:ascii="Times New Roman" w:hAnsi="Times New Roman" w:cs="Traditional Arabic"/>
          <w:b w:val="0"/>
          <w:sz w:val="24"/>
        </w:rPr>
        <w:t>.</w:t>
      </w:r>
    </w:p>
    <w:p>
      <w:pPr>
        <w:pStyle w:val="a5"/>
        <w:jc w:val="both"/>
        <w:bidi w:val="1"/>
      </w:pPr>
    </w:p>
    <w:p>
      <w:pPr>
        <w:pStyle w:val="a"/>
        <w:jc w:val="both"/>
        <w:bidi w:val="1"/>
      </w:pPr>
    </w:p>
    <w:p>
      <w:pPr>
        <w:pStyle w:val="3"/>
        <w:jc w:val="both"/>
        <w:bidi w:val="1"/>
      </w:pPr>
      <w:r>
        <w:t>السؤال الرئيسي للمشروع:</w:t>
      </w:r>
      <w:r>
        <w:rPr>
          <w:rFonts w:ascii="Traditional Arabic" w:hAnsi="Traditional Arabic" w:cs="Traditional Arabic"/>
          <w:b w:val="0"/>
          <w:color w:val="002060"/>
          <w:sz w:val="28"/>
        </w:rPr>
        <w:t xml:space="preserve">السؤال </w:t>
      </w:r>
      <w:r>
        <w:rPr>
          <w:rFonts w:ascii="Traditional Arabic" w:hAnsi="Traditional Arabic" w:cs="Traditional Arabic"/>
          <w:b w:val="0"/>
          <w:color w:val="002060"/>
          <w:sz w:val="28"/>
        </w:rPr>
        <w:t>الرئيسي</w:t>
      </w:r>
      <w:r>
        <w:rPr>
          <w:rFonts w:ascii="Times New Roman" w:hAnsi="Times New Roman" w:cs="Traditional Arabic"/>
          <w:b w:val="0"/>
          <w:color w:val="002060"/>
          <w:sz w:val="24"/>
        </w:rPr>
        <w:t xml:space="preserve"> </w:t>
      </w:r>
      <w:r>
        <w:rPr>
          <w:rFonts w:ascii="Traditional Arabic" w:hAnsi="Traditional Arabic" w:cs="Traditional Arabic"/>
          <w:b w:val="0"/>
          <w:color w:val="002060"/>
          <w:sz w:val="28"/>
        </w:rPr>
        <w:t>للمشروع</w:t>
      </w:r>
      <w:r>
        <w:rPr>
          <w:rFonts w:ascii="Times New Roman" w:hAnsi="Times New Roman" w:cs="Traditional Arabic"/>
          <w:b w:val="0"/>
          <w:color w:val="002060"/>
          <w:sz w:val="24"/>
        </w:rPr>
        <w:t>:</w:t>
      </w:r>
    </w:p>
    <w:p>
      <w:pPr>
        <w:pStyle w:val="a3"/>
        <w:jc w:val="both"/>
        <w:bidi w:val="1"/>
      </w:pPr>
      <w:r>
        <w:t>كيف يمكن تصميم نظام أمني قائم على الذكاء الاصطناعي لحماية الهواتف الذكية، يعتمد على مراقبة سلوك التطبيقات في الوقت الحقيقي وفحص الروابط والملفات بشكل استباقي، بهدف تقليل المخاطر الأمنية وتحسين مستوى الحماية للمستخدم؟</w:t>
      </w:r>
      <w:r>
        <w:rPr>
          <w:rFonts w:ascii="Traditional Arabic" w:hAnsi="Traditional Arabic" w:cs="Traditional Arabic"/>
          <w:b w:val="0"/>
          <w:color w:val="FF0000"/>
          <w:sz w:val="28"/>
        </w:rPr>
        <w:t>كيف يمكن تصميم نظام أمني قائم على الذكاء الاصطناعي لحماية الهواتف الذكية، يعتمد على مراقبة سلوك التطبيقات</w:t>
      </w:r>
      <w:r>
        <w:rPr>
          <w:rFonts w:ascii="Traditional Arabic" w:hAnsi="Traditional Arabic" w:cs="Traditional Arabic"/>
          <w:b w:val="0"/>
          <w:color w:val="FF0000"/>
          <w:sz w:val="28"/>
        </w:rPr>
        <w:t xml:space="preserve"> في الوقت الحقيقي</w:t>
      </w:r>
      <w:r>
        <w:rPr>
          <w:rFonts w:ascii="Traditional Arabic" w:hAnsi="Traditional Arabic" w:cs="Traditional Arabic"/>
          <w:b w:val="0"/>
          <w:color w:val="FF0000"/>
          <w:sz w:val="28"/>
        </w:rPr>
        <w:t xml:space="preserve"> وفحص الروابط والملفات بشكل استباقي، بهدف تقليل المخاطر الأمنية وتحسين مستوى الحماية للمستخدم؟</w:t>
      </w:r>
    </w:p>
    <w:p>
      <w:pPr>
        <w:pStyle w:val="a"/>
        <w:jc w:val="both"/>
        <w:bidi w:val="1"/>
      </w:pPr>
    </w:p>
    <w:p>
      <w:pPr>
        <w:pStyle w:val="3"/>
        <w:jc w:val="both"/>
        <w:bidi w:val="1"/>
      </w:pPr>
      <w:r>
        <w:t>الأسئلة الفرعية للمشروع</w:t>
      </w:r>
      <w:r>
        <w:rPr>
          <w:rFonts w:ascii="Traditional Arabic" w:hAnsi="Traditional Arabic" w:cs="Traditional Arabic"/>
          <w:b w:val="0"/>
          <w:sz w:val="28"/>
        </w:rPr>
        <w:t>الأسئلة الفرعية</w:t>
      </w:r>
      <w:r>
        <w:rPr>
          <w:rFonts w:ascii="Times New Roman" w:hAnsi="Times New Roman" w:cs="Traditional Arabic"/>
          <w:b w:val="0"/>
          <w:sz w:val="24"/>
        </w:rPr>
        <w:t xml:space="preserve"> </w:t>
      </w:r>
      <w:r>
        <w:rPr>
          <w:rFonts w:ascii="Traditional Arabic" w:hAnsi="Traditional Arabic" w:cs="Traditional Arabic"/>
          <w:b w:val="0"/>
          <w:sz w:val="28"/>
        </w:rPr>
        <w:t>للمشروع</w:t>
      </w:r>
    </w:p>
    <w:p>
      <w:pPr>
        <w:pStyle w:val="a3"/>
        <w:jc w:val="both"/>
        <w:bidi w:val="1"/>
      </w:pPr>
      <w:r>
        <w:t>ما أبرز التهديدات الأمنية التي تواجه مستخدمي الهواتف الذكية في البيئة الرقمية الحديثة؟</w:t>
      </w:r>
      <w:r>
        <w:rPr>
          <w:rFonts w:ascii="Traditional Arabic" w:hAnsi="Traditional Arabic" w:cs="Traditional Arabic"/>
          <w:b w:val="0"/>
          <w:sz w:val="28"/>
        </w:rPr>
        <w:t>ما أبرز التهديدات الأمنية التي تواجه مستخدمي الهواتف الذكية في البيئة الرقمية الحديثة؟</w:t>
      </w:r>
    </w:p>
    <w:p>
      <w:pPr>
        <w:pStyle w:val="a3"/>
        <w:jc w:val="both"/>
        <w:bidi w:val="1"/>
      </w:pPr>
      <w:r>
        <w:t>ما أوجه القصور في الحلول الأمنية التقليدية المستخدمة حاليًا على الهواتف الذكية؟</w:t>
      </w:r>
      <w:r>
        <w:rPr>
          <w:rFonts w:ascii="Traditional Arabic" w:hAnsi="Traditional Arabic" w:cs="Traditional Arabic"/>
          <w:b w:val="0"/>
          <w:sz w:val="28"/>
        </w:rPr>
        <w:t>ما أوجه القصور في الحلول الأمنية التقليدية المستخدمة حاليًا على الهواتف الذكية؟</w:t>
      </w:r>
    </w:p>
    <w:p>
      <w:pPr>
        <w:pStyle w:val="a3"/>
        <w:jc w:val="both"/>
        <w:bidi w:val="1"/>
      </w:pPr>
      <w:r>
        <w:t>كيف يمكن توظيف تقنيات الذكاء الاصطناعي في تحليل سلوك التطبيقات واكتشاف الأنشطة المشبوهة؟</w:t>
      </w:r>
      <w:r>
        <w:rPr>
          <w:rFonts w:ascii="Traditional Arabic" w:hAnsi="Traditional Arabic" w:cs="Traditional Arabic"/>
          <w:b w:val="0"/>
          <w:sz w:val="28"/>
        </w:rPr>
        <w:t>كيف يمكن توظيف تقنيات الذكاء الاصطناعي في تحليل سلوك التطبيقات واكتشاف الأنشطة المشبوهة؟</w:t>
      </w:r>
    </w:p>
    <w:p>
      <w:pPr>
        <w:pStyle w:val="a3"/>
        <w:jc w:val="both"/>
        <w:bidi w:val="1"/>
      </w:pPr>
      <w:r>
        <w:t>كيف يمكن فحص الروابط والملفات الواردة إلى الهاتف الذكي بشكل استباقي قبل تفاعل المستخدم معها؟</w:t>
      </w:r>
      <w:r>
        <w:rPr>
          <w:rFonts w:ascii="Traditional Arabic" w:hAnsi="Traditional Arabic" w:cs="Traditional Arabic"/>
          <w:b w:val="0"/>
          <w:sz w:val="28"/>
        </w:rPr>
        <w:t>كيف يمكن فحص الروابط والملفات الواردة إلى الهاتف الذكي بشكل استباقي قبل تفاعل المستخدم معها؟</w:t>
      </w:r>
    </w:p>
    <w:p>
      <w:pPr>
        <w:pStyle w:val="a3"/>
        <w:jc w:val="both"/>
        <w:bidi w:val="1"/>
      </w:pPr>
      <w:r>
        <w:t>ما مدى فاعلية النظام المقترح في تقليل المخاطر الأمنية مقارنة بالحلول التقليدية؟</w:t>
      </w:r>
      <w:r>
        <w:rPr>
          <w:rFonts w:ascii="Traditional Arabic" w:hAnsi="Traditional Arabic" w:cs="Traditional Arabic"/>
          <w:b w:val="0"/>
          <w:sz w:val="28"/>
        </w:rPr>
        <w:t>ما مدى فاعلية النظام المقترح في تقليل المخاطر الأمنية مقارنة بالحلول التقليدية؟</w:t>
      </w:r>
    </w:p>
    <w:p>
      <w:pPr>
        <w:pStyle w:val="a3"/>
        <w:jc w:val="both"/>
        <w:bidi w:val="1"/>
      </w:pPr>
      <w:r>
        <w:t>كيف يمكن تحقيق التوازن بين مستوى الحماية الأمنية، وأداء الجهاز، وسهولة الاستخدام؟</w:t>
      </w:r>
      <w:r>
        <w:rPr>
          <w:rFonts w:ascii="Traditional Arabic" w:hAnsi="Traditional Arabic" w:cs="Traditional Arabic"/>
          <w:b w:val="0"/>
          <w:sz w:val="28"/>
        </w:rPr>
        <w:t>كيف يمكن تحقيق التوازن بين مستوى الحماية الأمنية، وأداء الجهاز، وسهولة الاستخدام؟</w:t>
      </w: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
        <w:jc w:val="both"/>
        <w:bidi w:val="1"/>
      </w:pPr>
    </w:p>
    <w:p>
      <w:pPr>
        <w:pStyle w:val="a"/>
        <w:jc w:val="both"/>
        <w:bidi w:val="1"/>
      </w:pPr>
    </w:p>
    <w:p>
      <w:pPr>
        <w:pStyle w:val="a"/>
        <w:jc w:val="both"/>
        <w:bidi w:val="1"/>
      </w:pPr>
    </w:p>
    <w:p>
      <w:pPr>
        <w:pStyle w:val="a"/>
        <w:jc w:val="both"/>
        <w:bidi w:val="1"/>
      </w:pPr>
      <w:r>
        <w:t>اهداف المشروع:</w:t>
      </w:r>
      <w:r>
        <w:rPr>
          <w:rFonts w:ascii="Traditional Arabic" w:hAnsi="Traditional Arabic" w:cs="Traditional Arabic"/>
          <w:b w:val="0"/>
          <w:sz w:val="28"/>
        </w:rPr>
        <w:t>اهداف المشروع:</w:t>
      </w:r>
    </w:p>
    <w:p>
      <w:pPr>
        <w:pStyle w:val="a"/>
        <w:jc w:val="both"/>
        <w:bidi w:val="1"/>
      </w:pPr>
      <w:r>
        <w:t>يهدف هذا المشروع إلى تحقيق ما يلي:</w:t>
      </w:r>
      <w:r>
        <w:rPr>
          <w:rFonts w:ascii="Traditional Arabic" w:hAnsi="Traditional Arabic" w:cs="Traditional Arabic"/>
          <w:b w:val="0"/>
          <w:sz w:val="28"/>
        </w:rPr>
        <w:t>يهدف هذا المشروع إلى تحقيق ما يلي</w:t>
      </w:r>
      <w:r>
        <w:rPr>
          <w:rFonts w:ascii="Times New Roman" w:hAnsi="Times New Roman" w:cs="Traditional Arabic"/>
          <w:b w:val="0"/>
          <w:sz w:val="24"/>
        </w:rPr>
        <w:t>:</w:t>
      </w:r>
    </w:p>
    <w:p>
      <w:pPr>
        <w:pStyle w:val="a"/>
        <w:jc w:val="both"/>
        <w:bidi w:val="1"/>
      </w:pPr>
      <w:r>
        <w:t>تطوير تطبيق أمني يعمل على الهواتف الذكية بنظام أندرويد، يقوم بمراقبة سلوك التطبيقات والأنشطة الأساسية بشكل تلقائي، بهدف اكتشاف التهديدات السيبرانية المحتملة والتنبيه عنها في الوقت المناسب.</w:t>
      </w:r>
      <w:r>
        <w:rPr>
          <w:rFonts w:ascii="Traditional Arabic" w:hAnsi="Traditional Arabic" w:cs="Traditional Arabic"/>
          <w:b w:val="0"/>
          <w:sz w:val="28"/>
        </w:rPr>
        <w:t>تطوير تطبيق أمني يعمل على الهواتف الذكية بنظام أندرويد</w:t>
      </w:r>
      <w:r>
        <w:rPr>
          <w:rFonts w:ascii="Traditional Arabic" w:hAnsi="Traditional Arabic" w:cs="Traditional Arabic"/>
          <w:b w:val="0"/>
          <w:sz w:val="28"/>
        </w:rPr>
        <w:t>، يقوم بمراقبة سلوك التطبيقات والأنشطة الأساسية بشكل تلقائي، بهدف اكتشاف التهديدات السيبرانية المحتملة والتنبيه عنها في الوقت المناسب</w:t>
      </w:r>
      <w:r>
        <w:rPr>
          <w:rFonts w:ascii="Times New Roman" w:hAnsi="Times New Roman" w:cs="Traditional Arabic"/>
          <w:b w:val="0"/>
          <w:sz w:val="24"/>
        </w:rPr>
        <w:t>.</w:t>
      </w:r>
    </w:p>
    <w:p>
      <w:pPr>
        <w:pStyle w:val="a"/>
        <w:jc w:val="both"/>
        <w:bidi w:val="1"/>
      </w:pPr>
      <w:r>
        <w:t>تصميم آلية تحليل فوري للروابط والملفات الواردة، تقوم بتحديد مستوى أمانها قبل فتحها أو تحميلها، للحد من مخاطر التصيد الإلكتروني وانتشار البرمجيات الخبيثة.</w:t>
      </w:r>
      <w:r>
        <w:rPr>
          <w:rFonts w:ascii="Traditional Arabic" w:hAnsi="Traditional Arabic" w:cs="Traditional Arabic"/>
          <w:b w:val="0"/>
          <w:sz w:val="28"/>
        </w:rPr>
        <w:t>تصميم آلية تحليل فوري للروابط والملفات الواردة</w:t>
      </w:r>
      <w:r>
        <w:rPr>
          <w:rFonts w:ascii="Traditional Arabic" w:hAnsi="Traditional Arabic" w:cs="Traditional Arabic"/>
          <w:b w:val="0"/>
          <w:sz w:val="28"/>
        </w:rPr>
        <w:t>، تقوم بتحديد مستوى أمانها قبل فتحها أو تحميلها، للحد من مخاطر التصيد الإلكتروني وانتشار البرمجيات الخبيثة</w:t>
      </w:r>
      <w:r>
        <w:rPr>
          <w:rFonts w:ascii="Times New Roman" w:hAnsi="Times New Roman" w:cs="Traditional Arabic"/>
          <w:b w:val="0"/>
          <w:sz w:val="24"/>
        </w:rPr>
        <w:t>.</w:t>
      </w:r>
    </w:p>
    <w:p>
      <w:pPr>
        <w:pStyle w:val="a"/>
        <w:jc w:val="both"/>
        <w:bidi w:val="1"/>
      </w:pPr>
      <w:r>
        <w:t>توظيف تقنيات الذكاء الاصطناعي  في تصنيف الأنشطة والتطبيقات إلى آمنة أو مشبوهة أو خبيثة، بما يسهم في تحسين دقة الكشف ورفع مستوى الحماية بمرور الوقت ضمن حدود إمكانيات النظام.</w:t>
      </w:r>
      <w:r>
        <w:rPr>
          <w:rFonts w:ascii="Traditional Arabic" w:hAnsi="Traditional Arabic" w:cs="Traditional Arabic"/>
          <w:b w:val="0"/>
          <w:sz w:val="28"/>
        </w:rPr>
        <w:t xml:space="preserve">توظيف تقنيات الذكاء </w:t>
      </w:r>
      <w:r>
        <w:rPr>
          <w:rFonts w:ascii="Traditional Arabic" w:hAnsi="Traditional Arabic" w:cs="Traditional Arabic"/>
          <w:b w:val="0"/>
          <w:sz w:val="28"/>
        </w:rPr>
        <w:t xml:space="preserve">الاصطناعي </w:t>
      </w:r>
      <w:r>
        <w:rPr>
          <w:rFonts w:ascii="Traditional Arabic" w:hAnsi="Traditional Arabic" w:cs="Traditional Arabic"/>
          <w:b w:val="0"/>
          <w:sz w:val="28"/>
        </w:rPr>
        <w:t xml:space="preserve"> في</w:t>
      </w:r>
      <w:r>
        <w:rPr>
          <w:rFonts w:ascii="Traditional Arabic" w:hAnsi="Traditional Arabic" w:cs="Traditional Arabic"/>
          <w:b w:val="0"/>
          <w:sz w:val="28"/>
        </w:rPr>
        <w:t xml:space="preserve"> تصنيف الأنشطة والتطبيقات إلى آمنة أو مشبوهة أو خبيثة، بما يسهم في تحسين دقة الكشف ورفع مستوى الحماية بمرور الوقت ضمن حدود إمكانيات النظام</w:t>
      </w:r>
      <w:r>
        <w:rPr>
          <w:rFonts w:ascii="Times New Roman" w:hAnsi="Times New Roman" w:cs="Traditional Arabic"/>
          <w:b w:val="0"/>
          <w:sz w:val="24"/>
        </w:rPr>
        <w:t>.</w:t>
      </w:r>
    </w:p>
    <w:p>
      <w:pPr>
        <w:pStyle w:val="a3"/>
        <w:jc w:val="both"/>
        <w:bidi w:val="1"/>
      </w:pPr>
    </w:p>
    <w:p>
      <w:pPr>
        <w:pStyle w:val="a3"/>
        <w:jc w:val="both"/>
        <w:bidi w:val="1"/>
      </w:pPr>
    </w:p>
    <w:p>
      <w:pPr>
        <w:pStyle w:val="2"/>
        <w:jc w:val="both"/>
        <w:bidi w:val="1"/>
      </w:pPr>
    </w:p>
    <w:p>
      <w:pPr>
        <w:pStyle w:val="2"/>
        <w:jc w:val="both"/>
        <w:bidi w:val="1"/>
      </w:pPr>
      <w:r>
        <w:t>أهمية المشروع</w:t>
      </w:r>
      <w:r>
        <w:rPr>
          <w:rFonts w:ascii="Traditional Arabic" w:hAnsi="Traditional Arabic" w:cs="Traditional Arabic"/>
          <w:b w:val="0"/>
          <w:i w:val="0"/>
          <w:sz w:val="28"/>
        </w:rPr>
        <w:t>أهمية المشروع</w:t>
      </w:r>
    </w:p>
    <w:p>
      <w:pPr>
        <w:pStyle w:val="3"/>
        <w:jc w:val="both"/>
        <w:bidi w:val="1"/>
      </w:pPr>
      <w:r>
        <w:t xml:space="preserve"> -1  الأهمية العملية / التطبيقية</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1 </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الأهمية</w:t>
      </w:r>
      <w:r>
        <w:rPr>
          <w:rFonts w:ascii="Traditional Arabic" w:hAnsi="Traditional Arabic" w:cs="Traditional Arabic"/>
          <w:b w:val="0"/>
          <w:color w:val="0070C0"/>
          <w:sz w:val="28"/>
        </w:rPr>
        <w:t xml:space="preserve"> العملية / التطبيقية</w:t>
      </w:r>
    </w:p>
    <w:p>
      <w:pPr>
        <w:pStyle w:val="a3"/>
        <w:jc w:val="both"/>
        <w:bidi w:val="1"/>
      </w:pPr>
      <w:r>
        <w:t>تكمن الأهمية العملية للمشروع في كونه يقدم حلًا تطبيقيًا قابلًا للتنفيذ على الهواتف الذكية، يهدف إلى حماية المستخدم بشكل مباشر من التهديدات الواقعية، مثل الروابط الخبيثة، والملفات الضارة، والتطبيقات المشبوهة. كما يتميز النظام المقترح بسهولة الاستخدام وعدم الحاجة إلى تدخل تقني معقد من المستخدم، مما يجعله مناسبًا للاستخدام اليومي من قبل مختلف فئات المستخدمين.</w:t>
      </w:r>
      <w:r>
        <w:rPr>
          <w:rFonts w:ascii="Traditional Arabic" w:hAnsi="Traditional Arabic" w:cs="Traditional Arabic"/>
          <w:b w:val="0"/>
          <w:sz w:val="28"/>
        </w:rPr>
        <w:t>تكمن الأهمية العملية للمشروع في كونه يقدم حلًا تطبيقيًا قابلًا للتنفيذ على الهواتف الذكية، يهدف إلى حماية المستخدم بشكل مباشر من التهديدات الواقعية، مثل الروابط الخبيثة، والملفات الضارة، والتطبيقات المشبوهة. كما يتميز النظام المقترح بسهولة الاستخدام وعدم الحاجة إلى تدخل تقني معقد من المستخدم، مما يجعله مناسبًا للاستخدام اليومي من قبل مختلف فئات المستخدمين</w:t>
      </w:r>
      <w:r>
        <w:rPr>
          <w:rFonts w:ascii="Times New Roman" w:hAnsi="Times New Roman" w:cs="Traditional Arabic"/>
          <w:b w:val="0"/>
          <w:sz w:val="24"/>
        </w:rPr>
        <w:t>.</w:t>
      </w:r>
    </w:p>
    <w:p>
      <w:pPr>
        <w:pStyle w:val="3"/>
        <w:jc w:val="both"/>
        <w:bidi w:val="1"/>
      </w:pPr>
      <w:r>
        <w:t xml:space="preserve"> -2 الأهمية التقنية</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-2</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الأهمية التقنية</w:t>
      </w:r>
    </w:p>
    <w:p>
      <w:pPr>
        <w:pStyle w:val="a3"/>
        <w:jc w:val="both"/>
        <w:bidi w:val="1"/>
      </w:pPr>
      <w:r>
        <w:t>يوفر المشروع إطارًا تقنيًا متقدمًا يعتمد على دمج عدة تقنيات حديثة، مثل الذكاء الاصطناعي، وتحليل السلوك، وفحص حركة البيانات، ضمن بنية واحدة متكاملة. كما يبرز أهمية استخدام المعمارية الذكية في أنظمة الحماية، ويُظهر كيفية توظيف تقنيات الذكاء الاصطناعي في البيئات ذات الموارد المحدودة، مثل الهواتف الذكية، دون التأثير السلبي على أداء الجهاز.</w:t>
      </w:r>
      <w:r>
        <w:rPr>
          <w:rFonts w:ascii="Traditional Arabic" w:hAnsi="Traditional Arabic" w:cs="Traditional Arabic"/>
          <w:b w:val="0"/>
          <w:sz w:val="28"/>
        </w:rPr>
        <w:t>يوفر المشروع إطارًا تقنيًا متقدمًا يعتمد على دمج عدة تقنيات حديثة، مثل الذكاء الاصطناعي، وتحليل السلوك، وفحص حركة البيانات، ضمن بنية واحدة متكاملة. كما يبرز أهمية استخدام المعمارية الذكية في أنظمة الحماية، ويُظهر كيفية توظيف تقنيات الذكاء الاصطناعي في البيئات ذات الموارد المحدودة، مثل الهواتف الذكية، دون التأثير السلبي على أداء الجهاز</w:t>
      </w:r>
      <w:r>
        <w:rPr>
          <w:rFonts w:ascii="Times New Roman" w:hAnsi="Times New Roman" w:cs="Traditional Arabic"/>
          <w:b w:val="0"/>
          <w:sz w:val="24"/>
        </w:rPr>
        <w:t>.</w:t>
      </w:r>
    </w:p>
    <w:p>
      <w:pPr>
        <w:pStyle w:val="3"/>
        <w:jc w:val="both"/>
        <w:bidi w:val="1"/>
      </w:pPr>
      <w:r>
        <w:t xml:space="preserve"> -3 الأهمية الأمنية</w:t>
      </w:r>
      <w:r>
        <w:rPr>
          <w:rFonts w:ascii="Times New Roman" w:hAnsi="Times New Roman" w:cs="Traditional Arabic"/>
          <w:b w:val="0"/>
          <w:color w:val="0070C0"/>
          <w:sz w:val="24"/>
        </w:rPr>
        <w:t xml:space="preserve"> -3</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الأهمية الأمنية</w:t>
      </w:r>
    </w:p>
    <w:p>
      <w:pPr>
        <w:pStyle w:val="a3"/>
        <w:jc w:val="both"/>
        <w:bidi w:val="1"/>
      </w:pPr>
      <w:r>
        <w:t>تتمثل الأهمية الأمنية للمشروع في قدرته على تعزيز مستوى الحماية من خلال الكشف المبكر عن التهديدات الإلكترونية قبل وقوع الضرر، وذلك عبر تحليل سلوك التطبيقات، وفحص الروابط والملفات بشكل استباقي. كما يسهم المشروع في تقليل فرص الاختراق، والتجسس، وتسريب البيانات، مما يعزز أمن المعلومات الشخصية ويحافظ على خصوصية المستخدم.</w:t>
      </w:r>
      <w:r>
        <w:rPr>
          <w:rFonts w:ascii="Traditional Arabic" w:hAnsi="Traditional Arabic" w:cs="Traditional Arabic"/>
          <w:b w:val="0"/>
          <w:sz w:val="28"/>
        </w:rPr>
        <w:t>تتمثل الأهمية الأمنية للمشروع في قدرته على تعزيز مستوى الحماية من خلال الكشف المبكر عن التهديدات الإلكترونية قبل وقوع الضرر، وذلك عبر تحليل سلوك التطبيقات، وفحص الروابط والملفات بشكل استباقي. كما يسهم المشروع في تقليل فرص الاختراق، والتجسس، وتسريب البيانات، مما يعزز أمن المعلومات الشخصية ويحافظ على خصوصية المستخدم</w:t>
      </w:r>
      <w:r>
        <w:rPr>
          <w:rFonts w:ascii="Times New Roman" w:hAnsi="Times New Roman" w:cs="Traditional Arabic"/>
          <w:b w:val="0"/>
          <w:sz w:val="24"/>
        </w:rPr>
        <w:t>.</w:t>
      </w:r>
    </w:p>
    <w:p>
      <w:pPr>
        <w:pStyle w:val="a3"/>
        <w:jc w:val="both"/>
        <w:bidi w:val="1"/>
      </w:pPr>
    </w:p>
    <w:p>
      <w:pPr>
        <w:pStyle w:val="a3"/>
        <w:jc w:val="both"/>
        <w:bidi w:val="1"/>
      </w:pPr>
    </w:p>
    <w:p>
      <w:pPr>
        <w:pStyle w:val="2"/>
        <w:jc w:val="both"/>
        <w:bidi w:val="1"/>
      </w:pPr>
    </w:p>
    <w:p>
      <w:pPr>
        <w:pStyle w:val="a"/>
        <w:jc w:val="both"/>
        <w:bidi w:val="1"/>
      </w:pPr>
    </w:p>
    <w:p>
      <w:pPr>
        <w:pStyle w:val="a"/>
        <w:jc w:val="both"/>
        <w:bidi w:val="1"/>
      </w:pPr>
    </w:p>
    <w:p>
      <w:pPr>
        <w:pStyle w:val="a"/>
        <w:jc w:val="both"/>
        <w:bidi w:val="1"/>
      </w:pPr>
    </w:p>
    <w:p>
      <w:pPr>
        <w:pStyle w:val="a"/>
        <w:jc w:val="both"/>
        <w:bidi w:val="1"/>
      </w:pPr>
    </w:p>
    <w:p>
      <w:pPr>
        <w:pStyle w:val="2"/>
        <w:jc w:val="both"/>
        <w:bidi w:val="1"/>
      </w:pPr>
      <w:r>
        <w:t xml:space="preserve">نطاق وحدود المشروع: </w:t>
      </w:r>
      <w:r>
        <w:rPr>
          <w:rFonts w:ascii="Traditional Arabic" w:hAnsi="Traditional Arabic" w:cs="Traditional Arabic"/>
          <w:b w:val="0"/>
          <w:i w:val="0"/>
          <w:sz w:val="28"/>
        </w:rPr>
        <w:t xml:space="preserve">نطاق وحدود </w:t>
      </w:r>
      <w:r>
        <w:rPr>
          <w:rFonts w:ascii="Traditional Arabic" w:hAnsi="Traditional Arabic" w:cs="Traditional Arabic"/>
          <w:b w:val="0"/>
          <w:i w:val="0"/>
          <w:sz w:val="28"/>
        </w:rPr>
        <w:t>المشروع:</w:t>
      </w:r>
      <w:r>
        <w:rPr>
          <w:rFonts w:ascii="Times New Roman" w:hAnsi="Times New Roman" w:cs="Traditional Arabic"/>
          <w:b w:val="0"/>
          <w:i w:val="0"/>
          <w:sz w:val="24"/>
        </w:rPr>
        <w:t xml:space="preserve"> </w:t>
      </w:r>
    </w:p>
    <w:p>
      <w:pPr>
        <w:pStyle w:val="3"/>
        <w:jc w:val="both"/>
        <w:bidi w:val="1"/>
      </w:pPr>
      <w:r>
        <w:t>أولًا: نطاق المشروع:</w:t>
      </w:r>
      <w:r>
        <w:rPr>
          <w:rFonts w:ascii="Traditional Arabic" w:hAnsi="Traditional Arabic" w:cs="Traditional Arabic"/>
          <w:b w:val="0"/>
          <w:color w:val="2E74B5"/>
          <w:sz w:val="28"/>
        </w:rPr>
        <w:t xml:space="preserve">أولًا: نطاق </w:t>
      </w:r>
      <w:r>
        <w:rPr>
          <w:rFonts w:ascii="Traditional Arabic" w:hAnsi="Traditional Arabic" w:cs="Traditional Arabic"/>
          <w:b w:val="0"/>
          <w:color w:val="2E74B5"/>
          <w:sz w:val="28"/>
        </w:rPr>
        <w:t>المشروع</w:t>
      </w:r>
      <w:r>
        <w:rPr>
          <w:rFonts w:ascii="Times New Roman" w:hAnsi="Times New Roman" w:cs="Traditional Arabic"/>
          <w:b w:val="0"/>
          <w:color w:val="2E74B5"/>
          <w:sz w:val="24"/>
        </w:rPr>
        <w:t>:</w:t>
      </w:r>
    </w:p>
    <w:p>
      <w:pPr>
        <w:pStyle w:val="a"/>
        <w:jc w:val="both"/>
        <w:bidi w:val="1"/>
      </w:pPr>
      <w:r>
        <w:t>يقتصر نطاق هذا المشروع على تصميم وتطوير نظام أمني ذكي يعمل على الهواتف الذكية بنظام أندرويد، ويشمل الجوانب التالية:</w:t>
      </w:r>
      <w:r>
        <w:rPr>
          <w:rFonts w:ascii="Traditional Arabic" w:hAnsi="Traditional Arabic" w:cs="Traditional Arabic"/>
          <w:b w:val="0"/>
          <w:sz w:val="28"/>
        </w:rPr>
        <w:t>يقتصر نطاق هذا المشروع على تصميم وتطوير نظام أمني ذكي يعمل على الهواتف الذكية بنظام أندرويد، ويشمل الجوانب التالية</w:t>
      </w:r>
      <w:r>
        <w:rPr>
          <w:rFonts w:ascii="Times New Roman" w:hAnsi="Times New Roman" w:cs="Traditional Arabic"/>
          <w:b w:val="0"/>
          <w:sz w:val="24"/>
        </w:rPr>
        <w:t>:</w:t>
      </w:r>
    </w:p>
    <w:p>
      <w:pPr>
        <w:pStyle w:val="a"/>
        <w:jc w:val="both"/>
        <w:bidi w:val="1"/>
      </w:pPr>
      <w:r>
        <w:t>مراقبة سلوك التطبيقات المثبتة على الهاتف الذكي وتحليل أنشطتها الأساسية، بهدف اكتشاف الأنماط غير الطبيعية أو السلوكيات المشبوهة التي قد تشير إلى تهديدات أمنية محتملة.</w:t>
      </w:r>
      <w:r>
        <w:rPr>
          <w:rFonts w:ascii="Traditional Arabic" w:hAnsi="Traditional Arabic" w:cs="Traditional Arabic"/>
          <w:b w:val="0"/>
          <w:sz w:val="28"/>
        </w:rPr>
        <w:t>مراقبة سلوك التطبيقات المثبتة على الهاتف الذكي</w:t>
      </w:r>
      <w:r>
        <w:rPr>
          <w:rFonts w:ascii="Traditional Arabic" w:hAnsi="Traditional Arabic" w:cs="Traditional Arabic"/>
          <w:b w:val="0"/>
          <w:sz w:val="28"/>
        </w:rPr>
        <w:t xml:space="preserve"> وتحليل أنشطتها الأساسية، بهدف اكتشاف الأنماط غير الطبيعية أو السلوكيات المشبوهة التي قد تشير إلى تهديدات أمنية محتملة</w:t>
      </w:r>
      <w:r>
        <w:rPr>
          <w:rFonts w:ascii="Times New Roman" w:hAnsi="Times New Roman" w:cs="Traditional Arabic"/>
          <w:b w:val="0"/>
          <w:sz w:val="24"/>
        </w:rPr>
        <w:t>.</w:t>
      </w:r>
    </w:p>
    <w:p>
      <w:pPr>
        <w:pStyle w:val="a"/>
        <w:jc w:val="both"/>
        <w:bidi w:val="1"/>
      </w:pPr>
      <w:r>
        <w:t>فحص الروابط الواردة إلى المستخدم عبر الرسائل النصية، والبريد الإلكتروني، وتطبيقات التواصل الاجتماعي، قبل السماح بفتحها، للحد من مخاطر التصيد الإلكتروني والروابط الضارة.</w:t>
      </w:r>
      <w:r>
        <w:rPr>
          <w:rFonts w:ascii="Traditional Arabic" w:hAnsi="Traditional Arabic" w:cs="Traditional Arabic"/>
          <w:b w:val="0"/>
          <w:sz w:val="28"/>
        </w:rPr>
        <w:t>فحص الروابط الواردة إلى المستخدم</w:t>
      </w:r>
      <w:r>
        <w:rPr>
          <w:rFonts w:ascii="Traditional Arabic" w:hAnsi="Traditional Arabic" w:cs="Traditional Arabic"/>
          <w:b w:val="0"/>
          <w:sz w:val="28"/>
        </w:rPr>
        <w:t xml:space="preserve"> عبر الرسائل النصية، والبريد الإلكتروني، وتطبيقات التواصل الاجتماعي، قبل السماح بفتحها، للحد من مخاطر التصيد الإلكتروني والروابط الضارة</w:t>
      </w:r>
      <w:r>
        <w:rPr>
          <w:rFonts w:ascii="Times New Roman" w:hAnsi="Times New Roman" w:cs="Traditional Arabic"/>
          <w:b w:val="0"/>
          <w:sz w:val="24"/>
        </w:rPr>
        <w:t>.</w:t>
      </w:r>
    </w:p>
    <w:p>
      <w:pPr>
        <w:pStyle w:val="a"/>
        <w:jc w:val="both"/>
        <w:bidi w:val="1"/>
      </w:pPr>
      <w:r>
        <w:t>تحليل الملفات التي يتم استقبالها أو الوصول إليها من خلال التطبيقات المختلفة، بمختلف أنواعها وامتداداتها، بهدف تقييم مستوى أمانها قبل تفاعل المستخدم معها.</w:t>
      </w:r>
      <w:r>
        <w:rPr>
          <w:rFonts w:ascii="Traditional Arabic" w:hAnsi="Traditional Arabic" w:cs="Traditional Arabic"/>
          <w:b w:val="0"/>
          <w:sz w:val="28"/>
        </w:rPr>
        <w:t>تحليل الملفات التي يتم استقبالها أو الوصول إليها</w:t>
      </w:r>
      <w:r>
        <w:rPr>
          <w:rFonts w:ascii="Traditional Arabic" w:hAnsi="Traditional Arabic" w:cs="Traditional Arabic"/>
          <w:b w:val="0"/>
          <w:sz w:val="28"/>
        </w:rPr>
        <w:t xml:space="preserve"> من خلال التطبيقات المختلفة، بمختلف أنواعها وامتداداتها، بهدف تقييم مستوى أمانها قبل تفاعل المستخدم معها</w:t>
      </w:r>
      <w:r>
        <w:rPr>
          <w:rFonts w:ascii="Times New Roman" w:hAnsi="Times New Roman" w:cs="Traditional Arabic"/>
          <w:b w:val="0"/>
          <w:sz w:val="24"/>
        </w:rPr>
        <w:t>.</w:t>
      </w:r>
    </w:p>
    <w:p>
      <w:pPr>
        <w:pStyle w:val="a"/>
        <w:jc w:val="both"/>
        <w:bidi w:val="1"/>
      </w:pPr>
      <w:r>
        <w:t>تصنيف الأنشطة والتهديدات الأمنية إلى (آمنة، مشبوهة، خبيثة) باستخدام تقنيات الذكاء الاصطناعي والتحليل السلوكي المحلي.</w:t>
      </w:r>
      <w:r>
        <w:rPr>
          <w:rFonts w:ascii="Traditional Arabic" w:hAnsi="Traditional Arabic" w:cs="Traditional Arabic"/>
          <w:b w:val="0"/>
          <w:sz w:val="28"/>
        </w:rPr>
        <w:t>تصنيف الأنشطة والتهديدات الأمنية</w:t>
      </w:r>
      <w:r>
        <w:rPr>
          <w:rFonts w:ascii="Traditional Arabic" w:hAnsi="Traditional Arabic" w:cs="Traditional Arabic"/>
          <w:b w:val="0"/>
          <w:sz w:val="28"/>
        </w:rPr>
        <w:t xml:space="preserve"> إلى (آمنة، مشبوهة، خبيثة) باستخدام تقنيات الذكاء الاصطناعي والتحليل السلوكي المحلي</w:t>
      </w:r>
      <w:r>
        <w:rPr>
          <w:rFonts w:ascii="Times New Roman" w:hAnsi="Times New Roman" w:cs="Traditional Arabic"/>
          <w:b w:val="0"/>
          <w:sz w:val="24"/>
        </w:rPr>
        <w:t>.</w:t>
      </w:r>
    </w:p>
    <w:p>
      <w:pPr>
        <w:pStyle w:val="a"/>
        <w:jc w:val="both"/>
        <w:bidi w:val="1"/>
      </w:pPr>
      <w:r>
        <w:t>اتخاذ قرارات أمنية ذكية ذات طابع وقائي (استباقي)، تتمثل في إصدار تنبيهات وتحذيرات للمستخدم عند اكتشاف نشاط مشبوه أو محتمل الخطورة.</w:t>
      </w:r>
      <w:r>
        <w:rPr>
          <w:rFonts w:ascii="Traditional Arabic" w:hAnsi="Traditional Arabic" w:cs="Traditional Arabic"/>
          <w:b w:val="0"/>
          <w:sz w:val="28"/>
        </w:rPr>
        <w:t>اتخاذ قرارات أمنية ذكية ذات طابع وقائي (استباقي)</w:t>
      </w:r>
      <w:r>
        <w:rPr>
          <w:rFonts w:ascii="Traditional Arabic" w:hAnsi="Traditional Arabic" w:cs="Traditional Arabic"/>
          <w:b w:val="0"/>
          <w:sz w:val="28"/>
        </w:rPr>
        <w:t>، تتمثل في إصدار تنبيهات وتحذيرات للمستخدم عند اكتشاف نشاط مشبوه أو محتمل الخطورة</w:t>
      </w:r>
      <w:r>
        <w:rPr>
          <w:rFonts w:ascii="Times New Roman" w:hAnsi="Times New Roman" w:cs="Traditional Arabic"/>
          <w:b w:val="0"/>
          <w:sz w:val="24"/>
        </w:rPr>
        <w:t>.</w:t>
      </w:r>
    </w:p>
    <w:p>
      <w:pPr>
        <w:pStyle w:val="a"/>
        <w:jc w:val="both"/>
        <w:bidi w:val="1"/>
      </w:pPr>
      <w:r>
        <w:t>تطبيق النظام ضمن بيئة أندرويد في إطار عملي قابل للتنفيذ كمشروع تخرج، دون الاعتماد على بنى تحتية خارجية أو خوادم سحابية.</w:t>
      </w:r>
      <w:r>
        <w:rPr>
          <w:rFonts w:ascii="Traditional Arabic" w:hAnsi="Traditional Arabic" w:cs="Traditional Arabic"/>
          <w:b w:val="0"/>
          <w:sz w:val="28"/>
        </w:rPr>
        <w:t>تطبيق النظام ضمن بيئة أندرويد</w:t>
      </w:r>
      <w:r>
        <w:rPr>
          <w:rFonts w:ascii="Traditional Arabic" w:hAnsi="Traditional Arabic" w:cs="Traditional Arabic"/>
          <w:b w:val="0"/>
          <w:sz w:val="28"/>
        </w:rPr>
        <w:t xml:space="preserve"> في إطار عملي قابل للتنفيذ كمشروع تخرج، دون الاعتماد على بنى تحتية خارجية أو خوادم سحابية</w:t>
      </w:r>
      <w:r>
        <w:rPr>
          <w:rFonts w:ascii="Times New Roman" w:hAnsi="Times New Roman" w:cs="Traditional Arabic"/>
          <w:b w:val="0"/>
          <w:sz w:val="24"/>
        </w:rPr>
        <w:t>.</w:t>
      </w:r>
    </w:p>
    <w:p>
      <w:pPr>
        <w:pStyle w:val="a"/>
        <w:jc w:val="both"/>
        <w:bidi w:val="1"/>
      </w:pPr>
      <w:r>
        <w:t>الاعتماد على تحليل البيانات الوصفية والسلوكية فقط دون الوصول المباشر إلى المحتوى الشخصي للمستخدم، بما يضمن الحفاظ على الخصوصية وأمن المعلومات.</w:t>
      </w:r>
      <w:r>
        <w:rPr>
          <w:rFonts w:ascii="Traditional Arabic" w:hAnsi="Traditional Arabic" w:cs="Traditional Arabic"/>
          <w:b w:val="0"/>
          <w:sz w:val="28"/>
        </w:rPr>
        <w:t>الاعتماد على تحليل البيانات الوصفية والسلوكية فقط</w:t>
      </w:r>
      <w:r>
        <w:rPr>
          <w:rFonts w:ascii="Traditional Arabic" w:hAnsi="Traditional Arabic" w:cs="Traditional Arabic"/>
          <w:b w:val="0"/>
          <w:sz w:val="28"/>
        </w:rPr>
        <w:t xml:space="preserve"> دون الوصول المباشر إلى المحتوى الشخصي للمستخدم، بما يضمن الحفاظ على الخصوصية وأمن المعلومات</w:t>
      </w:r>
      <w:r>
        <w:rPr>
          <w:rFonts w:ascii="Times New Roman" w:hAnsi="Times New Roman" w:cs="Traditional Arabic"/>
          <w:b w:val="0"/>
          <w:sz w:val="24"/>
        </w:rPr>
        <w:t>.</w:t>
      </w:r>
    </w:p>
    <w:p>
      <w:pPr>
        <w:pStyle w:val="2"/>
        <w:jc w:val="both"/>
        <w:bidi w:val="1"/>
      </w:pPr>
    </w:p>
    <w:p>
      <w:pPr>
        <w:pStyle w:val="2"/>
        <w:jc w:val="both"/>
        <w:bidi w:val="1"/>
      </w:pPr>
      <w:r>
        <w:t xml:space="preserve">ثانيا: حدود المشروع </w:t>
      </w:r>
      <w:r>
        <w:rPr>
          <w:rFonts w:ascii="Traditional Arabic" w:hAnsi="Traditional Arabic" w:cs="Traditional Arabic"/>
          <w:b w:val="0"/>
          <w:i w:val="0"/>
          <w:color w:val="2E74B5"/>
          <w:sz w:val="28"/>
        </w:rPr>
        <w:t xml:space="preserve">ثانيا: </w:t>
      </w:r>
      <w:r>
        <w:rPr>
          <w:rFonts w:ascii="Traditional Arabic" w:hAnsi="Traditional Arabic" w:cs="Traditional Arabic"/>
          <w:b w:val="0"/>
          <w:i w:val="0"/>
          <w:color w:val="2E74B5"/>
          <w:sz w:val="28"/>
        </w:rPr>
        <w:t xml:space="preserve">حدود </w:t>
      </w:r>
      <w:r>
        <w:rPr>
          <w:rFonts w:ascii="Traditional Arabic" w:hAnsi="Traditional Arabic" w:cs="Traditional Arabic"/>
          <w:b w:val="0"/>
          <w:i w:val="0"/>
          <w:color w:val="2E74B5"/>
          <w:sz w:val="28"/>
        </w:rPr>
        <w:t>المشروع</w:t>
      </w:r>
      <w:r>
        <w:rPr>
          <w:rFonts w:ascii="Times New Roman" w:hAnsi="Times New Roman" w:cs="Traditional Arabic"/>
          <w:b w:val="0"/>
          <w:i w:val="0"/>
          <w:color w:val="2E74B5"/>
          <w:sz w:val="24"/>
        </w:rPr>
        <w:t xml:space="preserve"> </w:t>
      </w:r>
    </w:p>
    <w:p>
      <w:pPr>
        <w:pStyle w:val="3"/>
        <w:jc w:val="both"/>
        <w:bidi w:val="1"/>
      </w:pPr>
      <w:r>
        <w:t xml:space="preserve"> -1الحدود الزمانية:</w:t>
      </w:r>
      <w:r>
        <w:rPr>
          <w:rFonts w:ascii="Times New Roman" w:hAnsi="Times New Roman" w:cs="Traditional Arabic"/>
          <w:b w:val="0"/>
          <w:sz w:val="24"/>
        </w:rPr>
        <w:t xml:space="preserve"> -1</w:t>
      </w:r>
      <w:r>
        <w:rPr>
          <w:rFonts w:ascii="Traditional Arabic" w:hAnsi="Traditional Arabic" w:cs="Traditional Arabic"/>
          <w:b w:val="0"/>
          <w:sz w:val="28"/>
        </w:rPr>
        <w:t>الحدود الزمانية</w:t>
      </w:r>
      <w:r>
        <w:rPr>
          <w:rFonts w:ascii="Times New Roman" w:hAnsi="Times New Roman" w:cs="Traditional Arabic"/>
          <w:b w:val="0"/>
          <w:sz w:val="24"/>
        </w:rPr>
        <w:t>:</w:t>
      </w:r>
    </w:p>
    <w:p>
      <w:pPr>
        <w:pStyle w:val="a3"/>
        <w:jc w:val="both"/>
        <w:bidi w:val="1"/>
      </w:pPr>
      <w:r>
        <w:t>يُنفذ هذا المشروع خلال الفترة الزمنية المعتمدة لمشاريع التخرج، ويشمل الإطار الزمني المراحل التالية:</w:t>
      </w:r>
      <w:r>
        <w:rPr>
          <w:rFonts w:ascii="Traditional Arabic" w:hAnsi="Traditional Arabic" w:cs="Traditional Arabic"/>
          <w:b w:val="0"/>
          <w:sz w:val="28"/>
        </w:rPr>
        <w:t>يُنفذ هذا المشروع خلال الفترة الزمنية المعتمدة لمشاريع التخرج، ويشمل الإطار الزمني المراحل التالية</w:t>
      </w:r>
      <w:r>
        <w:rPr>
          <w:rFonts w:ascii="Times New Roman" w:hAnsi="Times New Roman" w:cs="Traditional Arabic"/>
          <w:b w:val="0"/>
          <w:sz w:val="24"/>
        </w:rPr>
        <w:t>:</w:t>
      </w:r>
    </w:p>
    <w:p>
      <w:pPr>
        <w:pStyle w:val="a3"/>
        <w:jc w:val="both"/>
        <w:bidi w:val="1"/>
      </w:pPr>
      <w:r>
        <w:t>مرحلة التحليل</w:t>
      </w:r>
      <w:r>
        <w:rPr>
          <w:rFonts w:ascii="Traditional Arabic" w:hAnsi="Traditional Arabic" w:cs="Traditional Arabic"/>
          <w:b w:val="0"/>
          <w:sz w:val="28"/>
        </w:rPr>
        <w:t>مرحلة التحليل</w:t>
      </w:r>
    </w:p>
    <w:p>
      <w:pPr>
        <w:pStyle w:val="a3"/>
        <w:jc w:val="both"/>
        <w:bidi w:val="1"/>
      </w:pPr>
      <w:r>
        <w:t>مرحلة التصميم</w:t>
      </w:r>
      <w:r>
        <w:rPr>
          <w:rFonts w:ascii="Traditional Arabic" w:hAnsi="Traditional Arabic" w:cs="Traditional Arabic"/>
          <w:b w:val="0"/>
          <w:sz w:val="28"/>
        </w:rPr>
        <w:t>مرحلة التصميم</w:t>
      </w:r>
    </w:p>
    <w:p>
      <w:pPr>
        <w:pStyle w:val="a3"/>
        <w:jc w:val="both"/>
        <w:bidi w:val="1"/>
      </w:pPr>
      <w:r>
        <w:t>مرحلة التطوير</w:t>
      </w:r>
      <w:r>
        <w:rPr>
          <w:rFonts w:ascii="Traditional Arabic" w:hAnsi="Traditional Arabic" w:cs="Traditional Arabic"/>
          <w:b w:val="0"/>
          <w:sz w:val="28"/>
        </w:rPr>
        <w:t>مرحلة التطوير</w:t>
      </w:r>
    </w:p>
    <w:p>
      <w:pPr>
        <w:pStyle w:val="a3"/>
        <w:jc w:val="both"/>
        <w:bidi w:val="1"/>
      </w:pPr>
      <w:r>
        <w:t>مرحلة الاختبار</w:t>
      </w:r>
      <w:r>
        <w:rPr>
          <w:rFonts w:ascii="Traditional Arabic" w:hAnsi="Traditional Arabic" w:cs="Traditional Arabic"/>
          <w:b w:val="0"/>
          <w:sz w:val="28"/>
        </w:rPr>
        <w:t>مرحلة الاختبار</w:t>
      </w:r>
    </w:p>
    <w:p>
      <w:pPr>
        <w:pStyle w:val="a3"/>
        <w:jc w:val="both"/>
        <w:bidi w:val="1"/>
      </w:pPr>
      <w:r>
        <w:t>مرحلة التحسين</w:t>
      </w:r>
      <w:r>
        <w:rPr>
          <w:rFonts w:ascii="Traditional Arabic" w:hAnsi="Traditional Arabic" w:cs="Traditional Arabic"/>
          <w:b w:val="0"/>
          <w:sz w:val="28"/>
        </w:rPr>
        <w:t>مرحلة التحسين</w:t>
      </w:r>
    </w:p>
    <w:p>
      <w:pPr>
        <w:pStyle w:val="a3"/>
        <w:jc w:val="both"/>
        <w:bidi w:val="1"/>
      </w:pPr>
      <w:r>
        <w:t>مرحلة توثيق النتائج</w:t>
      </w:r>
      <w:r>
        <w:rPr>
          <w:rFonts w:ascii="Traditional Arabic" w:hAnsi="Traditional Arabic" w:cs="Traditional Arabic"/>
          <w:b w:val="0"/>
          <w:sz w:val="28"/>
        </w:rPr>
        <w:t>مرحلة توثيق النتائج</w:t>
      </w:r>
    </w:p>
    <w:p>
      <w:pPr>
        <w:pStyle w:val="3"/>
        <w:jc w:val="both"/>
        <w:bidi w:val="1"/>
      </w:pPr>
      <w:r>
        <w:t xml:space="preserve"> -2الحدود التقنية:</w:t>
      </w:r>
      <w:r>
        <w:rPr>
          <w:rFonts w:ascii="Times New Roman" w:hAnsi="Times New Roman" w:cs="Traditional Arabic"/>
          <w:b w:val="0"/>
          <w:sz w:val="24"/>
        </w:rPr>
        <w:t xml:space="preserve"> -2</w:t>
      </w:r>
      <w:r>
        <w:rPr>
          <w:rFonts w:ascii="Traditional Arabic" w:hAnsi="Traditional Arabic" w:cs="Traditional Arabic"/>
          <w:b w:val="0"/>
          <w:sz w:val="28"/>
        </w:rPr>
        <w:t>الحدود التقنية</w:t>
      </w:r>
      <w:r>
        <w:rPr>
          <w:rFonts w:ascii="Times New Roman" w:hAnsi="Times New Roman" w:cs="Traditional Arabic"/>
          <w:b w:val="0"/>
          <w:sz w:val="24"/>
        </w:rPr>
        <w:t>:</w:t>
      </w:r>
    </w:p>
    <w:p>
      <w:pPr>
        <w:pStyle w:val="a3"/>
        <w:jc w:val="both"/>
        <w:bidi w:val="1"/>
      </w:pPr>
      <w:r>
        <w:t>يخضع تنفيذ المشروع للحدود التقنية التالية:</w:t>
      </w:r>
      <w:r>
        <w:rPr>
          <w:rFonts w:ascii="Traditional Arabic" w:hAnsi="Traditional Arabic" w:cs="Traditional Arabic"/>
          <w:b w:val="0"/>
          <w:sz w:val="28"/>
        </w:rPr>
        <w:t>يخضع تنفيذ المشروع للحدود التقنية التالية</w:t>
      </w:r>
      <w:r>
        <w:rPr>
          <w:rFonts w:ascii="Times New Roman" w:hAnsi="Times New Roman" w:cs="Traditional Arabic"/>
          <w:b w:val="0"/>
          <w:sz w:val="24"/>
        </w:rPr>
        <w:t>:</w:t>
      </w:r>
    </w:p>
    <w:p>
      <w:pPr>
        <w:pStyle w:val="a3"/>
        <w:jc w:val="both"/>
        <w:bidi w:val="1"/>
      </w:pPr>
      <w:r>
        <w:t>يُنفذ النظام باستخدام بيئة التطوير Android Studio.</w:t>
      </w:r>
      <w:r>
        <w:rPr>
          <w:rFonts w:ascii="Traditional Arabic" w:hAnsi="Traditional Arabic" w:cs="Traditional Arabic"/>
          <w:b w:val="0"/>
          <w:sz w:val="28"/>
        </w:rPr>
        <w:t xml:space="preserve">يُنفذ النظام باستخدام </w:t>
      </w:r>
      <w:r>
        <w:rPr>
          <w:rFonts w:ascii="Traditional Arabic" w:hAnsi="Traditional Arabic" w:cs="Traditional Arabic"/>
          <w:b w:val="0"/>
          <w:sz w:val="28"/>
        </w:rPr>
        <w:t>بيئة التطوير</w:t>
      </w:r>
      <w:r>
        <w:rPr>
          <w:rFonts w:ascii="Times New Roman" w:hAnsi="Times New Roman" w:cs="Traditional Arabic"/>
          <w:b w:val="0"/>
          <w:sz w:val="24"/>
        </w:rPr>
        <w:t xml:space="preserve"> Android Studio</w:t>
      </w:r>
      <w:r>
        <w:rPr>
          <w:rFonts w:ascii="Times New Roman" w:hAnsi="Times New Roman" w:cs="Traditional Arabic"/>
          <w:b w:val="0"/>
          <w:sz w:val="24"/>
        </w:rPr>
        <w:t>.</w:t>
      </w:r>
    </w:p>
    <w:p>
      <w:pPr>
        <w:pStyle w:val="a3"/>
        <w:jc w:val="both"/>
        <w:bidi w:val="1"/>
      </w:pPr>
      <w:r>
        <w:t>يعتمد التطبيق على لغة البرمجة Java في تطوير وظائفه الأساسية.</w:t>
      </w:r>
      <w:r>
        <w:rPr>
          <w:rFonts w:ascii="Traditional Arabic" w:hAnsi="Traditional Arabic" w:cs="Traditional Arabic"/>
          <w:b w:val="0"/>
          <w:sz w:val="28"/>
        </w:rPr>
        <w:t xml:space="preserve">يعتمد التطبيق على </w:t>
      </w:r>
      <w:r>
        <w:rPr>
          <w:rFonts w:ascii="Traditional Arabic" w:hAnsi="Traditional Arabic" w:cs="Traditional Arabic"/>
          <w:b w:val="0"/>
          <w:sz w:val="28"/>
        </w:rPr>
        <w:t>لغة البرمجة</w:t>
      </w:r>
      <w:r>
        <w:rPr>
          <w:rFonts w:ascii="Times New Roman" w:hAnsi="Times New Roman" w:cs="Traditional Arabic"/>
          <w:b w:val="0"/>
          <w:sz w:val="24"/>
        </w:rPr>
        <w:t xml:space="preserve"> Java</w:t>
      </w:r>
      <w:r>
        <w:rPr>
          <w:rFonts w:ascii="Times New Roman" w:hAnsi="Times New Roman" w:cs="Traditional Arabic"/>
          <w:b w:val="0"/>
          <w:sz w:val="24"/>
        </w:rPr>
        <w:t xml:space="preserve"> </w:t>
      </w:r>
      <w:r>
        <w:rPr>
          <w:rFonts w:ascii="Traditional Arabic" w:hAnsi="Traditional Arabic" w:cs="Traditional Arabic"/>
          <w:b w:val="0"/>
          <w:sz w:val="28"/>
        </w:rPr>
        <w:t>في تطوير وظائفه الأساسية</w:t>
      </w:r>
      <w:r>
        <w:rPr>
          <w:rFonts w:ascii="Times New Roman" w:hAnsi="Times New Roman" w:cs="Traditional Arabic"/>
          <w:b w:val="0"/>
          <w:sz w:val="24"/>
        </w:rPr>
        <w:t>.</w:t>
      </w:r>
    </w:p>
    <w:p>
      <w:pPr>
        <w:pStyle w:val="a3"/>
        <w:jc w:val="both"/>
        <w:bidi w:val="1"/>
      </w:pPr>
      <w:r>
        <w:t>تُستخدم تقنيات ذكاء اصطناعي خفيفة الوزن تتناسب مع إمكانيات الهواتف الذكية.</w:t>
      </w:r>
      <w:r>
        <w:rPr>
          <w:rFonts w:ascii="Traditional Arabic" w:hAnsi="Traditional Arabic" w:cs="Traditional Arabic"/>
          <w:b w:val="0"/>
          <w:sz w:val="28"/>
        </w:rPr>
        <w:t xml:space="preserve">تُستخدم </w:t>
      </w:r>
      <w:r>
        <w:rPr>
          <w:rFonts w:ascii="Traditional Arabic" w:hAnsi="Traditional Arabic" w:cs="Traditional Arabic"/>
          <w:b w:val="0"/>
          <w:sz w:val="28"/>
        </w:rPr>
        <w:t>تقنيات ذكاء اصطناعي خفيفة الوزن</w:t>
      </w:r>
      <w:r>
        <w:rPr>
          <w:rFonts w:ascii="Traditional Arabic" w:hAnsi="Traditional Arabic" w:cs="Traditional Arabic"/>
          <w:b w:val="0"/>
          <w:sz w:val="28"/>
        </w:rPr>
        <w:t xml:space="preserve"> تتناسب مع إمكانيات الهواتف الذكية</w:t>
      </w:r>
      <w:r>
        <w:rPr>
          <w:rFonts w:ascii="Times New Roman" w:hAnsi="Times New Roman" w:cs="Traditional Arabic"/>
          <w:b w:val="0"/>
          <w:sz w:val="24"/>
        </w:rPr>
        <w:t>.</w:t>
      </w:r>
    </w:p>
    <w:p>
      <w:pPr>
        <w:pStyle w:val="a3"/>
        <w:jc w:val="both"/>
        <w:bidi w:val="1"/>
      </w:pPr>
      <w:r>
        <w:t>يقتصر عمل التطبيق على الصلاحيات المسموح بها ضمن نظام أندرويد.</w:t>
      </w:r>
      <w:r>
        <w:rPr>
          <w:rFonts w:ascii="Traditional Arabic" w:hAnsi="Traditional Arabic" w:cs="Traditional Arabic"/>
          <w:b w:val="0"/>
          <w:sz w:val="28"/>
        </w:rPr>
        <w:t xml:space="preserve">يقتصر عمل التطبيق على </w:t>
      </w:r>
      <w:r>
        <w:rPr>
          <w:rFonts w:ascii="Traditional Arabic" w:hAnsi="Traditional Arabic" w:cs="Traditional Arabic"/>
          <w:b w:val="0"/>
          <w:sz w:val="28"/>
        </w:rPr>
        <w:t>الصلاحيات المسموح بها ضمن نظام أندرويد</w:t>
      </w:r>
      <w:r>
        <w:rPr>
          <w:rFonts w:ascii="Times New Roman" w:hAnsi="Times New Roman" w:cs="Traditional Arabic"/>
          <w:b w:val="0"/>
          <w:sz w:val="24"/>
        </w:rPr>
        <w:t>.</w:t>
      </w:r>
    </w:p>
    <w:p>
      <w:pPr>
        <w:pStyle w:val="a3"/>
        <w:jc w:val="both"/>
        <w:bidi w:val="1"/>
      </w:pPr>
      <w:r>
        <w:t>لا يتضمن المشروع أي تعديل على نواة نظام التشغيل (Root) أو الوصول غير المصرح به للنظام.</w:t>
      </w:r>
      <w:r>
        <w:rPr>
          <w:rFonts w:ascii="Traditional Arabic" w:hAnsi="Traditional Arabic" w:cs="Traditional Arabic"/>
          <w:b w:val="0"/>
          <w:sz w:val="28"/>
        </w:rPr>
        <w:t xml:space="preserve">لا يتضمن المشروع </w:t>
      </w:r>
      <w:r>
        <w:rPr>
          <w:rFonts w:ascii="Traditional Arabic" w:hAnsi="Traditional Arabic" w:cs="Traditional Arabic"/>
          <w:b w:val="0"/>
          <w:sz w:val="28"/>
        </w:rPr>
        <w:t>أي تعديل على نواة نظام التشغيل</w:t>
      </w:r>
      <w:r>
        <w:rPr>
          <w:rFonts w:ascii="Times New Roman" w:hAnsi="Times New Roman" w:cs="Traditional Arabic"/>
          <w:b w:val="0"/>
          <w:sz w:val="24"/>
        </w:rPr>
        <w:t xml:space="preserve"> (Root)</w:t>
      </w:r>
      <w:r>
        <w:rPr>
          <w:rFonts w:ascii="Times New Roman" w:hAnsi="Times New Roman" w:cs="Traditional Arabic"/>
          <w:b w:val="0"/>
          <w:sz w:val="24"/>
        </w:rPr>
        <w:t xml:space="preserve"> </w:t>
      </w:r>
      <w:r>
        <w:rPr>
          <w:rFonts w:ascii="Traditional Arabic" w:hAnsi="Traditional Arabic" w:cs="Traditional Arabic"/>
          <w:b w:val="0"/>
          <w:sz w:val="28"/>
        </w:rPr>
        <w:t>أو الوصول غير المصرح به للنظام</w:t>
      </w:r>
      <w:r>
        <w:rPr>
          <w:rFonts w:ascii="Times New Roman" w:hAnsi="Times New Roman" w:cs="Traditional Arabic"/>
          <w:b w:val="0"/>
          <w:sz w:val="24"/>
        </w:rPr>
        <w:t>.</w:t>
      </w:r>
    </w:p>
    <w:p>
      <w:pPr>
        <w:pStyle w:val="a3"/>
        <w:jc w:val="both"/>
        <w:bidi w:val="1"/>
      </w:pPr>
    </w:p>
    <w:p>
      <w:pPr>
        <w:pStyle w:val="a3"/>
        <w:jc w:val="both"/>
        <w:bidi w:val="1"/>
      </w:pPr>
    </w:p>
    <w:p>
      <w:pPr>
        <w:pStyle w:val="a3"/>
        <w:jc w:val="both"/>
        <w:bidi w:val="1"/>
      </w:pPr>
    </w:p>
    <w:p>
      <w:pPr>
        <w:pStyle w:val="a3"/>
        <w:jc w:val="both"/>
        <w:bidi w:val="1"/>
      </w:pPr>
    </w:p>
    <w:p>
      <w:pPr>
        <w:pStyle w:val="1"/>
        <w:jc w:val="both"/>
        <w:bidi w:val="1"/>
      </w:pPr>
      <w:r>
        <w:t>أدوات المشروع:</w:t>
      </w:r>
      <w:r>
        <w:rPr>
          <w:rFonts w:ascii="Traditional Arabic" w:hAnsi="Traditional Arabic" w:cs="Traditional Arabic"/>
          <w:b w:val="0"/>
          <w:sz w:val="28"/>
        </w:rPr>
        <w:t>أدوات المشروع</w:t>
      </w:r>
      <w:r>
        <w:rPr>
          <w:rFonts w:ascii="Times New Roman" w:hAnsi="Times New Roman" w:cs="Traditional Arabic"/>
          <w:b w:val="0"/>
          <w:sz w:val="24"/>
        </w:rPr>
        <w:t>:</w:t>
      </w:r>
    </w:p>
    <w:p>
      <w:pPr>
        <w:pStyle w:val="a3"/>
        <w:jc w:val="both"/>
        <w:bidi w:val="1"/>
      </w:pPr>
      <w:r>
        <w:t>تنقسم أدوات المشروع إلى أدوات تطوير، أدوات تصميم، أدوات اختبار، وأدوات مساندة، كما يلي:</w:t>
      </w:r>
      <w:r>
        <w:rPr>
          <w:rFonts w:ascii="Traditional Arabic" w:hAnsi="Traditional Arabic" w:cs="Traditional Arabic"/>
          <w:b w:val="0"/>
          <w:sz w:val="28"/>
        </w:rPr>
        <w:t xml:space="preserve">تنقسم أدوات المشروع إلى </w:t>
      </w:r>
      <w:r>
        <w:rPr>
          <w:rFonts w:ascii="Traditional Arabic" w:hAnsi="Traditional Arabic" w:cs="Traditional Arabic"/>
          <w:b w:val="0"/>
          <w:sz w:val="28"/>
        </w:rPr>
        <w:t>أدوات تطوير، أدوات تصميم، أدوات اختبار، وأدوات مساندة</w:t>
      </w:r>
      <w:r>
        <w:rPr>
          <w:rFonts w:ascii="Traditional Arabic" w:hAnsi="Traditional Arabic" w:cs="Traditional Arabic"/>
          <w:b w:val="0"/>
          <w:sz w:val="28"/>
        </w:rPr>
        <w:t>، كما يلي</w:t>
      </w:r>
      <w:r>
        <w:rPr>
          <w:rFonts w:ascii="Times New Roman" w:hAnsi="Times New Roman" w:cs="Traditional Arabic"/>
          <w:b w:val="0"/>
          <w:sz w:val="24"/>
        </w:rPr>
        <w:t>:</w:t>
      </w:r>
    </w:p>
    <w:p>
      <w:pPr>
        <w:pStyle w:val="2"/>
        <w:jc w:val="both"/>
        <w:bidi w:val="1"/>
      </w:pPr>
      <w:r>
        <w:t>أولًا: أدوات التطوير البرمجي :</w:t>
      </w:r>
      <w:r>
        <w:rPr>
          <w:rFonts w:ascii="Traditional Arabic" w:hAnsi="Traditional Arabic" w:cs="Traditional Arabic"/>
          <w:b w:val="0"/>
          <w:i w:val="0"/>
          <w:color w:val="0070C0"/>
          <w:sz w:val="28"/>
        </w:rPr>
        <w:t xml:space="preserve">أولًا: أدوات التطوير </w:t>
      </w:r>
      <w:r>
        <w:rPr>
          <w:rFonts w:ascii="Traditional Arabic" w:hAnsi="Traditional Arabic" w:cs="Traditional Arabic"/>
          <w:b w:val="0"/>
          <w:i w:val="0"/>
          <w:color w:val="0070C0"/>
          <w:sz w:val="28"/>
        </w:rPr>
        <w:t>البرمجي</w:t>
      </w:r>
      <w:r>
        <w:rPr>
          <w:rFonts w:ascii="Times New Roman" w:hAnsi="Times New Roman" w:cs="Traditional Arabic"/>
          <w:b w:val="0"/>
          <w:i w:val="0"/>
          <w:color w:val="0070C0"/>
          <w:sz w:val="24"/>
        </w:rPr>
        <w:t xml:space="preserve"> :</w:t>
      </w:r>
    </w:p>
    <w:p>
      <w:pPr>
        <w:pStyle w:val="a3"/>
        <w:jc w:val="both"/>
        <w:bidi w:val="1"/>
      </w:pPr>
      <w:r>
        <w:t>Android Studio</w:t>
        <w:br/>
        <w:t>بيئة التطوير المتكاملة المستخدمة لبناء تطبيق الأندرويد وكتابة الشفرة البرمجية وإدارة المشروع.</w:t>
      </w:r>
      <w:r>
        <w:rPr>
          <w:rFonts w:ascii="Times New Roman" w:hAnsi="Times New Roman" w:cs="Traditional Arabic"/>
          <w:b w:val="0"/>
          <w:sz w:val="24"/>
        </w:rPr>
        <w:t>Android Studio</w:t>
      </w:r>
      <w:r>
        <w:rPr>
          <w:rFonts w:ascii="Times New Roman" w:hAnsi="Times New Roman" w:cs="Traditional Arabic"/>
          <w:b w:val="0"/>
          <w:sz w:val="24"/>
        </w:rPr>
        <w:br/>
      </w:r>
      <w:r>
        <w:rPr>
          <w:rFonts w:ascii="Traditional Arabic" w:hAnsi="Traditional Arabic" w:cs="Traditional Arabic"/>
          <w:b w:val="0"/>
          <w:sz w:val="28"/>
        </w:rPr>
        <w:t>بيئة التطوير المتكاملة المستخدمة لبناء تطبيق الأندرويد وكتابة الشفرة البرمجية وإدارة المشروع</w:t>
      </w:r>
      <w:r>
        <w:rPr>
          <w:rFonts w:ascii="Times New Roman" w:hAnsi="Times New Roman" w:cs="Traditional Arabic"/>
          <w:b w:val="0"/>
          <w:sz w:val="24"/>
        </w:rPr>
        <w:t>.</w:t>
      </w:r>
    </w:p>
    <w:p>
      <w:pPr>
        <w:pStyle w:val="a3"/>
        <w:jc w:val="both"/>
        <w:bidi w:val="1"/>
      </w:pPr>
      <w:r>
        <w:t>لغة البرمجة Java</w:t>
        <w:br/>
        <w:t>اللغة الأساسية المستخدمة في تطوير منطق التطبيق، والتحكم في الوظائف، والتعامل مع مكونات نظام أندرويد.</w:t>
      </w:r>
      <w:r>
        <w:rPr>
          <w:rFonts w:ascii="Traditional Arabic" w:hAnsi="Traditional Arabic" w:cs="Traditional Arabic"/>
          <w:b w:val="0"/>
          <w:sz w:val="28"/>
        </w:rPr>
        <w:t>لغة البرمجة</w:t>
      </w:r>
      <w:r>
        <w:rPr>
          <w:rFonts w:ascii="Times New Roman" w:hAnsi="Times New Roman" w:cs="Traditional Arabic"/>
          <w:b w:val="0"/>
          <w:sz w:val="24"/>
        </w:rPr>
        <w:t xml:space="preserve"> Java</w:t>
      </w:r>
      <w:r>
        <w:rPr>
          <w:rFonts w:ascii="Times New Roman" w:hAnsi="Times New Roman" w:cs="Traditional Arabic"/>
          <w:b w:val="0"/>
          <w:sz w:val="24"/>
        </w:rPr>
        <w:br/>
      </w:r>
      <w:r>
        <w:rPr>
          <w:rFonts w:ascii="Traditional Arabic" w:hAnsi="Traditional Arabic" w:cs="Traditional Arabic"/>
          <w:b w:val="0"/>
          <w:sz w:val="28"/>
        </w:rPr>
        <w:t>اللغة الأساسية المستخدمة في تطوير منطق التطبيق، والتحكم في الوظائف، والتعامل مع مكونات نظام أندرويد</w:t>
      </w:r>
      <w:r>
        <w:rPr>
          <w:rFonts w:ascii="Times New Roman" w:hAnsi="Times New Roman" w:cs="Traditional Arabic"/>
          <w:b w:val="0"/>
          <w:sz w:val="24"/>
        </w:rPr>
        <w:t>.</w:t>
      </w:r>
    </w:p>
    <w:p>
      <w:pPr>
        <w:pStyle w:val="a3"/>
        <w:jc w:val="both"/>
        <w:bidi w:val="1"/>
      </w:pPr>
      <w:r>
        <w:t>Android SDK</w:t>
        <w:br/>
        <w:t>حزمة أدوات التطوير الخاصة بنظام أندرويد، وتُستخدم للوصول إلى واجهات برمجة التطبيقات (APIs).</w:t>
      </w:r>
      <w:r>
        <w:rPr>
          <w:rFonts w:ascii="Times New Roman" w:hAnsi="Times New Roman" w:cs="Traditional Arabic"/>
          <w:b w:val="0"/>
          <w:sz w:val="24"/>
        </w:rPr>
        <w:t>Android SDK</w:t>
      </w:r>
      <w:r>
        <w:rPr>
          <w:rFonts w:ascii="Times New Roman" w:hAnsi="Times New Roman" w:cs="Traditional Arabic"/>
          <w:b w:val="0"/>
          <w:sz w:val="24"/>
        </w:rPr>
        <w:br/>
      </w:r>
      <w:r>
        <w:rPr>
          <w:rFonts w:ascii="Traditional Arabic" w:hAnsi="Traditional Arabic" w:cs="Traditional Arabic"/>
          <w:b w:val="0"/>
          <w:sz w:val="28"/>
        </w:rPr>
        <w:t>حزمة أدوات التطوير الخاصة بنظام أندرويد، وتُستخدم للوصول إلى واجهات برمجة التطبيقات</w:t>
      </w:r>
      <w:r>
        <w:rPr>
          <w:rFonts w:ascii="Times New Roman" w:hAnsi="Times New Roman" w:cs="Traditional Arabic"/>
          <w:b w:val="0"/>
          <w:sz w:val="24"/>
        </w:rPr>
        <w:t xml:space="preserve"> (APIs).</w:t>
      </w:r>
    </w:p>
    <w:p>
      <w:pPr>
        <w:pStyle w:val="a3"/>
        <w:jc w:val="both"/>
        <w:bidi w:val="1"/>
      </w:pPr>
      <w:r>
        <w:t xml:space="preserve"> Gradleأداة لإدارة وبناء المشروع وإضافة المكتبات البرمجية اللازمة.</w:t>
      </w:r>
      <w:r>
        <w:rPr>
          <w:rFonts w:ascii="Times New Roman" w:hAnsi="Times New Roman" w:cs="Traditional Arabic"/>
          <w:b w:val="0"/>
          <w:sz w:val="24"/>
        </w:rPr>
        <w:t xml:space="preserve"> </w:t>
      </w:r>
      <w:r>
        <w:rPr>
          <w:rFonts w:ascii="Times New Roman" w:hAnsi="Times New Roman" w:cs="Traditional Arabic"/>
          <w:b w:val="0"/>
          <w:sz w:val="24"/>
        </w:rPr>
        <w:t>Gradle</w:t>
      </w:r>
      <w:r>
        <w:rPr>
          <w:rFonts w:ascii="Traditional Arabic" w:hAnsi="Traditional Arabic" w:cs="Traditional Arabic"/>
          <w:b w:val="0"/>
          <w:sz w:val="28"/>
        </w:rPr>
        <w:t>أداة لإدارة وبناء المشروع وإضافة المكتبات البرمجية اللازمة</w:t>
      </w:r>
      <w:r>
        <w:rPr>
          <w:rFonts w:ascii="Times New Roman" w:hAnsi="Times New Roman" w:cs="Traditional Arabic"/>
          <w:b w:val="0"/>
          <w:sz w:val="24"/>
        </w:rPr>
        <w:t>.</w:t>
      </w:r>
    </w:p>
    <w:p>
      <w:pPr>
        <w:pStyle w:val="a3"/>
        <w:jc w:val="both"/>
        <w:bidi w:val="1"/>
      </w:pPr>
      <w:r>
        <w:t>dfffffffffffffffffff</w:t>
      </w:r>
      <w:r>
        <w:rPr>
          <w:rFonts w:ascii="Times New Roman" w:hAnsi="Times New Roman" w:cs="Traditional Arabic"/>
          <w:b w:val="0"/>
          <w:sz w:val="24"/>
        </w:rPr>
        <w:t>dfffffffffffffffffff</w:t>
      </w:r>
    </w:p>
    <w:p>
      <w:pPr>
        <w:pStyle w:val="2"/>
        <w:jc w:val="both"/>
        <w:bidi w:val="1"/>
      </w:pPr>
      <w:r>
        <w:t>ثانيًا: أدوات وتقنيات الذكاء الاصطناعي  :</w:t>
      </w:r>
      <w:r>
        <w:rPr>
          <w:rFonts w:ascii="Traditional Arabic" w:hAnsi="Traditional Arabic" w:cs="Traditional Arabic"/>
          <w:b w:val="0"/>
          <w:i w:val="0"/>
          <w:color w:val="0070C0"/>
          <w:sz w:val="28"/>
        </w:rPr>
        <w:t xml:space="preserve">ثانيًا: أدوات وتقنيات الذكاء </w:t>
      </w:r>
      <w:r>
        <w:rPr>
          <w:rFonts w:ascii="Traditional Arabic" w:hAnsi="Traditional Arabic" w:cs="Traditional Arabic"/>
          <w:b w:val="0"/>
          <w:i w:val="0"/>
          <w:color w:val="0070C0"/>
          <w:sz w:val="28"/>
        </w:rPr>
        <w:t>الاصطناعي</w:t>
      </w:r>
      <w:r>
        <w:rPr>
          <w:rFonts w:ascii="Times New Roman" w:hAnsi="Times New Roman" w:cs="Traditional Arabic"/>
          <w:b w:val="0"/>
          <w:i w:val="0"/>
          <w:color w:val="0070C0"/>
          <w:sz w:val="24"/>
        </w:rPr>
        <w:t xml:space="preserve"> </w:t>
      </w:r>
      <w:r>
        <w:rPr>
          <w:rFonts w:ascii="Times New Roman" w:hAnsi="Times New Roman" w:cs="Traditional Arabic"/>
          <w:b w:val="0"/>
          <w:i w:val="0"/>
          <w:color w:val="0070C0"/>
          <w:sz w:val="24"/>
        </w:rPr>
        <w:t xml:space="preserve"> :</w:t>
      </w:r>
    </w:p>
    <w:p>
      <w:pPr>
        <w:pStyle w:val="a3"/>
        <w:jc w:val="both"/>
        <w:bidi w:val="1"/>
      </w:pPr>
      <w:r>
        <w:t>ONNX Runtime</w:t>
        <w:br/>
        <w:t>لتشغيل نموذج الذكاء الاصطناعي محليًا على الجهاز دون الاعتماد على خوادم خارجية.</w:t>
      </w:r>
      <w:r>
        <w:rPr>
          <w:rFonts w:ascii="Traditional Arabic" w:hAnsi="Traditional Arabic" w:cs="Traditional Arabic"/>
          <w:b w:val="0"/>
          <w:sz w:val="28"/>
        </w:rPr>
        <w:t>ONNX Runtime</w:t>
        <w:br/>
        <w:t>لتشغيل نموذج الذكاء الاصطناعي محليًا على الجهاز دون الاعتماد على خوادم خارجية.</w:t>
      </w:r>
    </w:p>
    <w:p>
      <w:pPr>
        <w:pStyle w:val="a3"/>
        <w:jc w:val="both"/>
        <w:bidi w:val="1"/>
      </w:pPr>
      <w:r>
        <w:t>خوارزميات التعلم الآلي البسيطة</w:t>
        <w:br/>
        <w:t>تُستخدم خوارزميات التعلم الآلي لتحليل السلوك والتصنيف، دون الاعتماد على التوقيعات الثابتة أو قواعد البيانات الخارجية.</w:t>
      </w:r>
      <w:r>
        <w:rPr>
          <w:rFonts w:ascii="Traditional Arabic" w:hAnsi="Traditional Arabic" w:cs="Traditional Arabic"/>
          <w:b w:val="0"/>
          <w:sz w:val="28"/>
        </w:rPr>
        <w:t>خوارزميات التعلم الآلي البسيطة</w:t>
      </w:r>
      <w:r>
        <w:rPr>
          <w:rFonts w:ascii="Times New Roman" w:hAnsi="Times New Roman" w:cs="Traditional Arabic"/>
          <w:b w:val="0"/>
          <w:sz w:val="24"/>
        </w:rPr>
        <w:br/>
      </w:r>
      <w:r>
        <w:rPr>
          <w:rFonts w:ascii="Traditional Arabic" w:hAnsi="Traditional Arabic" w:cs="Traditional Arabic"/>
          <w:b w:val="0"/>
          <w:sz w:val="28"/>
        </w:rPr>
        <w:t>تُستخدم خوارزميات التعلم الآلي لتحليل السلوك والتصنيف، دون الاعتماد على التوقيعات الثابتة أو قواعد البيانات الخارجية</w:t>
      </w:r>
      <w:r>
        <w:rPr>
          <w:rFonts w:ascii="Times New Roman" w:hAnsi="Times New Roman" w:cs="Traditional Arabic"/>
          <w:b w:val="0"/>
          <w:sz w:val="24"/>
        </w:rPr>
        <w:t>.</w:t>
      </w:r>
    </w:p>
    <w:p>
      <w:pPr>
        <w:pStyle w:val="a3"/>
        <w:jc w:val="both"/>
        <w:bidi w:val="1"/>
      </w:pPr>
      <w:r>
        <w:t>مثل:</w:t>
      </w:r>
      <w:r>
        <w:rPr>
          <w:rFonts w:ascii="Traditional Arabic" w:hAnsi="Traditional Arabic" w:cs="Traditional Arabic"/>
          <w:b w:val="0"/>
          <w:sz w:val="28"/>
        </w:rPr>
        <w:t>مثل</w:t>
      </w:r>
      <w:r>
        <w:rPr>
          <w:rFonts w:ascii="Times New Roman" w:hAnsi="Times New Roman" w:cs="Traditional Arabic"/>
          <w:b w:val="0"/>
          <w:sz w:val="24"/>
        </w:rPr>
        <w:t>:</w:t>
      </w:r>
    </w:p>
    <w:p>
      <w:pPr>
        <w:pStyle w:val="a3"/>
        <w:jc w:val="both"/>
        <w:bidi w:val="1"/>
      </w:pPr>
      <w:r>
        <w:t xml:space="preserve">التصنيف (Classification) </w:t>
      </w:r>
      <w:r>
        <w:rPr>
          <w:rFonts w:ascii="Traditional Arabic" w:hAnsi="Traditional Arabic" w:cs="Traditional Arabic"/>
          <w:b w:val="0"/>
          <w:sz w:val="28"/>
        </w:rPr>
        <w:t>التصنيف</w:t>
      </w:r>
      <w:r>
        <w:rPr>
          <w:rFonts w:ascii="Times New Roman" w:hAnsi="Times New Roman" w:cs="Traditional Arabic"/>
          <w:b w:val="0"/>
          <w:sz w:val="24"/>
        </w:rPr>
        <w:t xml:space="preserve"> (Classification)</w:t>
      </w:r>
      <w:r>
        <w:rPr>
          <w:rFonts w:ascii="Times New Roman" w:hAnsi="Times New Roman" w:cs="Traditional Arabic"/>
          <w:b w:val="0"/>
          <w:sz w:val="24"/>
        </w:rPr>
        <w:t xml:space="preserve"> </w:t>
      </w:r>
    </w:p>
    <w:p>
      <w:pPr>
        <w:pStyle w:val="a3"/>
        <w:jc w:val="both"/>
        <w:bidi w:val="1"/>
      </w:pPr>
      <w:r>
        <w:t>الكشف عن الأنماط السلوكية  (Behavior Pattern Detection)</w:t>
      </w:r>
      <w:r>
        <w:rPr>
          <w:rFonts w:ascii="Traditional Arabic" w:hAnsi="Traditional Arabic" w:cs="Traditional Arabic"/>
          <w:b w:val="0"/>
          <w:sz w:val="28"/>
        </w:rPr>
        <w:t xml:space="preserve">الكشف عن الأنماط </w:t>
      </w:r>
      <w:r>
        <w:rPr>
          <w:rFonts w:ascii="Traditional Arabic" w:hAnsi="Traditional Arabic" w:cs="Traditional Arabic"/>
          <w:b w:val="0"/>
          <w:sz w:val="28"/>
        </w:rPr>
        <w:t>السلوكية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imes New Roman" w:hAnsi="Times New Roman" w:cs="Traditional Arabic"/>
          <w:b w:val="0"/>
          <w:sz w:val="24"/>
        </w:rPr>
        <w:t>Behavior Pattern Detection)</w:t>
      </w:r>
    </w:p>
    <w:p>
      <w:pPr>
        <w:pStyle w:val="2"/>
        <w:jc w:val="both"/>
        <w:bidi w:val="1"/>
      </w:pPr>
      <w:r>
        <w:t>ثالثًا: أدوات تصميم الواجهات :</w:t>
      </w:r>
      <w:r>
        <w:rPr>
          <w:rFonts w:ascii="Traditional Arabic" w:hAnsi="Traditional Arabic" w:cs="Traditional Arabic"/>
          <w:b w:val="0"/>
          <w:i w:val="0"/>
          <w:color w:val="0070C0"/>
          <w:sz w:val="28"/>
        </w:rPr>
        <w:t xml:space="preserve">ثالثًا: أدوات تصميم </w:t>
      </w:r>
      <w:r>
        <w:rPr>
          <w:rFonts w:ascii="Traditional Arabic" w:hAnsi="Traditional Arabic" w:cs="Traditional Arabic"/>
          <w:b w:val="0"/>
          <w:i w:val="0"/>
          <w:color w:val="0070C0"/>
          <w:sz w:val="28"/>
        </w:rPr>
        <w:t>الواجهات</w:t>
      </w:r>
      <w:r>
        <w:rPr>
          <w:rFonts w:ascii="Times New Roman" w:hAnsi="Times New Roman" w:cs="Traditional Arabic"/>
          <w:b w:val="0"/>
          <w:i w:val="0"/>
          <w:color w:val="0070C0"/>
          <w:sz w:val="24"/>
        </w:rPr>
        <w:t xml:space="preserve"> :</w:t>
      </w:r>
    </w:p>
    <w:p>
      <w:pPr>
        <w:pStyle w:val="a"/>
        <w:bidi w:val="1"/>
      </w:pPr>
      <w:r>
        <w:t>تم تصميم الواجهات باستخدام XML داخل Android Studio مع الاعتماد على المكونات المعتمدة في Material Design وملفات التنسيقات الخاصة بكل شاشة.</w:t>
      </w:r>
      <w:r>
        <w:rPr/>
        <w:t>تم تصميم الواجهات باستخدام XML داخل Android Studio مع الاعتماد على المكونات المعتمدة في Material Design وملفات التنسيقات الخاصة بكل شاشة.</w:t>
      </w:r>
    </w:p>
    <w:p>
      <w:pPr>
        <w:pStyle w:val="a"/>
        <w:bidi w:val="1"/>
      </w:pPr>
      <w:r>
        <w:t>ويهدف هذا التصميم إلى توفير تجربة استخدام سهلة واحترافية للمستخدم النهائي.</w:t>
      </w:r>
      <w:r>
        <w:rPr/>
        <w:t>ويهدف هذا التصميم إلى توفير تجربة استخدام سهلة واحترافية للمستخدم النهائي.</w:t>
      </w:r>
    </w:p>
    <w:p>
      <w:pPr>
        <w:pStyle w:val="4"/>
        <w:jc w:val="both"/>
        <w:bidi w:val="1"/>
      </w:pPr>
      <w:r>
        <w:t>1 -  جمع البيانات من التطبيقات المثبتة</w:t>
      </w:r>
      <w:r>
        <w:rPr>
          <w:rFonts w:ascii="Times New Roman" w:hAnsi="Times New Roman" w:cs="Traditional Arabic"/>
          <w:b w:val="0"/>
          <w:color w:val="002060"/>
          <w:sz w:val="24"/>
        </w:rPr>
        <w:t xml:space="preserve">1 </w:t>
      </w:r>
      <w:r>
        <w:rPr>
          <w:rFonts w:ascii="Times New Roman" w:hAnsi="Times New Roman" w:cs="Traditional Arabic"/>
          <w:b w:val="0"/>
          <w:color w:val="002060"/>
          <w:sz w:val="24"/>
        </w:rPr>
        <w:t xml:space="preserve">-  </w:t>
      </w:r>
      <w:r>
        <w:rPr>
          <w:rFonts w:ascii="Traditional Arabic" w:hAnsi="Traditional Arabic" w:cs="Traditional Arabic"/>
          <w:b w:val="0"/>
          <w:color w:val="002060"/>
          <w:sz w:val="28"/>
        </w:rPr>
        <w:t>جمع</w:t>
      </w:r>
      <w:r>
        <w:rPr>
          <w:rFonts w:ascii="Traditional Arabic" w:hAnsi="Traditional Arabic" w:cs="Traditional Arabic"/>
          <w:b w:val="0"/>
          <w:color w:val="002060"/>
          <w:sz w:val="28"/>
        </w:rPr>
        <w:t xml:space="preserve"> البيانات من التطبيقات المثبتة</w:t>
      </w:r>
    </w:p>
    <w:p>
      <w:pPr>
        <w:pStyle w:val="a3"/>
        <w:jc w:val="both"/>
        <w:bidi w:val="1"/>
      </w:pPr>
      <w:r>
        <w:t>يتم استخدام واجهات برمجة التطبيقات (APIs) الخاصة بنظام أندرويد للوصول إلى:</w:t>
      </w:r>
      <w:r>
        <w:rPr>
          <w:rFonts w:ascii="Traditional Arabic" w:hAnsi="Traditional Arabic" w:cs="Traditional Arabic"/>
          <w:b w:val="0"/>
          <w:sz w:val="28"/>
        </w:rPr>
        <w:t xml:space="preserve">يتم استخدام </w:t>
      </w:r>
      <w:r>
        <w:rPr>
          <w:rFonts w:ascii="Traditional Arabic" w:hAnsi="Traditional Arabic" w:cs="Traditional Arabic"/>
          <w:b w:val="0"/>
          <w:sz w:val="28"/>
        </w:rPr>
        <w:t>واجهات برمجة التطبيقات</w:t>
      </w:r>
      <w:r>
        <w:rPr>
          <w:rFonts w:ascii="Times New Roman" w:hAnsi="Times New Roman" w:cs="Traditional Arabic"/>
          <w:b w:val="0"/>
          <w:sz w:val="24"/>
        </w:rPr>
        <w:t xml:space="preserve"> (APIs)</w:t>
      </w:r>
      <w:r>
        <w:rPr>
          <w:rFonts w:ascii="Times New Roman" w:hAnsi="Times New Roman" w:cs="Traditional Arabic"/>
          <w:b w:val="0"/>
          <w:sz w:val="24"/>
        </w:rPr>
        <w:t xml:space="preserve"> </w:t>
      </w:r>
      <w:r>
        <w:rPr>
          <w:rFonts w:ascii="Traditional Arabic" w:hAnsi="Traditional Arabic" w:cs="Traditional Arabic"/>
          <w:b w:val="0"/>
          <w:sz w:val="28"/>
        </w:rPr>
        <w:t>الخاصة بنظام أندرويد للوصول إلى</w:t>
      </w:r>
      <w:r>
        <w:rPr>
          <w:rFonts w:ascii="Times New Roman" w:hAnsi="Times New Roman" w:cs="Traditional Arabic"/>
          <w:b w:val="0"/>
          <w:sz w:val="24"/>
        </w:rPr>
        <w:t>:</w:t>
      </w:r>
    </w:p>
    <w:p>
      <w:pPr>
        <w:pStyle w:val="a3"/>
        <w:jc w:val="both"/>
        <w:bidi w:val="1"/>
      </w:pPr>
      <w:r>
        <w:t>قائمة التطبيقات المثبتة.</w:t>
      </w:r>
      <w:r>
        <w:rPr>
          <w:rFonts w:ascii="Traditional Arabic" w:hAnsi="Traditional Arabic" w:cs="Traditional Arabic"/>
          <w:b w:val="0"/>
          <w:sz w:val="28"/>
        </w:rPr>
        <w:t>قائمة التطبيقات المثبتة</w:t>
      </w:r>
      <w:r>
        <w:rPr>
          <w:rFonts w:ascii="Times New Roman" w:hAnsi="Times New Roman" w:cs="Traditional Arabic"/>
          <w:b w:val="0"/>
          <w:sz w:val="24"/>
        </w:rPr>
        <w:t>.</w:t>
      </w:r>
    </w:p>
    <w:p>
      <w:pPr>
        <w:pStyle w:val="a3"/>
        <w:jc w:val="both"/>
        <w:bidi w:val="1"/>
      </w:pPr>
      <w:r>
        <w:t>حالة تشغيل كل تطبيق (نشط أو في الخلفية).</w:t>
      </w:r>
      <w:r>
        <w:rPr>
          <w:rFonts w:ascii="Traditional Arabic" w:hAnsi="Traditional Arabic" w:cs="Traditional Arabic"/>
          <w:b w:val="0"/>
          <w:sz w:val="28"/>
        </w:rPr>
        <w:t>حالة تشغيل كل تطبيق (نشط أو في الخلفية)</w:t>
      </w:r>
      <w:r>
        <w:rPr>
          <w:rFonts w:ascii="Times New Roman" w:hAnsi="Times New Roman" w:cs="Traditional Arabic"/>
          <w:b w:val="0"/>
          <w:sz w:val="24"/>
        </w:rPr>
        <w:t>.</w:t>
      </w:r>
    </w:p>
    <w:p>
      <w:pPr>
        <w:pStyle w:val="a3"/>
        <w:jc w:val="both"/>
        <w:bidi w:val="1"/>
      </w:pPr>
      <w:r>
        <w:t>استهلاك التطبيق للموارد  ) شبكة، CPU، ذاكرة(</w:t>
      </w:r>
      <w:r>
        <w:rPr>
          <w:rFonts w:ascii="Traditional Arabic" w:hAnsi="Traditional Arabic" w:cs="Traditional Arabic"/>
          <w:b w:val="0"/>
          <w:sz w:val="28"/>
        </w:rPr>
        <w:t xml:space="preserve">استهلاك التطبيق </w:t>
      </w:r>
      <w:r>
        <w:rPr>
          <w:rFonts w:ascii="Traditional Arabic" w:hAnsi="Traditional Arabic" w:cs="Traditional Arabic"/>
          <w:b w:val="0"/>
          <w:sz w:val="28"/>
        </w:rPr>
        <w:t>للموارد</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 xml:space="preserve">شبكة، </w:t>
      </w:r>
      <w:r>
        <w:rPr>
          <w:rFonts w:ascii="Times New Roman" w:hAnsi="Times New Roman" w:cs="Traditional Arabic"/>
          <w:b w:val="0"/>
          <w:sz w:val="24"/>
        </w:rPr>
        <w:t>CPU</w:t>
      </w:r>
      <w:r>
        <w:rPr>
          <w:rFonts w:ascii="Traditional Arabic" w:hAnsi="Traditional Arabic" w:cs="Traditional Arabic"/>
          <w:b w:val="0"/>
          <w:sz w:val="28"/>
        </w:rPr>
        <w:t>، ذاكرة</w:t>
      </w:r>
      <w:r>
        <w:rPr>
          <w:rFonts w:ascii="Times New Roman" w:hAnsi="Times New Roman" w:cs="Traditional Arabic"/>
          <w:b w:val="0"/>
          <w:sz w:val="24"/>
        </w:rPr>
        <w:t>(</w:t>
      </w:r>
    </w:p>
    <w:p>
      <w:pPr>
        <w:pStyle w:val="a3"/>
        <w:jc w:val="both"/>
        <w:bidi w:val="1"/>
      </w:pPr>
      <w:r>
        <w:t>تُجمع البيانات بشكل دوري وفق جدول زمني محدد داخل التطبيق.</w:t>
      </w:r>
      <w:r>
        <w:rPr>
          <w:rFonts w:ascii="Traditional Arabic" w:hAnsi="Traditional Arabic" w:cs="Traditional Arabic"/>
          <w:b w:val="0"/>
          <w:sz w:val="28"/>
        </w:rPr>
        <w:t>تُجمع البيانات بشكل دوري وفق جدول زمني محدد داخل التطبيق</w:t>
      </w:r>
      <w:r>
        <w:rPr>
          <w:rFonts w:ascii="Times New Roman" w:hAnsi="Times New Roman" w:cs="Traditional Arabic"/>
          <w:b w:val="0"/>
          <w:sz w:val="24"/>
        </w:rPr>
        <w:t>.</w:t>
      </w:r>
    </w:p>
    <w:p>
      <w:pPr>
        <w:pStyle w:val="4"/>
        <w:jc w:val="both"/>
        <w:bidi w:val="1"/>
      </w:pPr>
      <w:r>
        <w:t>- 2 اعتراض الروابط والملفات الواردة</w:t>
      </w:r>
      <w:r>
        <w:rPr>
          <w:rFonts w:ascii="Times New Roman" w:hAnsi="Times New Roman" w:cs="Traditional Arabic"/>
          <w:b w:val="0"/>
          <w:color w:val="002060"/>
          <w:sz w:val="24"/>
        </w:rPr>
        <w:t>- 2</w:t>
      </w:r>
      <w:r>
        <w:rPr>
          <w:rFonts w:ascii="Times New Roman" w:hAnsi="Times New Roman" w:cs="Traditional Arabic"/>
          <w:b w:val="0"/>
          <w:color w:val="002060"/>
          <w:sz w:val="24"/>
        </w:rPr>
        <w:t xml:space="preserve"> </w:t>
      </w:r>
      <w:r>
        <w:rPr>
          <w:rFonts w:ascii="Traditional Arabic" w:hAnsi="Traditional Arabic" w:cs="Traditional Arabic"/>
          <w:b w:val="0"/>
          <w:color w:val="002060"/>
          <w:sz w:val="28"/>
        </w:rPr>
        <w:t>اعتراض الروابط والملفات الواردة</w:t>
      </w:r>
    </w:p>
    <w:p>
      <w:pPr>
        <w:pStyle w:val="a3"/>
        <w:jc w:val="both"/>
        <w:bidi w:val="1"/>
      </w:pPr>
      <w:r>
        <w:t>يشمل ذلك الرسائل النصية، البريد الإلكتروني، والرسائل عبر تطبيقات التواصل الاجتماعي.</w:t>
      </w:r>
      <w:r>
        <w:rPr>
          <w:rFonts w:ascii="Traditional Arabic" w:hAnsi="Traditional Arabic" w:cs="Traditional Arabic"/>
          <w:b w:val="0"/>
          <w:sz w:val="28"/>
        </w:rPr>
        <w:t>يشمل ذلك الرسائل النصية، البريد الإلكتروني، والرسائل عبر تطبيقات التواصل الاجتماعي</w:t>
      </w:r>
      <w:r>
        <w:rPr>
          <w:rFonts w:ascii="Times New Roman" w:hAnsi="Times New Roman" w:cs="Traditional Arabic"/>
          <w:b w:val="0"/>
          <w:sz w:val="24"/>
        </w:rPr>
        <w:t>.</w:t>
      </w:r>
    </w:p>
    <w:p>
      <w:pPr>
        <w:pStyle w:val="a3"/>
        <w:jc w:val="both"/>
        <w:bidi w:val="1"/>
      </w:pPr>
      <w:r>
        <w:t>تُحلل الروابط والملفات مباشرة على الجهاز باستخدام نموذج الذكاء الاصطناعي المحلي.</w:t>
      </w:r>
      <w:r>
        <w:rPr>
          <w:rFonts w:ascii="Traditional Arabic" w:hAnsi="Traditional Arabic" w:cs="Traditional Arabic"/>
          <w:b w:val="0"/>
          <w:sz w:val="28"/>
        </w:rPr>
        <w:t>تُحلل الروابط والملفات مباشرة على الجهاز باستخدام نموذج الذكاء الاصطناعي المحلي</w:t>
      </w:r>
      <w:r>
        <w:rPr>
          <w:rFonts w:ascii="Times New Roman" w:hAnsi="Times New Roman" w:cs="Traditional Arabic"/>
          <w:b w:val="0"/>
          <w:sz w:val="24"/>
        </w:rPr>
        <w:t>.</w:t>
      </w:r>
    </w:p>
    <w:p>
      <w:pPr>
        <w:pStyle w:val="a3"/>
        <w:jc w:val="both"/>
        <w:bidi w:val="1"/>
      </w:pPr>
      <w:r>
        <w:t>يتم تصنيف البيانات إلى: آمنة، مشبوهة، أو خبيثة، دون إرسال أي بيانات خارج الهاتف.</w:t>
      </w:r>
      <w:r>
        <w:rPr>
          <w:rFonts w:ascii="Traditional Arabic" w:hAnsi="Traditional Arabic" w:cs="Traditional Arabic"/>
          <w:b w:val="0"/>
          <w:sz w:val="28"/>
        </w:rPr>
        <w:t>يتم تصنيف البيانات إلى</w:t>
      </w:r>
      <w:r>
        <w:rPr>
          <w:rFonts w:ascii="Times New Roman" w:hAnsi="Times New Roman" w:cs="Traditional Arabic"/>
          <w:b w:val="0"/>
          <w:sz w:val="24"/>
        </w:rPr>
        <w:t xml:space="preserve">: </w:t>
      </w:r>
      <w:r>
        <w:rPr>
          <w:rFonts w:ascii="Traditional Arabic" w:hAnsi="Traditional Arabic" w:cs="Traditional Arabic"/>
          <w:b w:val="0"/>
          <w:sz w:val="28"/>
        </w:rPr>
        <w:t>آمنة، مشبوهة، أو خبيثة</w:t>
      </w:r>
      <w:r>
        <w:rPr>
          <w:rFonts w:ascii="Traditional Arabic" w:hAnsi="Traditional Arabic" w:cs="Traditional Arabic"/>
          <w:b w:val="0"/>
          <w:sz w:val="28"/>
        </w:rPr>
        <w:t>، دون إرسال أي بيانات خارج الهاتف</w:t>
      </w:r>
      <w:r>
        <w:rPr>
          <w:rFonts w:ascii="Times New Roman" w:hAnsi="Times New Roman" w:cs="Traditional Arabic"/>
          <w:b w:val="0"/>
          <w:sz w:val="24"/>
        </w:rPr>
        <w:t>.</w:t>
      </w:r>
    </w:p>
    <w:p>
      <w:pPr>
        <w:pStyle w:val="4"/>
        <w:jc w:val="both"/>
        <w:bidi w:val="1"/>
      </w:pPr>
      <w:r>
        <w:t xml:space="preserve"> -3 جمع البيانات لتدريب نموذج الذكاء الاصطناعي</w:t>
      </w:r>
      <w:r>
        <w:rPr>
          <w:rFonts w:ascii="Times New Roman" w:hAnsi="Times New Roman" w:cs="Traditional Arabic"/>
          <w:b w:val="0"/>
          <w:color w:val="002060"/>
          <w:sz w:val="24"/>
        </w:rPr>
        <w:t xml:space="preserve"> -3</w:t>
      </w:r>
      <w:r>
        <w:rPr>
          <w:rFonts w:ascii="Times New Roman" w:hAnsi="Times New Roman" w:cs="Traditional Arabic"/>
          <w:b w:val="0"/>
          <w:color w:val="002060"/>
          <w:sz w:val="24"/>
        </w:rPr>
        <w:t xml:space="preserve"> </w:t>
      </w:r>
      <w:r>
        <w:rPr>
          <w:rFonts w:ascii="Traditional Arabic" w:hAnsi="Traditional Arabic" w:cs="Traditional Arabic"/>
          <w:b w:val="0"/>
          <w:color w:val="002060"/>
          <w:sz w:val="28"/>
        </w:rPr>
        <w:t>جمع البيانات لتدريب نموذج الذكاء الاصطناعي</w:t>
      </w:r>
    </w:p>
    <w:p>
      <w:pPr>
        <w:pStyle w:val="a3"/>
        <w:jc w:val="both"/>
        <w:bidi w:val="1"/>
      </w:pPr>
      <w:r>
        <w:t>تُعد بيانات التدريب في بيئة تطوير منفصلة مثل Python و ONNX Runtime.</w:t>
      </w:r>
      <w:r>
        <w:rPr>
          <w:rFonts w:ascii="Traditional Arabic" w:hAnsi="Traditional Arabic" w:cs="Traditional Arabic"/>
          <w:b w:val="0"/>
          <w:sz w:val="28"/>
        </w:rPr>
        <w:t>تُعد بيانات التدريب في بيئة تطوير منفصلة مثل Python و ONNX Runtime.</w:t>
      </w:r>
    </w:p>
    <w:p>
      <w:pPr>
        <w:pStyle w:val="a3"/>
        <w:jc w:val="both"/>
        <w:bidi w:val="1"/>
      </w:pPr>
      <w:r>
        <w:t>تشمل البيانات السلوكية للتطبيقات المختلفة وأنماط النشاط المختلفة.</w:t>
      </w:r>
      <w:r>
        <w:rPr>
          <w:rFonts w:ascii="Traditional Arabic" w:hAnsi="Traditional Arabic" w:cs="Traditional Arabic"/>
          <w:b w:val="0"/>
          <w:sz w:val="28"/>
        </w:rPr>
        <w:t>تشمل البيانات السلوكية للتطبيقات المختلفة وأنماط النشاط المختلفة</w:t>
      </w:r>
      <w:r>
        <w:rPr>
          <w:rFonts w:ascii="Times New Roman" w:hAnsi="Times New Roman" w:cs="Traditional Arabic"/>
          <w:b w:val="0"/>
          <w:sz w:val="24"/>
        </w:rPr>
        <w:t>.</w:t>
      </w:r>
    </w:p>
    <w:p>
      <w:pPr>
        <w:pStyle w:val="a3"/>
        <w:jc w:val="both"/>
        <w:bidi w:val="1"/>
      </w:pPr>
      <w:r>
        <w:t>بعد التدريب، يُصدَّر النموذج ليعمل محليًا على الجهاز ضمن التطبيق.</w:t>
      </w:r>
      <w:r>
        <w:rPr>
          <w:rFonts w:ascii="Traditional Arabic" w:hAnsi="Traditional Arabic" w:cs="Traditional Arabic"/>
          <w:b w:val="0"/>
          <w:sz w:val="28"/>
        </w:rPr>
        <w:t>بعد التدريب، يُصدَّر النموذج ليعمل محليًا على الجهاز ضمن التطبيق</w:t>
      </w:r>
      <w:r>
        <w:rPr>
          <w:rFonts w:ascii="Times New Roman" w:hAnsi="Times New Roman" w:cs="Traditional Arabic"/>
          <w:b w:val="0"/>
          <w:sz w:val="24"/>
        </w:rPr>
        <w:t>.</w:t>
      </w:r>
    </w:p>
    <w:p>
      <w:pPr>
        <w:pStyle w:val="2"/>
        <w:jc w:val="both"/>
        <w:bidi w:val="1"/>
      </w:pPr>
    </w:p>
    <w:p>
      <w:pPr>
        <w:pStyle w:val="2"/>
        <w:jc w:val="both"/>
        <w:bidi w:val="1"/>
      </w:pPr>
    </w:p>
    <w:p>
      <w:pPr>
        <w:pStyle w:val="2"/>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2"/>
        <w:jc w:val="both"/>
        <w:bidi w:val="1"/>
      </w:pPr>
      <w:r>
        <w:t>سابعا: آلية الاختبار:</w:t>
      </w:r>
      <w:r>
        <w:rPr>
          <w:rFonts w:ascii="Traditional Arabic" w:hAnsi="Traditional Arabic" w:cs="Traditional Arabic"/>
          <w:b w:val="0"/>
          <w:i w:val="0"/>
          <w:color w:val="0070C0"/>
          <w:sz w:val="28"/>
        </w:rPr>
        <w:t>سابعا:</w:t>
      </w:r>
      <w:r>
        <w:rPr>
          <w:rFonts w:ascii="Traditional Arabic" w:hAnsi="Traditional Arabic" w:cs="Traditional Arabic"/>
          <w:b w:val="0"/>
          <w:i w:val="0"/>
          <w:color w:val="0070C0"/>
          <w:sz w:val="28"/>
        </w:rPr>
        <w:t xml:space="preserve"> آلية الاختبار</w:t>
      </w:r>
      <w:r>
        <w:rPr>
          <w:rFonts w:ascii="Times New Roman" w:hAnsi="Times New Roman" w:cs="Traditional Arabic"/>
          <w:b w:val="0"/>
          <w:i w:val="0"/>
          <w:color w:val="0070C0"/>
          <w:sz w:val="24"/>
        </w:rPr>
        <w:t>:</w:t>
      </w:r>
    </w:p>
    <w:p>
      <w:pPr>
        <w:pStyle w:val="a"/>
        <w:jc w:val="both"/>
        <w:bidi w:val="1"/>
      </w:pPr>
    </w:p>
    <w:p>
      <w:pPr>
        <w:pStyle w:val="a"/>
        <w:jc w:val="both"/>
        <w:bidi w:val="1"/>
      </w:pPr>
    </w:p>
    <w:p>
      <w:pPr>
        <w:pStyle w:val="3"/>
        <w:jc w:val="both"/>
        <w:bidi w:val="1"/>
      </w:pPr>
      <w:r>
        <w:t>خطوات الاختبار</w:t>
      </w:r>
      <w:r>
        <w:rPr>
          <w:rFonts w:ascii="Traditional Arabic" w:hAnsi="Traditional Arabic" w:cs="Traditional Arabic"/>
          <w:b w:val="0"/>
          <w:sz w:val="28"/>
        </w:rPr>
        <w:t>خطوات الاختبار</w:t>
      </w:r>
    </w:p>
    <w:p>
      <w:pPr>
        <w:pStyle w:val="a3"/>
        <w:jc w:val="both"/>
        <w:bidi w:val="1"/>
      </w:pPr>
      <w:r>
        <w:t>اختبار التطبيقات:</w:t>
      </w:r>
      <w:r>
        <w:rPr>
          <w:rFonts w:ascii="Traditional Arabic" w:hAnsi="Traditional Arabic" w:cs="Traditional Arabic"/>
          <w:b w:val="0"/>
          <w:color w:val="002060"/>
          <w:sz w:val="28"/>
        </w:rPr>
        <w:t>اختبار التطبيقات</w:t>
      </w:r>
      <w:r>
        <w:rPr>
          <w:rFonts w:ascii="Times New Roman" w:hAnsi="Times New Roman" w:cs="Traditional Arabic"/>
          <w:b w:val="0"/>
          <w:color w:val="002060"/>
          <w:sz w:val="24"/>
        </w:rPr>
        <w:t>:</w:t>
      </w:r>
    </w:p>
    <w:p>
      <w:pPr>
        <w:pStyle w:val="a3"/>
        <w:jc w:val="both"/>
        <w:bidi w:val="1"/>
      </w:pPr>
      <w:r>
        <w:t>تشغيل مجموعة من التطبيقات الآمنة والمشبوهة على الهاتف.</w:t>
      </w:r>
      <w:r>
        <w:rPr>
          <w:rFonts w:ascii="Traditional Arabic" w:hAnsi="Traditional Arabic" w:cs="Traditional Arabic"/>
          <w:b w:val="0"/>
          <w:sz w:val="28"/>
        </w:rPr>
        <w:t>تشغيل مجموعة من التطبيقات الآمنة والمشبوهة على الهاتف</w:t>
      </w:r>
      <w:r>
        <w:rPr>
          <w:rFonts w:ascii="Times New Roman" w:hAnsi="Times New Roman" w:cs="Traditional Arabic"/>
          <w:b w:val="0"/>
          <w:sz w:val="24"/>
        </w:rPr>
        <w:t>.</w:t>
      </w:r>
    </w:p>
    <w:p>
      <w:pPr>
        <w:pStyle w:val="a3"/>
        <w:jc w:val="both"/>
        <w:bidi w:val="1"/>
      </w:pPr>
      <w:r>
        <w:t>مراقبة استهلاك الموارد CPU، الذاكرة، الشبكة) لكل تطبيق).</w:t>
      </w:r>
      <w:r>
        <w:rPr>
          <w:rFonts w:ascii="Traditional Arabic" w:hAnsi="Traditional Arabic" w:cs="Traditional Arabic"/>
          <w:b w:val="0"/>
          <w:sz w:val="28"/>
        </w:rPr>
        <w:t>مراقبة استهلاك الموارد</w:t>
      </w:r>
      <w:r>
        <w:rPr>
          <w:rFonts w:ascii="Times New Roman" w:hAnsi="Times New Roman" w:cs="Traditional Arabic"/>
          <w:b w:val="0"/>
          <w:sz w:val="24"/>
        </w:rPr>
        <w:t xml:space="preserve"> </w:t>
      </w:r>
      <w:r>
        <w:rPr>
          <w:rFonts w:ascii="Times New Roman" w:hAnsi="Times New Roman" w:cs="Traditional Arabic"/>
          <w:b w:val="0"/>
          <w:sz w:val="24"/>
        </w:rPr>
        <w:t>CPU</w:t>
      </w:r>
      <w:r>
        <w:rPr>
          <w:rFonts w:ascii="Traditional Arabic" w:hAnsi="Traditional Arabic" w:cs="Traditional Arabic"/>
          <w:b w:val="0"/>
          <w:sz w:val="28"/>
        </w:rPr>
        <w:t>، الذاكرة، الشبكة</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لكل تطبيق</w:t>
      </w:r>
      <w:r>
        <w:rPr>
          <w:rFonts w:ascii="Times New Roman" w:hAnsi="Times New Roman" w:cs="Traditional Arabic"/>
          <w:b w:val="0"/>
          <w:sz w:val="24"/>
        </w:rPr>
        <w:t>)</w:t>
      </w:r>
      <w:r>
        <w:rPr>
          <w:rFonts w:ascii="Times New Roman" w:hAnsi="Times New Roman" w:cs="Traditional Arabic"/>
          <w:b w:val="0"/>
          <w:sz w:val="24"/>
        </w:rPr>
        <w:t>.</w:t>
      </w:r>
    </w:p>
    <w:p>
      <w:pPr>
        <w:pStyle w:val="a3"/>
        <w:jc w:val="both"/>
        <w:bidi w:val="1"/>
      </w:pPr>
      <w:r>
        <w:t>التحقق من قدرة النظام على التعرف على أي سلوك غير طبيعي أو مشبوه.</w:t>
      </w:r>
      <w:r>
        <w:rPr>
          <w:rFonts w:ascii="Traditional Arabic" w:hAnsi="Traditional Arabic" w:cs="Traditional Arabic"/>
          <w:b w:val="0"/>
          <w:sz w:val="28"/>
        </w:rPr>
        <w:t>التحقق من قدرة النظام على التعرف على أي سلوك غير طبيعي أو مشبوه</w:t>
      </w:r>
      <w:r>
        <w:rPr>
          <w:rFonts w:ascii="Times New Roman" w:hAnsi="Times New Roman" w:cs="Traditional Arabic"/>
          <w:b w:val="0"/>
          <w:sz w:val="24"/>
        </w:rPr>
        <w:t>.</w:t>
      </w:r>
    </w:p>
    <w:p>
      <w:pPr>
        <w:pStyle w:val="a3"/>
        <w:jc w:val="both"/>
        <w:bidi w:val="1"/>
      </w:pPr>
      <w:r>
        <w:t>اختبار الروابط:</w:t>
      </w:r>
      <w:r>
        <w:rPr>
          <w:rFonts w:ascii="Traditional Arabic" w:hAnsi="Traditional Arabic" w:cs="Traditional Arabic"/>
          <w:b w:val="0"/>
          <w:color w:val="002060"/>
          <w:sz w:val="28"/>
        </w:rPr>
        <w:t>اختبار الروابط</w:t>
      </w:r>
      <w:r>
        <w:rPr>
          <w:rFonts w:ascii="Times New Roman" w:hAnsi="Times New Roman" w:cs="Traditional Arabic"/>
          <w:b w:val="0"/>
          <w:color w:val="002060"/>
          <w:sz w:val="24"/>
        </w:rPr>
        <w:t>:</w:t>
      </w:r>
    </w:p>
    <w:p>
      <w:pPr>
        <w:pStyle w:val="a3"/>
        <w:jc w:val="both"/>
        <w:bidi w:val="1"/>
      </w:pPr>
      <w:r>
        <w:t>إدخال روابط متنوعة: آمنة، مشبوهة، وخبيثة.</w:t>
      </w:r>
      <w:r>
        <w:rPr>
          <w:rFonts w:ascii="Traditional Arabic" w:hAnsi="Traditional Arabic" w:cs="Traditional Arabic"/>
          <w:b w:val="0"/>
          <w:sz w:val="28"/>
        </w:rPr>
        <w:t>إدخال روابط متنوعة: آمنة، مشبوهة، وخبيثة</w:t>
      </w:r>
      <w:r>
        <w:rPr>
          <w:rFonts w:ascii="Times New Roman" w:hAnsi="Times New Roman" w:cs="Traditional Arabic"/>
          <w:b w:val="0"/>
          <w:sz w:val="24"/>
        </w:rPr>
        <w:t>.</w:t>
      </w:r>
    </w:p>
    <w:p>
      <w:pPr>
        <w:pStyle w:val="a3"/>
        <w:jc w:val="both"/>
        <w:bidi w:val="1"/>
      </w:pPr>
      <w:r>
        <w:t>التأكد من قدرة التطبيق على تحليل الرابط قبل فتحه.</w:t>
      </w:r>
      <w:r>
        <w:rPr>
          <w:rFonts w:ascii="Traditional Arabic" w:hAnsi="Traditional Arabic" w:cs="Traditional Arabic"/>
          <w:b w:val="0"/>
          <w:sz w:val="28"/>
        </w:rPr>
        <w:t>التأكد من قدرة التطبيق على تحليل الرابط قبل فتحه</w:t>
      </w:r>
      <w:r>
        <w:rPr>
          <w:rFonts w:ascii="Times New Roman" w:hAnsi="Times New Roman" w:cs="Traditional Arabic"/>
          <w:b w:val="0"/>
          <w:sz w:val="24"/>
        </w:rPr>
        <w:t>.</w:t>
      </w:r>
    </w:p>
    <w:p>
      <w:pPr>
        <w:pStyle w:val="a3"/>
        <w:jc w:val="both"/>
        <w:bidi w:val="1"/>
      </w:pPr>
      <w:r>
        <w:t>التحقق من صحة التصنيف (آمن / خبيث) باستخدام نموذج الذكاء الاصطناعي المحلي.</w:t>
      </w:r>
      <w:r>
        <w:rPr>
          <w:rFonts w:ascii="Traditional Arabic" w:hAnsi="Traditional Arabic" w:cs="Traditional Arabic"/>
          <w:b w:val="0"/>
          <w:sz w:val="28"/>
        </w:rPr>
        <w:t>التحقق من صحة التصنيف (آمن / خبيث) باستخدام نموذج الذكاء الاصطناعي المحلي</w:t>
      </w:r>
      <w:r>
        <w:rPr>
          <w:rFonts w:ascii="Times New Roman" w:hAnsi="Times New Roman" w:cs="Traditional Arabic"/>
          <w:b w:val="0"/>
          <w:sz w:val="24"/>
        </w:rPr>
        <w:t>.</w:t>
      </w:r>
    </w:p>
    <w:p>
      <w:pPr>
        <w:pStyle w:val="a3"/>
        <w:jc w:val="both"/>
        <w:bidi w:val="1"/>
      </w:pPr>
      <w:r>
        <w:t>اختبار الملفات:</w:t>
      </w:r>
      <w:r>
        <w:rPr>
          <w:rFonts w:ascii="Traditional Arabic" w:hAnsi="Traditional Arabic" w:cs="Traditional Arabic"/>
          <w:b w:val="0"/>
          <w:color w:val="002060"/>
          <w:sz w:val="28"/>
        </w:rPr>
        <w:t>اختبار الملفات</w:t>
      </w:r>
      <w:r>
        <w:rPr>
          <w:rFonts w:ascii="Times New Roman" w:hAnsi="Times New Roman" w:cs="Traditional Arabic"/>
          <w:b w:val="0"/>
          <w:color w:val="002060"/>
          <w:sz w:val="24"/>
        </w:rPr>
        <w:t>:</w:t>
      </w:r>
    </w:p>
    <w:p>
      <w:pPr>
        <w:pStyle w:val="a3"/>
        <w:jc w:val="both"/>
        <w:bidi w:val="1"/>
      </w:pPr>
      <w:r>
        <w:t>تمرير أنواع مختلفة من الملفات (صور، مستندات، فيديو) داخل التطبيق.</w:t>
      </w:r>
      <w:r>
        <w:rPr>
          <w:rFonts w:ascii="Traditional Arabic" w:hAnsi="Traditional Arabic" w:cs="Traditional Arabic"/>
          <w:b w:val="0"/>
          <w:sz w:val="28"/>
        </w:rPr>
        <w:t>تمرير أنواع مختلفة من الملفات (صور، مستندات، فيديو) داخل التطبيق</w:t>
      </w:r>
      <w:r>
        <w:rPr>
          <w:rFonts w:ascii="Times New Roman" w:hAnsi="Times New Roman" w:cs="Traditional Arabic"/>
          <w:b w:val="0"/>
          <w:sz w:val="24"/>
        </w:rPr>
        <w:t>.</w:t>
      </w:r>
    </w:p>
    <w:p>
      <w:pPr>
        <w:pStyle w:val="a3"/>
        <w:jc w:val="both"/>
        <w:bidi w:val="1"/>
      </w:pPr>
      <w:r>
        <w:t>فحص إمكانية النظام اكتشاف الملفات الضارة أو المشبوهة.</w:t>
      </w:r>
      <w:r>
        <w:rPr>
          <w:rFonts w:ascii="Traditional Arabic" w:hAnsi="Traditional Arabic" w:cs="Traditional Arabic"/>
          <w:b w:val="0"/>
          <w:sz w:val="28"/>
        </w:rPr>
        <w:t>فحص إمكانية النظام اكتشاف الملفات الضارة أو المشبوهة</w:t>
      </w:r>
      <w:r>
        <w:rPr>
          <w:rFonts w:ascii="Times New Roman" w:hAnsi="Times New Roman" w:cs="Traditional Arabic"/>
          <w:b w:val="0"/>
          <w:sz w:val="24"/>
        </w:rPr>
        <w:t>.</w:t>
      </w:r>
    </w:p>
    <w:p>
      <w:pPr>
        <w:pStyle w:val="a3"/>
        <w:jc w:val="both"/>
        <w:bidi w:val="1"/>
      </w:pPr>
      <w:r>
        <w:t>بيئة الاختبار:</w:t>
      </w:r>
      <w:r>
        <w:rPr>
          <w:rFonts w:ascii="Traditional Arabic" w:hAnsi="Traditional Arabic" w:cs="Traditional Arabic"/>
          <w:b w:val="0"/>
          <w:color w:val="002060"/>
          <w:sz w:val="28"/>
        </w:rPr>
        <w:t>بيئة الاختبار</w:t>
      </w:r>
      <w:r>
        <w:rPr>
          <w:rFonts w:ascii="Times New Roman" w:hAnsi="Times New Roman" w:cs="Traditional Arabic"/>
          <w:b w:val="0"/>
          <w:color w:val="002060"/>
          <w:sz w:val="24"/>
        </w:rPr>
        <w:t>:</w:t>
      </w:r>
    </w:p>
    <w:p>
      <w:pPr>
        <w:pStyle w:val="a3"/>
        <w:jc w:val="both"/>
        <w:bidi w:val="1"/>
      </w:pPr>
      <w:r>
        <w:t>يتم الاختبار على أجهزة أندرويد حقيقية ومحاكيات مختلفة.</w:t>
      </w:r>
      <w:r>
        <w:rPr>
          <w:rFonts w:ascii="Traditional Arabic" w:hAnsi="Traditional Arabic" w:cs="Traditional Arabic"/>
          <w:b w:val="0"/>
          <w:sz w:val="28"/>
        </w:rPr>
        <w:t xml:space="preserve">يتم الاختبار على أجهزة أندرويد حقيقية </w:t>
      </w:r>
      <w:r>
        <w:rPr>
          <w:rFonts w:ascii="Traditional Arabic" w:hAnsi="Traditional Arabic" w:cs="Traditional Arabic"/>
          <w:b w:val="0"/>
          <w:sz w:val="28"/>
        </w:rPr>
        <w:t>ومحاكيات</w:t>
      </w:r>
      <w:r>
        <w:rPr>
          <w:rFonts w:ascii="Traditional Arabic" w:hAnsi="Traditional Arabic" w:cs="Traditional Arabic"/>
          <w:b w:val="0"/>
          <w:sz w:val="28"/>
        </w:rPr>
        <w:t xml:space="preserve"> مختلفة</w:t>
      </w:r>
      <w:r>
        <w:rPr>
          <w:rFonts w:ascii="Times New Roman" w:hAnsi="Times New Roman" w:cs="Traditional Arabic"/>
          <w:b w:val="0"/>
          <w:sz w:val="24"/>
        </w:rPr>
        <w:t>.</w:t>
      </w:r>
    </w:p>
    <w:p>
      <w:pPr>
        <w:pStyle w:val="a3"/>
        <w:jc w:val="both"/>
        <w:bidi w:val="1"/>
      </w:pPr>
      <w:r>
        <w:t>يتم مراقبة أداء التطبيق خلال الاختبار للتأكد من عدم تأثيره على موارد الجهاز.</w:t>
      </w:r>
      <w:r>
        <w:rPr>
          <w:rFonts w:ascii="Traditional Arabic" w:hAnsi="Traditional Arabic" w:cs="Traditional Arabic"/>
          <w:b w:val="0"/>
          <w:sz w:val="28"/>
        </w:rPr>
        <w:t>يتم مراقبة أداء التطبيق خلال الاختبار للتأكد من عدم تأثيره على موارد الجهاز</w:t>
      </w:r>
      <w:r>
        <w:rPr>
          <w:rFonts w:ascii="Times New Roman" w:hAnsi="Times New Roman" w:cs="Traditional Arabic"/>
          <w:b w:val="0"/>
          <w:sz w:val="24"/>
        </w:rPr>
        <w:t>.</w:t>
      </w: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2"/>
        <w:jc w:val="both"/>
        <w:bidi w:val="1"/>
      </w:pPr>
      <w:r>
        <w:t>-3الجدولة الزمنية (Timeline and Schedule)</w:t>
      </w:r>
      <w:r>
        <w:rPr>
          <w:rFonts w:ascii="Times New Roman" w:hAnsi="Times New Roman" w:cs="Traditional Arabic"/>
          <w:b w:val="0"/>
          <w:i w:val="0"/>
          <w:sz w:val="24"/>
        </w:rPr>
        <w:t>-3</w:t>
      </w:r>
      <w:r>
        <w:rPr>
          <w:rFonts w:ascii="Traditional Arabic" w:hAnsi="Traditional Arabic" w:cs="Traditional Arabic"/>
          <w:b w:val="0"/>
          <w:i w:val="0"/>
          <w:sz w:val="28"/>
        </w:rPr>
        <w:t>الجدولة الزمنية</w:t>
      </w:r>
      <w:r>
        <w:rPr>
          <w:rFonts w:ascii="Times New Roman" w:hAnsi="Times New Roman" w:cs="Traditional Arabic"/>
          <w:b w:val="0"/>
          <w:i w:val="0"/>
          <w:sz w:val="24"/>
        </w:rPr>
        <w:t xml:space="preserve"> (Timeline and Schedule)</w:t>
      </w:r>
    </w:p>
    <w:p>
      <w:pPr>
        <w:pStyle w:val="a"/>
        <w:jc w:val="both"/>
        <w:bidi w:val="1"/>
      </w:pPr>
    </w:p>
    <w:p>
      <w:pPr>
        <w:pStyle w:val="a3"/>
        <w:jc w:val="both"/>
        <w:bidi w:val="1"/>
      </w:pPr>
    </w:p>
    <w:p>
      <w:pPr>
        <w:pStyle w:val="a3"/>
        <w:jc w:val="both"/>
        <w:bidi w:val="1"/>
      </w:pPr>
      <w:r>
        <w:t>-10  مخطط جانت للمشروع (Gantt chart for project)</w:t>
      </w:r>
      <w:r>
        <w:rPr>
          <w:rFonts w:ascii="Times New Roman" w:hAnsi="Times New Roman" w:cs="Traditional Arabic"/>
          <w:b w:val="0"/>
          <w:sz w:val="24"/>
        </w:rPr>
        <w:t>-</w:t>
      </w:r>
      <w:r>
        <w:rPr>
          <w:rFonts w:ascii="Times New Roman" w:hAnsi="Times New Roman" w:cs="Traditional Arabic"/>
          <w:b w:val="0"/>
          <w:sz w:val="24"/>
        </w:rPr>
        <w:t xml:space="preserve">10 </w:t>
      </w:r>
      <w:r>
        <w:rPr>
          <w:rFonts w:ascii="Traditional Arabic" w:hAnsi="Traditional Arabic" w:cs="Traditional Arabic"/>
          <w:b w:val="0"/>
          <w:sz w:val="28"/>
        </w:rPr>
        <w:t xml:space="preserve"> مخطط</w:t>
      </w:r>
      <w:r>
        <w:rPr>
          <w:rFonts w:ascii="Traditional Arabic" w:hAnsi="Traditional Arabic" w:cs="Traditional Arabic"/>
          <w:b w:val="0"/>
          <w:sz w:val="28"/>
        </w:rPr>
        <w:t xml:space="preserve"> جانت للمشروع (</w:t>
      </w:r>
      <w:r>
        <w:rPr>
          <w:rFonts w:ascii="Times New Roman" w:hAnsi="Times New Roman" w:cs="Traditional Arabic"/>
          <w:b w:val="0"/>
          <w:sz w:val="24"/>
        </w:rPr>
        <w:t>Gantt chart for project</w:t>
      </w:r>
      <w:r>
        <w:rPr>
          <w:rFonts w:ascii="Times New Roman" w:hAnsi="Times New Roman" w:cs="Traditional Arabic"/>
          <w:b w:val="0"/>
          <w:sz w:val="24"/>
        </w:rPr>
        <w:t>)</w:t>
      </w:r>
    </w:p>
    <w:p>
      <w:pPr>
        <w:pStyle w:val="a3"/>
        <w:jc w:val="both"/>
        <w:bidi w:val="1"/>
      </w:pPr>
    </w:p>
    <w:p>
      <w:pPr>
        <w:pStyle w:val="a3"/>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1"/>
        <w:jc w:val="both"/>
        <w:bidi w:val="1"/>
      </w:pPr>
      <w:r>
        <w:t>منهجية تطوير المشروع :</w:t>
      </w:r>
      <w:r>
        <w:rPr>
          <w:rFonts w:ascii="Traditional Arabic" w:hAnsi="Traditional Arabic" w:cs="Traditional Arabic"/>
          <w:b w:val="0"/>
          <w:color w:val="0070C0"/>
          <w:sz w:val="28"/>
        </w:rPr>
        <w:t xml:space="preserve">منهجية تطوير </w:t>
      </w:r>
      <w:r>
        <w:rPr>
          <w:rFonts w:ascii="Traditional Arabic" w:hAnsi="Traditional Arabic" w:cs="Traditional Arabic"/>
          <w:b w:val="0"/>
          <w:color w:val="0070C0"/>
          <w:sz w:val="28"/>
        </w:rPr>
        <w:t>المشروع</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1"/>
        <w:jc w:val="both"/>
        <w:bidi w:val="1"/>
      </w:pPr>
      <w:r>
        <w:t>منهجية المعتمدة: منهجية الأجايل(Agile) :</w:t>
      </w:r>
      <w:r>
        <w:rPr>
          <w:rFonts w:ascii="Traditional Arabic" w:hAnsi="Traditional Arabic" w:cs="Traditional Arabic"/>
          <w:b w:val="0"/>
          <w:color w:val="000000"/>
          <w:sz w:val="28"/>
        </w:rPr>
        <w:t>منه</w:t>
      </w:r>
      <w:r>
        <w:rPr>
          <w:rFonts w:ascii="Traditional Arabic" w:hAnsi="Traditional Arabic" w:cs="Traditional Arabic"/>
          <w:b w:val="0"/>
          <w:color w:val="000000"/>
          <w:sz w:val="28"/>
        </w:rPr>
        <w:t xml:space="preserve">جية المعتمدة: منهجية </w:t>
      </w:r>
      <w:r>
        <w:rPr>
          <w:rFonts w:ascii="Traditional Arabic" w:hAnsi="Traditional Arabic" w:cs="Traditional Arabic"/>
          <w:b w:val="0"/>
          <w:color w:val="000000"/>
          <w:sz w:val="28"/>
        </w:rPr>
        <w:t>الأجايل</w:t>
      </w:r>
      <w:r>
        <w:rPr>
          <w:rFonts w:ascii="Times New Roman" w:hAnsi="Times New Roman" w:cs="Traditional Arabic"/>
          <w:b w:val="0"/>
          <w:color w:val="000000"/>
          <w:sz w:val="24"/>
        </w:rPr>
        <w:t>(</w:t>
      </w:r>
      <w:r>
        <w:rPr>
          <w:rFonts w:ascii="Times New Roman" w:hAnsi="Times New Roman" w:cs="Traditional Arabic"/>
          <w:b w:val="0"/>
          <w:color w:val="000000"/>
          <w:sz w:val="24"/>
        </w:rPr>
        <w:t>Agile)</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p>
    <w:p>
      <w:pPr>
        <w:pStyle w:val="1"/>
        <w:jc w:val="both"/>
        <w:bidi w:val="1"/>
      </w:pPr>
      <w:r>
        <w:t>تم اعتماد منهجية الأجايل في تطوير مشروع "الحارس الذكي الشامل لحماية الهواتف الذكية باستخدام الذكاء الاصطناعي". تتيح هذه المنهجية المرنة تقسيم العمل إلى دورات تطوير قصيرة ومتكررة (Sprints)، مما يسمح لفريق المشروع بالتسليم المبكر للمزايا الوظيفية الأساسية، والحصول على تغذية راجعة مستمرة، والتكيّف بسرعة مع أي متطلبات جديدة أو تغييرات في خوارزميات الذكاء الاصطناعي أثناء مراحل التنفيذ. ويعزز هذا النهج التعاون الفعّال داخل الفريق ويركز على تحقيق قيمة عملية وملموسة في كل مرحلة، مما يجعله مناسبًا للمشاريع البحثية ذات الطابع الديناميكي مثل هذا المشروع.</w:t>
      </w:r>
      <w:r>
        <w:rPr>
          <w:rFonts w:ascii="Traditional Arabic" w:hAnsi="Traditional Arabic" w:cs="Traditional Arabic"/>
          <w:b w:val="0"/>
          <w:sz w:val="28"/>
        </w:rPr>
        <w:t xml:space="preserve">تم اعتماد منهجية </w:t>
      </w:r>
      <w:r>
        <w:rPr>
          <w:rFonts w:ascii="Traditional Arabic" w:hAnsi="Traditional Arabic" w:cs="Traditional Arabic"/>
          <w:b w:val="0"/>
          <w:sz w:val="28"/>
        </w:rPr>
        <w:t>الأجايل</w:t>
      </w:r>
      <w:r>
        <w:rPr>
          <w:rFonts w:ascii="Traditional Arabic" w:hAnsi="Traditional Arabic" w:cs="Traditional Arabic"/>
          <w:b w:val="0"/>
          <w:sz w:val="28"/>
        </w:rPr>
        <w:t xml:space="preserve"> في تطوير مشروع "الحارس الذكي الشامل لحماية الهواتف الذكية باستخدام الذكاء الاصطناعي". تتيح هذه المنهجية المرنة تقسيم العمل إلى دورات تطوير قصيرة ومتكررة</w:t>
      </w:r>
      <w:r>
        <w:rPr>
          <w:rFonts w:ascii="Times New Roman" w:hAnsi="Times New Roman" w:cs="Traditional Arabic"/>
          <w:b w:val="0"/>
          <w:sz w:val="24"/>
        </w:rPr>
        <w:t xml:space="preserve"> (Sprints)</w:t>
      </w:r>
      <w:r>
        <w:rPr>
          <w:rFonts w:ascii="Traditional Arabic" w:hAnsi="Traditional Arabic" w:cs="Traditional Arabic"/>
          <w:b w:val="0"/>
          <w:sz w:val="28"/>
        </w:rPr>
        <w:t>، مما يسمح لفريق المشروع بالتسليم المبكر للمزايا الوظيفية الأساسية، والحصول على تغذية راجعة مستمرة، والتكيّف بسرعة مع أي متطلبات جديدة أو تغييرات في خوارزميات الذكاء الاصطناعي أثناء مراحل التنفيذ. ويعزز هذا النهج التعاون الفعّال داخل الفريق ويركز على تحقيق قيمة عملية وملموسة في كل مرحلة، مما يجعله مناسبًا للمشاريع البحثية ذات الطابع الديناميكي مثل هذا المشروع</w:t>
      </w:r>
      <w:r>
        <w:rPr>
          <w:rFonts w:ascii="Times New Roman" w:hAnsi="Times New Roman" w:cs="Traditional Arabic"/>
          <w:b w:val="0"/>
          <w:sz w:val="24"/>
        </w:rPr>
        <w:t>.</w:t>
      </w:r>
    </w:p>
    <w:p>
      <w:pPr>
        <w:pStyle w:val="2"/>
        <w:jc w:val="both"/>
        <w:bidi w:val="1"/>
      </w:pPr>
      <w:r>
        <w:t>مراحل منهجية الأجايل في المشروع:</w:t>
      </w:r>
      <w:r>
        <w:rPr>
          <w:rFonts w:ascii="Traditional Arabic" w:hAnsi="Traditional Arabic" w:cs="Traditional Arabic"/>
          <w:b w:val="0"/>
          <w:i w:val="0"/>
          <w:sz w:val="28"/>
        </w:rPr>
        <w:t xml:space="preserve">مراحل منهجية </w:t>
      </w:r>
      <w:r>
        <w:rPr>
          <w:rFonts w:ascii="Traditional Arabic" w:hAnsi="Traditional Arabic" w:cs="Traditional Arabic"/>
          <w:b w:val="0"/>
          <w:i w:val="0"/>
          <w:color w:val="000000"/>
          <w:sz w:val="28"/>
        </w:rPr>
        <w:t>الأجايل</w:t>
      </w:r>
      <w:r>
        <w:rPr>
          <w:rFonts w:ascii="Times New Roman" w:hAnsi="Times New Roman" w:cs="Traditional Arabic"/>
          <w:b w:val="0"/>
          <w:i w:val="0"/>
          <w:sz w:val="24"/>
        </w:rPr>
        <w:t xml:space="preserve"> </w:t>
      </w:r>
      <w:r>
        <w:rPr>
          <w:rFonts w:ascii="Traditional Arabic" w:hAnsi="Traditional Arabic" w:cs="Traditional Arabic"/>
          <w:b w:val="0"/>
          <w:i w:val="0"/>
          <w:sz w:val="28"/>
        </w:rPr>
        <w:t>في المشروع</w:t>
      </w:r>
      <w:r>
        <w:rPr>
          <w:rFonts w:ascii="Times New Roman" w:hAnsi="Times New Roman" w:cs="Traditional Arabic"/>
          <w:b w:val="0"/>
          <w:i w:val="0"/>
          <w:sz w:val="24"/>
        </w:rPr>
        <w:t>:</w:t>
      </w:r>
    </w:p>
    <w:p>
      <w:pPr>
        <w:pStyle w:val="a3"/>
        <w:jc w:val="both"/>
        <w:bidi w:val="1"/>
      </w:pPr>
      <w:r>
        <w:t>مرحلة التحليل يتم فيها تحليل المشكلة الأمنية، ودراسة التهديدات، وتحديد متطلبات النظام وحدوده.</w:t>
      </w:r>
      <w:r>
        <w:rPr>
          <w:rFonts w:ascii="Traditional Arabic" w:hAnsi="Traditional Arabic" w:cs="Traditional Arabic"/>
          <w:b w:val="0"/>
          <w:sz w:val="28"/>
        </w:rPr>
        <w:t>مرحلة التحليل</w:t>
      </w:r>
      <w:r>
        <w:rPr>
          <w:rFonts w:ascii="Times New Roman" w:hAnsi="Times New Roman" w:cs="Traditional Arabic"/>
          <w:b w:val="0"/>
          <w:sz w:val="24"/>
        </w:rPr>
        <w:t xml:space="preserve"> </w:t>
      </w:r>
      <w:r>
        <w:rPr>
          <w:rFonts w:ascii="Traditional Arabic" w:hAnsi="Traditional Arabic" w:cs="Traditional Arabic"/>
          <w:b w:val="0"/>
          <w:sz w:val="28"/>
        </w:rPr>
        <w:t>يتم فيها تحليل المشكلة الأمنية، ودراسة التهديدات، وتحديد متطلبات النظام وحدوده</w:t>
      </w:r>
      <w:r>
        <w:rPr>
          <w:rFonts w:ascii="Times New Roman" w:hAnsi="Times New Roman" w:cs="Traditional Arabic"/>
          <w:b w:val="0"/>
          <w:sz w:val="24"/>
        </w:rPr>
        <w:t>.</w:t>
      </w:r>
    </w:p>
    <w:p>
      <w:pPr>
        <w:pStyle w:val="a3"/>
        <w:jc w:val="both"/>
        <w:bidi w:val="1"/>
      </w:pPr>
      <w:r>
        <w:t>مرحلة التصميم تشمل تصميم بنية النظام، واجهات المستخدم، وآلية دمج الذكاء الاصطناعي داخل التطبيق.</w:t>
      </w:r>
      <w:r>
        <w:rPr>
          <w:rFonts w:ascii="Traditional Arabic" w:hAnsi="Traditional Arabic" w:cs="Traditional Arabic"/>
          <w:b w:val="0"/>
          <w:sz w:val="28"/>
        </w:rPr>
        <w:t>مرحلة التصميم</w:t>
      </w:r>
      <w:r>
        <w:rPr>
          <w:rFonts w:ascii="Times New Roman" w:hAnsi="Times New Roman" w:cs="Traditional Arabic"/>
          <w:b w:val="0"/>
          <w:sz w:val="24"/>
        </w:rPr>
        <w:t xml:space="preserve"> </w:t>
      </w:r>
      <w:r>
        <w:rPr>
          <w:rFonts w:ascii="Traditional Arabic" w:hAnsi="Traditional Arabic" w:cs="Traditional Arabic"/>
          <w:b w:val="0"/>
          <w:sz w:val="28"/>
        </w:rPr>
        <w:t>تشمل تصميم بنية النظام، واجهات المستخدم، وآلية دمج الذكاء الاصطناعي داخل التطبيق</w:t>
      </w:r>
      <w:r>
        <w:rPr>
          <w:rFonts w:ascii="Times New Roman" w:hAnsi="Times New Roman" w:cs="Traditional Arabic"/>
          <w:b w:val="0"/>
          <w:sz w:val="24"/>
        </w:rPr>
        <w:t>.</w:t>
      </w:r>
    </w:p>
    <w:p>
      <w:pPr>
        <w:pStyle w:val="a3"/>
        <w:jc w:val="both"/>
        <w:bidi w:val="1"/>
      </w:pPr>
      <w:r>
        <w:t>مرحلة التطوير يتم فيها بناء التطبيق باستخدام Android Studio ولغة Java، وتنفيذ وظائف المراقبة والتحليل.</w:t>
      </w:r>
      <w:r>
        <w:rPr>
          <w:rFonts w:ascii="Traditional Arabic" w:hAnsi="Traditional Arabic" w:cs="Traditional Arabic"/>
          <w:b w:val="0"/>
          <w:sz w:val="28"/>
        </w:rPr>
        <w:t>مرحلة التطوير</w:t>
      </w:r>
      <w:r>
        <w:rPr>
          <w:rFonts w:ascii="Times New Roman" w:hAnsi="Times New Roman" w:cs="Traditional Arabic"/>
          <w:b w:val="0"/>
          <w:sz w:val="24"/>
        </w:rPr>
        <w:t xml:space="preserve"> </w:t>
      </w:r>
      <w:r>
        <w:rPr>
          <w:rFonts w:ascii="Traditional Arabic" w:hAnsi="Traditional Arabic" w:cs="Traditional Arabic"/>
          <w:b w:val="0"/>
          <w:sz w:val="28"/>
        </w:rPr>
        <w:t>يتم فيها بناء التطبيق باستخدام</w:t>
      </w:r>
      <w:r>
        <w:rPr>
          <w:rFonts w:ascii="Times New Roman" w:hAnsi="Times New Roman" w:cs="Traditional Arabic"/>
          <w:b w:val="0"/>
          <w:sz w:val="24"/>
        </w:rPr>
        <w:t xml:space="preserve"> Android Studio </w:t>
      </w:r>
      <w:r>
        <w:rPr>
          <w:rFonts w:ascii="Traditional Arabic" w:hAnsi="Traditional Arabic" w:cs="Traditional Arabic"/>
          <w:b w:val="0"/>
          <w:sz w:val="28"/>
        </w:rPr>
        <w:t>ولغة</w:t>
      </w:r>
      <w:r>
        <w:rPr>
          <w:rFonts w:ascii="Times New Roman" w:hAnsi="Times New Roman" w:cs="Traditional Arabic"/>
          <w:b w:val="0"/>
          <w:sz w:val="24"/>
        </w:rPr>
        <w:t xml:space="preserve"> Java</w:t>
      </w:r>
      <w:r>
        <w:rPr>
          <w:rFonts w:ascii="Traditional Arabic" w:hAnsi="Traditional Arabic" w:cs="Traditional Arabic"/>
          <w:b w:val="0"/>
          <w:sz w:val="28"/>
        </w:rPr>
        <w:t>، وتنفيذ وظائف المراقبة والتحليل</w:t>
      </w:r>
      <w:r>
        <w:rPr>
          <w:rFonts w:ascii="Times New Roman" w:hAnsi="Times New Roman" w:cs="Traditional Arabic"/>
          <w:b w:val="0"/>
          <w:sz w:val="24"/>
        </w:rPr>
        <w:t>.</w:t>
      </w:r>
    </w:p>
    <w:p>
      <w:pPr>
        <w:pStyle w:val="a3"/>
        <w:jc w:val="both"/>
        <w:bidi w:val="1"/>
      </w:pPr>
      <w:r>
        <w:t>مرحلة الاختبار اختبار دقة التحليل، كفاءة الأداء، واكتشاف الأخطاء.</w:t>
      </w:r>
      <w:r>
        <w:rPr>
          <w:rFonts w:ascii="Traditional Arabic" w:hAnsi="Traditional Arabic" w:cs="Traditional Arabic"/>
          <w:b w:val="0"/>
          <w:sz w:val="28"/>
        </w:rPr>
        <w:t>مرحلة الاختبار</w:t>
      </w:r>
      <w:r>
        <w:rPr>
          <w:rFonts w:ascii="Times New Roman" w:hAnsi="Times New Roman" w:cs="Traditional Arabic"/>
          <w:b w:val="0"/>
          <w:sz w:val="24"/>
        </w:rPr>
        <w:t xml:space="preserve"> </w:t>
      </w:r>
      <w:r>
        <w:rPr>
          <w:rFonts w:ascii="Traditional Arabic" w:hAnsi="Traditional Arabic" w:cs="Traditional Arabic"/>
          <w:b w:val="0"/>
          <w:sz w:val="28"/>
        </w:rPr>
        <w:t>اختبار دقة التحليل، كفاءة الأداء، واكتشاف الأخطاء</w:t>
      </w:r>
      <w:r>
        <w:rPr>
          <w:rFonts w:ascii="Times New Roman" w:hAnsi="Times New Roman" w:cs="Traditional Arabic"/>
          <w:b w:val="0"/>
          <w:sz w:val="24"/>
        </w:rPr>
        <w:t>.</w:t>
      </w:r>
    </w:p>
    <w:p>
      <w:pPr>
        <w:pStyle w:val="a3"/>
        <w:jc w:val="both"/>
        <w:bidi w:val="1"/>
      </w:pPr>
      <w:r>
        <w:t xml:space="preserve">مرحلة التحسين والأداء تركز على نحسين الكفاءة من خلال مراجعة الأداء بالنظام وتحليل البيانات وتطبيق التحسينات  </w:t>
      </w:r>
      <w:r>
        <w:rPr>
          <w:rFonts w:ascii="Traditional Arabic" w:hAnsi="Traditional Arabic" w:cs="Traditional Arabic"/>
          <w:b w:val="0"/>
          <w:sz w:val="28"/>
        </w:rPr>
        <w:t xml:space="preserve">مرحلة التحسين </w:t>
      </w:r>
      <w:r>
        <w:rPr>
          <w:rFonts w:ascii="Traditional Arabic" w:hAnsi="Traditional Arabic" w:cs="Traditional Arabic"/>
          <w:b w:val="0"/>
          <w:sz w:val="28"/>
        </w:rPr>
        <w:t>والأداء تركز على نحسين الكفاءة من خلال</w:t>
      </w:r>
      <w:r>
        <w:rPr>
          <w:rFonts w:ascii="Times New Roman" w:hAnsi="Times New Roman" w:cs="Traditional Arabic"/>
          <w:b w:val="0"/>
          <w:sz w:val="24"/>
        </w:rPr>
        <w:t xml:space="preserve"> </w:t>
      </w:r>
      <w:r>
        <w:rPr>
          <w:rFonts w:ascii="Traditional Arabic" w:hAnsi="Traditional Arabic" w:cs="Traditional Arabic"/>
          <w:b w:val="0"/>
          <w:sz w:val="28"/>
        </w:rPr>
        <w:t>مراجعة الأداء بالنظام وتحليل البيانات وتطبيق التحسينات</w:t>
      </w:r>
      <w:r>
        <w:rPr>
          <w:rFonts w:ascii="Times New Roman" w:hAnsi="Times New Roman" w:cs="Traditional Arabic"/>
          <w:b w:val="0"/>
          <w:sz w:val="24"/>
        </w:rPr>
        <w:t xml:space="preserve"> </w:t>
      </w:r>
      <w:r>
        <w:rPr>
          <w:rFonts w:ascii="Times New Roman" w:hAnsi="Times New Roman" w:cs="Traditional Arabic"/>
          <w:b w:val="0"/>
          <w:sz w:val="24"/>
        </w:rPr>
        <w:t xml:space="preserve"> </w:t>
      </w:r>
    </w:p>
    <w:p>
      <w:pPr>
        <w:pStyle w:val="a3"/>
        <w:jc w:val="both"/>
        <w:bidi w:val="1"/>
      </w:pPr>
      <w:r>
        <w:t>مرحلة التوثيق توثيق النتائج وإعداد التقرير النهائي للمشروع.</w:t>
      </w:r>
      <w:r>
        <w:rPr>
          <w:rFonts w:ascii="Traditional Arabic" w:hAnsi="Traditional Arabic" w:cs="Traditional Arabic"/>
          <w:b w:val="0"/>
          <w:sz w:val="28"/>
        </w:rPr>
        <w:t>مرحلة التوثيق</w:t>
      </w:r>
      <w:r>
        <w:rPr>
          <w:rFonts w:ascii="Times New Roman" w:hAnsi="Times New Roman" w:cs="Traditional Arabic"/>
          <w:b w:val="0"/>
          <w:sz w:val="24"/>
        </w:rPr>
        <w:t xml:space="preserve"> </w:t>
      </w:r>
      <w:r>
        <w:rPr>
          <w:rFonts w:ascii="Traditional Arabic" w:hAnsi="Traditional Arabic" w:cs="Traditional Arabic"/>
          <w:b w:val="0"/>
          <w:sz w:val="28"/>
        </w:rPr>
        <w:t>توثيق النتائج وإعداد التقرير النهائي للمشروع</w:t>
      </w:r>
      <w:r>
        <w:rPr>
          <w:rFonts w:ascii="Times New Roman" w:hAnsi="Times New Roman" w:cs="Traditional Arabic"/>
          <w:b w:val="0"/>
          <w:sz w:val="24"/>
        </w:rPr>
        <w:t>.</w:t>
      </w:r>
    </w:p>
    <w:p>
      <w:pPr>
        <w:pStyle w:val="a3"/>
        <w:jc w:val="both"/>
        <w:bidi w:val="1"/>
      </w:pPr>
      <w:r>
        <w:t xml:space="preserve"> </w:t>
      </w:r>
      <w:r>
        <w:rPr>
          <w:rFonts w:ascii="Times New Roman" w:hAnsi="Times New Roman" w:cs="Traditional Arabic"/>
          <w:b w:val="0"/>
          <w:sz w:val="24"/>
        </w:rPr>
      </w:r>
      <w:r>
        <w:rPr>
          <w:rFonts w:ascii="Times New Roman" w:hAnsi="Times New Roman" w:cs="Traditional Arabic"/>
          <w:b w:val="0"/>
          <w:sz w:val="24"/>
        </w:rPr>
        <w:t xml:space="preserve"> </w:t>
      </w:r>
    </w:p>
    <w:p>
      <w:pPr>
        <w:pStyle w:val="a9"/>
        <w:jc w:val="both"/>
        <w:bidi w:val="1"/>
      </w:pPr>
      <w:r>
        <w:t>سبب اختيار مرحلة الاجايل:</w:t>
      </w:r>
      <w:r>
        <w:rPr>
          <w:rFonts w:ascii="Traditional Arabic" w:hAnsi="Traditional Arabic" w:cs="Traditional Arabic"/>
          <w:b w:val="0"/>
          <w:color w:val="191919"/>
          <w:sz w:val="28"/>
        </w:rPr>
        <w:t xml:space="preserve">سبب اختيار مرحلة </w:t>
      </w:r>
      <w:r>
        <w:rPr>
          <w:rFonts w:ascii="Traditional Arabic" w:hAnsi="Traditional Arabic" w:cs="Traditional Arabic"/>
          <w:b w:val="0"/>
          <w:color w:val="191919"/>
          <w:sz w:val="28"/>
        </w:rPr>
        <w:t>الاجايل</w:t>
      </w:r>
      <w:r>
        <w:rPr>
          <w:rFonts w:ascii="Times New Roman" w:hAnsi="Times New Roman" w:cs="Traditional Arabic"/>
          <w:b w:val="0"/>
          <w:sz w:val="24"/>
        </w:rPr>
        <w:t>:</w:t>
      </w:r>
    </w:p>
    <w:p>
      <w:pPr>
        <w:pStyle w:val="a9"/>
        <w:jc w:val="both"/>
        <w:bidi w:val="1"/>
      </w:pPr>
      <w:r>
        <w:t>اختيار مرحلة الأجايل يعتمد على عدة عوامل، منها:</w:t>
      </w:r>
      <w:r>
        <w:rPr>
          <w:rFonts w:ascii="Traditional Arabic" w:hAnsi="Traditional Arabic" w:cs="Traditional Arabic"/>
          <w:b w:val="0"/>
          <w:sz w:val="28"/>
        </w:rPr>
        <w:t xml:space="preserve">اختيار مرحلة </w:t>
      </w:r>
      <w:r>
        <w:rPr>
          <w:rFonts w:ascii="Traditional Arabic" w:hAnsi="Traditional Arabic" w:cs="Traditional Arabic"/>
          <w:b w:val="0"/>
          <w:sz w:val="28"/>
        </w:rPr>
        <w:t>الأجايل</w:t>
      </w:r>
      <w:r>
        <w:rPr>
          <w:rFonts w:ascii="Traditional Arabic" w:hAnsi="Traditional Arabic" w:cs="Traditional Arabic"/>
          <w:b w:val="0"/>
          <w:sz w:val="28"/>
        </w:rPr>
        <w:t xml:space="preserve"> يعتمد على عدة عوامل، منها</w:t>
      </w:r>
      <w:r>
        <w:rPr>
          <w:rFonts w:ascii="Times New Roman" w:hAnsi="Times New Roman" w:cs="Traditional Arabic"/>
          <w:b w:val="0"/>
          <w:sz w:val="24"/>
        </w:rPr>
        <w:t>:</w:t>
      </w:r>
    </w:p>
    <w:p>
      <w:pPr>
        <w:pStyle w:val="a9"/>
        <w:jc w:val="both"/>
        <w:bidi w:val="1"/>
      </w:pPr>
      <w:r>
        <w:t>الروبوتية: الأجايل تتيح للفرق تطوير منتجات مبتكرة بسرعة، مما يعزز من إنتاجية الفريق.</w:t>
      </w:r>
      <w:r>
        <w:rPr>
          <w:rFonts w:ascii="Traditional Arabic" w:hAnsi="Traditional Arabic" w:cs="Traditional Arabic"/>
          <w:b w:val="0"/>
          <w:sz w:val="28"/>
        </w:rPr>
        <w:t>الروبوتية</w:t>
      </w:r>
      <w:r>
        <w:rPr>
          <w:rFonts w:ascii="Times New Roman" w:hAnsi="Times New Roman" w:cs="Traditional Arabic"/>
          <w:b w:val="0"/>
          <w:sz w:val="24"/>
        </w:rPr>
        <w:t xml:space="preserve">: </w:t>
      </w:r>
      <w:r>
        <w:rPr>
          <w:rFonts w:ascii="Traditional Arabic" w:hAnsi="Traditional Arabic" w:cs="Traditional Arabic"/>
          <w:b w:val="0"/>
          <w:sz w:val="28"/>
        </w:rPr>
        <w:t>الأجايل تتيح للفرق تطوير منتجات مبتكرة بسرعة، مما يعزز من إنتاجية الفريق</w:t>
      </w:r>
      <w:r>
        <w:rPr>
          <w:rFonts w:ascii="Times New Roman" w:hAnsi="Times New Roman" w:cs="Traditional Arabic"/>
          <w:b w:val="0"/>
          <w:sz w:val="24"/>
        </w:rPr>
        <w:t>.</w:t>
      </w:r>
    </w:p>
    <w:p>
      <w:pPr>
        <w:pStyle w:val="a9"/>
        <w:jc w:val="both"/>
        <w:bidi w:val="1"/>
      </w:pPr>
      <w:r>
        <w:t>القدرة على التكيف مع التغيرات: الأجايل تسمح للفرق بالتكيف مع التغييرات السريعة في السوق أو في احتياجات العملاء.</w:t>
      </w:r>
      <w:r>
        <w:rPr>
          <w:rFonts w:ascii="Traditional Arabic" w:hAnsi="Traditional Arabic" w:cs="Traditional Arabic"/>
          <w:b w:val="0"/>
          <w:sz w:val="28"/>
        </w:rPr>
        <w:t xml:space="preserve">القدرة على التكيف </w:t>
      </w:r>
      <w:r>
        <w:rPr>
          <w:rFonts w:ascii="Traditional Arabic" w:hAnsi="Traditional Arabic" w:cs="Traditional Arabic"/>
          <w:b w:val="0"/>
          <w:sz w:val="28"/>
        </w:rPr>
        <w:t>مع التغيرات</w:t>
      </w:r>
      <w:r>
        <w:rPr>
          <w:rFonts w:ascii="Times New Roman" w:hAnsi="Times New Roman" w:cs="Traditional Arabic"/>
          <w:b w:val="0"/>
          <w:sz w:val="24"/>
        </w:rPr>
        <w:t xml:space="preserve">: </w:t>
      </w:r>
      <w:r>
        <w:rPr>
          <w:rFonts w:ascii="Traditional Arabic" w:hAnsi="Traditional Arabic" w:cs="Traditional Arabic"/>
          <w:b w:val="0"/>
          <w:sz w:val="28"/>
        </w:rPr>
        <w:t>الأجايل تسمح للفرق بالتكيف مع التغييرات السريعة في السوق أو في احتياجات العملاء</w:t>
      </w:r>
      <w:r>
        <w:rPr>
          <w:rFonts w:ascii="Times New Roman" w:hAnsi="Times New Roman" w:cs="Traditional Arabic"/>
          <w:b w:val="0"/>
          <w:sz w:val="24"/>
        </w:rPr>
        <w:t>.</w:t>
      </w:r>
    </w:p>
    <w:p>
      <w:pPr>
        <w:pStyle w:val="a9"/>
        <w:jc w:val="both"/>
        <w:bidi w:val="1"/>
      </w:pPr>
      <w:r>
        <w:t>التحسين المستمر: الأجايل تركز على التحسين المستمر من خلال تطوير منتجات جديدة بشكل دوري.</w:t>
      </w:r>
      <w:r>
        <w:rPr>
          <w:rFonts w:ascii="Traditional Arabic" w:hAnsi="Traditional Arabic" w:cs="Traditional Arabic"/>
          <w:b w:val="0"/>
          <w:sz w:val="28"/>
        </w:rPr>
        <w:t>التحسين المستمر</w:t>
      </w:r>
      <w:r>
        <w:rPr>
          <w:rFonts w:ascii="Times New Roman" w:hAnsi="Times New Roman" w:cs="Traditional Arabic"/>
          <w:b w:val="0"/>
          <w:sz w:val="24"/>
        </w:rPr>
        <w:t xml:space="preserve">: </w:t>
      </w:r>
      <w:r>
        <w:rPr>
          <w:rFonts w:ascii="Traditional Arabic" w:hAnsi="Traditional Arabic" w:cs="Traditional Arabic"/>
          <w:b w:val="0"/>
          <w:sz w:val="28"/>
        </w:rPr>
        <w:t>الأجايل تركز على التحسين المستمر من خلال تطوير منتجات جديدة بشكل دوري</w:t>
      </w:r>
      <w:r>
        <w:rPr>
          <w:rFonts w:ascii="Times New Roman" w:hAnsi="Times New Roman" w:cs="Traditional Arabic"/>
          <w:b w:val="0"/>
          <w:sz w:val="24"/>
        </w:rPr>
        <w:t>.</w:t>
      </w:r>
    </w:p>
    <w:p>
      <w:pPr>
        <w:pStyle w:val="a9"/>
        <w:jc w:val="both"/>
        <w:bidi w:val="1"/>
      </w:pPr>
      <w:r>
        <w:t>التفاعل مع العملاء: الأجايل تسمح للفرق بالتفاعل مع العملاء بشكل مستمر، مما يعزز من رضا العملاء.</w:t>
      </w:r>
      <w:r>
        <w:rPr>
          <w:rFonts w:ascii="Traditional Arabic" w:hAnsi="Traditional Arabic" w:cs="Traditional Arabic"/>
          <w:b w:val="0"/>
          <w:sz w:val="28"/>
        </w:rPr>
        <w:t>التفاعل مع العملاء</w:t>
      </w:r>
      <w:r>
        <w:rPr>
          <w:rFonts w:ascii="Times New Roman" w:hAnsi="Times New Roman" w:cs="Traditional Arabic"/>
          <w:b w:val="0"/>
          <w:sz w:val="24"/>
        </w:rPr>
        <w:t xml:space="preserve">: </w:t>
      </w:r>
      <w:r>
        <w:rPr>
          <w:rFonts w:ascii="Traditional Arabic" w:hAnsi="Traditional Arabic" w:cs="Traditional Arabic"/>
          <w:b w:val="0"/>
          <w:sz w:val="28"/>
        </w:rPr>
        <w:t>الأجايل تسمح للفرق بالتفاعل مع العملاء بشكل مستمر، مما يعزز من رضا العملاء</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rPr>
          <w:rFonts w:ascii="Times New Roman" w:hAnsi="Times New Roman" w:cs="Traditional Arabic"/>
          <w:b w:val="0"/>
          <w:sz w:val="24"/>
        </w:rPr>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rPr>
          <w:rFonts w:ascii="Times New Roman" w:hAnsi="Times New Roman" w:cs="Traditional Arabic"/>
          <w:b w:val="0"/>
          <w:sz w:val="24"/>
        </w:rPr>
      </w:r>
    </w:p>
    <w:p>
      <w:pPr>
        <w:pStyle w:val="2"/>
        <w:jc w:val="both"/>
        <w:bidi w:val="1"/>
      </w:pPr>
      <w:r>
        <w:t>2.1 خلفية الدراسة  :</w:t>
      </w:r>
      <w:r>
        <w:rPr>
          <w:rFonts w:ascii="Times New Roman" w:hAnsi="Times New Roman" w:cs="Traditional Arabic"/>
          <w:b w:val="0"/>
          <w:i w:val="0"/>
          <w:color w:val="002060"/>
          <w:sz w:val="24"/>
        </w:rPr>
        <w:t xml:space="preserve">2.1 </w:t>
      </w:r>
      <w:r>
        <w:rPr>
          <w:rFonts w:ascii="Traditional Arabic" w:hAnsi="Traditional Arabic" w:cs="Traditional Arabic"/>
          <w:b w:val="0"/>
          <w:i w:val="0"/>
          <w:color w:val="002060"/>
          <w:sz w:val="28"/>
        </w:rPr>
        <w:t xml:space="preserve">خلفية </w:t>
      </w:r>
      <w:r>
        <w:rPr>
          <w:rFonts w:ascii="Traditional Arabic" w:hAnsi="Traditional Arabic" w:cs="Traditional Arabic"/>
          <w:b w:val="0"/>
          <w:i w:val="0"/>
          <w:color w:val="002060"/>
          <w:sz w:val="28"/>
        </w:rPr>
        <w:t>الدراسة</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p>
    <w:p>
      <w:pPr>
        <w:pStyle w:val="a"/>
        <w:bidi w:val="1"/>
      </w:pPr>
      <w:r>
        <w:t>شهدت الهواتف الذكية خلال السنوات الأخيرة تطورًا متسارعًا في الاستخدام اليومي، وأصبحت تُستخدم في التواصل والتجارة والملفات الشخصية والخدمات المالية، مما جعلها هدفًا رئيسيًا للتهديدات السيبرانية.</w:t>
      </w:r>
      <w:r>
        <w:rPr/>
        <w:t>شهدت الهواتف الذكية خلال السنوات الأخيرة تطورًا متسارعًا في الاستخدام اليومي، وأصبحت تُستخدم في التواصل والتجارة والملفات الشخصية والخدمات المالية، مما جعلها هدفًا رئيسيًا للتهديدات السيبرانية.</w:t>
      </w:r>
    </w:p>
    <w:p>
      <w:pPr>
        <w:pStyle w:val="a"/>
        <w:bidi w:val="1"/>
      </w:pPr>
      <w:r>
        <w:t>ومن هنا برزت الحاجة إلى حلول أمنية ذكية تتمكن من مراقبة السلوك الحقيقي للتطبيقات وفحص المحتوى الوارد قبل أن يتسبب في وقوع الضرر أو اختراق البيانات.</w:t>
      </w:r>
      <w:r>
        <w:rPr/>
        <w:t>ومن هنا برزت الحاجة إلى حلول أمنية ذكية تتمكن من مراقبة السلوك الحقيقي للتطبيقات وفحص المحتوى الوارد قبل أن يتسبب في وقوع الضرر أو اختراق البيانات.</w:t>
      </w:r>
    </w:p>
    <w:p>
      <w:pPr>
        <w:pStyle w:val="a"/>
        <w:bidi w:val="1"/>
      </w:pPr>
      <w:r>
        <w:t>وتُعد أنظمة الأندرويد من أكثر المنصات انتشارًا، بسبب طبيعتها المفتوحة وتعدد مصادر التطبيقات، وهو ما يرفع من احتمالية استهدافها من خلال التطبيقات الضارة والروابط الاحتيالية والملفات المشتبه بها.</w:t>
      </w:r>
      <w:r>
        <w:rPr/>
        <w:t>وتُعد أنظمة الأندرويد من أكثر المنصات انتشارًا، بسبب طبيعتها المفتوحة وتعدد مصادر التطبيقات، وهو ما يرفع من احتمالية استهدافها من خلال التطبيقات الضارة والروابط الاحتيالية والملفات المشتبه بها.</w:t>
      </w:r>
    </w:p>
    <w:p>
      <w:pPr>
        <w:pStyle w:val="a"/>
        <w:jc w:val="both"/>
        <w:bidi w:val="1"/>
      </w:pPr>
      <w:r>
        <w:t xml:space="preserve"> 2.2الدراسات السابقة:    </w:t>
      </w:r>
      <w:r>
        <w:rPr>
          <w:rFonts w:ascii="Times New Roman" w:hAnsi="Times New Roman" w:cs="Traditional Arabic"/>
          <w:b w:val="0"/>
          <w:sz w:val="24"/>
        </w:rPr>
        <w:t xml:space="preserve"> 2.2</w:t>
      </w:r>
      <w:r>
        <w:rPr>
          <w:rFonts w:ascii="Traditional Arabic" w:hAnsi="Traditional Arabic" w:cs="Traditional Arabic"/>
          <w:b w:val="0"/>
          <w:sz w:val="28"/>
        </w:rPr>
        <w:t>الدراسات السابقة</w:t>
      </w:r>
      <w:r>
        <w:rPr>
          <w:rFonts w:ascii="Times New Roman" w:hAnsi="Times New Roman" w:cs="Traditional Arabic"/>
          <w:b w:val="0"/>
          <w:sz w:val="24"/>
        </w:rPr>
        <w:t>:</w:t>
      </w:r>
      <w:r>
        <w:rPr>
          <w:rFonts w:ascii="Times New Roman" w:hAnsi="Times New Roman" w:cs="Traditional Arabic"/>
          <w:b w:val="0"/>
          <w:sz w:val="24"/>
        </w:rPr>
        <w:t xml:space="preserve">    </w:t>
      </w:r>
    </w:p>
    <w:p>
      <w:pPr>
        <w:pStyle w:val="a"/>
        <w:jc w:val="both"/>
        <w:bidi w:val="1"/>
      </w:pPr>
      <w:r>
        <w:t xml:space="preserve">                    </w:t>
      </w:r>
      <w:r>
        <w:rPr>
          <w:rFonts w:ascii="Times New Roman" w:hAnsi="Times New Roman" w:cs="Traditional Arabic"/>
          <w:b w:val="0"/>
          <w:sz w:val="24"/>
        </w:rPr>
        <w:t xml:space="preserve">                    </w:t>
      </w:r>
    </w:p>
    <w:p>
      <w:pPr>
        <w:pStyle w:val="a"/>
        <w:jc w:val="both"/>
        <w:bidi w:val="1"/>
      </w:pPr>
      <w:r>
        <w:t>1-. Antivirus (تطبيقات مكافحة الفيروسات التقليدية على أندرويد):</w:t>
      </w:r>
      <w:r>
        <w:rPr>
          <w:rFonts w:ascii="Times New Roman" w:hAnsi="Times New Roman" w:cs="Traditional Arabic"/>
          <w:b w:val="0"/>
          <w:sz w:val="24"/>
        </w:rPr>
        <w:t>1-</w:t>
      </w:r>
      <w:r>
        <w:rPr>
          <w:rFonts w:ascii="Times New Roman" w:hAnsi="Times New Roman" w:cs="Traditional Arabic"/>
          <w:b w:val="0"/>
          <w:sz w:val="24"/>
        </w:rPr>
        <w:t xml:space="preserve">. </w:t>
      </w:r>
      <w:r>
        <w:rPr>
          <w:rFonts w:ascii="Times New Roman" w:hAnsi="Times New Roman" w:cs="Traditional Arabic"/>
          <w:b w:val="0"/>
          <w:sz w:val="24"/>
        </w:rPr>
        <w:t>Antivirus</w:t>
      </w:r>
      <w:r>
        <w:rPr>
          <w:rFonts w:ascii="Traditional Arabic" w:hAnsi="Traditional Arabic" w:cs="Traditional Arabic"/>
          <w:b w:val="0"/>
          <w:sz w:val="28"/>
        </w:rPr>
        <w:t xml:space="preserve"> (تطبيقات مكافحة الفيروسات التقليدية على أندرويد)</w:t>
      </w:r>
      <w:r>
        <w:rPr>
          <w:rFonts w:ascii="Times New Roman" w:hAnsi="Times New Roman" w:cs="Traditional Arabic"/>
          <w:b w:val="0"/>
          <w:sz w:val="24"/>
        </w:rPr>
        <w:t>:</w:t>
      </w:r>
    </w:p>
    <w:p>
      <w:pPr>
        <w:pStyle w:val="a"/>
        <w:jc w:val="both"/>
        <w:bidi w:val="1"/>
      </w:pPr>
    </w:p>
    <w:p>
      <w:pPr>
        <w:pStyle w:val="a"/>
        <w:jc w:val="both"/>
        <w:bidi w:val="1"/>
      </w:pPr>
    </w:p>
    <w:p>
      <w:pPr>
        <w:pStyle w:val="a5"/>
        <w:jc w:val="both"/>
        <w:bidi w:val="1"/>
      </w:pPr>
      <w:r>
        <w:t>الملخص:</w:t>
      </w:r>
      <w:r>
        <w:rPr>
          <w:rFonts w:ascii="Traditional Arabic" w:hAnsi="Traditional Arabic" w:cs="Traditional Arabic"/>
          <w:b w:val="0"/>
          <w:sz w:val="28"/>
        </w:rPr>
        <w:t>ا</w:t>
      </w:r>
      <w:r>
        <w:rPr>
          <w:rFonts w:ascii="Traditional Arabic" w:hAnsi="Traditional Arabic" w:cs="Traditional Arabic"/>
          <w:b w:val="0"/>
          <w:sz w:val="28"/>
        </w:rPr>
        <w:t>لملخص</w:t>
      </w:r>
      <w:r>
        <w:rPr>
          <w:rFonts w:ascii="Times New Roman" w:hAnsi="Times New Roman" w:cs="Traditional Arabic"/>
          <w:b w:val="0"/>
          <w:sz w:val="24"/>
        </w:rPr>
        <w:t>:</w:t>
      </w:r>
    </w:p>
    <w:p>
      <w:pPr>
        <w:pStyle w:val="a5"/>
        <w:jc w:val="both"/>
        <w:bidi w:val="1"/>
      </w:pPr>
      <w:r>
        <w:t>تطبيقات مكافحة الفيروسات على أندرويد مثل (Avast, AVG, Bitdefender) تعتمد بشكل أساسي على الفحص التوقيعي (Signature-based detection). تقوم بالبحث داخل النظام عن برمجيات خبيثة معروفة، وتنبه المستخدم في حال وجود تهديد.</w:t>
      </w:r>
      <w:r>
        <w:rPr>
          <w:rFonts w:ascii="Traditional Arabic" w:hAnsi="Traditional Arabic" w:cs="Traditional Arabic"/>
          <w:b w:val="0"/>
          <w:sz w:val="28"/>
        </w:rPr>
        <w:t>تطبيقات مكافحة الفيروسات على أندرويد مثل (</w:t>
      </w:r>
      <w:r>
        <w:rPr>
          <w:rFonts w:ascii="Times New Roman" w:hAnsi="Times New Roman" w:cs="Traditional Arabic"/>
          <w:b w:val="0"/>
          <w:sz w:val="24"/>
        </w:rPr>
        <w:t>Avast, AVG, Bitdefender</w:t>
      </w:r>
      <w:r>
        <w:rPr>
          <w:rFonts w:ascii="Traditional Arabic" w:hAnsi="Traditional Arabic" w:cs="Traditional Arabic"/>
          <w:b w:val="0"/>
          <w:sz w:val="28"/>
        </w:rPr>
        <w:t>) تعتمد بشكل أساسي على الفحص التوقيعي (</w:t>
      </w:r>
      <w:r>
        <w:rPr>
          <w:rFonts w:ascii="Times New Roman" w:hAnsi="Times New Roman" w:cs="Traditional Arabic"/>
          <w:b w:val="0"/>
          <w:sz w:val="24"/>
        </w:rPr>
        <w:t>Signature-based detection</w:t>
      </w:r>
      <w:r>
        <w:rPr>
          <w:rFonts w:ascii="Traditional Arabic" w:hAnsi="Traditional Arabic" w:cs="Traditional Arabic"/>
          <w:b w:val="0"/>
          <w:sz w:val="28"/>
        </w:rPr>
        <w:t>). تقوم بالبحث داخل النظام عن برمجيات خبيثة معروفة، وتنبه المستخدم في حال وجود تهديد.</w:t>
      </w:r>
    </w:p>
    <w:p>
      <w:pPr>
        <w:pStyle w:val="a5"/>
        <w:jc w:val="both"/>
        <w:bidi w:val="1"/>
      </w:pPr>
    </w:p>
    <w:p>
      <w:pPr>
        <w:pStyle w:val="a5"/>
        <w:jc w:val="both"/>
        <w:bidi w:val="1"/>
      </w:pPr>
    </w:p>
    <w:p>
      <w:pPr>
        <w:pStyle w:val="a5"/>
        <w:jc w:val="both"/>
        <w:bidi w:val="1"/>
      </w:pPr>
      <w:r>
        <w:t>المزايا:</w:t>
      </w:r>
      <w:r>
        <w:rPr>
          <w:rFonts w:ascii="Traditional Arabic" w:hAnsi="Traditional Arabic" w:cs="Traditional Arabic"/>
          <w:b w:val="0"/>
          <w:sz w:val="28"/>
        </w:rPr>
        <w:t>المزايا:</w:t>
      </w:r>
    </w:p>
    <w:p>
      <w:pPr>
        <w:pStyle w:val="a5"/>
        <w:jc w:val="both"/>
        <w:bidi w:val="1"/>
      </w:pPr>
      <w:r>
        <w:t>حماية شاملة ضد معظم الفيروسات والبرامج الضارة.</w:t>
      </w:r>
      <w:r>
        <w:rPr>
          <w:rFonts w:ascii="Traditional Arabic" w:hAnsi="Traditional Arabic" w:cs="Traditional Arabic"/>
          <w:b w:val="0"/>
          <w:sz w:val="28"/>
        </w:rPr>
        <w:t>حماية شاملة ضد معظم الفيروسات والبرامج الضارة.</w:t>
      </w:r>
    </w:p>
    <w:p>
      <w:pPr>
        <w:pStyle w:val="a5"/>
        <w:jc w:val="both"/>
        <w:bidi w:val="1"/>
      </w:pPr>
      <w:r>
        <w:t>تحديثات دورية لقاعدة البيانات الأمنية.</w:t>
      </w:r>
      <w:r>
        <w:rPr>
          <w:rFonts w:ascii="Traditional Arabic" w:hAnsi="Traditional Arabic" w:cs="Traditional Arabic"/>
          <w:b w:val="0"/>
          <w:sz w:val="28"/>
        </w:rPr>
        <w:t>تحديثات دورية لقاعدة البيانات الأمنية.</w:t>
      </w:r>
    </w:p>
    <w:p>
      <w:pPr>
        <w:pStyle w:val="a5"/>
        <w:jc w:val="both"/>
        <w:bidi w:val="1"/>
      </w:pPr>
      <w:r>
        <w:t>توفر أدوات إضافية (قفل التطبيقات – مانع الإعلانات – VPN أحياناً).</w:t>
      </w:r>
      <w:r>
        <w:rPr>
          <w:rFonts w:ascii="Traditional Arabic" w:hAnsi="Traditional Arabic" w:cs="Traditional Arabic"/>
          <w:b w:val="0"/>
          <w:sz w:val="28"/>
        </w:rPr>
        <w:t xml:space="preserve">توفر أدوات إضافية (قفل التطبيقات – مانع الإعلانات – </w:t>
      </w:r>
      <w:r>
        <w:rPr>
          <w:rFonts w:ascii="Times New Roman" w:hAnsi="Times New Roman" w:cs="Traditional Arabic"/>
          <w:b w:val="0"/>
          <w:sz w:val="24"/>
        </w:rPr>
        <w:t>VPN</w:t>
      </w:r>
      <w:r>
        <w:rPr>
          <w:rFonts w:ascii="Traditional Arabic" w:hAnsi="Traditional Arabic" w:cs="Traditional Arabic"/>
          <w:b w:val="0"/>
          <w:sz w:val="28"/>
        </w:rPr>
        <w:t xml:space="preserve"> أحياناً).</w:t>
      </w:r>
    </w:p>
    <w:p>
      <w:pPr>
        <w:pStyle w:val="a5"/>
        <w:jc w:val="both"/>
        <w:bidi w:val="1"/>
      </w:pPr>
      <w:r>
        <w:t>سهلة الاستخدام وواجهة مألوفة للمستخدم.</w:t>
      </w:r>
      <w:r>
        <w:rPr>
          <w:rFonts w:ascii="Traditional Arabic" w:hAnsi="Traditional Arabic" w:cs="Traditional Arabic"/>
          <w:b w:val="0"/>
          <w:sz w:val="28"/>
        </w:rPr>
        <w:t>سهلة الاستخدام وواجهة مألوفة للمستخدم.</w:t>
      </w:r>
    </w:p>
    <w:p>
      <w:pPr>
        <w:pStyle w:val="a"/>
        <w:jc w:val="both"/>
        <w:bidi w:val="1"/>
      </w:pPr>
    </w:p>
    <w:p>
      <w:pPr>
        <w:pStyle w:val="a5"/>
        <w:jc w:val="both"/>
        <w:bidi w:val="1"/>
      </w:pPr>
      <w:r>
        <w:t>العيوب:</w:t>
      </w:r>
      <w:r>
        <w:rPr>
          <w:rFonts w:ascii="Traditional Arabic" w:hAnsi="Traditional Arabic" w:cs="Traditional Arabic"/>
          <w:b w:val="0"/>
          <w:sz w:val="28"/>
        </w:rPr>
        <w:t>العيوب</w:t>
      </w:r>
      <w:r>
        <w:rPr>
          <w:rFonts w:ascii="Times New Roman" w:hAnsi="Times New Roman" w:cs="Traditional Arabic"/>
          <w:b w:val="0"/>
          <w:sz w:val="24"/>
        </w:rPr>
        <w:t>:</w:t>
      </w:r>
    </w:p>
    <w:p>
      <w:pPr>
        <w:pStyle w:val="a5"/>
        <w:jc w:val="both"/>
        <w:bidi w:val="1"/>
      </w:pPr>
      <w:r>
        <w:t>تعتمد بشكل كبير على قاعدة البيانات → ضعف أمام هجمات Zero-day.</w:t>
      </w:r>
      <w:r>
        <w:rPr>
          <w:rFonts w:ascii="Traditional Arabic" w:hAnsi="Traditional Arabic" w:cs="Traditional Arabic"/>
          <w:b w:val="0"/>
          <w:sz w:val="28"/>
        </w:rPr>
        <w:t xml:space="preserve">تعتمد بشكل كبير على قاعدة البيانات → ضعف أمام هجمات </w:t>
      </w:r>
      <w:r>
        <w:rPr>
          <w:rFonts w:ascii="Times New Roman" w:hAnsi="Times New Roman" w:cs="Traditional Arabic"/>
          <w:b w:val="0"/>
          <w:sz w:val="24"/>
        </w:rPr>
        <w:t>Zero-day</w:t>
      </w:r>
      <w:r>
        <w:rPr>
          <w:rFonts w:ascii="Times New Roman" w:hAnsi="Times New Roman" w:cs="Traditional Arabic"/>
          <w:b w:val="0"/>
          <w:sz w:val="24"/>
        </w:rPr>
        <w:t>.</w:t>
      </w:r>
    </w:p>
    <w:p>
      <w:pPr>
        <w:pStyle w:val="a5"/>
        <w:jc w:val="both"/>
        <w:bidi w:val="1"/>
      </w:pPr>
      <w:r>
        <w:t>استهلاك عالي للبطارية والذاكرة.</w:t>
      </w:r>
      <w:r>
        <w:rPr>
          <w:rFonts w:ascii="Traditional Arabic" w:hAnsi="Traditional Arabic" w:cs="Traditional Arabic"/>
          <w:b w:val="0"/>
          <w:sz w:val="28"/>
        </w:rPr>
        <w:t>استهلاك عالي للبطارية والذاكرة.</w:t>
      </w:r>
    </w:p>
    <w:p>
      <w:pPr>
        <w:pStyle w:val="a5"/>
        <w:jc w:val="both"/>
        <w:bidi w:val="1"/>
      </w:pPr>
      <w:r>
        <w:t>غالباً تكون مدفوعة أو بميزات محدودة في النسخة المجانية.</w:t>
      </w:r>
      <w:r>
        <w:rPr>
          <w:rFonts w:ascii="Traditional Arabic" w:hAnsi="Traditional Arabic" w:cs="Traditional Arabic"/>
          <w:b w:val="0"/>
          <w:sz w:val="28"/>
        </w:rPr>
        <w:t>غالباً تكون مدفوعة أو بميزات محدودة في النسخة المجانية.</w:t>
      </w:r>
    </w:p>
    <w:p>
      <w:pPr>
        <w:pStyle w:val="a5"/>
        <w:jc w:val="both"/>
        <w:bidi w:val="1"/>
      </w:pPr>
      <w:r>
        <w:t>لا تركز كثيراً على تحليل الروابط أو المرفقات.</w:t>
      </w:r>
      <w:r>
        <w:rPr>
          <w:rFonts w:ascii="Traditional Arabic" w:hAnsi="Traditional Arabic" w:cs="Traditional Arabic"/>
          <w:b w:val="0"/>
          <w:sz w:val="28"/>
        </w:rPr>
        <w:t>لا تركز كثيراً على تحليل الروابط أو المرفقات.</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2-. Trustd Mobile Security (TURST):</w:t>
      </w:r>
      <w:r>
        <w:rPr>
          <w:rFonts w:ascii="Times New Roman" w:hAnsi="Times New Roman" w:cs="Traditional Arabic"/>
          <w:b w:val="0"/>
          <w:sz w:val="24"/>
        </w:rPr>
        <w:t>2</w:t>
      </w:r>
      <w:r>
        <w:rPr>
          <w:rFonts w:ascii="Times New Roman" w:hAnsi="Times New Roman" w:cs="Traditional Arabic"/>
          <w:b w:val="0"/>
          <w:sz w:val="24"/>
        </w:rPr>
        <w:t>-</w:t>
      </w:r>
      <w:r>
        <w:rPr>
          <w:rFonts w:ascii="Times New Roman" w:hAnsi="Times New Roman" w:cs="Traditional Arabic"/>
          <w:b w:val="0"/>
          <w:sz w:val="24"/>
        </w:rPr>
        <w:t xml:space="preserve">. </w:t>
      </w:r>
      <w:r>
        <w:rPr>
          <w:rFonts w:ascii="Times New Roman" w:hAnsi="Times New Roman" w:cs="Traditional Arabic"/>
          <w:b w:val="0"/>
          <w:sz w:val="24"/>
        </w:rPr>
        <w:t>Trustd</w:t>
      </w:r>
      <w:r>
        <w:rPr>
          <w:rFonts w:ascii="Times New Roman" w:hAnsi="Times New Roman" w:cs="Traditional Arabic"/>
          <w:b w:val="0"/>
          <w:sz w:val="24"/>
        </w:rPr>
        <w:t xml:space="preserve"> Mobile Security (TURST)</w:t>
      </w:r>
      <w:r>
        <w:rPr>
          <w:rFonts w:ascii="Times New Roman" w:hAnsi="Times New Roman" w:cs="Traditional Arabic"/>
          <w:b w:val="0"/>
          <w:sz w:val="24"/>
        </w:rPr>
        <w:t>:</w:t>
      </w:r>
    </w:p>
    <w:p>
      <w:pPr>
        <w:pStyle w:val="a"/>
        <w:jc w:val="both"/>
        <w:bidi w:val="1"/>
      </w:pPr>
    </w:p>
    <w:p>
      <w:pPr>
        <w:pStyle w:val="a"/>
        <w:jc w:val="both"/>
        <w:bidi w:val="1"/>
      </w:pPr>
    </w:p>
    <w:p>
      <w:pPr>
        <w:pStyle w:val="a5"/>
        <w:jc w:val="both"/>
        <w:bidi w:val="1"/>
      </w:pPr>
      <w:r>
        <w:t>الملخص:</w:t>
      </w:r>
      <w:r>
        <w:rPr>
          <w:rFonts w:ascii="Traditional Arabic" w:hAnsi="Traditional Arabic" w:cs="Traditional Arabic"/>
          <w:b w:val="0"/>
          <w:sz w:val="28"/>
        </w:rPr>
        <w:t>الملخص:</w:t>
      </w:r>
    </w:p>
    <w:p>
      <w:pPr>
        <w:pStyle w:val="a"/>
        <w:jc w:val="both"/>
        <w:bidi w:val="1"/>
      </w:pPr>
      <w:r>
        <w:t>تطبيق جديد نسبياً في مجال أمن الهواتف، يركز على حماية الخصوصية واستخدام الذكاء الاصطناعي لتحليل التطبيقات والأنشطة في الوقت الفعلي. يهدف إلى توفير حماية استباقية بدلاً من الاعتماد فقط على قواعد بيانات.</w:t>
      </w:r>
      <w:r>
        <w:rPr>
          <w:rFonts w:ascii="Traditional Arabic" w:hAnsi="Traditional Arabic" w:cs="Traditional Arabic"/>
          <w:b w:val="0"/>
          <w:sz w:val="28"/>
        </w:rPr>
        <w:t>تطبيق جديد نسبياً في مجال أمن الهواتف، يركز على حماية الخصوصية واستخدام الذكاء الاصطناعي لتحليل التطبيقات والأنشطة في الوقت الفعلي. يهدف إلى توفير حماية استباقية بدلاً من الاعتماد فقط على قواعد بيانات.</w:t>
      </w:r>
    </w:p>
    <w:p>
      <w:pPr>
        <w:pStyle w:val="a"/>
        <w:jc w:val="both"/>
        <w:bidi w:val="1"/>
      </w:pPr>
    </w:p>
    <w:p>
      <w:pPr>
        <w:pStyle w:val="a5"/>
        <w:jc w:val="both"/>
        <w:bidi w:val="1"/>
      </w:pPr>
      <w:r>
        <w:t>المزايا:</w:t>
      </w:r>
      <w:r>
        <w:rPr>
          <w:rFonts w:ascii="Traditional Arabic" w:hAnsi="Traditional Arabic" w:cs="Traditional Arabic"/>
          <w:b w:val="0"/>
          <w:sz w:val="28"/>
        </w:rPr>
        <w:t>المزايا:</w:t>
      </w:r>
    </w:p>
    <w:p>
      <w:pPr>
        <w:pStyle w:val="a5"/>
        <w:jc w:val="both"/>
        <w:bidi w:val="1"/>
      </w:pPr>
      <w:r>
        <w:t>يعمل بشكل لحظي (Real-Time Protection).</w:t>
      </w:r>
      <w:r>
        <w:rPr>
          <w:rFonts w:ascii="Traditional Arabic" w:hAnsi="Traditional Arabic" w:cs="Traditional Arabic"/>
          <w:b w:val="0"/>
          <w:sz w:val="28"/>
        </w:rPr>
        <w:t>يعمل بشكل لحظي (</w:t>
      </w:r>
      <w:r>
        <w:rPr>
          <w:rFonts w:ascii="Times New Roman" w:hAnsi="Times New Roman" w:cs="Traditional Arabic"/>
          <w:b w:val="0"/>
          <w:sz w:val="24"/>
        </w:rPr>
        <w:t>Real-Time Protection</w:t>
      </w:r>
      <w:r>
        <w:rPr>
          <w:rFonts w:ascii="Times New Roman" w:hAnsi="Times New Roman" w:cs="Traditional Arabic"/>
          <w:b w:val="0"/>
          <w:sz w:val="24"/>
        </w:rPr>
        <w:t>).</w:t>
      </w:r>
    </w:p>
    <w:p>
      <w:pPr>
        <w:pStyle w:val="a5"/>
        <w:jc w:val="both"/>
        <w:bidi w:val="1"/>
      </w:pPr>
      <w:r>
        <w:t>يعتمد على الذكاء الاصطناعي → يتعرف على سلوك مشبوه حتى لو لم يكن معروف سابقاً.</w:t>
      </w:r>
      <w:r>
        <w:rPr>
          <w:rFonts w:ascii="Traditional Arabic" w:hAnsi="Traditional Arabic" w:cs="Traditional Arabic"/>
          <w:b w:val="0"/>
          <w:sz w:val="28"/>
        </w:rPr>
        <w:t>يعتمد على الذكاء الاصطناعي → يتعرف على سلوك مشبوه حتى لو لم يكن معروف سابقاً.</w:t>
      </w:r>
    </w:p>
    <w:p>
      <w:pPr>
        <w:pStyle w:val="a5"/>
        <w:jc w:val="both"/>
        <w:bidi w:val="1"/>
      </w:pPr>
      <w:r>
        <w:t>خفيف على البطارية مقارنة ببعض المنافسين.</w:t>
      </w:r>
      <w:r>
        <w:rPr>
          <w:rFonts w:ascii="Traditional Arabic" w:hAnsi="Traditional Arabic" w:cs="Traditional Arabic"/>
          <w:b w:val="0"/>
          <w:sz w:val="28"/>
        </w:rPr>
        <w:t>خفيف على البطارية مقارنة ببعض المنافسين.</w:t>
      </w:r>
    </w:p>
    <w:p>
      <w:pPr>
        <w:pStyle w:val="a5"/>
        <w:jc w:val="both"/>
        <w:bidi w:val="1"/>
      </w:pPr>
      <w:r>
        <w:t>يهتم بجانب الخصوصية (صلاحيات التطبيقات – نشاط الكاميرا والميكروفون).</w:t>
      </w:r>
      <w:r>
        <w:rPr>
          <w:rFonts w:ascii="Traditional Arabic" w:hAnsi="Traditional Arabic" w:cs="Traditional Arabic"/>
          <w:b w:val="0"/>
          <w:sz w:val="28"/>
        </w:rPr>
        <w:t>يهتم بجانب الخصوصية (صلاحيات التطبيقات – نشاط الكاميرا والميكروفون).</w:t>
      </w:r>
    </w:p>
    <w:p>
      <w:pPr>
        <w:pStyle w:val="a"/>
        <w:jc w:val="both"/>
        <w:bidi w:val="1"/>
      </w:pPr>
    </w:p>
    <w:p>
      <w:pPr>
        <w:pStyle w:val="a5"/>
        <w:jc w:val="both"/>
        <w:bidi w:val="1"/>
      </w:pPr>
      <w:r>
        <w:t>العيوب:</w:t>
      </w:r>
      <w:r>
        <w:rPr>
          <w:rFonts w:ascii="Traditional Arabic" w:hAnsi="Traditional Arabic" w:cs="Traditional Arabic"/>
          <w:b w:val="0"/>
          <w:sz w:val="28"/>
        </w:rPr>
        <w:t>العيوب:</w:t>
      </w:r>
    </w:p>
    <w:p>
      <w:pPr>
        <w:pStyle w:val="a5"/>
        <w:jc w:val="both"/>
        <w:bidi w:val="1"/>
      </w:pPr>
      <w:r>
        <w:t>ما يزال تطبيق ناشئ        قاعدة مستخدمين صغيرة.</w:t>
      </w:r>
      <w:r>
        <w:rPr>
          <w:rFonts w:ascii="Times New Roman" w:hAnsi="Times New Roman" w:cs="Traditional Arabic"/>
          <w:b w:val="0"/>
          <w:sz w:val="24"/>
        </w:rPr>
      </w:r>
      <w:r>
        <w:rPr>
          <w:rFonts w:ascii="Traditional Arabic" w:hAnsi="Traditional Arabic" w:cs="Traditional Arabic"/>
          <w:b w:val="0"/>
          <w:sz w:val="28"/>
        </w:rPr>
        <w:t xml:space="preserve">ما يزال تطبيق ناشئ </w:t>
      </w:r>
      <w:r>
        <w:rPr>
          <w:rFonts w:ascii="Times New Roman" w:hAnsi="Times New Roman" w:cs="Traditional Arabic"/>
          <w:b w:val="0"/>
          <w:sz w:val="24"/>
        </w:rPr>
        <w:t xml:space="preserve">       </w:t>
      </w:r>
      <w:r>
        <w:rPr>
          <w:rFonts w:ascii="Traditional Arabic" w:hAnsi="Traditional Arabic" w:cs="Traditional Arabic"/>
          <w:b w:val="0"/>
          <w:sz w:val="28"/>
        </w:rPr>
        <w:t>قاعدة مستخدمين صغيرة.</w:t>
      </w:r>
    </w:p>
    <w:p>
      <w:pPr>
        <w:pStyle w:val="a5"/>
        <w:jc w:val="both"/>
        <w:bidi w:val="1"/>
      </w:pPr>
      <w:r>
        <w:t>يعتمد على الإنترنت في كثير من وظائفه.</w:t>
      </w:r>
      <w:r>
        <w:rPr>
          <w:rFonts w:ascii="Traditional Arabic" w:hAnsi="Traditional Arabic" w:cs="Traditional Arabic"/>
          <w:b w:val="0"/>
          <w:sz w:val="28"/>
        </w:rPr>
        <w:t>يعتمد على الإنترنت في كثير من وظائفه.</w:t>
      </w:r>
    </w:p>
    <w:p>
      <w:pPr>
        <w:pStyle w:val="a5"/>
        <w:jc w:val="both"/>
        <w:bidi w:val="1"/>
      </w:pPr>
      <w:r>
        <w:t>نسبة الإنذارات الكاذبة (False Positives) أعلى من غيره.</w:t>
      </w:r>
      <w:r>
        <w:rPr>
          <w:rFonts w:ascii="Traditional Arabic" w:hAnsi="Traditional Arabic" w:cs="Traditional Arabic"/>
          <w:b w:val="0"/>
          <w:sz w:val="28"/>
        </w:rPr>
        <w:t>نسبة الإنذارات الكاذبة (</w:t>
      </w:r>
      <w:r>
        <w:rPr>
          <w:rFonts w:ascii="Times New Roman" w:hAnsi="Times New Roman" w:cs="Traditional Arabic"/>
          <w:b w:val="0"/>
          <w:sz w:val="24"/>
        </w:rPr>
        <w:t>False Positives</w:t>
      </w:r>
      <w:r>
        <w:rPr>
          <w:rFonts w:ascii="Traditional Arabic" w:hAnsi="Traditional Arabic" w:cs="Traditional Arabic"/>
          <w:b w:val="0"/>
          <w:sz w:val="28"/>
        </w:rPr>
        <w:t>) أعلى من غيره.</w:t>
      </w:r>
    </w:p>
    <w:p>
      <w:pPr>
        <w:pStyle w:val="a5"/>
        <w:jc w:val="both"/>
        <w:bidi w:val="1"/>
      </w:pPr>
      <w:r>
        <w:t>لا يغطي كل أنواع التهديدات مثل فحص المرفقات أو الروابط بعمق.</w:t>
      </w:r>
      <w:r>
        <w:rPr>
          <w:rFonts w:ascii="Traditional Arabic" w:hAnsi="Traditional Arabic" w:cs="Traditional Arabic"/>
          <w:b w:val="0"/>
          <w:sz w:val="28"/>
        </w:rPr>
        <w:t>لا يغطي كل أنواع التهديدات مثل فحص المرفقات أو الروابط بعمق.</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4-. Mobile Security:</w:t>
      </w:r>
      <w:r>
        <w:rPr>
          <w:rFonts w:ascii="Times New Roman" w:hAnsi="Times New Roman" w:cs="Traditional Arabic"/>
          <w:b w:val="0"/>
          <w:sz w:val="24"/>
        </w:rPr>
        <w:t>4-.</w:t>
      </w:r>
      <w:r>
        <w:rPr>
          <w:rFonts w:ascii="Times New Roman" w:hAnsi="Times New Roman" w:cs="Traditional Arabic"/>
          <w:b w:val="0"/>
          <w:sz w:val="24"/>
        </w:rPr>
        <w:t xml:space="preserve"> Mobile Security</w:t>
      </w:r>
      <w:r>
        <w:rPr>
          <w:rFonts w:ascii="Times New Roman" w:hAnsi="Times New Roman" w:cs="Traditional Arabic"/>
          <w:b w:val="0"/>
          <w:sz w:val="24"/>
        </w:rPr>
        <w:t>:</w:t>
      </w:r>
    </w:p>
    <w:p>
      <w:pPr>
        <w:pStyle w:val="a"/>
        <w:jc w:val="both"/>
        <w:bidi w:val="1"/>
      </w:pPr>
    </w:p>
    <w:p>
      <w:pPr>
        <w:pStyle w:val="a"/>
        <w:jc w:val="both"/>
        <w:bidi w:val="1"/>
      </w:pPr>
    </w:p>
    <w:p>
      <w:pPr>
        <w:pStyle w:val="a5"/>
        <w:jc w:val="both"/>
        <w:bidi w:val="1"/>
      </w:pPr>
    </w:p>
    <w:p>
      <w:pPr>
        <w:pStyle w:val="a5"/>
        <w:jc w:val="both"/>
        <w:bidi w:val="1"/>
      </w:pPr>
      <w:r>
        <w:t>الملخص:</w:t>
      </w:r>
      <w:r>
        <w:rPr>
          <w:rFonts w:ascii="Traditional Arabic" w:hAnsi="Traditional Arabic" w:cs="Traditional Arabic"/>
          <w:b w:val="0"/>
          <w:sz w:val="28"/>
        </w:rPr>
        <w:t>الملخص</w:t>
      </w:r>
      <w:r>
        <w:rPr>
          <w:rFonts w:ascii="Times New Roman" w:hAnsi="Times New Roman" w:cs="Traditional Arabic"/>
          <w:b w:val="0"/>
          <w:sz w:val="24"/>
        </w:rPr>
        <w:t>:</w:t>
      </w:r>
    </w:p>
    <w:p>
      <w:pPr>
        <w:pStyle w:val="a"/>
        <w:jc w:val="both"/>
        <w:bidi w:val="1"/>
      </w:pPr>
      <w:r>
        <w:t>أحد أقوى الحلول الأمنية على أندرويد، يقدم حماية متكاملة تشمل مكافحة الفيروسات، مكافحة التصيد الاحتيالي، VPN، ومميزات تتبع الهاتف. يعتمد على بنية سحابية قوية لاكتشاف التهديدات بسرعة.</w:t>
      </w:r>
      <w:r>
        <w:rPr>
          <w:rFonts w:ascii="Traditional Arabic" w:hAnsi="Traditional Arabic" w:cs="Traditional Arabic"/>
          <w:b w:val="0"/>
          <w:sz w:val="28"/>
        </w:rPr>
        <w:t xml:space="preserve">أحد أقوى الحلول الأمنية على أندرويد، يقدم حماية متكاملة تشمل مكافحة الفيروسات، مكافحة التصيد الاحتيالي، </w:t>
      </w:r>
      <w:r>
        <w:rPr>
          <w:rFonts w:ascii="Times New Roman" w:hAnsi="Times New Roman" w:cs="Traditional Arabic"/>
          <w:b w:val="0"/>
          <w:sz w:val="24"/>
        </w:rPr>
        <w:t>VPN</w:t>
      </w:r>
      <w:r>
        <w:rPr>
          <w:rFonts w:ascii="Traditional Arabic" w:hAnsi="Traditional Arabic" w:cs="Traditional Arabic"/>
          <w:b w:val="0"/>
          <w:sz w:val="28"/>
        </w:rPr>
        <w:t>، ومميزات تتبع الهاتف. يعتمد على بنية سحابية قوية لاكتشاف التهديدات بسرعة.</w:t>
      </w:r>
    </w:p>
    <w:p>
      <w:pPr>
        <w:pStyle w:val="a5"/>
        <w:jc w:val="both"/>
        <w:bidi w:val="1"/>
      </w:pPr>
      <w:r>
        <w:t>المزايا:</w:t>
      </w:r>
      <w:r>
        <w:rPr>
          <w:rFonts w:ascii="Traditional Arabic" w:hAnsi="Traditional Arabic" w:cs="Traditional Arabic"/>
          <w:b w:val="0"/>
          <w:sz w:val="28"/>
        </w:rPr>
        <w:t>المزايا:</w:t>
      </w:r>
    </w:p>
    <w:p>
      <w:pPr>
        <w:pStyle w:val="a5"/>
        <w:jc w:val="both"/>
        <w:bidi w:val="1"/>
      </w:pPr>
      <w:r>
        <w:t>حماية شاملة متعددة المستويات (تطبيقات – روابط – الشبكات).</w:t>
      </w:r>
      <w:r>
        <w:rPr>
          <w:rFonts w:ascii="Traditional Arabic" w:hAnsi="Traditional Arabic" w:cs="Traditional Arabic"/>
          <w:b w:val="0"/>
          <w:sz w:val="28"/>
        </w:rPr>
        <w:t>حماية شاملة متعددة المستويات (تطبيقات – روابط – الشبكات).</w:t>
      </w:r>
    </w:p>
    <w:p>
      <w:pPr>
        <w:pStyle w:val="a5"/>
        <w:jc w:val="both"/>
        <w:bidi w:val="1"/>
      </w:pPr>
      <w:r>
        <w:t>قاعدة بيانات قوية يتم تحديثها باستمرار.</w:t>
      </w:r>
      <w:r>
        <w:rPr>
          <w:rFonts w:ascii="Traditional Arabic" w:hAnsi="Traditional Arabic" w:cs="Traditional Arabic"/>
          <w:b w:val="0"/>
          <w:sz w:val="28"/>
        </w:rPr>
        <w:t>قاعدة بيانات قوية يتم تحديثها باستمرار.</w:t>
      </w:r>
    </w:p>
    <w:p>
      <w:pPr>
        <w:pStyle w:val="a5"/>
        <w:jc w:val="both"/>
        <w:bidi w:val="1"/>
      </w:pPr>
      <w:r>
        <w:t>مميزات إضافية مثل VPN وقفل الهاتف عن بعد.</w:t>
      </w:r>
      <w:r>
        <w:rPr>
          <w:rFonts w:ascii="Traditional Arabic" w:hAnsi="Traditional Arabic" w:cs="Traditional Arabic"/>
          <w:b w:val="0"/>
          <w:sz w:val="28"/>
        </w:rPr>
        <w:t xml:space="preserve">مميزات إضافية مثل </w:t>
      </w:r>
      <w:r>
        <w:rPr>
          <w:rFonts w:ascii="Times New Roman" w:hAnsi="Times New Roman" w:cs="Traditional Arabic"/>
          <w:b w:val="0"/>
          <w:sz w:val="24"/>
        </w:rPr>
        <w:t>VPN</w:t>
      </w:r>
      <w:r>
        <w:rPr>
          <w:rFonts w:ascii="Traditional Arabic" w:hAnsi="Traditional Arabic" w:cs="Traditional Arabic"/>
          <w:b w:val="0"/>
          <w:sz w:val="28"/>
        </w:rPr>
        <w:t xml:space="preserve"> وقفل الهاتف عن بعد.</w:t>
      </w:r>
    </w:p>
    <w:p>
      <w:pPr>
        <w:pStyle w:val="a5"/>
        <w:jc w:val="both"/>
        <w:bidi w:val="1"/>
      </w:pPr>
      <w:r>
        <w:t>واجهة مستخدم أنيقة وسهلة.</w:t>
      </w:r>
      <w:r>
        <w:rPr>
          <w:rFonts w:ascii="Traditional Arabic" w:hAnsi="Traditional Arabic" w:cs="Traditional Arabic"/>
          <w:b w:val="0"/>
          <w:sz w:val="28"/>
        </w:rPr>
        <w:t>واجهة مستخدم أنيقة وسهلة.</w:t>
      </w:r>
    </w:p>
    <w:p>
      <w:pPr>
        <w:pStyle w:val="a5"/>
        <w:jc w:val="both"/>
        <w:bidi w:val="1"/>
      </w:pPr>
    </w:p>
    <w:p>
      <w:pPr>
        <w:pStyle w:val="a5"/>
        <w:jc w:val="both"/>
        <w:bidi w:val="1"/>
      </w:pPr>
      <w:r>
        <w:t>العيوب:</w:t>
      </w:r>
      <w:r>
        <w:rPr>
          <w:rFonts w:ascii="Traditional Arabic" w:hAnsi="Traditional Arabic" w:cs="Traditional Arabic"/>
          <w:b w:val="0"/>
          <w:sz w:val="28"/>
        </w:rPr>
        <w:t>العيوب:</w:t>
      </w:r>
    </w:p>
    <w:p>
      <w:pPr>
        <w:pStyle w:val="a5"/>
        <w:jc w:val="both"/>
        <w:bidi w:val="1"/>
      </w:pPr>
      <w:r>
        <w:t>معظم الميزات القوية تحتاج اشتراك مدفوع.</w:t>
      </w:r>
      <w:r>
        <w:rPr>
          <w:rFonts w:ascii="Traditional Arabic" w:hAnsi="Traditional Arabic" w:cs="Traditional Arabic"/>
          <w:b w:val="0"/>
          <w:sz w:val="28"/>
        </w:rPr>
        <w:t>معظم الميزات القوية تحتاج اشتراك مدفوع.</w:t>
      </w:r>
    </w:p>
    <w:p>
      <w:pPr>
        <w:pStyle w:val="a5"/>
        <w:jc w:val="both"/>
        <w:bidi w:val="1"/>
      </w:pPr>
      <w:r>
        <w:t>استهلاك ملحوظ للبطارية خصوصاً مع الحماية المستمرة.</w:t>
      </w:r>
      <w:r>
        <w:rPr>
          <w:rFonts w:ascii="Traditional Arabic" w:hAnsi="Traditional Arabic" w:cs="Traditional Arabic"/>
          <w:b w:val="0"/>
          <w:sz w:val="28"/>
        </w:rPr>
        <w:t>استهلاك ملحوظ للبطارية خصوصاً مع الحماية المستمرة.</w:t>
      </w:r>
    </w:p>
    <w:p>
      <w:pPr>
        <w:pStyle w:val="a5"/>
        <w:jc w:val="both"/>
        <w:bidi w:val="1"/>
      </w:pPr>
      <w:r>
        <w:t>يعتمد بشكل كبير على الإنترنت للتحقق السحابي.</w:t>
      </w:r>
      <w:r>
        <w:rPr>
          <w:rFonts w:ascii="Traditional Arabic" w:hAnsi="Traditional Arabic" w:cs="Traditional Arabic"/>
          <w:b w:val="0"/>
          <w:sz w:val="28"/>
        </w:rPr>
        <w:t xml:space="preserve">يعتمد بشكل كبير على الإنترنت للتحقق </w:t>
      </w:r>
      <w:r>
        <w:rPr>
          <w:rFonts w:ascii="Traditional Arabic" w:hAnsi="Traditional Arabic" w:cs="Traditional Arabic"/>
          <w:b w:val="0"/>
          <w:sz w:val="28"/>
        </w:rPr>
        <w:t>السحابي</w:t>
      </w:r>
      <w:r>
        <w:rPr>
          <w:rFonts w:ascii="Times New Roman" w:hAnsi="Times New Roman" w:cs="Traditional Arabic"/>
          <w:b w:val="0"/>
          <w:sz w:val="24"/>
        </w:rPr>
        <w:t>.</w:t>
      </w:r>
    </w:p>
    <w:p>
      <w:pPr>
        <w:pStyle w:val="a5"/>
        <w:jc w:val="both"/>
        <w:bidi w:val="1"/>
      </w:pPr>
      <w:r>
        <w:t>لا يركز كثيراً على وضع الطوارئ أو الاستجابة للأحداث.</w:t>
      </w:r>
      <w:r>
        <w:rPr>
          <w:rFonts w:ascii="Traditional Arabic" w:hAnsi="Traditional Arabic" w:cs="Traditional Arabic"/>
          <w:b w:val="0"/>
          <w:sz w:val="28"/>
        </w:rPr>
        <w:t>لا يركز كثيراً على وضع الطوارئ أو الاستجابة للأحداث.</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 xml:space="preserve">-5 Kaspersky Antivirus &amp; VPN </w:t>
      </w:r>
      <w:r>
        <w:rPr>
          <w:rFonts w:ascii="Times New Roman" w:hAnsi="Times New Roman" w:cs="Traditional Arabic"/>
          <w:b w:val="0"/>
          <w:sz w:val="24"/>
        </w:rPr>
        <w:t>-5</w:t>
      </w:r>
      <w:r>
        <w:rPr>
          <w:rFonts w:ascii="Times New Roman" w:hAnsi="Times New Roman" w:cs="Traditional Arabic"/>
          <w:b w:val="0"/>
          <w:sz w:val="24"/>
        </w:rPr>
        <w:t xml:space="preserve"> </w:t>
      </w:r>
      <w:r>
        <w:rPr>
          <w:rFonts w:ascii="Times New Roman" w:hAnsi="Times New Roman" w:cs="Traditional Arabic"/>
          <w:b w:val="0"/>
          <w:sz w:val="24"/>
        </w:rPr>
        <w:t>Kaspersky Antivirus &amp; VPN</w:t>
      </w:r>
      <w:r>
        <w:rPr>
          <w:rFonts w:ascii="Times New Roman" w:hAnsi="Times New Roman" w:cs="Traditional Arabic"/>
          <w:b w:val="0"/>
          <w:sz w:val="24"/>
        </w:rPr>
        <w:t xml:space="preserve"> </w:t>
      </w:r>
    </w:p>
    <w:p>
      <w:pPr>
        <w:pStyle w:val="a"/>
        <w:jc w:val="both"/>
        <w:bidi w:val="1"/>
      </w:pPr>
      <w:r>
        <w:t>نبذه مختصرة للتطبيق :</w:t>
      </w:r>
      <w:r>
        <w:rPr>
          <w:rFonts w:ascii="Traditional Arabic" w:hAnsi="Traditional Arabic" w:cs="Traditional Arabic"/>
          <w:b w:val="0"/>
          <w:color w:val="3B3838"/>
          <w:sz w:val="28"/>
        </w:rPr>
        <w:t xml:space="preserve">نبذه مختصرة </w:t>
      </w:r>
      <w:r>
        <w:rPr>
          <w:rFonts w:ascii="Traditional Arabic" w:hAnsi="Traditional Arabic" w:cs="Traditional Arabic"/>
          <w:b w:val="0"/>
          <w:color w:val="3B3838"/>
          <w:sz w:val="28"/>
        </w:rPr>
        <w:t>للتطبيق :</w:t>
      </w:r>
    </w:p>
    <w:p>
      <w:pPr>
        <w:pStyle w:val="a"/>
        <w:jc w:val="both"/>
        <w:bidi w:val="1"/>
      </w:pPr>
      <w:r>
        <w:t>برنامج كاسبر سكاي أنتي فايروس هو بنرنامج مكافحة الفيروسات المتقدمة الذي يوفر حماية شامله ضد الفيروسات والبرامج الضارة. يتمز البرنامج بتقنيات اكتشاف متقدم تعتمد على الذكاء الاصطناعي مما يضمن حماية فعالة في الوقت الفعلي.</w:t>
      </w:r>
      <w:r>
        <w:rPr>
          <w:rFonts w:ascii="Traditional Arabic" w:hAnsi="Traditional Arabic" w:cs="Traditional Arabic"/>
          <w:b w:val="0"/>
          <w:sz w:val="28"/>
        </w:rPr>
        <w:t xml:space="preserve">برنامج كاسبر سكاي </w:t>
      </w:r>
      <w:r>
        <w:rPr>
          <w:rFonts w:ascii="Traditional Arabic" w:hAnsi="Traditional Arabic" w:cs="Traditional Arabic"/>
          <w:b w:val="0"/>
          <w:sz w:val="28"/>
        </w:rPr>
        <w:t>أنتي</w:t>
      </w:r>
      <w:r>
        <w:rPr>
          <w:rFonts w:ascii="Traditional Arabic" w:hAnsi="Traditional Arabic" w:cs="Traditional Arabic"/>
          <w:b w:val="0"/>
          <w:sz w:val="28"/>
        </w:rPr>
        <w:t xml:space="preserve"> فايروس </w:t>
      </w:r>
      <w:r>
        <w:rPr>
          <w:rFonts w:ascii="Traditional Arabic" w:hAnsi="Traditional Arabic" w:cs="Traditional Arabic"/>
          <w:b w:val="0"/>
          <w:sz w:val="28"/>
        </w:rPr>
        <w:t xml:space="preserve">هو </w:t>
      </w:r>
      <w:r>
        <w:rPr>
          <w:rFonts w:ascii="Traditional Arabic" w:hAnsi="Traditional Arabic" w:cs="Traditional Arabic"/>
          <w:b w:val="0"/>
          <w:sz w:val="28"/>
        </w:rPr>
        <w:t>بنرنامج</w:t>
      </w:r>
      <w:r>
        <w:rPr>
          <w:rFonts w:ascii="Traditional Arabic" w:hAnsi="Traditional Arabic" w:cs="Traditional Arabic"/>
          <w:b w:val="0"/>
          <w:sz w:val="28"/>
        </w:rPr>
        <w:t xml:space="preserve"> مكافحة الفيروسات المتقدمة الذي يوفر حماية شامله ضد الفيروسات والبرامج الضارة. يتمز البرنامج بتقنيات اكتشاف متقدم تعتمد على الذكاء الاصطناعي مما يضمن حماية فعالة في الوقت الفعلي.</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مزايا تطبيق كاسبرسكي  للأندرويد</w:t>
      </w:r>
      <w:r>
        <w:rPr>
          <w:rFonts w:ascii="Traditional Arabic" w:hAnsi="Traditional Arabic" w:cs="Traditional Arabic"/>
          <w:b w:val="0"/>
          <w:sz w:val="28"/>
        </w:rPr>
        <w:t>م</w:t>
      </w:r>
      <w:r>
        <w:rPr>
          <w:rFonts w:ascii="Traditional Arabic" w:hAnsi="Traditional Arabic" w:cs="Traditional Arabic"/>
          <w:b w:val="0"/>
          <w:sz w:val="28"/>
        </w:rPr>
        <w:t xml:space="preserve">زايا </w:t>
      </w:r>
      <w:r>
        <w:rPr>
          <w:rFonts w:ascii="Traditional Arabic" w:hAnsi="Traditional Arabic" w:cs="Traditional Arabic"/>
          <w:b w:val="0"/>
          <w:sz w:val="28"/>
        </w:rPr>
        <w:t xml:space="preserve">تطبيق </w:t>
      </w:r>
      <w:r>
        <w:rPr>
          <w:rFonts w:ascii="Traditional Arabic" w:hAnsi="Traditional Arabic" w:cs="Traditional Arabic"/>
          <w:b w:val="0"/>
          <w:sz w:val="28"/>
        </w:rPr>
        <w:t>كاسبرسكي</w:t>
      </w:r>
      <w:r>
        <w:rPr>
          <w:rFonts w:ascii="Times New Roman" w:hAnsi="Times New Roman" w:cs="Traditional Arabic"/>
          <w:b w:val="0"/>
          <w:sz w:val="24"/>
        </w:rPr>
        <w:t xml:space="preserve"> </w:t>
      </w:r>
      <w:r>
        <w:rPr>
          <w:rFonts w:ascii="Traditional Arabic" w:hAnsi="Traditional Arabic" w:cs="Traditional Arabic"/>
          <w:b w:val="0"/>
          <w:sz w:val="28"/>
        </w:rPr>
        <w:t xml:space="preserve"> للأندرويد</w:t>
      </w:r>
    </w:p>
    <w:p>
      <w:pPr>
        <w:pStyle w:val="a5"/>
        <w:jc w:val="both"/>
        <w:bidi w:val="1"/>
      </w:pPr>
      <w:r>
        <w:t>حماية قوية من البرمجيات الخبيثة.</w:t>
      </w:r>
      <w:r>
        <w:rPr>
          <w:rFonts w:ascii="Traditional Arabic" w:hAnsi="Traditional Arabic" w:cs="Traditional Arabic"/>
          <w:b w:val="0"/>
          <w:sz w:val="28"/>
        </w:rPr>
        <w:t>حماية قوية من البرمجيات الخبيثة</w:t>
      </w:r>
      <w:r>
        <w:rPr>
          <w:rFonts w:ascii="Times New Roman" w:hAnsi="Times New Roman" w:cs="Traditional Arabic"/>
          <w:b w:val="0"/>
          <w:sz w:val="24"/>
        </w:rPr>
        <w:t>.</w:t>
      </w:r>
    </w:p>
    <w:p>
      <w:pPr>
        <w:pStyle w:val="a5"/>
        <w:jc w:val="both"/>
        <w:bidi w:val="1"/>
      </w:pPr>
      <w:r>
        <w:t>مجموعة واسعة من الميزات الأمنية.</w:t>
      </w:r>
      <w:r>
        <w:rPr>
          <w:rFonts w:ascii="Traditional Arabic" w:hAnsi="Traditional Arabic" w:cs="Traditional Arabic"/>
          <w:b w:val="0"/>
          <w:sz w:val="28"/>
        </w:rPr>
        <w:t>مجموعة واسعة من الميزات الأمنية</w:t>
      </w:r>
      <w:r>
        <w:rPr>
          <w:rFonts w:ascii="Times New Roman" w:hAnsi="Times New Roman" w:cs="Traditional Arabic"/>
          <w:b w:val="0"/>
          <w:sz w:val="24"/>
        </w:rPr>
        <w:t>.</w:t>
      </w:r>
    </w:p>
    <w:p>
      <w:pPr>
        <w:pStyle w:val="a5"/>
        <w:jc w:val="both"/>
        <w:bidi w:val="1"/>
      </w:pPr>
      <w:r>
        <w:t>حماية مكافحة السرقة والخصوصية.</w:t>
      </w:r>
      <w:r>
        <w:rPr>
          <w:rFonts w:ascii="Traditional Arabic" w:hAnsi="Traditional Arabic" w:cs="Traditional Arabic"/>
          <w:b w:val="0"/>
          <w:sz w:val="28"/>
        </w:rPr>
        <w:t>حماية مكافحة السرقة والخصوصية</w:t>
      </w:r>
      <w:r>
        <w:rPr>
          <w:rFonts w:ascii="Times New Roman" w:hAnsi="Times New Roman" w:cs="Traditional Arabic"/>
          <w:b w:val="0"/>
          <w:sz w:val="24"/>
        </w:rPr>
        <w:t>.</w:t>
      </w:r>
    </w:p>
    <w:p>
      <w:pPr>
        <w:pStyle w:val="a5"/>
        <w:jc w:val="both"/>
        <w:bidi w:val="1"/>
      </w:pPr>
      <w:r>
        <w:t>واجهة مستخدم سهلة.</w:t>
      </w:r>
      <w:r>
        <w:rPr>
          <w:rFonts w:ascii="Traditional Arabic" w:hAnsi="Traditional Arabic" w:cs="Traditional Arabic"/>
          <w:b w:val="0"/>
          <w:sz w:val="28"/>
        </w:rPr>
        <w:t>واجهة مستخدم سهلة</w:t>
      </w:r>
      <w:r>
        <w:rPr>
          <w:rFonts w:ascii="Times New Roman" w:hAnsi="Times New Roman" w:cs="Traditional Arabic"/>
          <w:b w:val="0"/>
          <w:sz w:val="24"/>
        </w:rPr>
        <w:t>.</w:t>
      </w:r>
    </w:p>
    <w:p>
      <w:pPr>
        <w:pStyle w:val="a5"/>
        <w:jc w:val="both"/>
        <w:bidi w:val="1"/>
      </w:pPr>
      <w:r>
        <w:t>حماية خصوصية متقدمة (في الخطط المدفوعة).</w:t>
        <w:br/>
      </w:r>
      <w:r>
        <w:rPr>
          <w:rFonts w:ascii="Traditional Arabic" w:hAnsi="Traditional Arabic" w:cs="Traditional Arabic"/>
          <w:b w:val="0"/>
          <w:sz w:val="28"/>
        </w:rPr>
        <w:t>حماية خصوصية متقدمة (في الخطط المدفوعة)</w:t>
      </w:r>
      <w:r>
        <w:rPr>
          <w:rFonts w:ascii="Times New Roman" w:hAnsi="Times New Roman" w:cs="Traditional Arabic"/>
          <w:b w:val="0"/>
          <w:sz w:val="24"/>
        </w:rPr>
        <w:t>.</w:t>
      </w:r>
      <w:r>
        <w:rPr>
          <w:rFonts w:ascii="Times New Roman" w:hAnsi="Times New Roman" w:cs="Traditional Arabic"/>
          <w:b w:val="0"/>
          <w:sz w:val="24"/>
        </w:rPr>
        <w:br/>
      </w:r>
    </w:p>
    <w:p>
      <w:pPr>
        <w:pStyle w:val="a"/>
        <w:jc w:val="both"/>
        <w:bidi w:val="1"/>
      </w:pPr>
      <w:r>
        <w:t>عيوب كاسبرسكي للأندرويد</w:t>
      </w:r>
      <w:r>
        <w:rPr>
          <w:rFonts w:ascii="Traditional Arabic" w:hAnsi="Traditional Arabic" w:cs="Traditional Arabic"/>
          <w:b w:val="0"/>
          <w:sz w:val="28"/>
        </w:rPr>
        <w:t>ع</w:t>
      </w:r>
      <w:r>
        <w:rPr>
          <w:rFonts w:ascii="Traditional Arabic" w:hAnsi="Traditional Arabic" w:cs="Traditional Arabic"/>
          <w:b w:val="0"/>
          <w:sz w:val="28"/>
        </w:rPr>
        <w:t xml:space="preserve">يوب </w:t>
      </w:r>
      <w:r>
        <w:rPr>
          <w:rFonts w:ascii="Traditional Arabic" w:hAnsi="Traditional Arabic" w:cs="Traditional Arabic"/>
          <w:b w:val="0"/>
          <w:sz w:val="28"/>
        </w:rPr>
        <w:t>كاسبرسكي</w:t>
      </w:r>
      <w:r>
        <w:rPr>
          <w:rFonts w:ascii="Traditional Arabic" w:hAnsi="Traditional Arabic" w:cs="Traditional Arabic"/>
          <w:b w:val="0"/>
          <w:sz w:val="28"/>
        </w:rPr>
        <w:t xml:space="preserve"> للأندرويد</w:t>
      </w:r>
    </w:p>
    <w:p>
      <w:pPr>
        <w:pStyle w:val="a"/>
        <w:jc w:val="both"/>
        <w:bidi w:val="1"/>
      </w:pPr>
      <w:r>
        <w:t>استهلاك مرتفع للموارد عند الفحص.</w:t>
      </w:r>
      <w:r>
        <w:rPr>
          <w:rFonts w:ascii="Traditional Arabic" w:hAnsi="Traditional Arabic" w:cs="Traditional Arabic"/>
          <w:b w:val="0"/>
          <w:sz w:val="28"/>
        </w:rPr>
        <w:t>استهلاك مرتفع للموارد عند الفحص</w:t>
      </w:r>
      <w:r>
        <w:rPr>
          <w:rFonts w:ascii="Times New Roman" w:hAnsi="Times New Roman" w:cs="Traditional Arabic"/>
          <w:b w:val="0"/>
          <w:sz w:val="24"/>
        </w:rPr>
        <w:t>.</w:t>
      </w:r>
    </w:p>
    <w:p>
      <w:pPr>
        <w:pStyle w:val="a"/>
        <w:jc w:val="both"/>
        <w:bidi w:val="1"/>
      </w:pPr>
      <w:r>
        <w:t>تكلفة عالية نسبيًا.</w:t>
      </w:r>
      <w:r>
        <w:rPr>
          <w:rFonts w:ascii="Traditional Arabic" w:hAnsi="Traditional Arabic" w:cs="Traditional Arabic"/>
          <w:b w:val="0"/>
          <w:sz w:val="28"/>
        </w:rPr>
        <w:t>تكلفة عالية نسبيًا</w:t>
      </w:r>
      <w:r>
        <w:rPr>
          <w:rFonts w:ascii="Times New Roman" w:hAnsi="Times New Roman" w:cs="Traditional Arabic"/>
          <w:b w:val="0"/>
          <w:sz w:val="24"/>
        </w:rPr>
        <w:t>.</w:t>
      </w:r>
    </w:p>
    <w:p>
      <w:pPr>
        <w:pStyle w:val="a"/>
        <w:jc w:val="both"/>
        <w:bidi w:val="1"/>
      </w:pPr>
      <w:r>
        <w:t>مشكلات توافق وتقنية معروفة.</w:t>
      </w:r>
      <w:r>
        <w:rPr>
          <w:rFonts w:ascii="Traditional Arabic" w:hAnsi="Traditional Arabic" w:cs="Traditional Arabic"/>
          <w:b w:val="0"/>
          <w:sz w:val="28"/>
        </w:rPr>
        <w:t>مشكلات توافق وتقنية معروفة</w:t>
      </w:r>
      <w:r>
        <w:rPr>
          <w:rFonts w:ascii="Times New Roman" w:hAnsi="Times New Roman" w:cs="Traditional Arabic"/>
          <w:b w:val="0"/>
          <w:sz w:val="24"/>
        </w:rPr>
        <w:t>.</w:t>
      </w:r>
    </w:p>
    <w:p>
      <w:pPr>
        <w:pStyle w:val="a"/>
        <w:jc w:val="both"/>
        <w:bidi w:val="1"/>
      </w:pPr>
      <w:r>
        <w:t>نقص في بعض الميزات التحليلية.</w:t>
      </w:r>
      <w:r>
        <w:rPr>
          <w:rFonts w:ascii="Traditional Arabic" w:hAnsi="Traditional Arabic" w:cs="Traditional Arabic"/>
          <w:b w:val="0"/>
          <w:sz w:val="28"/>
        </w:rPr>
        <w:t>نقص في بعض الميزات التحليلية</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وفي الجدول التالي يبين لنا المقارنة بين الدراسات السابقة والمشروع:</w:t>
      </w:r>
      <w:r>
        <w:rPr>
          <w:rFonts w:ascii="Traditional Arabic" w:hAnsi="Traditional Arabic" w:cs="Traditional Arabic"/>
          <w:b w:val="0"/>
          <w:sz w:val="28"/>
        </w:rPr>
        <w:t>وفي الجدول التالي يبين لنا المقارنة بين الدراسات السابقة</w:t>
      </w:r>
      <w:r>
        <w:rPr>
          <w:rFonts w:ascii="Traditional Arabic" w:hAnsi="Traditional Arabic" w:cs="Traditional Arabic"/>
          <w:b w:val="0"/>
          <w:sz w:val="28"/>
        </w:rPr>
        <w:t xml:space="preserve"> والمشروع</w:t>
      </w:r>
      <w:r>
        <w:rPr>
          <w:rFonts w:ascii="Times New Roman" w:hAnsi="Times New Roman" w:cs="Traditional Arabic"/>
          <w:b w:val="0"/>
          <w:sz w:val="24"/>
        </w:rPr>
        <w:t>:</w:t>
      </w:r>
    </w:p>
    <w:p>
      <w:pPr>
        <w:pStyle w:val="a"/>
        <w:bidi w:val="1"/>
      </w:pPr>
      <w:r>
        <w:t>تُعتمد في هذا المجال حلولٌ أمنيةٌ تقليديةٌ مثل تطبيقات مكافحة الفيروسات، إلا أن كثيرًا منها يركز على التوقيعات الثابتة أو على فحص الصلاحيات دون تحليل السلوك الديناميكي للتطبيقات.</w:t>
      </w:r>
      <w:r>
        <w:rPr/>
        <w:t>تُعتمد في هذا المجال حلولٌ أمنيةٌ تقليديةٌ مثل تطبيقات مكافحة الفيروسات، إلا أن كثيرًا منها يركز على التوقيعات الثابتة أو على فحص الصلاحيات دون تحليل السلوك الديناميكي للتطبيقات.</w:t>
      </w:r>
    </w:p>
    <w:p>
      <w:pPr>
        <w:pStyle w:val="a"/>
        <w:bidi w:val="1"/>
      </w:pPr>
      <w:r>
        <w:t>ويُعد مشروع GuardianX خطوةً نحو نظام محلي يتضمن المراقبة والتقييم والتقارير داخل الجهاز، بهدف تحسين الخصوصية وتقليل الاعتماد على الخوادم الخارجية.</w:t>
      </w:r>
      <w:r>
        <w:rPr/>
        <w:t>ويُعد مشروع GuardianX خطوةً نحو نظام محلي يتضمن المراقبة والتقييم والتقارير داخل الجهاز، بهدف تحسين الخصوصية وتقليل الاعتماد على الخوادم الخارجية.</w:t>
      </w:r>
    </w:p>
    <w:p>
      <w:pPr>
        <w:pStyle w:val="a"/>
        <w:bidi w:val="1"/>
      </w:pPr>
      <w:r>
        <w:t>وفي المقابل، ظهرت حلولٌ حديثةٌ تعتمد على تحليل السلوك، والتعلم الآلي، وتطبيقات الحماية في الوقت الحقيقي، لكنها غالبًا ما تتطلب اتصالاً سحابياً أو تركز على فحص جزء محدود من البيئة الرقمية.</w:t>
      </w:r>
      <w:r>
        <w:rPr/>
        <w:t>وفي المقابل، ظهرت حلولٌ حديثةٌ تعتمد على تحليل السلوك، والتعلم الآلي، وتطبيقات الحماية في الوقت الحقيقي، لكنها غالبًا ما تتطلب اتصالاً سحابياً أو تركز على فحص جزء محدود من البيئة الرقمية.</w:t>
      </w:r>
    </w:p>
    <w:p>
      <w:pPr>
        <w:pStyle w:val="2"/>
        <w:jc w:val="both"/>
        <w:bidi w:val="1"/>
      </w:pPr>
      <w:r>
        <w:t>2.3 النظام الحالي  :(Existing System)</w:t>
      </w:r>
      <w:r>
        <w:rPr>
          <w:rFonts w:ascii="Times New Roman" w:hAnsi="Times New Roman" w:cs="Traditional Arabic"/>
          <w:b w:val="0"/>
          <w:i w:val="0"/>
          <w:color w:val="3B3838"/>
          <w:sz w:val="24"/>
        </w:rPr>
        <w:t xml:space="preserve">2.3 </w:t>
      </w:r>
      <w:r>
        <w:rPr>
          <w:rFonts w:ascii="Traditional Arabic" w:hAnsi="Traditional Arabic" w:cs="Traditional Arabic"/>
          <w:b w:val="0"/>
          <w:i w:val="0"/>
          <w:color w:val="3B3838"/>
          <w:sz w:val="28"/>
        </w:rPr>
        <w:t xml:space="preserve">النظام </w:t>
      </w:r>
      <w:r>
        <w:rPr>
          <w:rFonts w:ascii="Traditional Arabic" w:hAnsi="Traditional Arabic" w:cs="Traditional Arabic"/>
          <w:b w:val="0"/>
          <w:i w:val="0"/>
          <w:color w:val="3B3838"/>
          <w:sz w:val="28"/>
        </w:rPr>
        <w:t>الحالي</w:t>
      </w:r>
      <w:r>
        <w:rPr>
          <w:rFonts w:ascii="Times New Roman" w:hAnsi="Times New Roman" w:cs="Traditional Arabic"/>
          <w:b w:val="0"/>
          <w:i w:val="0"/>
          <w:color w:val="3B3838"/>
          <w:sz w:val="24"/>
        </w:rPr>
        <w:t xml:space="preserve"> </w:t>
      </w:r>
      <w:r>
        <w:rPr>
          <w:rFonts w:ascii="Times New Roman" w:hAnsi="Times New Roman" w:cs="Traditional Arabic"/>
          <w:b w:val="0"/>
          <w:i w:val="0"/>
          <w:color w:val="3B3838"/>
          <w:sz w:val="24"/>
        </w:rPr>
        <w:t xml:space="preserve"> </w:t>
      </w:r>
      <w:r>
        <w:rPr>
          <w:rFonts w:ascii="Times New Roman" w:hAnsi="Times New Roman" w:cs="Traditional Arabic"/>
          <w:b w:val="0"/>
          <w:i w:val="0"/>
          <w:color w:val="3B3838"/>
          <w:sz w:val="24"/>
        </w:rPr>
        <w:t>:</w:t>
      </w:r>
      <w:r>
        <w:rPr>
          <w:rFonts w:ascii="Times New Roman" w:hAnsi="Times New Roman" w:cs="Traditional Arabic"/>
          <w:b w:val="0"/>
          <w:i w:val="0"/>
          <w:color w:val="3B3838"/>
          <w:sz w:val="24"/>
        </w:rPr>
        <w:t>(</w:t>
      </w:r>
      <w:r>
        <w:rPr>
          <w:rFonts w:ascii="Times New Roman" w:hAnsi="Times New Roman" w:cs="Traditional Arabic"/>
          <w:b w:val="0"/>
          <w:i w:val="0"/>
          <w:color w:val="3B3838"/>
          <w:sz w:val="24"/>
        </w:rPr>
        <w:t>Existing System)</w:t>
      </w:r>
    </w:p>
    <w:p>
      <w:pPr>
        <w:pStyle w:val="a3"/>
        <w:jc w:val="both"/>
        <w:bidi w:val="1"/>
      </w:pPr>
      <w:r>
        <w:t>يعتمد النظام الحالي لحماية الهواتف الذكية في الغالب على حلول أمنية تقليدية، مثل تطبيقات مكافحة الفيروسات وأنظمة الحماية المدمجة داخل نظام التشغيل. ترتكز هذه الأنظمة بشكل أساسي على فحص الصلاحيات، وقواعد التوقيعات المعروفة، أو التحليل السحابي للملفات والتطبيقات.</w:t>
      </w:r>
      <w:r>
        <w:rPr>
          <w:rFonts w:ascii="Traditional Arabic" w:hAnsi="Traditional Arabic" w:cs="Traditional Arabic"/>
          <w:b w:val="0"/>
          <w:sz w:val="28"/>
        </w:rPr>
        <w:t xml:space="preserve">يعتمد النظام الحالي لحماية الهواتف الذكية في الغالب على حلول أمنية تقليدية، مثل تطبيقات مكافحة الفيروسات وأنظمة الحماية المدمجة داخل نظام التشغيل. ترتكز هذه الأنظمة بشكل أساسي على فحص الصلاحيات، وقواعد التوقيعات المعروفة، أو التحليل </w:t>
      </w:r>
      <w:r>
        <w:rPr>
          <w:rFonts w:ascii="Traditional Arabic" w:hAnsi="Traditional Arabic" w:cs="Traditional Arabic"/>
          <w:b w:val="0"/>
          <w:sz w:val="28"/>
        </w:rPr>
        <w:t>السحابي</w:t>
      </w:r>
      <w:r>
        <w:rPr>
          <w:rFonts w:ascii="Traditional Arabic" w:hAnsi="Traditional Arabic" w:cs="Traditional Arabic"/>
          <w:b w:val="0"/>
          <w:sz w:val="28"/>
        </w:rPr>
        <w:t xml:space="preserve"> للملفات والتطبيقات</w:t>
      </w:r>
      <w:r>
        <w:rPr>
          <w:rFonts w:ascii="Times New Roman" w:hAnsi="Times New Roman" w:cs="Traditional Arabic"/>
          <w:b w:val="0"/>
          <w:sz w:val="24"/>
        </w:rPr>
        <w:t>.</w:t>
      </w:r>
    </w:p>
    <w:p>
      <w:pPr>
        <w:pStyle w:val="a3"/>
        <w:jc w:val="both"/>
        <w:bidi w:val="1"/>
      </w:pPr>
      <w:r>
        <w:t>تقوم معظم هذه الحلول باكتشاف التهديدات بعد حدوثها أو عند تثبيت التطبيق، مما يقلل من قدرتها على مواجهة الهجمات الحديثة التي تعتمد على السلوك الديناميكي أو التهديدات غير المعروفة مسبقًا. كما أن اعتماد بعض الأنظمة على الخوادم السحابية لتحليل البيانات يفرض مخاطر تتعلق بخصوصية المستخدم وإمكانية تسريب المعلومات  .بالإضافة إلى ذلك، فإن النظام الحالي لا يوفر غالبًا مراقبة شاملة لسلوك التطبيقات أثناء التشغيل، ولا يقوم بتحليل الروابط والملفات قبل فتحها بشكل استباقي، مما يجعل المستخدم عرضة لهجمات الهندسة الاجتماعية والروابط الخبيثة المنتشرة عبر الرسائل والتطبيقات المختلفة.</w:t>
      </w:r>
      <w:r>
        <w:rPr>
          <w:rFonts w:ascii="Traditional Arabic" w:hAnsi="Traditional Arabic" w:cs="Traditional Arabic"/>
          <w:b w:val="0"/>
          <w:sz w:val="28"/>
        </w:rPr>
        <w:t xml:space="preserve">تقوم معظم هذه الحلول باكتشاف التهديدات </w:t>
      </w:r>
      <w:r>
        <w:rPr>
          <w:rFonts w:ascii="Traditional Arabic" w:hAnsi="Traditional Arabic" w:cs="Traditional Arabic"/>
          <w:b w:val="0"/>
          <w:sz w:val="28"/>
        </w:rPr>
        <w:t>بعد حدوثها</w:t>
      </w:r>
      <w:r>
        <w:rPr>
          <w:rFonts w:ascii="Traditional Arabic" w:hAnsi="Traditional Arabic" w:cs="Traditional Arabic"/>
          <w:b w:val="0"/>
          <w:sz w:val="28"/>
        </w:rPr>
        <w:t xml:space="preserve"> أو عند تثبيت التطبيق، مما يقلل من قدرتها على مواجهة الهجمات الحديثة التي تعتمد على السلوك الديناميكي أو التهديدات غير المعروفة مسبقًا. كما أن اعتماد بعض الأنظمة على الخوادم السحابية لتحليل البيانات يفرض مخاطر تتعلق بخصوصية المستخدم وإمكانية تسريب </w:t>
      </w:r>
      <w:r>
        <w:rPr>
          <w:rFonts w:ascii="Traditional Arabic" w:hAnsi="Traditional Arabic" w:cs="Traditional Arabic"/>
          <w:b w:val="0"/>
          <w:sz w:val="28"/>
        </w:rPr>
        <w:t>المعلومات</w:t>
      </w:r>
      <w:r>
        <w:rPr>
          <w:rFonts w:ascii="Times New Roman" w:hAnsi="Times New Roman" w:cs="Traditional Arabic"/>
          <w:b w:val="0"/>
          <w:sz w:val="24"/>
        </w:rPr>
        <w:t xml:space="preserve">  .</w:t>
      </w:r>
      <w:r>
        <w:rPr>
          <w:rFonts w:ascii="Traditional Arabic" w:hAnsi="Traditional Arabic" w:cs="Traditional Arabic"/>
          <w:b w:val="0"/>
          <w:sz w:val="28"/>
        </w:rPr>
        <w:t>بالإضافة إلى ذلك، فإن النظام الحالي لا يوفر غالبًا مراقبة شاملة لسلوك التطبيقات أثناء التشغيل، ولا يقوم بتحليل الروابط والملفات قبل فتحها بشكل استباقي، مما يجعل المستخدم عرضة لهجمات الهندسة الاجتماعية والروابط الخبيثة المنتشرة عبر الرسائل والتطبيقات المختلفة</w:t>
      </w:r>
      <w:r>
        <w:rPr>
          <w:rFonts w:ascii="Times New Roman" w:hAnsi="Times New Roman" w:cs="Traditional Arabic"/>
          <w:b w:val="0"/>
          <w:sz w:val="24"/>
        </w:rPr>
        <w:t>.</w:t>
      </w:r>
    </w:p>
    <w:p>
      <w:pPr>
        <w:pStyle w:val="3"/>
        <w:jc w:val="both"/>
        <w:bidi w:val="1"/>
      </w:pPr>
      <w:r>
        <w:t>نقاط القصور في النظام الحالي</w:t>
      </w:r>
      <w:r>
        <w:rPr>
          <w:rFonts w:ascii="Traditional Arabic" w:hAnsi="Traditional Arabic" w:cs="Traditional Arabic"/>
          <w:b w:val="0"/>
          <w:color w:val="0070C0"/>
          <w:sz w:val="28"/>
        </w:rPr>
        <w:t>نقاط القصور في النظام الحالي</w:t>
      </w:r>
    </w:p>
    <w:p>
      <w:pPr>
        <w:pStyle w:val="a"/>
        <w:bidi w:val="1"/>
      </w:pPr>
      <w:r>
        <w:t>يعتمد النظام الحالي في بيئة الهواتف الذكية على ميزات أمنية متفرقة مثل فحص التطبيق عند التثبيت، وحماية النظام المدمجة، وأنظمة التنبيه الأساسية.</w:t>
      </w:r>
      <w:r>
        <w:rPr/>
        <w:t>يعتمد النظام الحالي في بيئة الهواتف الذكية على ميزات أمنية متفرقة مثل فحص التطبيق عند التثبيت، وحماية النظام المدمجة، وأنظمة التنبيه الأساسية.</w:t>
      </w:r>
    </w:p>
    <w:p>
      <w:pPr>
        <w:pStyle w:val="a"/>
        <w:bidi w:val="1"/>
      </w:pPr>
      <w:r>
        <w:t>كما أن بعض الحلول الأمنية لا تقدم تقاريرً مفصلةً أو لا تدعم التحليل داخل الجهاز بشكل كافٍ، وهو ما يجعل الحاجة إلى نظام شامل أكثر وضوحًا.</w:t>
      </w:r>
      <w:r>
        <w:rPr/>
        <w:t>كما أن بعض الحلول الأمنية لا تقدم تقاريرً مفصلةً أو لا تدعم التحليل داخل الجهاز بشكل كافٍ، وهو ما يجعل الحاجة إلى نظام شامل أكثر وضوحًا.</w:t>
      </w:r>
    </w:p>
    <w:p>
      <w:pPr>
        <w:pStyle w:val="a"/>
        <w:bidi w:val="1"/>
      </w:pPr>
      <w:r>
        <w:t>لكن هذه الحلول لا توفر دائمًا نظرة شاملة على أبعاد الخطر مثل سلوك التطبيق، والروابط الواردة، والملفات التي يتم فتحها أو تنزيلها.</w:t>
      </w:r>
      <w:r>
        <w:rPr/>
        <w:t>لكن هذه الحلول لا توفر دائمًا نظرة شاملة على أبعاد الخطر مثل سلوك التطبيق، والروابط الواردة، والملفات التي يتم فتحها أو تنزيلها.</w:t>
      </w:r>
    </w:p>
    <w:p>
      <w:pPr>
        <w:pStyle w:val="2"/>
        <w:jc w:val="both"/>
        <w:bidi w:val="1"/>
      </w:pPr>
      <w:r>
        <w:t xml:space="preserve">2.5 إدارة المخاطر : </w:t>
      </w:r>
      <w:r>
        <w:rPr>
          <w:rFonts w:ascii="Times New Roman" w:hAnsi="Times New Roman" w:cs="Traditional Arabic"/>
          <w:b w:val="0"/>
          <w:i w:val="0"/>
          <w:color w:val="002060"/>
          <w:sz w:val="24"/>
        </w:rPr>
        <w:t xml:space="preserve">2.5 </w:t>
      </w:r>
      <w:r>
        <w:rPr>
          <w:rFonts w:ascii="Traditional Arabic" w:hAnsi="Traditional Arabic" w:cs="Traditional Arabic"/>
          <w:b w:val="0"/>
          <w:i w:val="0"/>
          <w:color w:val="002060"/>
          <w:sz w:val="28"/>
        </w:rPr>
        <w:t xml:space="preserve">إدارة </w:t>
      </w:r>
      <w:r>
        <w:rPr>
          <w:rFonts w:ascii="Traditional Arabic" w:hAnsi="Traditional Arabic" w:cs="Traditional Arabic"/>
          <w:b w:val="0"/>
          <w:i w:val="0"/>
          <w:color w:val="002060"/>
          <w:sz w:val="28"/>
        </w:rPr>
        <w:t>المخاطر</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r>
        <w:rPr>
          <w:rFonts w:ascii="Times New Roman" w:hAnsi="Times New Roman" w:cs="Traditional Arabic"/>
          <w:b w:val="0"/>
          <w:color w:val="002060"/>
          <w:sz w:val="24"/>
        </w:rPr>
        <w:t xml:space="preserve"> </w:t>
      </w:r>
    </w:p>
    <w:p>
      <w:pPr>
        <w:pStyle w:val="a3"/>
        <w:jc w:val="both"/>
        <w:bidi w:val="1"/>
      </w:pPr>
      <w:r>
        <w:t>تهدف إدارة المخاطر في هذا المشروع إلى تحديد التحديات المحتملة التي قد تواجه عملية التنفيذ أو تؤثر على أداء النظام، ووضع آليات مناسبة للتقليل من آثارها وضمان استمرارية عمل التطبيق بكفاءة.</w:t>
      </w:r>
      <w:r>
        <w:rPr>
          <w:rFonts w:ascii="Traditional Arabic" w:hAnsi="Traditional Arabic" w:cs="Traditional Arabic"/>
          <w:b w:val="0"/>
          <w:sz w:val="28"/>
        </w:rPr>
        <w:t>تهدف إدارة المخاطر في هذا المشروع إلى تحديد التحديات المحتملة التي قد تواجه عملية التنفيذ أو تؤثر على أداء النظام، ووضع آليات مناسبة للتقليل من آثارها وضمان استمرارية عمل التطبيق بكفاءة</w:t>
      </w:r>
      <w:r>
        <w:rPr>
          <w:rFonts w:ascii="Times New Roman" w:hAnsi="Times New Roman" w:cs="Traditional Arabic"/>
          <w:b w:val="0"/>
          <w:sz w:val="24"/>
        </w:rPr>
        <w:t>.</w:t>
      </w:r>
    </w:p>
    <w:p>
      <w:pPr>
        <w:pStyle w:val="a"/>
        <w:bidi w:val="1"/>
      </w:pPr>
      <w:r>
        <w:t>تُدرج إدارة المخاطر في المشروع مجموعة من التهديدات المحتملة مثل فشل الأجهزة، تدهور الأداء، أو عدم دقة التصنيف، مع وضع تدابير مناسبة لتقليل أثرها.</w:t>
      </w:r>
      <w:r>
        <w:rPr/>
        <w:t>تُدرج إدارة المخاطر في المشروع مجموعة من التهديدات المحتملة مثل فشل الأجهزة، تدهور الأداء، أو عدم دقة التصنيف، مع وضع تدابير مناسبة لتقليل أثرها.</w:t>
      </w:r>
    </w:p>
    <w:p>
      <w:pPr>
        <w:pStyle w:val="a"/>
        <w:bidi w:val="1"/>
      </w:pPr>
      <w:r>
        <w:t>وتشمل التدابير الاعتماد على قاعدة بيانات محلية مستقلة، والتحقق من التحديثات، واحتواء النتائج في تقارير تفصيلية تسهل المراجعة والتحسين.</w:t>
      </w:r>
      <w:r>
        <w:rPr/>
        <w:t>وتشمل التدابير الاعتماد على قاعدة بيانات محلية مستقلة، والتحقق من التحديثات، واحتواء النتائج في تقارير تفصيلية تسهل المراجعة والتحسين.</w:t>
      </w:r>
    </w:p>
    <w:p>
      <w:pPr>
        <w:pStyle w:val="3"/>
        <w:jc w:val="both"/>
        <w:bidi w:val="1"/>
      </w:pPr>
      <w:r>
        <w:t>2.5.1 تحديد المخاطر  :</w:t>
      </w:r>
      <w:r>
        <w:rPr>
          <w:rFonts w:ascii="Times New Roman" w:hAnsi="Times New Roman" w:cs="Traditional Arabic"/>
          <w:b w:val="0"/>
          <w:color w:val="0070C0"/>
          <w:sz w:val="24"/>
        </w:rPr>
        <w:t xml:space="preserve">2.5.1 </w:t>
      </w:r>
      <w:r>
        <w:rPr>
          <w:rFonts w:ascii="Traditional Arabic" w:hAnsi="Traditional Arabic" w:cs="Traditional Arabic"/>
          <w:b w:val="0"/>
          <w:color w:val="0070C0"/>
          <w:sz w:val="28"/>
        </w:rPr>
        <w:t xml:space="preserve">تحديد </w:t>
      </w:r>
      <w:r>
        <w:rPr>
          <w:rFonts w:ascii="Traditional Arabic" w:hAnsi="Traditional Arabic" w:cs="Traditional Arabic"/>
          <w:b w:val="0"/>
          <w:color w:val="0070C0"/>
          <w:sz w:val="28"/>
        </w:rPr>
        <w:t>المخاطر</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
        <w:bidi w:val="1"/>
      </w:pPr>
      <w:r>
        <w:t>تشمل المخاطر المحتملة ضعف دقة التنبؤ في بعض الحالات، أو تأخر الاستجابة عند تزايد حجم البيانات، أو حدوث أخطاء في التعامل مع الملفات غير المعروفة.</w:t>
      </w:r>
      <w:r>
        <w:rPr/>
        <w:t>تشمل المخاطر المحتملة ضعف دقة التنبؤ في بعض الحالات، أو تأخر الاستجابة عند تزايد حجم البيانات، أو حدوث أخطاء في التعامل مع الملفات غير المعروفة.</w:t>
      </w:r>
    </w:p>
    <w:p>
      <w:pPr>
        <w:pStyle w:val="a"/>
        <w:bidi w:val="1"/>
      </w:pPr>
      <w:r>
        <w:t>وتُعالَج هذه المخاطر عبر التحقق من النتائج، اعتماد آليات تسجيل مؤقتة، ومراجعة التصنيف من خلال السجلات والرسوم البيانية.</w:t>
      </w:r>
      <w:r>
        <w:rPr/>
        <w:t>وتُعالَج هذه المخاطر عبر التحقق من النتائج، اعتماد آليات تسجيل مؤقتة، ومراجعة التصنيف من خلال السجلات والرسوم البيانية.</w:t>
      </w:r>
    </w:p>
    <w:p>
      <w:pPr>
        <w:pStyle w:val="3"/>
        <w:jc w:val="both"/>
        <w:bidi w:val="1"/>
      </w:pPr>
      <w:r>
        <w:t>2.5.2 التحكم في المخاطر</w:t>
      </w:r>
      <w:r>
        <w:rPr>
          <w:rFonts w:ascii="Times New Roman" w:hAnsi="Times New Roman" w:cs="Traditional Arabic"/>
          <w:b w:val="0"/>
          <w:color w:val="0070C0"/>
          <w:sz w:val="24"/>
        </w:rPr>
        <w:t xml:space="preserve">2.5.2 </w:t>
      </w:r>
      <w:r>
        <w:rPr>
          <w:rFonts w:ascii="Traditional Arabic" w:hAnsi="Traditional Arabic" w:cs="Traditional Arabic"/>
          <w:b w:val="0"/>
          <w:color w:val="0070C0"/>
          <w:sz w:val="28"/>
        </w:rPr>
        <w:t>التحكم في المخاطر</w:t>
      </w:r>
    </w:p>
    <w:p>
      <w:pPr>
        <w:pStyle w:val="a3"/>
        <w:jc w:val="both"/>
        <w:bidi w:val="1"/>
      </w:pPr>
      <w:r>
        <w:t>تم وضع مجموعة من الإجراءات للحد من تأثير هذه المخاطر، ومنها:</w:t>
      </w:r>
      <w:r>
        <w:rPr>
          <w:rFonts w:ascii="Traditional Arabic" w:hAnsi="Traditional Arabic" w:cs="Traditional Arabic"/>
          <w:b w:val="0"/>
          <w:sz w:val="28"/>
        </w:rPr>
        <w:t>تم وضع مجموعة من الإجراءات للحد من تأثير هذه المخاطر، ومنها</w:t>
      </w:r>
      <w:r>
        <w:rPr>
          <w:rFonts w:ascii="Times New Roman" w:hAnsi="Times New Roman" w:cs="Traditional Arabic"/>
          <w:b w:val="0"/>
          <w:sz w:val="24"/>
        </w:rPr>
        <w:t>:</w:t>
      </w:r>
    </w:p>
    <w:p>
      <w:pPr>
        <w:pStyle w:val="a3"/>
        <w:jc w:val="both"/>
        <w:bidi w:val="1"/>
      </w:pPr>
      <w:r>
        <w:t>سوف يتم تحسين آلية جمع البيانات لتقليل استهلاك الموارد.</w:t>
      </w:r>
      <w:r>
        <w:rPr>
          <w:rFonts w:ascii="Traditional Arabic" w:hAnsi="Traditional Arabic" w:cs="Traditional Arabic"/>
          <w:b w:val="0"/>
          <w:sz w:val="28"/>
        </w:rPr>
        <w:t xml:space="preserve">سوف يتم </w:t>
      </w:r>
      <w:r>
        <w:rPr>
          <w:rFonts w:ascii="Traditional Arabic" w:hAnsi="Traditional Arabic" w:cs="Traditional Arabic"/>
          <w:b w:val="0"/>
          <w:sz w:val="28"/>
        </w:rPr>
        <w:t>تحسين آلية جمع البيانات لتقليل استهلاك الموارد</w:t>
      </w:r>
      <w:r>
        <w:rPr>
          <w:rFonts w:ascii="Times New Roman" w:hAnsi="Times New Roman" w:cs="Traditional Arabic"/>
          <w:b w:val="0"/>
          <w:sz w:val="24"/>
        </w:rPr>
        <w:t>.</w:t>
      </w:r>
    </w:p>
    <w:p>
      <w:pPr>
        <w:pStyle w:val="a3"/>
        <w:jc w:val="both"/>
        <w:bidi w:val="1"/>
      </w:pPr>
      <w:r>
        <w:t>سوف يتم تدريب نموذج الذكاء الاصطناعي على بيانات متنوعة لتحسين الدقة.</w:t>
      </w:r>
      <w:r>
        <w:rPr>
          <w:rFonts w:ascii="Traditional Arabic" w:hAnsi="Traditional Arabic" w:cs="Traditional Arabic"/>
          <w:b w:val="0"/>
          <w:sz w:val="28"/>
        </w:rPr>
        <w:t xml:space="preserve">سوف يتم </w:t>
      </w:r>
      <w:r>
        <w:rPr>
          <w:rFonts w:ascii="Traditional Arabic" w:hAnsi="Traditional Arabic" w:cs="Traditional Arabic"/>
          <w:b w:val="0"/>
          <w:sz w:val="28"/>
        </w:rPr>
        <w:t>تدريب نموذج الذكاء الاصطناعي على بيانات متنوعة لتحسين الدقة</w:t>
      </w:r>
      <w:r>
        <w:rPr>
          <w:rFonts w:ascii="Times New Roman" w:hAnsi="Times New Roman" w:cs="Traditional Arabic"/>
          <w:b w:val="0"/>
          <w:sz w:val="24"/>
        </w:rPr>
        <w:t>.</w:t>
      </w:r>
    </w:p>
    <w:p>
      <w:pPr>
        <w:pStyle w:val="a3"/>
        <w:jc w:val="both"/>
        <w:bidi w:val="1"/>
      </w:pPr>
      <w:r>
        <w:t>سوف يتم الالتزام بسياسات نظام أندرويد الأمنية.</w:t>
      </w:r>
      <w:r>
        <w:rPr>
          <w:rFonts w:ascii="Traditional Arabic" w:hAnsi="Traditional Arabic" w:cs="Traditional Arabic"/>
          <w:b w:val="0"/>
          <w:sz w:val="28"/>
        </w:rPr>
        <w:t xml:space="preserve">سوف يتم </w:t>
      </w:r>
      <w:r>
        <w:rPr>
          <w:rFonts w:ascii="Traditional Arabic" w:hAnsi="Traditional Arabic" w:cs="Traditional Arabic"/>
          <w:b w:val="0"/>
          <w:sz w:val="28"/>
        </w:rPr>
        <w:t>الالتزام بسياسات نظام أندرويد الأمنية</w:t>
      </w:r>
      <w:r>
        <w:rPr>
          <w:rFonts w:ascii="Times New Roman" w:hAnsi="Times New Roman" w:cs="Traditional Arabic"/>
          <w:b w:val="0"/>
          <w:sz w:val="24"/>
        </w:rPr>
        <w:t>.</w:t>
      </w:r>
    </w:p>
    <w:p>
      <w:pPr>
        <w:pStyle w:val="a3"/>
        <w:jc w:val="both"/>
        <w:bidi w:val="1"/>
      </w:pPr>
      <w:r>
        <w:t>سوف يتم اختبار التطبيق على أجهزة وإصدارات مختلفة قبل الاعتماد النهائي.</w:t>
      </w:r>
      <w:r>
        <w:rPr>
          <w:rFonts w:ascii="Traditional Arabic" w:hAnsi="Traditional Arabic" w:cs="Traditional Arabic"/>
          <w:b w:val="0"/>
          <w:sz w:val="28"/>
        </w:rPr>
        <w:t xml:space="preserve">سوف يتم </w:t>
      </w:r>
      <w:r>
        <w:rPr>
          <w:rFonts w:ascii="Traditional Arabic" w:hAnsi="Traditional Arabic" w:cs="Traditional Arabic"/>
          <w:b w:val="0"/>
          <w:sz w:val="28"/>
        </w:rPr>
        <w:t>اختبار التطبيق على أجهزة وإصدارات مختلفة قبل الاعتماد النهائي</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rPr>
          <w:rFonts w:ascii="Times New Roman" w:hAnsi="Times New Roman" w:cs="Traditional Arabic"/>
          <w:b w:val="0"/>
          <w:sz w:val="24"/>
        </w:rPr>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
        <w:jc w:val="both"/>
        <w:bidi w:val="1"/>
      </w:pPr>
    </w:p>
    <w:p>
      <w:pPr>
        <w:pStyle w:val="a3"/>
        <w:jc w:val="both"/>
        <w:bidi w:val="1"/>
      </w:pPr>
    </w:p>
    <w:p>
      <w:pPr>
        <w:pStyle w:val="2"/>
        <w:jc w:val="both"/>
        <w:bidi w:val="1"/>
      </w:pPr>
      <w:r>
        <w:t>3.1متطلبات العمل  :</w:t>
      </w:r>
      <w:r>
        <w:rPr>
          <w:rFonts w:ascii="Times New Roman" w:hAnsi="Times New Roman" w:cs="Traditional Arabic"/>
          <w:b w:val="0"/>
          <w:i w:val="0"/>
          <w:color w:val="002060"/>
          <w:sz w:val="24"/>
        </w:rPr>
        <w:t>3.</w:t>
      </w:r>
      <w:r>
        <w:rPr>
          <w:rFonts w:ascii="Times New Roman" w:hAnsi="Times New Roman" w:cs="Traditional Arabic"/>
          <w:b w:val="0"/>
          <w:i w:val="0"/>
          <w:color w:val="002060"/>
          <w:sz w:val="24"/>
        </w:rPr>
        <w:t>1</w:t>
      </w:r>
      <w:r>
        <w:rPr>
          <w:rFonts w:ascii="Traditional Arabic" w:hAnsi="Traditional Arabic" w:cs="Traditional Arabic"/>
          <w:b w:val="0"/>
          <w:i w:val="0"/>
          <w:color w:val="002060"/>
          <w:sz w:val="28"/>
        </w:rPr>
        <w:t xml:space="preserve">متطلبات </w:t>
      </w:r>
      <w:r>
        <w:rPr>
          <w:rFonts w:ascii="Traditional Arabic" w:hAnsi="Traditional Arabic" w:cs="Traditional Arabic"/>
          <w:b w:val="0"/>
          <w:i w:val="0"/>
          <w:color w:val="002060"/>
          <w:sz w:val="28"/>
        </w:rPr>
        <w:t>العمل</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p>
    <w:p>
      <w:pPr>
        <w:pStyle w:val="a3"/>
        <w:jc w:val="both"/>
        <w:bidi w:val="1"/>
      </w:pPr>
      <w:r>
        <w:t>تحدد متطلبات العمل الأهداف العامة والوظائف الأساسية التي يجب أن يحققها النظام المقترح، وتشمل نطاق العمل والقيود والافتراضات التي تؤطر المشروع لضمان تنفيذه بشكل منظم وفعال.</w:t>
      </w:r>
      <w:r>
        <w:rPr>
          <w:rFonts w:ascii="Traditional Arabic" w:hAnsi="Traditional Arabic" w:cs="Traditional Arabic"/>
          <w:b w:val="0"/>
          <w:sz w:val="28"/>
        </w:rPr>
        <w:t>تحدد متطلبات العمل الأهداف العامة والوظائف الأساسية التي يجب أن يحققها النظام المقترح، وتشمل نطاق العمل والقيود والافتراضات التي تؤطر المشروع لضمان تنفيذه بشكل منظم وفعال</w:t>
      </w:r>
      <w:r>
        <w:rPr>
          <w:rFonts w:ascii="Times New Roman" w:hAnsi="Times New Roman" w:cs="Traditional Arabic"/>
          <w:b w:val="0"/>
          <w:sz w:val="24"/>
        </w:rPr>
        <w:t>.</w:t>
      </w:r>
    </w:p>
    <w:p>
      <w:pPr>
        <w:pStyle w:val="a"/>
        <w:bidi w:val="1"/>
      </w:pPr>
      <w:r>
        <w:t>يُركز العمل على توفير حل أمني موجه للمستخدمين النهائيين، يشتمل على مراقبة التطبيقات، فحص الروابط والملفات، وتقديم تقارير مرئية تسهم في اتخاذ القرار.</w:t>
      </w:r>
      <w:r>
        <w:rPr/>
        <w:t>يُركز العمل على توفير حل أمني موجه للمستخدمين النهائيين، يشتمل على مراقبة التطبيقات، فحص الروابط والملفات، وتقديم تقارير مرئية تسهم في اتخاذ القرار.</w:t>
      </w:r>
    </w:p>
    <w:p>
      <w:pPr>
        <w:pStyle w:val="a"/>
        <w:bidi w:val="1"/>
      </w:pPr>
      <w:r>
        <w:t>ويهدف المشروع إلى دعم الاستخدام العملي في بيئة الهواتف الذكية دون الحاجة إلى بنية معقدة أو خبرة تقنية متقدمة.</w:t>
      </w:r>
      <w:r>
        <w:rPr/>
        <w:t>ويهدف المشروع إلى دعم الاستخدام العملي في بيئة الهواتف الذكية دون الحاجة إلى بنية معقدة أو خبرة تقنية متقدمة.</w:t>
      </w:r>
    </w:p>
    <w:p>
      <w:pPr>
        <w:pStyle w:val="3"/>
        <w:jc w:val="both"/>
        <w:bidi w:val="1"/>
      </w:pPr>
      <w:r>
        <w:t>3.1.1 نطاق العمل :</w:t>
      </w:r>
      <w:r>
        <w:rPr>
          <w:rFonts w:ascii="Times New Roman" w:hAnsi="Times New Roman" w:cs="Traditional Arabic"/>
          <w:b w:val="0"/>
          <w:color w:val="0070C0"/>
          <w:sz w:val="24"/>
        </w:rPr>
        <w:t>3.1.1</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 xml:space="preserve">نطاق </w:t>
      </w:r>
      <w:r>
        <w:rPr>
          <w:rFonts w:ascii="Traditional Arabic" w:hAnsi="Traditional Arabic" w:cs="Traditional Arabic"/>
          <w:b w:val="0"/>
          <w:color w:val="0070C0"/>
          <w:sz w:val="28"/>
        </w:rPr>
        <w:t>العمل</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
        <w:bidi w:val="1"/>
      </w:pPr>
      <w:r>
        <w:t>يشمل نطاق المشروع تطوير تطبيق أندرويد متكامل يعمل على رصد السلوك الأمني، ومعالجة الروابط والملفات، وتسجيل الأحداث، وإعداد التقارير.</w:t>
      </w:r>
      <w:r>
        <w:rPr/>
        <w:t>يشمل نطاق المشروع تطوير تطبيق أندرويد متكامل يعمل على رصد السلوك الأمني، ومعالجة الروابط والملفات، وتسجيل الأحداث، وإعداد التقارير.</w:t>
      </w:r>
    </w:p>
    <w:p>
      <w:pPr>
        <w:pStyle w:val="a"/>
        <w:bidi w:val="1"/>
      </w:pPr>
      <w:r>
        <w:t>ولا يشمل هذا النطاق بناء خوادم خارجية أو نشر نظام سحابي معقد، بل يركز على الحل المحلي القابل للتشغيل داخل الجهاز.</w:t>
      </w:r>
      <w:r>
        <w:rPr/>
        <w:t>ولا يشمل هذا النطاق بناء خوادم خارجية أو نشر نظام سحابي معقد، بل يركز على الحل المحلي القابل للتشغيل داخل الجهاز.</w:t>
      </w:r>
    </w:p>
    <w:p>
      <w:pPr>
        <w:pStyle w:val="3"/>
        <w:jc w:val="both"/>
        <w:bidi w:val="1"/>
      </w:pPr>
      <w:r>
        <w:t>3.1.2 القيود والافتراضات :</w:t>
      </w:r>
      <w:r>
        <w:rPr>
          <w:rFonts w:ascii="Times New Roman" w:hAnsi="Times New Roman" w:cs="Traditional Arabic"/>
          <w:b w:val="0"/>
          <w:color w:val="0070C0"/>
          <w:sz w:val="24"/>
        </w:rPr>
        <w:t>3.1.2</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 xml:space="preserve">القيود </w:t>
      </w:r>
      <w:r>
        <w:rPr>
          <w:rFonts w:ascii="Traditional Arabic" w:hAnsi="Traditional Arabic" w:cs="Traditional Arabic"/>
          <w:b w:val="0"/>
          <w:color w:val="0070C0"/>
          <w:sz w:val="28"/>
        </w:rPr>
        <w:t>والافتراضات</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
        <w:bidi w:val="1"/>
      </w:pPr>
      <w:r>
        <w:t>تُعد القيود التي يواجهها المشروع مرتبطة بقدرة الجهاز، ووجود بيانات تدريب محدودة، وطبيعة التهديدات المتغيرة.</w:t>
      </w:r>
      <w:r>
        <w:rPr/>
        <w:t>تُعد القيود التي يواجهها المشروع مرتبطة بقدرة الجهاز، ووجود بيانات تدريب محدودة، وطبيعة التهديدات المتغيرة.</w:t>
      </w:r>
    </w:p>
    <w:p>
      <w:pPr>
        <w:pStyle w:val="a"/>
        <w:bidi w:val="1"/>
      </w:pPr>
      <w:r>
        <w:t>وتُفترض أن التطبيق سيعمل على أجهزة أندرويد حديثة، وأن المستخدم يوافق على استهداف بعض الأنشطة مثل الفحص والتقارير.</w:t>
      </w:r>
      <w:r>
        <w:rPr/>
        <w:t>وتُفترض أن التطبيق سيعمل على أجهزة أندرويد حديثة، وأن المستخدم يوافق على استهداف بعض الأنشطة مثل الفحص والتقارير.</w:t>
      </w:r>
    </w:p>
    <w:p>
      <w:pPr>
        <w:pStyle w:val="2"/>
        <w:jc w:val="both"/>
        <w:bidi w:val="1"/>
      </w:pPr>
      <w:r>
        <w:t xml:space="preserve"> 3.2 متطلبات النظام :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3.2</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متطلبات </w:t>
      </w:r>
      <w:r>
        <w:rPr>
          <w:rFonts w:ascii="Traditional Arabic" w:hAnsi="Traditional Arabic" w:cs="Traditional Arabic"/>
          <w:b w:val="0"/>
          <w:i w:val="0"/>
          <w:color w:val="002060"/>
          <w:sz w:val="28"/>
        </w:rPr>
        <w:t>النظام</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r>
        <w:rPr>
          <w:rFonts w:ascii="Times New Roman" w:hAnsi="Times New Roman" w:cs="Traditional Arabic"/>
          <w:b w:val="0"/>
          <w:i w:val="0"/>
          <w:color w:val="002060"/>
          <w:sz w:val="24"/>
        </w:rPr>
        <w:t xml:space="preserve"> </w:t>
      </w:r>
    </w:p>
    <w:p>
      <w:pPr>
        <w:pStyle w:val="a"/>
        <w:bidi w:val="1"/>
      </w:pPr>
      <w:r>
        <w:t>تستلزم المتطلبات التقنية أن يكون التطبيق قادرًا على تشغيل الخدمات الخلفية، والوصول إلى البيانات اللازمة، والتعامل مع قواعد البيانات المحلية بشكل آمن.</w:t>
      </w:r>
      <w:r>
        <w:rPr/>
        <w:t>تستلزم المتطلبات التقنية أن يكون التطبيق قادرًا على تشغيل الخدمات الخلفية، والوصول إلى البيانات اللازمة، والتعامل مع قواعد البيانات المحلية بشكل آمن.</w:t>
      </w:r>
    </w:p>
    <w:p>
      <w:pPr>
        <w:pStyle w:val="a"/>
        <w:bidi w:val="1"/>
      </w:pPr>
      <w:r>
        <w:t>ويجب أن تُراعى أمانيات التخزين، وسهولة الاستخدام، ومرونة التوسع في المستقبل.</w:t>
      </w:r>
      <w:r>
        <w:rPr/>
        <w:t>ويجب أن تُراعى أمانيات التخزين، وسهولة الاستخدام، ومرونة التوسع في المستقبل.</w:t>
      </w:r>
    </w:p>
    <w:p>
      <w:pPr>
        <w:pStyle w:val="3"/>
        <w:jc w:val="both"/>
        <w:bidi w:val="1"/>
      </w:pPr>
      <w:r>
        <w:t>3.2.1  متطلبات الأجهزة  :</w:t>
      </w:r>
      <w:r>
        <w:rPr>
          <w:rFonts w:ascii="Times New Roman" w:hAnsi="Times New Roman" w:cs="Traditional Arabic"/>
          <w:b w:val="0"/>
          <w:color w:val="0070C0"/>
          <w:sz w:val="24"/>
        </w:rPr>
        <w:t>3.</w:t>
      </w:r>
      <w:r>
        <w:rPr>
          <w:rFonts w:ascii="Times New Roman" w:hAnsi="Times New Roman" w:cs="Traditional Arabic"/>
          <w:b w:val="0"/>
          <w:color w:val="0070C0"/>
          <w:sz w:val="24"/>
        </w:rPr>
        <w:t>2</w:t>
      </w:r>
      <w:r>
        <w:rPr>
          <w:rFonts w:ascii="Times New Roman" w:hAnsi="Times New Roman" w:cs="Traditional Arabic"/>
          <w:b w:val="0"/>
          <w:color w:val="0070C0"/>
          <w:sz w:val="24"/>
        </w:rPr>
        <w:t xml:space="preserve">.1 </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متطلبات</w:t>
      </w:r>
      <w:r>
        <w:rPr>
          <w:rFonts w:ascii="Traditional Arabic" w:hAnsi="Traditional Arabic" w:cs="Traditional Arabic"/>
          <w:b w:val="0"/>
          <w:color w:val="0070C0"/>
          <w:sz w:val="28"/>
        </w:rPr>
        <w:t xml:space="preserve"> الأجهزة</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
        <w:bidi w:val="1"/>
      </w:pPr>
      <w:r>
        <w:t>يلزم أن يدعم التطبيق أجهزة أندرويد الحديثة ذات الذاكرة الكافية والمعالج المناسب، مع توفر مساحة تخزين كافية لتخزين السجلات والملفات المؤقتة.</w:t>
      </w:r>
      <w:r>
        <w:rPr/>
        <w:t>يلزم أن يدعم التطبيق أجهزة أندرويد الحديثة ذات الذاكرة الكافية والمعالج المناسب، مع توفر مساحة تخزين كافية لتخزين السجلات والملفات المؤقتة.</w:t>
      </w:r>
    </w:p>
    <w:p>
      <w:pPr>
        <w:pStyle w:val="a"/>
        <w:bidi w:val="1"/>
      </w:pPr>
      <w:r>
        <w:t>كما يُفضّل أن يكون الجهاز مزودًا بإصدارات نظام تشغيل تتوافق مع Android SDK المستخدم في التطوير.</w:t>
      </w:r>
      <w:r>
        <w:rPr/>
        <w:t>كما يُفضّل أن يكون الجهاز مزودًا بإصدارات نظام تشغيل تتوافق مع Android SDK المستخدم في التطوير.</w:t>
      </w:r>
    </w:p>
    <w:p>
      <w:pPr>
        <w:pStyle w:val="3"/>
        <w:jc w:val="both"/>
        <w:bidi w:val="1"/>
      </w:pPr>
      <w:r>
        <w:t xml:space="preserve"> 3.2.2 متطلبات البرمجيات :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3.2</w:t>
      </w:r>
      <w:r>
        <w:rPr>
          <w:rFonts w:ascii="Times New Roman" w:hAnsi="Times New Roman" w:cs="Traditional Arabic"/>
          <w:b w:val="0"/>
          <w:color w:val="0070C0"/>
          <w:sz w:val="24"/>
        </w:rPr>
        <w:t xml:space="preserve">.2 </w:t>
      </w:r>
      <w:r>
        <w:rPr>
          <w:rFonts w:ascii="Traditional Arabic" w:hAnsi="Traditional Arabic" w:cs="Traditional Arabic"/>
          <w:b w:val="0"/>
          <w:color w:val="0070C0"/>
          <w:sz w:val="28"/>
        </w:rPr>
        <w:t xml:space="preserve">متطلبات </w:t>
      </w:r>
      <w:r>
        <w:rPr>
          <w:rFonts w:ascii="Traditional Arabic" w:hAnsi="Traditional Arabic" w:cs="Traditional Arabic"/>
          <w:b w:val="0"/>
          <w:color w:val="0070C0"/>
          <w:sz w:val="28"/>
        </w:rPr>
        <w:t>البرمجيات</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r>
        <w:rPr>
          <w:rFonts w:ascii="Times New Roman" w:hAnsi="Times New Roman" w:cs="Traditional Arabic"/>
          <w:b w:val="0"/>
          <w:color w:val="0070C0"/>
          <w:sz w:val="24"/>
        </w:rPr>
        <w:t xml:space="preserve"> </w:t>
      </w:r>
    </w:p>
    <w:p>
      <w:pPr>
        <w:pStyle w:val="a"/>
        <w:bidi w:val="1"/>
      </w:pPr>
      <w:r>
        <w:t>تتضمن المتطلبات البرمجية اندماج Android Studio مع Java وRoom وMPAndroidChart، مع دعم المكتبات اللازمة لتشغيل واجهات المستخدم والخدمات.</w:t>
      </w:r>
      <w:r>
        <w:rPr/>
        <w:t>تتضمن المتطلبات البرمجية اندماج Android Studio مع Java وRoom وMPAndroidChart، مع دعم المكتبات اللازمة لتشغيل واجهات المستخدم والخدمات.</w:t>
      </w:r>
    </w:p>
    <w:p>
      <w:pPr>
        <w:pStyle w:val="a"/>
        <w:bidi w:val="1"/>
      </w:pPr>
      <w:r>
        <w:t>ويُعتبر وجود قاعدة بيانات محلية مُدارة عبر Room أمرًا أساسيًا لتخزين السجلات والنتائج.</w:t>
      </w:r>
      <w:r>
        <w:rPr/>
        <w:t>ويُعتبر وجود قاعدة بيانات محلية مُدارة عبر Room أمرًا أساسيًا لتخزين السجلات والنتائج.</w:t>
      </w:r>
    </w:p>
    <w:p>
      <w:pPr>
        <w:pStyle w:val="3"/>
        <w:jc w:val="both"/>
        <w:bidi w:val="1"/>
      </w:pPr>
      <w:r>
        <w:t>3.3.3 بيئة التشغيل  :(Operating Environment)</w:t>
      </w:r>
      <w:r>
        <w:rPr>
          <w:rFonts w:ascii="Times New Roman" w:hAnsi="Times New Roman" w:cs="Traditional Arabic"/>
          <w:b w:val="0"/>
          <w:color w:val="0070C0"/>
          <w:sz w:val="24"/>
        </w:rPr>
        <w:t xml:space="preserve">3.3.3 </w:t>
      </w:r>
      <w:r>
        <w:rPr>
          <w:rFonts w:ascii="Traditional Arabic" w:hAnsi="Traditional Arabic" w:cs="Traditional Arabic"/>
          <w:b w:val="0"/>
          <w:color w:val="0070C0"/>
          <w:sz w:val="28"/>
        </w:rPr>
        <w:t xml:space="preserve">بيئة </w:t>
      </w:r>
      <w:r>
        <w:rPr>
          <w:rFonts w:ascii="Traditional Arabic" w:hAnsi="Traditional Arabic" w:cs="Traditional Arabic"/>
          <w:b w:val="0"/>
          <w:color w:val="0070C0"/>
          <w:sz w:val="28"/>
        </w:rPr>
        <w:t>التشغيل</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r>
        <w:rPr>
          <w:rFonts w:ascii="Times New Roman" w:hAnsi="Times New Roman" w:cs="Traditional Arabic"/>
          <w:b w:val="0"/>
          <w:color w:val="0070C0"/>
          <w:sz w:val="24"/>
        </w:rPr>
        <w:t>(</w:t>
      </w:r>
      <w:r>
        <w:rPr>
          <w:rFonts w:ascii="Times New Roman" w:hAnsi="Times New Roman" w:cs="Traditional Arabic"/>
          <w:b w:val="0"/>
          <w:color w:val="0070C0"/>
          <w:sz w:val="24"/>
        </w:rPr>
        <w:t>Operating Environment)</w:t>
      </w:r>
    </w:p>
    <w:p>
      <w:pPr>
        <w:pStyle w:val="a"/>
        <w:bidi w:val="1"/>
      </w:pPr>
      <w:r>
        <w:t>تُنفّذ البيئة التشغيلية على أجهزة أندرويد ضمن بيئة تطوير محلية، مع التركيز على الأداء والاستقرار داخل الجهاز.</w:t>
      </w:r>
      <w:r>
        <w:rPr/>
        <w:t>تُنفّذ البيئة التشغيلية على أجهزة أندرويد ضمن بيئة تطوير محلية، مع التركيز على الأداء والاستقرار داخل الجهاز.</w:t>
      </w:r>
    </w:p>
    <w:p>
      <w:pPr>
        <w:pStyle w:val="a"/>
        <w:bidi w:val="1"/>
      </w:pPr>
      <w:r>
        <w:t>ويُعد تشغيل التطبيق في الخلفية والحفاظ على استمرار الخدمة من المتطلبات التشغيلية الأساسية.</w:t>
      </w:r>
      <w:r>
        <w:rPr/>
        <w:t>ويُعد تشغيل التطبيق في الخلفية والحفاظ على استمرار الخدمة من المتطلبات التشغيلية الأساسية.</w:t>
      </w:r>
    </w:p>
    <w:p>
      <w:pPr>
        <w:pStyle w:val="2"/>
        <w:jc w:val="both"/>
        <w:bidi w:val="1"/>
      </w:pPr>
      <w:r>
        <w:t xml:space="preserve"> 3.3 المتطلبات الوظيفية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3.3</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المتطلبات </w:t>
      </w:r>
      <w:r>
        <w:rPr>
          <w:rFonts w:ascii="Traditional Arabic" w:hAnsi="Traditional Arabic" w:cs="Traditional Arabic"/>
          <w:b w:val="0"/>
          <w:i w:val="0"/>
          <w:color w:val="002060"/>
          <w:sz w:val="28"/>
        </w:rPr>
        <w:t>الوظيفية</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p>
    <w:p>
      <w:pPr>
        <w:pStyle w:val="a3"/>
        <w:jc w:val="both"/>
        <w:bidi w:val="1"/>
      </w:pPr>
      <w:r>
        <w:t>تحدد المتطلبات الوظيفية جميع الوظائف والمهام التي يجب أن يؤديها النظام المقترح لتحقيق أهدافه الأمنية وحماية المستخدم. وتهدف هذه المتطلبات إلى توضيح ما يجب على النظام القيام به دون الخوض في التفاصيل التقنية للبرمجة.</w:t>
      </w:r>
      <w:r>
        <w:rPr>
          <w:rFonts w:ascii="Traditional Arabic" w:hAnsi="Traditional Arabic" w:cs="Traditional Arabic"/>
          <w:b w:val="0"/>
          <w:sz w:val="28"/>
        </w:rPr>
        <w:t xml:space="preserve">تحدد المتطلبات الوظيفية جميع الوظائف والمهام التي يجب أن يؤديها النظام المقترح لتحقيق أهدافه الأمنية وحماية المستخدم. وتهدف هذه المتطلبات إلى توضيح </w:t>
      </w:r>
      <w:r>
        <w:rPr>
          <w:rFonts w:ascii="Traditional Arabic" w:hAnsi="Traditional Arabic" w:cs="Traditional Arabic"/>
          <w:b w:val="0"/>
          <w:sz w:val="28"/>
        </w:rPr>
        <w:t>ما يجب على النظام القيام به</w:t>
      </w:r>
      <w:r>
        <w:rPr>
          <w:rFonts w:ascii="Traditional Arabic" w:hAnsi="Traditional Arabic" w:cs="Traditional Arabic"/>
          <w:b w:val="0"/>
          <w:sz w:val="28"/>
        </w:rPr>
        <w:t xml:space="preserve"> دون الخوض في التفاصيل التقنية للبرمجة</w:t>
      </w:r>
      <w:r>
        <w:rPr>
          <w:rFonts w:ascii="Times New Roman" w:hAnsi="Times New Roman" w:cs="Traditional Arabic"/>
          <w:b w:val="0"/>
          <w:sz w:val="24"/>
        </w:rPr>
        <w:t>.</w:t>
      </w:r>
    </w:p>
    <w:p>
      <w:pPr>
        <w:pStyle w:val="3"/>
        <w:jc w:val="both"/>
        <w:bidi w:val="1"/>
      </w:pPr>
      <w:r>
        <w:t xml:space="preserve"> 3.3.1 الوظائف الرئيسية للنظام :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3.3</w:t>
      </w:r>
      <w:r>
        <w:rPr>
          <w:rFonts w:ascii="Times New Roman" w:hAnsi="Times New Roman" w:cs="Traditional Arabic"/>
          <w:b w:val="0"/>
          <w:color w:val="0070C0"/>
          <w:sz w:val="24"/>
        </w:rPr>
        <w:t xml:space="preserve">.1 </w:t>
      </w:r>
      <w:r>
        <w:rPr>
          <w:rFonts w:ascii="Traditional Arabic" w:hAnsi="Traditional Arabic" w:cs="Traditional Arabic"/>
          <w:b w:val="0"/>
          <w:color w:val="0070C0"/>
          <w:sz w:val="28"/>
        </w:rPr>
        <w:t xml:space="preserve">الوظائف الرئيسية </w:t>
      </w:r>
      <w:r>
        <w:rPr>
          <w:rFonts w:ascii="Traditional Arabic" w:hAnsi="Traditional Arabic" w:cs="Traditional Arabic"/>
          <w:b w:val="0"/>
          <w:color w:val="0070C0"/>
          <w:sz w:val="28"/>
        </w:rPr>
        <w:t>للنظام</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p>
    <w:p>
      <w:pPr>
        <w:pStyle w:val="a3"/>
        <w:jc w:val="both"/>
        <w:bidi w:val="1"/>
      </w:pPr>
      <w:r>
        <w:t>مراقبة سلوك جميع التطبيقات المثبتة على الجهاز، بما في ذلك التطبيقات النشطة في الخلفية.</w:t>
      </w:r>
      <w:r>
        <w:rPr>
          <w:rFonts w:ascii="Traditional Arabic" w:hAnsi="Traditional Arabic" w:cs="Traditional Arabic"/>
          <w:b w:val="0"/>
          <w:sz w:val="28"/>
        </w:rPr>
        <w:t>مراقبة سلوك جميع التطبيقات المثبتة على الجهاز، بما في ذلك التطبيقات النشطة في الخلفية</w:t>
      </w:r>
      <w:r>
        <w:rPr>
          <w:rFonts w:ascii="Times New Roman" w:hAnsi="Times New Roman" w:cs="Traditional Arabic"/>
          <w:b w:val="0"/>
          <w:sz w:val="24"/>
        </w:rPr>
        <w:t>.</w:t>
      </w:r>
    </w:p>
    <w:p>
      <w:pPr>
        <w:pStyle w:val="a3"/>
        <w:jc w:val="both"/>
        <w:bidi w:val="1"/>
      </w:pPr>
      <w:r>
        <w:t>تحليل استهلاك الشبكة وموارد الجهاز لكل تطبيق بشكل دوري.</w:t>
      </w:r>
      <w:r>
        <w:rPr>
          <w:rFonts w:ascii="Traditional Arabic" w:hAnsi="Traditional Arabic" w:cs="Traditional Arabic"/>
          <w:b w:val="0"/>
          <w:sz w:val="28"/>
        </w:rPr>
        <w:t>تحليل استهلاك الشبكة وموارد الجهاز لكل تطبيق بشكل دوري</w:t>
      </w:r>
      <w:r>
        <w:rPr>
          <w:rFonts w:ascii="Times New Roman" w:hAnsi="Times New Roman" w:cs="Traditional Arabic"/>
          <w:b w:val="0"/>
          <w:sz w:val="24"/>
        </w:rPr>
        <w:t>.</w:t>
      </w:r>
    </w:p>
    <w:p>
      <w:pPr>
        <w:pStyle w:val="a3"/>
        <w:jc w:val="both"/>
        <w:bidi w:val="1"/>
      </w:pPr>
      <w:r>
        <w:t>فحص الروابط الواردة في الرسائل النصية والبريد الإلكتروني وتطبيقات التواصل الاجتماعي قبل فتحها.</w:t>
      </w:r>
      <w:r>
        <w:rPr>
          <w:rFonts w:ascii="Traditional Arabic" w:hAnsi="Traditional Arabic" w:cs="Traditional Arabic"/>
          <w:b w:val="0"/>
          <w:sz w:val="28"/>
        </w:rPr>
        <w:t>فحص الروابط الواردة في الرسائل النصية والبريد الإلكتروني وتطبيقات التواصل الاجتماعي قبل فتحها</w:t>
      </w:r>
      <w:r>
        <w:rPr>
          <w:rFonts w:ascii="Times New Roman" w:hAnsi="Times New Roman" w:cs="Traditional Arabic"/>
          <w:b w:val="0"/>
          <w:sz w:val="24"/>
        </w:rPr>
        <w:t>.</w:t>
      </w:r>
    </w:p>
    <w:p>
      <w:pPr>
        <w:pStyle w:val="a3"/>
        <w:jc w:val="both"/>
        <w:bidi w:val="1"/>
      </w:pPr>
      <w:r>
        <w:t>تحليل الملفات الواردة بمختلف أنواعها (صور، مستندات، فيديو) لتحديد مدى أمانها.</w:t>
      </w:r>
      <w:r>
        <w:rPr>
          <w:rFonts w:ascii="Traditional Arabic" w:hAnsi="Traditional Arabic" w:cs="Traditional Arabic"/>
          <w:b w:val="0"/>
          <w:sz w:val="28"/>
        </w:rPr>
        <w:t>تحليل الملفات الواردة بمختلف أنواعها (صور، مستندات، فيديو) لتحديد مدى أمانها</w:t>
      </w:r>
      <w:r>
        <w:rPr>
          <w:rFonts w:ascii="Times New Roman" w:hAnsi="Times New Roman" w:cs="Traditional Arabic"/>
          <w:b w:val="0"/>
          <w:sz w:val="24"/>
        </w:rPr>
        <w:t>.</w:t>
      </w:r>
    </w:p>
    <w:p>
      <w:pPr>
        <w:pStyle w:val="a3"/>
        <w:jc w:val="both"/>
        <w:bidi w:val="1"/>
      </w:pPr>
      <w:r>
        <w:t>تصنيف جميع الأنشطة إلى: آمنة، مشبوهة، أو خبيثة، باستخدام نموذج الذكاء الاصطناعي المحلي.</w:t>
      </w:r>
      <w:r>
        <w:rPr>
          <w:rFonts w:ascii="Traditional Arabic" w:hAnsi="Traditional Arabic" w:cs="Traditional Arabic"/>
          <w:b w:val="0"/>
          <w:sz w:val="28"/>
        </w:rPr>
        <w:t>تصنيف جميع الأنشطة إلى: آمنة، مشبوهة، أو خبيثة، باستخدام نموذج الذكاء الاصطناعي المحلي</w:t>
      </w:r>
      <w:r>
        <w:rPr>
          <w:rFonts w:ascii="Times New Roman" w:hAnsi="Times New Roman" w:cs="Traditional Arabic"/>
          <w:b w:val="0"/>
          <w:sz w:val="24"/>
        </w:rPr>
        <w:t>.</w:t>
      </w:r>
    </w:p>
    <w:p>
      <w:pPr>
        <w:pStyle w:val="a3"/>
        <w:jc w:val="both"/>
        <w:bidi w:val="1"/>
      </w:pPr>
      <w:r>
        <w:t>إرسال تنبيهات للمستخدم عند اكتشاف أي نشاط مشبوه أو خبيث.</w:t>
      </w:r>
      <w:r>
        <w:rPr>
          <w:rFonts w:ascii="Traditional Arabic" w:hAnsi="Traditional Arabic" w:cs="Traditional Arabic"/>
          <w:b w:val="0"/>
          <w:sz w:val="28"/>
        </w:rPr>
        <w:t>إرسال تنبيهات للمستخدم عند اكتشاف أي نشاط مشبوه أو خبيث</w:t>
      </w:r>
      <w:r>
        <w:rPr>
          <w:rFonts w:ascii="Times New Roman" w:hAnsi="Times New Roman" w:cs="Traditional Arabic"/>
          <w:b w:val="0"/>
          <w:sz w:val="24"/>
        </w:rPr>
        <w:t>.</w:t>
      </w:r>
    </w:p>
    <w:p>
      <w:pPr>
        <w:pStyle w:val="a3"/>
        <w:jc w:val="both"/>
        <w:bidi w:val="1"/>
      </w:pPr>
      <w:r>
        <w:t>إمكانية وضع قيود أو حظر على التطبيقات أو الروابط المشتبه فيها.</w:t>
      </w:r>
      <w:r>
        <w:rPr>
          <w:rFonts w:ascii="Traditional Arabic" w:hAnsi="Traditional Arabic" w:cs="Traditional Arabic"/>
          <w:b w:val="0"/>
          <w:sz w:val="28"/>
        </w:rPr>
        <w:t>إمكانية وضع قيود أو حظر على التطبيقات أو الروابط المشتبه فيها</w:t>
      </w:r>
      <w:r>
        <w:rPr>
          <w:rFonts w:ascii="Times New Roman" w:hAnsi="Times New Roman" w:cs="Traditional Arabic"/>
          <w:b w:val="0"/>
          <w:sz w:val="24"/>
        </w:rPr>
        <w:t>.</w:t>
      </w:r>
    </w:p>
    <w:p>
      <w:pPr>
        <w:pStyle w:val="a3"/>
        <w:jc w:val="both"/>
        <w:bidi w:val="1"/>
      </w:pPr>
      <w:r>
        <w:t>تسجيل جميع الأحداث والأنشطة المشبوهة في سجل داخلي لسهولة المراجعة.</w:t>
      </w:r>
      <w:r>
        <w:rPr>
          <w:rFonts w:ascii="Traditional Arabic" w:hAnsi="Traditional Arabic" w:cs="Traditional Arabic"/>
          <w:b w:val="0"/>
          <w:sz w:val="28"/>
        </w:rPr>
        <w:t>تسجيل جميع الأحداث والأنشطة المشبوهة في سجل داخلي لسهولة المراجعة</w:t>
      </w:r>
      <w:r>
        <w:rPr>
          <w:rFonts w:ascii="Times New Roman" w:hAnsi="Times New Roman" w:cs="Traditional Arabic"/>
          <w:b w:val="0"/>
          <w:sz w:val="24"/>
        </w:rPr>
        <w:t>.</w:t>
      </w:r>
    </w:p>
    <w:p>
      <w:pPr>
        <w:pStyle w:val="3"/>
        <w:jc w:val="both"/>
        <w:bidi w:val="1"/>
      </w:pPr>
      <w:r>
        <w:t xml:space="preserve"> 3.3.2 وظائف المستخدم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3.3</w:t>
      </w:r>
      <w:r>
        <w:rPr>
          <w:rFonts w:ascii="Times New Roman" w:hAnsi="Times New Roman" w:cs="Traditional Arabic"/>
          <w:b w:val="0"/>
          <w:color w:val="0070C0"/>
          <w:sz w:val="24"/>
        </w:rPr>
        <w:t xml:space="preserve">.2 </w:t>
      </w:r>
      <w:r>
        <w:rPr>
          <w:rFonts w:ascii="Traditional Arabic" w:hAnsi="Traditional Arabic" w:cs="Traditional Arabic"/>
          <w:b w:val="0"/>
          <w:color w:val="0070C0"/>
          <w:sz w:val="28"/>
        </w:rPr>
        <w:t xml:space="preserve">وظائف </w:t>
      </w:r>
      <w:r>
        <w:rPr>
          <w:rFonts w:ascii="Traditional Arabic" w:hAnsi="Traditional Arabic" w:cs="Traditional Arabic"/>
          <w:b w:val="0"/>
          <w:color w:val="0070C0"/>
          <w:sz w:val="28"/>
        </w:rPr>
        <w:t>المستخدم</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3"/>
        <w:jc w:val="both"/>
        <w:bidi w:val="1"/>
      </w:pPr>
      <w:r>
        <w:t>استقبال التنبيهات والتحذيرات الأمنية بشكل واضح وفوري.</w:t>
      </w:r>
      <w:r>
        <w:rPr>
          <w:rFonts w:ascii="Traditional Arabic" w:hAnsi="Traditional Arabic" w:cs="Traditional Arabic"/>
          <w:b w:val="0"/>
          <w:sz w:val="28"/>
        </w:rPr>
        <w:t>استقبال التنبيهات والتحذيرات الأمنية بشكل واضح وفوري</w:t>
      </w:r>
      <w:r>
        <w:rPr>
          <w:rFonts w:ascii="Times New Roman" w:hAnsi="Times New Roman" w:cs="Traditional Arabic"/>
          <w:b w:val="0"/>
          <w:sz w:val="24"/>
        </w:rPr>
        <w:t>.</w:t>
      </w:r>
    </w:p>
    <w:p>
      <w:pPr>
        <w:pStyle w:val="a3"/>
        <w:jc w:val="both"/>
        <w:bidi w:val="1"/>
      </w:pPr>
      <w:r>
        <w:t>عرض معلومات تفصيلية عن التطبيقات والروابط والملفات التي تم تحليلها.</w:t>
      </w:r>
      <w:r>
        <w:rPr>
          <w:rFonts w:ascii="Traditional Arabic" w:hAnsi="Traditional Arabic" w:cs="Traditional Arabic"/>
          <w:b w:val="0"/>
          <w:sz w:val="28"/>
        </w:rPr>
        <w:t>عرض معلومات تفصيلية عن التطبيقات والروابط والملفات التي تم تحليلها</w:t>
      </w:r>
      <w:r>
        <w:rPr>
          <w:rFonts w:ascii="Times New Roman" w:hAnsi="Times New Roman" w:cs="Traditional Arabic"/>
          <w:b w:val="0"/>
          <w:sz w:val="24"/>
        </w:rPr>
        <w:t>.</w:t>
      </w:r>
    </w:p>
    <w:p>
      <w:pPr>
        <w:pStyle w:val="a3"/>
        <w:jc w:val="both"/>
        <w:bidi w:val="1"/>
      </w:pPr>
      <w:r>
        <w:t>التحكم في إعدادات النظام مثل: تفعيل/إيقاف المراقبة، تحديد حدود الاستهلاك، أو وضع قيود على بعض التطبيقات.</w:t>
      </w:r>
      <w:r>
        <w:rPr>
          <w:rFonts w:ascii="Traditional Arabic" w:hAnsi="Traditional Arabic" w:cs="Traditional Arabic"/>
          <w:b w:val="0"/>
          <w:sz w:val="28"/>
        </w:rPr>
        <w:t>التحكم في إعدادات النظام مثل: تفعيل/إيقاف المراقبة، تحديد حدود الاستهلاك، أو وضع قيود على بعض التطبيقات</w:t>
      </w:r>
      <w:r>
        <w:rPr>
          <w:rFonts w:ascii="Times New Roman" w:hAnsi="Times New Roman" w:cs="Traditional Arabic"/>
          <w:b w:val="0"/>
          <w:sz w:val="24"/>
        </w:rPr>
        <w:t>.</w:t>
      </w:r>
    </w:p>
    <w:p>
      <w:pPr>
        <w:pStyle w:val="a3"/>
        <w:jc w:val="both"/>
        <w:bidi w:val="1"/>
      </w:pPr>
      <w:r>
        <w:t>عرض الرسوم البيانية والإحصاءات الخاصة بسلوك التطبيقات واستهلاك البيانات.</w:t>
      </w:r>
      <w:r>
        <w:rPr>
          <w:rFonts w:ascii="Traditional Arabic" w:hAnsi="Traditional Arabic" w:cs="Traditional Arabic"/>
          <w:b w:val="0"/>
          <w:sz w:val="28"/>
        </w:rPr>
        <w:t>عرض الرسوم البيانية والإحصاءات الخاصة بسلوك التطبيقات واستهلاك البيانات</w:t>
      </w:r>
      <w:r>
        <w:rPr>
          <w:rFonts w:ascii="Times New Roman" w:hAnsi="Times New Roman" w:cs="Traditional Arabic"/>
          <w:b w:val="0"/>
          <w:sz w:val="24"/>
        </w:rPr>
        <w:t>.</w:t>
      </w: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a3"/>
        <w:jc w:val="both"/>
        <w:bidi w:val="1"/>
      </w:pPr>
    </w:p>
    <w:p>
      <w:pPr>
        <w:pStyle w:val="2"/>
        <w:jc w:val="both"/>
        <w:bidi w:val="1"/>
      </w:pPr>
      <w:r>
        <w:t xml:space="preserve"> 3.4 المتطلبات غير الوظيفية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3.4</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المتطلبات غير </w:t>
      </w:r>
      <w:r>
        <w:rPr>
          <w:rFonts w:ascii="Traditional Arabic" w:hAnsi="Traditional Arabic" w:cs="Traditional Arabic"/>
          <w:b w:val="0"/>
          <w:i w:val="0"/>
          <w:color w:val="002060"/>
          <w:sz w:val="28"/>
        </w:rPr>
        <w:t>الوظيفية</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p>
    <w:p>
      <w:pPr>
        <w:pStyle w:val="a3"/>
        <w:jc w:val="both"/>
        <w:bidi w:val="1"/>
      </w:pPr>
      <w:r>
        <w:t>تشير المتطلبات غير الوظيفية إلى الخصائص والمعايير التي يجب أن يتسم بها النظام لضمان جودة الأداء، الأمان، وسهولة الاستخدام، دون أن تكون مرتبطة بوظيفة محددة. وتهدف هذه المتطلبات إلى تحسين موثوقية النظام وتجربة المستخدم.</w:t>
      </w:r>
      <w:r>
        <w:rPr>
          <w:rFonts w:ascii="Traditional Arabic" w:hAnsi="Traditional Arabic" w:cs="Traditional Arabic"/>
          <w:b w:val="0"/>
          <w:sz w:val="28"/>
        </w:rPr>
        <w:t>تشير المتطلبات غير الوظيفية إلى الخصائص والمعايير التي يجب أن يتسم بها النظام لضمان جودة الأداء، الأمان، وسهولة الاستخدام، دون أن تكون مرتبطة بوظيفة محددة. وتهدف هذه المتطلبات إلى تحسين موثوقية النظام وتجربة المستخدم</w:t>
      </w:r>
      <w:r>
        <w:rPr>
          <w:rFonts w:ascii="Times New Roman" w:hAnsi="Times New Roman" w:cs="Traditional Arabic"/>
          <w:b w:val="0"/>
          <w:sz w:val="24"/>
        </w:rPr>
        <w:t>.</w:t>
      </w:r>
    </w:p>
    <w:p>
      <w:pPr>
        <w:pStyle w:val="a"/>
        <w:bidi w:val="1"/>
      </w:pPr>
      <w:r>
        <w:t>تركّز المتطلبات غير الوظيفية على الأداء والموثوقية، مع الالتزام بالخصوصية وسهولة الاستخدام، لضمان أن يكون التطبيق عملياً وقابلاً للاستمرار في بيئة المستخدم الحقيقي.</w:t>
      </w:r>
      <w:r>
        <w:rPr/>
        <w:t>تركّز المتطلبات غير الوظيفية على الأداء والموثوقية، مع الالتزام بالخصوصية وسهولة الاستخدام، لضمان أن يكون التطبيق عملياً وقابلاً للاستمرار في بيئة المستخدم الحقيقي.</w:t>
      </w:r>
    </w:p>
    <w:p>
      <w:pPr>
        <w:pStyle w:val="a"/>
        <w:bidi w:val="1"/>
      </w:pPr>
      <w:r>
        <w:t>وتتضمن هذه المتطلبات سرعة المعالجة، استقرار الخدمة، وتقليل استهلاك الموارد.</w:t>
      </w:r>
      <w:r>
        <w:rPr/>
        <w:t>وتتضمن هذه المتطلبات سرعة المعالجة، استقرار الخدمة، وتقليل استهلاك الموارد.</w:t>
      </w:r>
    </w:p>
    <w:p>
      <w:pPr>
        <w:pStyle w:val="3"/>
        <w:jc w:val="both"/>
        <w:bidi w:val="1"/>
      </w:pPr>
      <w:r>
        <w:t>3.4.1  متطلبات الأداء  :</w:t>
      </w:r>
      <w:r>
        <w:rPr>
          <w:rFonts w:ascii="Times New Roman" w:hAnsi="Times New Roman" w:cs="Traditional Arabic"/>
          <w:b w:val="0"/>
          <w:color w:val="0070C0"/>
          <w:sz w:val="24"/>
        </w:rPr>
        <w:t>3</w:t>
      </w:r>
      <w:r>
        <w:rPr>
          <w:rFonts w:ascii="Times New Roman" w:hAnsi="Times New Roman" w:cs="Traditional Arabic"/>
          <w:b w:val="0"/>
          <w:color w:val="0070C0"/>
          <w:sz w:val="24"/>
        </w:rPr>
        <w:t>.4</w:t>
      </w:r>
      <w:r>
        <w:rPr>
          <w:rFonts w:ascii="Times New Roman" w:hAnsi="Times New Roman" w:cs="Traditional Arabic"/>
          <w:b w:val="0"/>
          <w:color w:val="0070C0"/>
          <w:sz w:val="24"/>
        </w:rPr>
        <w:t xml:space="preserve">.1 </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متطلبات</w:t>
      </w:r>
      <w:r>
        <w:rPr>
          <w:rFonts w:ascii="Traditional Arabic" w:hAnsi="Traditional Arabic" w:cs="Traditional Arabic"/>
          <w:b w:val="0"/>
          <w:color w:val="0070C0"/>
          <w:sz w:val="28"/>
        </w:rPr>
        <w:t xml:space="preserve"> الأداء</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p>
    <w:p>
      <w:pPr>
        <w:pStyle w:val="a"/>
        <w:bidi w:val="1"/>
      </w:pPr>
      <w:r>
        <w:t>يجب أن يكون التطبيق قادرًا على معالجة عمليات الفحص دون أن يؤثر بشكل كبير على أداء الجهاز، مع الحفاظ على استجابة مناسبة للواجهة.</w:t>
      </w:r>
      <w:r>
        <w:rPr/>
        <w:t>يجب أن يكون التطبيق قادرًا على معالجة عمليات الفحص دون أن يؤثر بشكل كبير على أداء الجهاز، مع الحفاظ على استجابة مناسبة للواجهة.</w:t>
      </w:r>
    </w:p>
    <w:p>
      <w:pPr>
        <w:pStyle w:val="a"/>
        <w:bidi w:val="1"/>
      </w:pPr>
      <w:r>
        <w:t>ويُعد الحفاظ على زمن معالجة معقول في عمليات الروابط والملفات من المتطلبات الأساسية.</w:t>
      </w:r>
      <w:r>
        <w:rPr/>
        <w:t>ويُعد الحفاظ على زمن معالجة معقول في عمليات الروابط والملفات من المتطلبات الأساسية.</w:t>
      </w:r>
    </w:p>
    <w:p>
      <w:pPr>
        <w:pStyle w:val="3"/>
        <w:jc w:val="both"/>
        <w:bidi w:val="1"/>
      </w:pPr>
      <w:r>
        <w:t>3.4.2  متطلبات الأمان  :</w:t>
      </w:r>
      <w:r>
        <w:rPr>
          <w:rFonts w:ascii="Times New Roman" w:hAnsi="Times New Roman" w:cs="Traditional Arabic"/>
          <w:b w:val="0"/>
          <w:color w:val="0070C0"/>
          <w:sz w:val="24"/>
        </w:rPr>
        <w:t>3.4</w:t>
      </w:r>
      <w:r>
        <w:rPr>
          <w:rFonts w:ascii="Times New Roman" w:hAnsi="Times New Roman" w:cs="Traditional Arabic"/>
          <w:b w:val="0"/>
          <w:color w:val="0070C0"/>
          <w:sz w:val="24"/>
        </w:rPr>
        <w:t xml:space="preserve">.2 </w:t>
      </w:r>
      <w:r>
        <w:rPr>
          <w:rFonts w:ascii="Times New Roman" w:hAnsi="Times New Roman" w:cs="Traditional Arabic"/>
          <w:b w:val="0"/>
          <w:color w:val="0070C0"/>
          <w:sz w:val="24"/>
        </w:rPr>
        <w:t xml:space="preserve"> </w:t>
      </w:r>
      <w:r>
        <w:rPr>
          <w:rFonts w:ascii="Traditional Arabic" w:hAnsi="Traditional Arabic" w:cs="Traditional Arabic"/>
          <w:b w:val="0"/>
          <w:color w:val="0070C0"/>
          <w:sz w:val="28"/>
        </w:rPr>
        <w:t>متطلبات</w:t>
      </w:r>
      <w:r>
        <w:rPr>
          <w:rFonts w:ascii="Traditional Arabic" w:hAnsi="Traditional Arabic" w:cs="Traditional Arabic"/>
          <w:b w:val="0"/>
          <w:color w:val="0070C0"/>
          <w:sz w:val="28"/>
        </w:rPr>
        <w:t xml:space="preserve"> الأمان</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p>
    <w:p>
      <w:pPr>
        <w:pStyle w:val="a"/>
        <w:bidi w:val="1"/>
      </w:pPr>
      <w:r>
        <w:t>تُعطي المتطلبات الأمنية الأولوية لحماية البيانات المخزنة داخل التطبيق، والحد من الوصول غير المصرح به إلى السجلات والملفات.</w:t>
      </w:r>
      <w:r>
        <w:rPr/>
        <w:t>تُعطي المتطلبات الأمنية الأولوية لحماية البيانات المخزنة داخل التطبيق، والحد من الوصول غير المصرح به إلى السجلات والملفات.</w:t>
      </w:r>
    </w:p>
    <w:p>
      <w:pPr>
        <w:pStyle w:val="a"/>
        <w:bidi w:val="1"/>
      </w:pPr>
      <w:r>
        <w:t>ويُعد استخدام قاعدة بيانات Room مع تنظيم البيانات وتخزين السجلات محليًا من الأساسيات التي تدعم هذا الهدف.</w:t>
      </w:r>
      <w:r>
        <w:rPr/>
        <w:t>ويُعد استخدام قاعدة بيانات Room مع تنظيم البيانات وتخزين السجلات محليًا من الأساسيات التي تدعم هذا الهدف.</w:t>
      </w:r>
    </w:p>
    <w:p>
      <w:pPr>
        <w:pStyle w:val="3"/>
        <w:jc w:val="both"/>
        <w:bidi w:val="1"/>
      </w:pPr>
      <w:r>
        <w:t xml:space="preserve"> 3.4.3 متطلبات سهولة الاستخدام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3.4</w:t>
      </w:r>
      <w:r>
        <w:rPr>
          <w:rFonts w:ascii="Times New Roman" w:hAnsi="Times New Roman" w:cs="Traditional Arabic"/>
          <w:b w:val="0"/>
          <w:color w:val="0070C0"/>
          <w:sz w:val="24"/>
        </w:rPr>
        <w:t xml:space="preserve">.3 </w:t>
      </w:r>
      <w:r>
        <w:rPr>
          <w:rFonts w:ascii="Traditional Arabic" w:hAnsi="Traditional Arabic" w:cs="Traditional Arabic"/>
          <w:b w:val="0"/>
          <w:color w:val="0070C0"/>
          <w:sz w:val="28"/>
        </w:rPr>
        <w:t xml:space="preserve">متطلبات سهولة </w:t>
      </w:r>
      <w:r>
        <w:rPr>
          <w:rFonts w:ascii="Traditional Arabic" w:hAnsi="Traditional Arabic" w:cs="Traditional Arabic"/>
          <w:b w:val="0"/>
          <w:color w:val="0070C0"/>
          <w:sz w:val="28"/>
        </w:rPr>
        <w:t>الاستخدام</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p>
    <w:p>
      <w:pPr>
        <w:pStyle w:val="a"/>
        <w:bidi w:val="1"/>
      </w:pPr>
      <w:r>
        <w:t>يُفضّل أن تكون الواجهة بسيطة وواضحة، مع أزرار واضحة، وأعراض بصرية تدعم المستخدم في فهم الحالة الأمنية دون الإحراج أو التعقيد.</w:t>
      </w:r>
      <w:r>
        <w:rPr/>
        <w:t>يُفضّل أن تكون الواجهة بسيطة وواضحة، مع أزرار واضحة، وأعراض بصرية تدعم المستخدم في فهم الحالة الأمنية دون الإحراج أو التعقيد.</w:t>
      </w:r>
    </w:p>
    <w:p>
      <w:pPr>
        <w:pStyle w:val="a"/>
        <w:bidi w:val="1"/>
      </w:pPr>
      <w:r>
        <w:t>ويتعين أن تُقدّم التقارير والرسوم البيانية بصياغة مبسطة ومفهومة.</w:t>
      </w:r>
      <w:r>
        <w:rPr/>
        <w:t>ويتعين أن تُقدّم التقارير والرسوم البيانية بصياغة مبسطة ومفهومة.</w:t>
      </w:r>
    </w:p>
    <w:p>
      <w:pPr>
        <w:pStyle w:val="3"/>
        <w:jc w:val="both"/>
        <w:bidi w:val="1"/>
      </w:pPr>
      <w:r>
        <w:t xml:space="preserve"> 3.4.4 متطلبات الاعتمادية : </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3.4</w:t>
      </w:r>
      <w:r>
        <w:rPr>
          <w:rFonts w:ascii="Times New Roman" w:hAnsi="Times New Roman" w:cs="Traditional Arabic"/>
          <w:b w:val="0"/>
          <w:color w:val="0070C0"/>
          <w:sz w:val="24"/>
        </w:rPr>
        <w:t xml:space="preserve">.4 </w:t>
      </w:r>
      <w:r>
        <w:rPr>
          <w:rFonts w:ascii="Traditional Arabic" w:hAnsi="Traditional Arabic" w:cs="Traditional Arabic"/>
          <w:b w:val="0"/>
          <w:color w:val="0070C0"/>
          <w:sz w:val="28"/>
        </w:rPr>
        <w:t xml:space="preserve">متطلبات </w:t>
      </w:r>
      <w:r>
        <w:rPr>
          <w:rFonts w:ascii="Traditional Arabic" w:hAnsi="Traditional Arabic" w:cs="Traditional Arabic"/>
          <w:b w:val="0"/>
          <w:color w:val="0070C0"/>
          <w:sz w:val="28"/>
        </w:rPr>
        <w:t>الاعتمادية</w:t>
      </w:r>
      <w:r>
        <w:rPr>
          <w:rFonts w:ascii="Times New Roman" w:hAnsi="Times New Roman" w:cs="Traditional Arabic"/>
          <w:b w:val="0"/>
          <w:color w:val="0070C0"/>
          <w:sz w:val="24"/>
        </w:rPr>
        <w:t xml:space="preserve"> </w:t>
      </w:r>
      <w:r>
        <w:rPr>
          <w:rFonts w:ascii="Times New Roman" w:hAnsi="Times New Roman" w:cs="Traditional Arabic"/>
          <w:b w:val="0"/>
          <w:color w:val="0070C0"/>
          <w:sz w:val="24"/>
        </w:rPr>
        <w:t>:</w:t>
      </w:r>
      <w:r>
        <w:rPr>
          <w:rFonts w:ascii="Times New Roman" w:hAnsi="Times New Roman" w:cs="Traditional Arabic"/>
          <w:b w:val="0"/>
          <w:color w:val="0070C0"/>
          <w:sz w:val="24"/>
        </w:rPr>
        <w:t xml:space="preserve"> </w:t>
      </w:r>
    </w:p>
    <w:p>
      <w:pPr>
        <w:pStyle w:val="a"/>
        <w:bidi w:val="1"/>
      </w:pPr>
      <w:r>
        <w:t>يُطلب من التطبيق العمل باستقرار على مدار الزمن، مع معالجة أخطاء التشغيل وتسجيلها بدقة لتسهيل المراجعة والتطوير.</w:t>
      </w:r>
      <w:r>
        <w:rPr/>
        <w:t>يُطلب من التطبيق العمل باستقرار على مدار الزمن، مع معالجة أخطاء التشغيل وتسجيلها بدقة لتسهيل المراجعة والتطوير.</w:t>
      </w:r>
    </w:p>
    <w:p>
      <w:pPr>
        <w:pStyle w:val="a"/>
        <w:bidi w:val="1"/>
      </w:pPr>
      <w:r>
        <w:t>وتُعد الموثوقية من العوامل المهمة في التطبيق الذي يعتمد على رصد التهديدات في الوقت الحقيقي.</w:t>
      </w:r>
      <w:r>
        <w:rPr/>
        <w:t>وتُعد الموثوقية من العوامل المهمة في التطبيق الذي يعتمد على رصد التهديدات في الوقت الحقيقي.</w:t>
      </w:r>
    </w:p>
    <w:p>
      <w:pPr>
        <w:pStyle w:val="2"/>
        <w:jc w:val="both"/>
        <w:bidi w:val="1"/>
      </w:pPr>
      <w:r>
        <w:t xml:space="preserve"> 3.5 متطلبات المستخدم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3.5</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متطلبات </w:t>
      </w:r>
      <w:r>
        <w:rPr>
          <w:rFonts w:ascii="Traditional Arabic" w:hAnsi="Traditional Arabic" w:cs="Traditional Arabic"/>
          <w:b w:val="0"/>
          <w:i w:val="0"/>
          <w:color w:val="002060"/>
          <w:sz w:val="28"/>
        </w:rPr>
        <w:t>المستخدم</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w:t>
      </w:r>
    </w:p>
    <w:p>
      <w:pPr>
        <w:pStyle w:val="a3"/>
        <w:jc w:val="both"/>
        <w:bidi w:val="1"/>
      </w:pPr>
      <w:r>
        <w:t>تمثل متطلبات المستخدم التوقعات والاحتياجات التي يجب أن يحققها النظام من وجهة نظر المستخدم النهائي، بحيث يوفّر التطبيق مستوى مناسبًا من الحماية وسهولة الاستخدام، مع تمكين المستخدم من متابعة حالة الأمان على جهازه واتخاذ القرارات المناسبة.</w:t>
      </w:r>
      <w:r>
        <w:rPr>
          <w:rFonts w:ascii="Traditional Arabic" w:hAnsi="Traditional Arabic" w:cs="Traditional Arabic"/>
          <w:b w:val="0"/>
          <w:sz w:val="28"/>
        </w:rPr>
        <w:t>تمثل متطلبات المستخدم التوقعات والاحتياجات التي يجب أن يحققها النظام من وجهة نظر المستخدم النهائي، بحيث يوفّر التطبيق مستوى مناسبًا من الحماية وسهولة الاستخدام، مع تمكين المستخدم من متابعة حالة الأمان على جهازه واتخاذ القرارات المناسبة</w:t>
      </w:r>
      <w:r>
        <w:rPr>
          <w:rFonts w:ascii="Times New Roman" w:hAnsi="Times New Roman" w:cs="Traditional Arabic"/>
          <w:b w:val="0"/>
          <w:sz w:val="24"/>
        </w:rPr>
        <w:t>.</w:t>
      </w:r>
    </w:p>
    <w:p>
      <w:pPr>
        <w:pStyle w:val="3"/>
        <w:jc w:val="both"/>
        <w:bidi w:val="1"/>
      </w:pPr>
      <w:r>
        <w:t xml:space="preserve"> 3.5.1 متطلبات المستخدم الأساسية</w:t>
      </w:r>
      <w:r>
        <w:rPr>
          <w:rFonts w:ascii="Times New Roman" w:hAnsi="Times New Roman" w:cs="Traditional Arabic"/>
          <w:b w:val="0"/>
          <w:color w:val="00B0F0"/>
          <w:sz w:val="24"/>
        </w:rPr>
        <w:t xml:space="preserve"> </w:t>
      </w:r>
      <w:r>
        <w:rPr>
          <w:rFonts w:ascii="Times New Roman" w:hAnsi="Times New Roman" w:cs="Traditional Arabic"/>
          <w:b w:val="0"/>
          <w:color w:val="00B0F0"/>
          <w:sz w:val="24"/>
        </w:rPr>
        <w:t>3.5</w:t>
      </w:r>
      <w:r>
        <w:rPr>
          <w:rFonts w:ascii="Times New Roman" w:hAnsi="Times New Roman" w:cs="Traditional Arabic"/>
          <w:b w:val="0"/>
          <w:color w:val="00B0F0"/>
          <w:sz w:val="24"/>
        </w:rPr>
        <w:t xml:space="preserve">.1 </w:t>
      </w:r>
      <w:r>
        <w:rPr>
          <w:rFonts w:ascii="Traditional Arabic" w:hAnsi="Traditional Arabic" w:cs="Traditional Arabic"/>
          <w:b w:val="0"/>
          <w:color w:val="00B0F0"/>
          <w:sz w:val="28"/>
        </w:rPr>
        <w:t>متطلبات المستخدم الأساسية</w:t>
      </w:r>
    </w:p>
    <w:p>
      <w:pPr>
        <w:pStyle w:val="a"/>
        <w:bidi w:val="1"/>
      </w:pPr>
      <w:r>
        <w:t>يرغب المستخدمون في نظام يوفّر لهم مستوىً عاليًا من الحماية دون تعقيد إضافي، مع القدرة على متابعة التهديدات وتلقي التنبيهات عند الحاجة.</w:t>
      </w:r>
      <w:r>
        <w:rPr/>
        <w:t>يرغب المستخدمون في نظام يوفّر لهم مستوىً عاليًا من الحماية دون تعقيد إضافي، مع القدرة على متابعة التهديدات وتلقي التنبيهات عند الحاجة.</w:t>
      </w:r>
    </w:p>
    <w:p>
      <w:pPr>
        <w:pStyle w:val="a"/>
        <w:bidi w:val="1"/>
      </w:pPr>
      <w:r>
        <w:t>كما يفضل المستخدمون أن تكون النتائج قابلة للفهم وأن تُعرض بجوانب عملية وبسيطة.</w:t>
      </w:r>
      <w:r>
        <w:rPr/>
        <w:t>كما يفضل المستخدمون أن تكون النتائج قابلة للفهم وأن تُعرض بجوانب عملية وبسيطة.</w:t>
      </w:r>
    </w:p>
    <w:p>
      <w:pPr>
        <w:pStyle w:val="3"/>
        <w:jc w:val="both"/>
        <w:bidi w:val="1"/>
      </w:pPr>
      <w:r>
        <w:t xml:space="preserve"> 3.5.2 صلاحيات المستخدم</w:t>
      </w:r>
      <w:r>
        <w:rPr>
          <w:rFonts w:ascii="Times New Roman" w:hAnsi="Times New Roman" w:cs="Traditional Arabic"/>
          <w:b w:val="0"/>
          <w:color w:val="00B0F0"/>
          <w:sz w:val="24"/>
        </w:rPr>
        <w:t xml:space="preserve"> </w:t>
      </w:r>
      <w:r>
        <w:rPr>
          <w:rFonts w:ascii="Times New Roman" w:hAnsi="Times New Roman" w:cs="Traditional Arabic"/>
          <w:b w:val="0"/>
          <w:color w:val="00B0F0"/>
          <w:sz w:val="24"/>
        </w:rPr>
        <w:t>3.5</w:t>
      </w:r>
      <w:r>
        <w:rPr>
          <w:rFonts w:ascii="Times New Roman" w:hAnsi="Times New Roman" w:cs="Traditional Arabic"/>
          <w:b w:val="0"/>
          <w:color w:val="00B0F0"/>
          <w:sz w:val="24"/>
        </w:rPr>
        <w:t xml:space="preserve">.2 </w:t>
      </w:r>
      <w:r>
        <w:rPr>
          <w:rFonts w:ascii="Traditional Arabic" w:hAnsi="Traditional Arabic" w:cs="Traditional Arabic"/>
          <w:b w:val="0"/>
          <w:color w:val="00B0F0"/>
          <w:sz w:val="28"/>
        </w:rPr>
        <w:t>صلاحيات المستخدم</w:t>
      </w:r>
    </w:p>
    <w:p>
      <w:pPr>
        <w:pStyle w:val="a"/>
        <w:bidi w:val="1"/>
      </w:pPr>
      <w:r>
        <w:t>يُفترض أن يحدد المستخدم مستوى التفاعل مع التطبيق وفقًا لاحتياجاته، مع السماح بالتحكم في عمليات الفحص والإنذارات.</w:t>
      </w:r>
      <w:r>
        <w:rPr/>
        <w:t>يُفترض أن يحدد المستخدم مستوى التفاعل مع التطبيق وفقًا لاحتياجاته، مع السماح بالتحكم في عمليات الفحص والإنذارات.</w:t>
      </w:r>
    </w:p>
    <w:p>
      <w:pPr>
        <w:pStyle w:val="a"/>
        <w:bidi w:val="1"/>
      </w:pPr>
      <w:r>
        <w:t>ويُراعي النظام عدم تجاوز الحدود المسموح بها، مع إبقاء عمليات الحماية ضمن الإطار الأمني المناسب.</w:t>
      </w:r>
      <w:r>
        <w:rPr/>
        <w:t>ويُراعي النظام عدم تجاوز الحدود المسموح بها، مع إبقاء عمليات الحماية ضمن الإطار الأمني المناسب.</w:t>
      </w:r>
    </w:p>
    <w:p>
      <w:pPr>
        <w:pStyle w:val="3"/>
        <w:jc w:val="both"/>
        <w:bidi w:val="1"/>
      </w:pPr>
      <w:r>
        <w:t xml:space="preserve"> 3.5.3 استخدام النظام</w:t>
      </w:r>
      <w:r>
        <w:rPr>
          <w:rFonts w:ascii="Times New Roman" w:hAnsi="Times New Roman" w:cs="Traditional Arabic"/>
          <w:b w:val="0"/>
          <w:color w:val="00B0F0"/>
          <w:sz w:val="24"/>
        </w:rPr>
        <w:t xml:space="preserve"> </w:t>
      </w:r>
      <w:r>
        <w:rPr>
          <w:rFonts w:ascii="Times New Roman" w:hAnsi="Times New Roman" w:cs="Traditional Arabic"/>
          <w:b w:val="0"/>
          <w:color w:val="00B0F0"/>
          <w:sz w:val="24"/>
        </w:rPr>
        <w:t>3.5</w:t>
      </w:r>
      <w:r>
        <w:rPr>
          <w:rFonts w:ascii="Times New Roman" w:hAnsi="Times New Roman" w:cs="Traditional Arabic"/>
          <w:b w:val="0"/>
          <w:color w:val="00B0F0"/>
          <w:sz w:val="24"/>
        </w:rPr>
        <w:t xml:space="preserve">.3 </w:t>
      </w:r>
      <w:r>
        <w:rPr>
          <w:rFonts w:ascii="Traditional Arabic" w:hAnsi="Traditional Arabic" w:cs="Traditional Arabic"/>
          <w:b w:val="0"/>
          <w:color w:val="00B0F0"/>
          <w:sz w:val="28"/>
        </w:rPr>
        <w:t>استخدام النظام</w:t>
      </w:r>
    </w:p>
    <w:p>
      <w:pPr>
        <w:pStyle w:val="a"/>
        <w:bidi w:val="1"/>
      </w:pPr>
      <w:r>
        <w:t>يُستخدم النظام بشكل يومي من خلال واجهات بسيطة تتيح للفحص السريع، ومراجعة السجل، ومعاينة التقارير، في وقت قصير ومباشر.</w:t>
      </w:r>
      <w:r>
        <w:rPr/>
        <w:t>يُستخدم النظام بشكل يومي من خلال واجهات بسيطة تتيح للفحص السريع، ومراجعة السجل، ومعاينة التقارير، في وقت قصير ومباشر.</w:t>
      </w:r>
    </w:p>
    <w:p>
      <w:pPr>
        <w:pStyle w:val="a"/>
        <w:bidi w:val="1"/>
      </w:pPr>
      <w:r>
        <w:t>ويُعد هذا الاستخدام العملي جزءًا من القيمة التي يقدمها التطبيق للمستخدم النهائي.</w:t>
      </w:r>
      <w:r>
        <w:rPr/>
        <w:t>ويُعد هذا الاستخدام العملي جزءًا من القيمة التي يقدمها التطبيق للمستخدم النهائي.</w:t>
      </w:r>
    </w:p>
    <w:p>
      <w:pPr>
        <w:pStyle w:val="2"/>
        <w:jc w:val="both"/>
        <w:bidi w:val="1"/>
      </w:pPr>
      <w:r>
        <w:t xml:space="preserve"> 3.6 تحليل المدخلات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3.6</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تحليل </w:t>
      </w:r>
      <w:r>
        <w:rPr>
          <w:rFonts w:ascii="Traditional Arabic" w:hAnsi="Traditional Arabic" w:cs="Traditional Arabic"/>
          <w:b w:val="0"/>
          <w:i w:val="0"/>
          <w:color w:val="002060"/>
          <w:sz w:val="28"/>
        </w:rPr>
        <w:t>المدخلات</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p>
    <w:p>
      <w:pPr>
        <w:pStyle w:val="a3"/>
        <w:jc w:val="both"/>
        <w:bidi w:val="1"/>
      </w:pPr>
      <w:r>
        <w:t>يُقصد بتحليل المدخلات تحديد جميع البيانات التي يستقبلها النظام من المستخدم أو من مصادر داخلية وخارجية، والتي يعتمد عليها في تنفيذ عمليات المراقبة والتحليل واتخاذ القرارات الأمنية. ويهدف هذا التحليل إلى ضمان دقة البيانات وسلامتها قبل معالجتها داخل النظام.</w:t>
      </w:r>
      <w:r>
        <w:rPr>
          <w:rFonts w:ascii="Traditional Arabic" w:hAnsi="Traditional Arabic" w:cs="Traditional Arabic"/>
          <w:b w:val="0"/>
          <w:sz w:val="28"/>
        </w:rPr>
        <w:t>يُقصد بتحليل المدخلات تحديد جميع البيانات التي يستقبلها النظام من المستخدم أو من مصادر داخلية وخارجية، والتي يعتمد عليها في تنفيذ عمليات المراقبة والتحليل واتخاذ القرارات الأمنية. ويهدف هذا التحليل إلى ضمان دقة البيانات وسلامتها قبل معالجتها داخل النظام</w:t>
      </w:r>
      <w:r>
        <w:rPr>
          <w:rFonts w:ascii="Times New Roman" w:hAnsi="Times New Roman" w:cs="Traditional Arabic"/>
          <w:b w:val="0"/>
          <w:sz w:val="24"/>
        </w:rPr>
        <w:t>.</w:t>
      </w:r>
    </w:p>
    <w:p>
      <w:pPr>
        <w:pStyle w:val="a"/>
        <w:bidi w:val="1"/>
      </w:pPr>
      <w:r>
        <w:t>تُجمع المدخلات من عدة مصادر داخل النظام، منها التطبيقات المثبتة، والروابط الواردة، والملفات المحلية، وإعدادات المستخدم.</w:t>
      </w:r>
      <w:r>
        <w:rPr/>
        <w:t>تُجمع المدخلات من عدة مصادر داخل النظام، منها التطبيقات المثبتة، والروابط الواردة، والملفات المحلية، وإعدادات المستخدم.</w:t>
      </w:r>
    </w:p>
    <w:p>
      <w:pPr>
        <w:pStyle w:val="a"/>
        <w:bidi w:val="1"/>
      </w:pPr>
      <w:r>
        <w:t>وتُثبت هذه البيانات في بنية بيانات منظمة تُستخدم لاحقًا في عمليات التقييم والفحص والتقارير.</w:t>
      </w:r>
      <w:r>
        <w:rPr/>
        <w:t>وتُثبت هذه البيانات في بنية بيانات منظمة تُستخدم لاحقًا في عمليات التقييم والفحص والتقارير.</w:t>
      </w:r>
    </w:p>
    <w:p>
      <w:pPr>
        <w:pStyle w:val="3"/>
        <w:jc w:val="both"/>
        <w:bidi w:val="1"/>
      </w:pPr>
      <w:r>
        <w:t>3.6.1  مصادر المدخلات</w:t>
      </w:r>
      <w:r>
        <w:rPr>
          <w:rFonts w:ascii="Times New Roman" w:hAnsi="Times New Roman" w:cs="Traditional Arabic"/>
          <w:b w:val="0"/>
          <w:color w:val="00B0F0"/>
          <w:sz w:val="24"/>
        </w:rPr>
        <w:t>3.</w:t>
      </w:r>
      <w:r>
        <w:rPr>
          <w:rFonts w:ascii="Times New Roman" w:hAnsi="Times New Roman" w:cs="Traditional Arabic"/>
          <w:b w:val="0"/>
          <w:color w:val="00B0F0"/>
          <w:sz w:val="24"/>
        </w:rPr>
        <w:t>6</w:t>
      </w:r>
      <w:r>
        <w:rPr>
          <w:rFonts w:ascii="Times New Roman" w:hAnsi="Times New Roman" w:cs="Traditional Arabic"/>
          <w:b w:val="0"/>
          <w:color w:val="00B0F0"/>
          <w:sz w:val="24"/>
        </w:rPr>
        <w:t xml:space="preserve">.1 </w:t>
      </w:r>
      <w:r>
        <w:rPr>
          <w:rFonts w:ascii="Times New Roman" w:hAnsi="Times New Roman" w:cs="Traditional Arabic"/>
          <w:b w:val="0"/>
          <w:color w:val="00B0F0"/>
          <w:sz w:val="24"/>
        </w:rPr>
        <w:t xml:space="preserve"> </w:t>
      </w:r>
      <w:r>
        <w:rPr>
          <w:rFonts w:ascii="Traditional Arabic" w:hAnsi="Traditional Arabic" w:cs="Traditional Arabic"/>
          <w:b w:val="0"/>
          <w:color w:val="00B0F0"/>
          <w:sz w:val="28"/>
        </w:rPr>
        <w:t>مصادر</w:t>
      </w:r>
      <w:r>
        <w:rPr>
          <w:rFonts w:ascii="Traditional Arabic" w:hAnsi="Traditional Arabic" w:cs="Traditional Arabic"/>
          <w:b w:val="0"/>
          <w:color w:val="00B0F0"/>
          <w:sz w:val="28"/>
        </w:rPr>
        <w:t xml:space="preserve"> المدخلات</w:t>
      </w:r>
    </w:p>
    <w:p>
      <w:pPr>
        <w:pStyle w:val="a3"/>
        <w:jc w:val="both"/>
        <w:bidi w:val="1"/>
      </w:pPr>
      <w:r>
        <w:t>تتمثل مصادر المدخلات في النظام المقترح فيما يلي:</w:t>
      </w:r>
      <w:r>
        <w:rPr>
          <w:rFonts w:ascii="Traditional Arabic" w:hAnsi="Traditional Arabic" w:cs="Traditional Arabic"/>
          <w:b w:val="0"/>
          <w:sz w:val="28"/>
        </w:rPr>
        <w:t>تتمثل مصادر المدخلات في النظام المقترح فيما يلي</w:t>
      </w:r>
      <w:r>
        <w:rPr>
          <w:rFonts w:ascii="Times New Roman" w:hAnsi="Times New Roman" w:cs="Traditional Arabic"/>
          <w:b w:val="0"/>
          <w:sz w:val="24"/>
        </w:rPr>
        <w:t>:</w:t>
      </w:r>
    </w:p>
    <w:p>
      <w:pPr>
        <w:pStyle w:val="a"/>
        <w:bidi w:val="1"/>
      </w:pPr>
      <w:r>
        <w:t>تشمل مصادر المدخلات التطبيقات المثبتة، والروابط الواردة من الرسائل أو المتصفحات، والملفات الموجودة على الجهاز، بالإضافة إلى إشارات النظام والحالة العامة للجهاز.</w:t>
      </w:r>
      <w:r>
        <w:rPr/>
        <w:t>تشمل مصادر المدخلات التطبيقات المثبتة، والروابط الواردة من الرسائل أو المتصفحات، والملفات الموجودة على الجهاز، بالإضافة إلى إشارات النظام والحالة العامة للجهاز.</w:t>
      </w:r>
    </w:p>
    <w:p>
      <w:pPr>
        <w:pStyle w:val="a"/>
        <w:bidi w:val="1"/>
      </w:pPr>
      <w:r>
        <w:t>ويُعتمد على آليات ذكية لجمع هذه البيانات دون التأثير على خصوصية المستخدم أو على سلوك النظام.</w:t>
      </w:r>
      <w:r>
        <w:rPr/>
        <w:t>ويُعتمد على آليات ذكية لجمع هذه البيانات دون التأثير على خصوصية المستخدم أو على سلوك النظام.</w:t>
      </w:r>
    </w:p>
    <w:p>
      <w:pPr>
        <w:pStyle w:val="3"/>
        <w:jc w:val="both"/>
        <w:bidi w:val="1"/>
      </w:pPr>
      <w:r>
        <w:t xml:space="preserve"> 3.6.2 أنواع المد+خلات</w:t>
      </w:r>
      <w:r>
        <w:rPr>
          <w:rFonts w:ascii="Times New Roman" w:hAnsi="Times New Roman" w:cs="Traditional Arabic"/>
          <w:b w:val="0"/>
          <w:color w:val="00B0F0"/>
          <w:sz w:val="24"/>
        </w:rPr>
        <w:t xml:space="preserve"> 3.</w:t>
      </w:r>
      <w:r>
        <w:rPr>
          <w:rFonts w:ascii="Times New Roman" w:hAnsi="Times New Roman" w:cs="Traditional Arabic"/>
          <w:b w:val="0"/>
          <w:color w:val="00B0F0"/>
          <w:sz w:val="24"/>
        </w:rPr>
        <w:t>6</w:t>
      </w:r>
      <w:r>
        <w:rPr>
          <w:rFonts w:ascii="Times New Roman" w:hAnsi="Times New Roman" w:cs="Traditional Arabic"/>
          <w:b w:val="0"/>
          <w:color w:val="00B0F0"/>
          <w:sz w:val="24"/>
        </w:rPr>
        <w:t xml:space="preserve">.2 </w:t>
      </w:r>
      <w:r>
        <w:rPr>
          <w:rFonts w:ascii="Traditional Arabic" w:hAnsi="Traditional Arabic" w:cs="Traditional Arabic"/>
          <w:b w:val="0"/>
          <w:color w:val="00B0F0"/>
          <w:sz w:val="28"/>
        </w:rPr>
        <w:t>أنواع المد</w:t>
      </w:r>
      <w:r>
        <w:rPr>
          <w:rFonts w:ascii="Times New Roman" w:hAnsi="Times New Roman" w:cs="Traditional Arabic"/>
          <w:b w:val="0"/>
          <w:color w:val="00B0F0"/>
          <w:sz w:val="24"/>
        </w:rPr>
        <w:t>+</w:t>
      </w:r>
      <w:r>
        <w:rPr>
          <w:rFonts w:ascii="Traditional Arabic" w:hAnsi="Traditional Arabic" w:cs="Traditional Arabic"/>
          <w:b w:val="0"/>
          <w:color w:val="00B0F0"/>
          <w:sz w:val="28"/>
        </w:rPr>
        <w:t>خلات</w:t>
      </w:r>
    </w:p>
    <w:p>
      <w:pPr>
        <w:pStyle w:val="a3"/>
        <w:jc w:val="both"/>
        <w:bidi w:val="1"/>
      </w:pPr>
      <w:r>
        <w:t>تشمل المدخلات التي يتعامل معها النظام عدة أنواع، من أبرزها:</w:t>
      </w:r>
      <w:r>
        <w:rPr>
          <w:rFonts w:ascii="Traditional Arabic" w:hAnsi="Traditional Arabic" w:cs="Traditional Arabic"/>
          <w:b w:val="0"/>
          <w:sz w:val="28"/>
        </w:rPr>
        <w:t>تشمل المدخلات التي يتعامل معها النظام عدة أنواع، من أبرزها</w:t>
      </w:r>
      <w:r>
        <w:rPr>
          <w:rFonts w:ascii="Times New Roman" w:hAnsi="Times New Roman" w:cs="Traditional Arabic"/>
          <w:b w:val="0"/>
          <w:sz w:val="24"/>
        </w:rPr>
        <w:t>:</w:t>
      </w:r>
    </w:p>
    <w:p>
      <w:pPr>
        <w:pStyle w:val="a3"/>
        <w:jc w:val="both"/>
        <w:bidi w:val="1"/>
      </w:pPr>
      <w:r>
        <w:t>بيانات التطبيقات (اسم التطبيق، حالة التشغيل، استهلاك الشبكة).</w:t>
      </w:r>
      <w:r>
        <w:rPr>
          <w:rFonts w:ascii="Traditional Arabic" w:hAnsi="Traditional Arabic" w:cs="Traditional Arabic"/>
          <w:b w:val="0"/>
          <w:sz w:val="28"/>
        </w:rPr>
        <w:t>بيانات التطبيقات (اسم التطبيق، حالة التشغيل، استهلاك الشبكة)</w:t>
      </w:r>
      <w:r>
        <w:rPr>
          <w:rFonts w:ascii="Times New Roman" w:hAnsi="Times New Roman" w:cs="Traditional Arabic"/>
          <w:b w:val="0"/>
          <w:sz w:val="24"/>
        </w:rPr>
        <w:t>.</w:t>
      </w:r>
    </w:p>
    <w:p>
      <w:pPr>
        <w:pStyle w:val="a3"/>
        <w:jc w:val="both"/>
        <w:bidi w:val="1"/>
      </w:pPr>
      <w:r>
        <w:t>الروابط الإلكترونية (URLs) الواردة من مصادر مختلفة.</w:t>
      </w:r>
      <w:r>
        <w:rPr>
          <w:rFonts w:ascii="Traditional Arabic" w:hAnsi="Traditional Arabic" w:cs="Traditional Arabic"/>
          <w:b w:val="0"/>
          <w:sz w:val="28"/>
        </w:rPr>
        <w:t>الروابط الإلكترونية</w:t>
      </w:r>
      <w:r>
        <w:rPr>
          <w:rFonts w:ascii="Times New Roman" w:hAnsi="Times New Roman" w:cs="Traditional Arabic"/>
          <w:b w:val="0"/>
          <w:sz w:val="24"/>
        </w:rPr>
        <w:t xml:space="preserve"> (URLs) </w:t>
      </w:r>
      <w:r>
        <w:rPr>
          <w:rFonts w:ascii="Traditional Arabic" w:hAnsi="Traditional Arabic" w:cs="Traditional Arabic"/>
          <w:b w:val="0"/>
          <w:sz w:val="28"/>
        </w:rPr>
        <w:t>الواردة من مصادر مختلفة</w:t>
      </w:r>
      <w:r>
        <w:rPr>
          <w:rFonts w:ascii="Times New Roman" w:hAnsi="Times New Roman" w:cs="Traditional Arabic"/>
          <w:b w:val="0"/>
          <w:sz w:val="24"/>
        </w:rPr>
        <w:t>.</w:t>
      </w:r>
    </w:p>
    <w:p>
      <w:pPr>
        <w:pStyle w:val="a3"/>
        <w:jc w:val="both"/>
        <w:bidi w:val="1"/>
      </w:pPr>
      <w:r>
        <w:t>الملفات بمختلف امتداداتها (صور، مستندات، فيديو، ملفات تنفيذية).</w:t>
      </w:r>
      <w:r>
        <w:rPr>
          <w:rFonts w:ascii="Traditional Arabic" w:hAnsi="Traditional Arabic" w:cs="Traditional Arabic"/>
          <w:b w:val="0"/>
          <w:sz w:val="28"/>
        </w:rPr>
        <w:t>الملفات بمختلف امتداداتها (صور، مستندات، فيديو، ملفات تنفيذية)</w:t>
      </w:r>
      <w:r>
        <w:rPr>
          <w:rFonts w:ascii="Times New Roman" w:hAnsi="Times New Roman" w:cs="Traditional Arabic"/>
          <w:b w:val="0"/>
          <w:sz w:val="24"/>
        </w:rPr>
        <w:t>.</w:t>
      </w:r>
    </w:p>
    <w:p>
      <w:pPr>
        <w:pStyle w:val="a3"/>
        <w:jc w:val="both"/>
        <w:bidi w:val="1"/>
      </w:pPr>
      <w:r>
        <w:t>إعدادات المستخدم وتفضيلاته الأمنية.</w:t>
      </w:r>
      <w:r>
        <w:rPr>
          <w:rFonts w:ascii="Traditional Arabic" w:hAnsi="Traditional Arabic" w:cs="Traditional Arabic"/>
          <w:b w:val="0"/>
          <w:sz w:val="28"/>
        </w:rPr>
        <w:t>إعدادات المستخدم وتفضيلاته الأمنية</w:t>
      </w:r>
      <w:r>
        <w:rPr>
          <w:rFonts w:ascii="Times New Roman" w:hAnsi="Times New Roman" w:cs="Traditional Arabic"/>
          <w:b w:val="0"/>
          <w:sz w:val="24"/>
        </w:rPr>
        <w:t>.</w:t>
      </w:r>
    </w:p>
    <w:p>
      <w:pPr>
        <w:pStyle w:val="a3"/>
        <w:jc w:val="both"/>
        <w:bidi w:val="1"/>
      </w:pPr>
      <w:r>
        <w:t>بيانات زمنية وإحصائية مرتبطة بسلوك التطبيقات.</w:t>
      </w:r>
      <w:r>
        <w:rPr>
          <w:rFonts w:ascii="Traditional Arabic" w:hAnsi="Traditional Arabic" w:cs="Traditional Arabic"/>
          <w:b w:val="0"/>
          <w:sz w:val="28"/>
        </w:rPr>
        <w:t>بيانات زمنية وإحصائية مرتبطة بسلوك التطبيقات</w:t>
      </w:r>
      <w:r>
        <w:rPr>
          <w:rFonts w:ascii="Times New Roman" w:hAnsi="Times New Roman" w:cs="Traditional Arabic"/>
          <w:b w:val="0"/>
          <w:sz w:val="24"/>
        </w:rPr>
        <w:t>.</w:t>
      </w:r>
    </w:p>
    <w:p>
      <w:pPr>
        <w:pStyle w:val="a"/>
        <w:jc w:val="both"/>
        <w:bidi w:val="1"/>
      </w:pPr>
    </w:p>
    <w:p>
      <w:pPr>
        <w:pStyle w:val="3"/>
        <w:jc w:val="both"/>
        <w:bidi w:val="1"/>
      </w:pPr>
      <w:r>
        <w:t>3.6.3  تنسيق المدخلات</w:t>
      </w:r>
      <w:r>
        <w:rPr>
          <w:rFonts w:ascii="Times New Roman" w:hAnsi="Times New Roman" w:cs="Traditional Arabic"/>
          <w:b w:val="0"/>
          <w:color w:val="00B0F0"/>
          <w:sz w:val="24"/>
        </w:rPr>
        <w:t>3.6</w:t>
      </w:r>
      <w:r>
        <w:rPr>
          <w:rFonts w:ascii="Times New Roman" w:hAnsi="Times New Roman" w:cs="Traditional Arabic"/>
          <w:b w:val="0"/>
          <w:color w:val="00B0F0"/>
          <w:sz w:val="24"/>
        </w:rPr>
        <w:t xml:space="preserve">.3 </w:t>
      </w:r>
      <w:r>
        <w:rPr>
          <w:rFonts w:ascii="Times New Roman" w:hAnsi="Times New Roman" w:cs="Traditional Arabic"/>
          <w:b w:val="0"/>
          <w:color w:val="00B0F0"/>
          <w:sz w:val="24"/>
        </w:rPr>
        <w:t xml:space="preserve"> </w:t>
      </w:r>
      <w:r>
        <w:rPr>
          <w:rFonts w:ascii="Traditional Arabic" w:hAnsi="Traditional Arabic" w:cs="Traditional Arabic"/>
          <w:b w:val="0"/>
          <w:color w:val="00B0F0"/>
          <w:sz w:val="28"/>
        </w:rPr>
        <w:t>تنسيق</w:t>
      </w:r>
      <w:r>
        <w:rPr>
          <w:rFonts w:ascii="Traditional Arabic" w:hAnsi="Traditional Arabic" w:cs="Traditional Arabic"/>
          <w:b w:val="0"/>
          <w:color w:val="00B0F0"/>
          <w:sz w:val="28"/>
        </w:rPr>
        <w:t xml:space="preserve"> المدخلات</w:t>
      </w:r>
    </w:p>
    <w:p>
      <w:pPr>
        <w:pStyle w:val="a"/>
        <w:bidi w:val="1"/>
      </w:pPr>
      <w:r>
        <w:t>يتم تنظيم المدخلات في صورة بيانات قابلة للتحليل، وتخزينها بشكل منظم داخل التطبيق باستخدام نماذج منطقية مناسبة.</w:t>
      </w:r>
      <w:r>
        <w:rPr/>
        <w:t>يتم تنظيم المدخلات في صورة بيانات قابلة للتحليل، وتخزينها بشكل منظم داخل التطبيق باستخدام نماذج منطقية مناسبة.</w:t>
      </w:r>
    </w:p>
    <w:p>
      <w:pPr>
        <w:pStyle w:val="a"/>
        <w:bidi w:val="1"/>
      </w:pPr>
      <w:r>
        <w:t>ويُعتمد هذا التنسيق لتسهيل عمليات الفحص والربط بين النتائج والتقارير.</w:t>
      </w:r>
      <w:r>
        <w:rPr/>
        <w:t>ويُعتمد هذا التنسيق لتسهيل عمليات الفحص والربط بين النتائج والتقارير.</w:t>
      </w:r>
    </w:p>
    <w:p>
      <w:pPr>
        <w:pStyle w:val="2"/>
        <w:jc w:val="both"/>
        <w:bidi w:val="1"/>
      </w:pPr>
      <w:r>
        <w:t xml:space="preserve"> 3.7 تحليل المخرجات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3.</w:t>
      </w:r>
      <w:r>
        <w:rPr>
          <w:rFonts w:ascii="Times New Roman" w:hAnsi="Times New Roman" w:cs="Traditional Arabic"/>
          <w:b w:val="0"/>
          <w:i w:val="0"/>
          <w:color w:val="002060"/>
          <w:sz w:val="24"/>
        </w:rPr>
        <w:t>7</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تحليل </w:t>
      </w:r>
      <w:r>
        <w:rPr>
          <w:rFonts w:ascii="Traditional Arabic" w:hAnsi="Traditional Arabic" w:cs="Traditional Arabic"/>
          <w:b w:val="0"/>
          <w:i w:val="0"/>
          <w:color w:val="002060"/>
          <w:sz w:val="28"/>
        </w:rPr>
        <w:t>المخرجات</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p>
    <w:p>
      <w:pPr>
        <w:pStyle w:val="a3"/>
        <w:jc w:val="both"/>
        <w:bidi w:val="1"/>
      </w:pPr>
      <w:r>
        <w:t>يهدف تحليل المخرجات إلى تحديد نوعية المعلومات التي ينتجها النظام بعد معالجة المدخلات، وطريقة عرضها للمستخدم بشكل واضح ومفهوم. وتُعد المخرجات عنصرًا أساسيًا في تمكين المستخدم من متابعة الحالة الأمنية واتخاذ القرارات المناسبة.</w:t>
      </w:r>
      <w:r>
        <w:rPr>
          <w:rFonts w:ascii="Traditional Arabic" w:hAnsi="Traditional Arabic" w:cs="Traditional Arabic"/>
          <w:b w:val="0"/>
          <w:sz w:val="28"/>
        </w:rPr>
        <w:t>يهدف تحليل المخرجات إلى تحديد نوعية المعلومات التي ينتجها النظام بعد معالجة المدخلات، وطريقة عرضها للمستخدم بشكل واضح ومفهوم. وتُعد المخرجات عنصرًا أساسيًا في تمكين المستخدم من متابعة الحالة الأمنية واتخاذ القرارات المناسبة</w:t>
      </w:r>
      <w:r>
        <w:rPr>
          <w:rFonts w:ascii="Times New Roman" w:hAnsi="Times New Roman" w:cs="Traditional Arabic"/>
          <w:b w:val="0"/>
          <w:sz w:val="24"/>
        </w:rPr>
        <w:t>.</w:t>
      </w:r>
    </w:p>
    <w:p>
      <w:pPr>
        <w:pStyle w:val="a"/>
        <w:bidi w:val="1"/>
      </w:pPr>
      <w:r>
        <w:t>تُعد المخرجات من أهم مكونات النظام لأنها تُظهر للمستخدم ما إذا كانت الحالة آمنة أو تتطلب اهتمامًا، وما هي الإجراءات التي تم اتخاذها.</w:t>
      </w:r>
      <w:r>
        <w:rPr/>
        <w:t>تُعد المخرجات من أهم مكونات النظام لأنها تُظهر للمستخدم ما إذا كانت الحالة آمنة أو تتطلب اهتمامًا، وما هي الإجراءات التي تم اتخاذها.</w:t>
      </w:r>
    </w:p>
    <w:p>
      <w:pPr>
        <w:pStyle w:val="a"/>
        <w:bidi w:val="1"/>
      </w:pPr>
      <w:r>
        <w:t>وتم توحيد هذه المخرجات بحيث تُظهر النتيجة بشكل واضح في الواجهة، مع القدرة على إدراجها في التقارير والرسوم البيانية.</w:t>
      </w:r>
      <w:r>
        <w:rPr/>
        <w:t>وتم توحيد هذه المخرجات بحيث تُظهر النتيجة بشكل واضح في الواجهة، مع القدرة على إدراجها في التقارير والرسوم البيانية.</w:t>
      </w:r>
    </w:p>
    <w:p>
      <w:pPr>
        <w:pStyle w:val="3"/>
        <w:jc w:val="both"/>
        <w:bidi w:val="1"/>
      </w:pPr>
      <w:r>
        <w:t xml:space="preserve"> 3.7.1 أنواع المخرجات</w:t>
      </w:r>
      <w:r>
        <w:rPr>
          <w:rFonts w:ascii="Times New Roman" w:hAnsi="Times New Roman" w:cs="Traditional Arabic"/>
          <w:b w:val="0"/>
          <w:color w:val="00B0F0"/>
          <w:sz w:val="24"/>
        </w:rPr>
        <w:t xml:space="preserve"> 3.</w:t>
      </w:r>
      <w:r>
        <w:rPr>
          <w:rFonts w:ascii="Times New Roman" w:hAnsi="Times New Roman" w:cs="Traditional Arabic"/>
          <w:b w:val="0"/>
          <w:color w:val="00B0F0"/>
          <w:sz w:val="24"/>
        </w:rPr>
        <w:t>7</w:t>
      </w:r>
      <w:r>
        <w:rPr>
          <w:rFonts w:ascii="Times New Roman" w:hAnsi="Times New Roman" w:cs="Traditional Arabic"/>
          <w:b w:val="0"/>
          <w:color w:val="00B0F0"/>
          <w:sz w:val="24"/>
        </w:rPr>
        <w:t xml:space="preserve">.1 </w:t>
      </w:r>
      <w:r>
        <w:rPr>
          <w:rFonts w:ascii="Traditional Arabic" w:hAnsi="Traditional Arabic" w:cs="Traditional Arabic"/>
          <w:b w:val="0"/>
          <w:color w:val="00B0F0"/>
          <w:sz w:val="28"/>
        </w:rPr>
        <w:t>أنواع المخرجات</w:t>
      </w:r>
    </w:p>
    <w:p>
      <w:pPr>
        <w:pStyle w:val="a"/>
        <w:bidi w:val="1"/>
      </w:pPr>
      <w:r>
        <w:t>تشمل المخرجات نتائج تحليل التطبيقات، وفحص الروابط والملفات، وإحصاءات الاستخدام، وسجلات الأحداث والأنشطة الأمنية.</w:t>
      </w:r>
      <w:r>
        <w:rPr/>
        <w:t>تشمل المخرجات نتائج تحليل التطبيقات، وفحص الروابط والملفات، وإحصاءات الاستخدام، وسجلات الأحداث والأنشطة الأمنية.</w:t>
      </w:r>
    </w:p>
    <w:p>
      <w:pPr>
        <w:pStyle w:val="a"/>
        <w:bidi w:val="1"/>
      </w:pPr>
      <w:r>
        <w:t>ويتم تصنيف هذه المخرجات وفقًا لدرجة الخطر أو الحالة الأمنية لتسهل مراجعتها.</w:t>
      </w:r>
      <w:r>
        <w:rPr/>
        <w:t>ويتم تصنيف هذه المخرجات وفقًا لدرجة الخطر أو الحالة الأمنية لتسهل مراجعتها.</w:t>
      </w:r>
    </w:p>
    <w:p>
      <w:pPr>
        <w:pStyle w:val="3"/>
        <w:jc w:val="both"/>
        <w:bidi w:val="1"/>
      </w:pPr>
      <w:r>
        <w:t xml:space="preserve"> 3.7.2 التقارير</w:t>
      </w:r>
      <w:r>
        <w:rPr>
          <w:rFonts w:ascii="Times New Roman" w:hAnsi="Times New Roman" w:cs="Traditional Arabic"/>
          <w:b w:val="0"/>
          <w:color w:val="00B0F0"/>
          <w:sz w:val="24"/>
        </w:rPr>
        <w:t xml:space="preserve"> 3.7</w:t>
      </w:r>
      <w:r>
        <w:rPr>
          <w:rFonts w:ascii="Times New Roman" w:hAnsi="Times New Roman" w:cs="Traditional Arabic"/>
          <w:b w:val="0"/>
          <w:color w:val="00B0F0"/>
          <w:sz w:val="24"/>
        </w:rPr>
        <w:t xml:space="preserve">.2 </w:t>
      </w:r>
      <w:r>
        <w:rPr>
          <w:rFonts w:ascii="Traditional Arabic" w:hAnsi="Traditional Arabic" w:cs="Traditional Arabic"/>
          <w:b w:val="0"/>
          <w:color w:val="00B0F0"/>
          <w:sz w:val="28"/>
        </w:rPr>
        <w:t>التقارير</w:t>
      </w:r>
    </w:p>
    <w:p>
      <w:pPr>
        <w:pStyle w:val="a"/>
        <w:bidi w:val="1"/>
      </w:pPr>
      <w:r>
        <w:t>تُقدّم التقارير صورةً شاملةً لحالة الأمان العامة للجهاز، وتشمل نشاط التطبيقات، وسلوك الشبكة، والنتائج المتراكمة للفحص خلال فترات زمنية مختلفة.</w:t>
      </w:r>
      <w:r>
        <w:rPr/>
        <w:t>تُقدّم التقارير صورةً شاملةً لحالة الأمان العامة للجهاز، وتشمل نشاط التطبيقات، وسلوك الشبكة، والنتائج المتراكمة للفحص خلال فترات زمنية مختلفة.</w:t>
      </w:r>
    </w:p>
    <w:p>
      <w:pPr>
        <w:pStyle w:val="a"/>
        <w:bidi w:val="1"/>
      </w:pPr>
      <w:r>
        <w:t>وتعتمد التقارير على بيانات الأحداث المخزنة في قاعدة بيانات Room عبر ReportsFragment وReportsViewModel، مع استقبال التحديثات المباشرة من سجل الأحداث.</w:t>
      </w:r>
      <w:r>
        <w:rPr/>
        <w:t>وتعتمد التقارير على بيانات الأحداث المخزنة في قاعدة بيانات Room عبر ReportsFragment وReportsViewModel، مع استقبال التحديثات المباشرة من سجل الأحداث.</w:t>
      </w:r>
    </w:p>
    <w:p>
      <w:pPr>
        <w:pStyle w:val="a"/>
        <w:bidi w:val="1"/>
      </w:pPr>
      <w:r>
        <w:t>وتُعرض هذه التقارير ضمن التطبيق عبر بطاقات ملخص، ومخططات دائرية، ومخططات أفقية، ومخططات زمنية، مما يجعلها سهلة الفهم ومفيدة في المراجعة.</w:t>
      </w:r>
      <w:r>
        <w:rPr/>
        <w:t>وتُعرض هذه التقارير ضمن التطبيق عبر بطاقات ملخص، ومخططات دائرية، ومخططات أفقية، ومخططات زمنية، مما يجعلها سهلة الفهم ومفيدة في المراجعة.</w:t>
      </w:r>
    </w:p>
    <w:p>
      <w:pPr>
        <w:pStyle w:val="3"/>
        <w:jc w:val="both"/>
        <w:bidi w:val="1"/>
      </w:pPr>
      <w:r>
        <w:t xml:space="preserve"> 3.7.3 التنبيهات والرسوم البيانية</w:t>
      </w:r>
      <w:r>
        <w:rPr>
          <w:rFonts w:ascii="Traditional Arabic" w:hAnsi="Traditional Arabic" w:cs="Traditional Arabic"/>
          <w:b w:val="0"/>
          <w:sz w:val="28"/>
        </w:rPr>
        <w:t xml:space="preserve"> 3.7.3 التنبيهات والرسوم البيانية</w:t>
      </w:r>
    </w:p>
    <w:p>
      <w:pPr>
        <w:pStyle w:val="a"/>
        <w:bidi w:val="1"/>
      </w:pPr>
      <w:r>
        <w:t>تُعرض التنبيهات عند اكتشاف نشاط مشبوه أو تهديد أمني، مع تصنيفها وفقاً لدرجة الخطورة مثل منخفضة ومتوسطة وعالية.</w:t>
      </w:r>
      <w:r>
        <w:rPr/>
        <w:t>تُعرض التنبيهات عند اكتشاف نشاط مشبوه أو تهديد أمني، مع تصنيفها وفقاً لدرجة الخطورة مثل منخفضة ومتوسطة وعالية.</w:t>
      </w:r>
    </w:p>
    <w:p>
      <w:pPr>
        <w:pStyle w:val="a"/>
        <w:bidi w:val="1"/>
      </w:pPr>
      <w:r>
        <w:t>ويُسهم هذا العرض المرئي في تسهيل متابعة التهديدات والتقارير اليومية أو الأسبوعية.</w:t>
      </w:r>
      <w:r>
        <w:rPr/>
        <w:t>ويُسهم هذا العرض المرئي في تسهيل متابعة التهديدات والتقارير اليومية أو الأسبوعية.</w:t>
      </w:r>
    </w:p>
    <w:p>
      <w:pPr>
        <w:pStyle w:val="a"/>
        <w:bidi w:val="1"/>
      </w:pPr>
      <w:r>
        <w:t>وتُستخدم الرسوم البيانية عبر مكتبة MPAndroidChart لتمثيل الإحصائيات ومؤشرات الأمان بشكل مبسط ومفيد للمستخدم.</w:t>
      </w:r>
      <w:r>
        <w:rPr/>
        <w:t>وتُستخدم الرسوم البيانية عبر مكتبة MPAndroidChart لتمثيل الإحصائيات ومؤشرات الأمان بشكل مبسط ومفيد للمستخدم.</w:t>
      </w:r>
    </w:p>
    <w:p>
      <w:pPr>
        <w:pStyle w:val="2"/>
        <w:jc w:val="both"/>
        <w:bidi w:val="1"/>
      </w:pPr>
      <w:r>
        <w:t xml:space="preserve"> 3.8المخطط البيئي :</w:t>
      </w:r>
      <w:r>
        <w:rPr>
          <w:rFonts w:ascii="Times New Roman" w:hAnsi="Times New Roman" w:cs="Traditional Arabic"/>
          <w:b w:val="0"/>
          <w:i w:val="0"/>
          <w:color w:val="002060"/>
          <w:sz w:val="24"/>
        </w:rPr>
        <w:t xml:space="preserve"> 3.8</w:t>
      </w:r>
      <w:r>
        <w:rPr>
          <w:rFonts w:ascii="Traditional Arabic" w:hAnsi="Traditional Arabic" w:cs="Traditional Arabic"/>
          <w:b w:val="0"/>
          <w:i w:val="0"/>
          <w:color w:val="002060"/>
          <w:sz w:val="28"/>
        </w:rPr>
        <w:t xml:space="preserve">المخطط </w:t>
      </w:r>
      <w:r>
        <w:rPr>
          <w:rFonts w:ascii="Traditional Arabic" w:hAnsi="Traditional Arabic" w:cs="Traditional Arabic"/>
          <w:b w:val="0"/>
          <w:i w:val="0"/>
          <w:color w:val="002060"/>
          <w:sz w:val="28"/>
        </w:rPr>
        <w:t>البيئي</w:t>
      </w:r>
      <w:r>
        <w:rPr>
          <w:rFonts w:ascii="Times New Roman" w:hAnsi="Times New Roman" w:cs="Traditional Arabic"/>
          <w:b w:val="0"/>
          <w:i w:val="0"/>
          <w:color w:val="002060"/>
          <w:sz w:val="24"/>
        </w:rPr>
        <w:t xml:space="preserve"> :</w:t>
      </w:r>
    </w:p>
    <w:p>
      <w:pPr>
        <w:pStyle w:val="3"/>
        <w:jc w:val="both"/>
        <w:bidi w:val="1"/>
      </w:pPr>
      <w:r>
        <w:t>3.8.1 وصف المخطط البيئي</w:t>
      </w:r>
      <w:r>
        <w:rPr>
          <w:rFonts w:ascii="Times New Roman" w:hAnsi="Times New Roman" w:cs="Traditional Arabic"/>
          <w:b w:val="0"/>
          <w:color w:val="00B0F0"/>
          <w:sz w:val="24"/>
        </w:rPr>
        <w:t>3.8</w:t>
      </w:r>
      <w:r>
        <w:rPr>
          <w:rFonts w:ascii="Times New Roman" w:hAnsi="Times New Roman" w:cs="Traditional Arabic"/>
          <w:b w:val="0"/>
          <w:color w:val="00B0F0"/>
          <w:sz w:val="24"/>
        </w:rPr>
        <w:t xml:space="preserve">.1 </w:t>
      </w:r>
      <w:r>
        <w:rPr>
          <w:rFonts w:ascii="Traditional Arabic" w:hAnsi="Traditional Arabic" w:cs="Traditional Arabic"/>
          <w:b w:val="0"/>
          <w:color w:val="00B0F0"/>
          <w:sz w:val="28"/>
        </w:rPr>
        <w:t>وصف المخطط البيئي</w:t>
      </w:r>
    </w:p>
    <w:p>
      <w:pPr>
        <w:pStyle w:val="a3"/>
        <w:jc w:val="both"/>
        <w:bidi w:val="1"/>
      </w:pPr>
      <w:r>
        <w:t>يُستخدم المخطط البيئي (Context Diagram) لتقديم نظرة عامة وشاملة عن النظام المقترح، حيث يُظهر النظام كوحدة واحدة دون الدخول في التفاصيل الداخلية، مع توضيح الجهات الخارجية التي تتفاعل معه وتبادل البيانات بينها وبين النظام.</w:t>
      </w:r>
      <w:r>
        <w:rPr>
          <w:rFonts w:ascii="Traditional Arabic" w:hAnsi="Traditional Arabic" w:cs="Traditional Arabic"/>
          <w:b w:val="0"/>
          <w:sz w:val="28"/>
        </w:rPr>
        <w:t>يُستخدم المخطط البيئي</w:t>
      </w:r>
      <w:r>
        <w:rPr>
          <w:rFonts w:ascii="Times New Roman" w:hAnsi="Times New Roman" w:cs="Traditional Arabic"/>
          <w:b w:val="0"/>
          <w:sz w:val="24"/>
        </w:rPr>
        <w:t xml:space="preserve"> (Context Diagram) </w:t>
      </w:r>
      <w:r>
        <w:rPr>
          <w:rFonts w:ascii="Traditional Arabic" w:hAnsi="Traditional Arabic" w:cs="Traditional Arabic"/>
          <w:b w:val="0"/>
          <w:sz w:val="28"/>
        </w:rPr>
        <w:t>لتقديم نظرة عامة وشاملة عن النظام المقترح، حيث يُظهر النظام كوحدة واحدة دون الدخول في التفاصيل الداخلية، مع توضيح الجهات الخارجية التي تتفاعل معه وتبادل البيانات بينها وبين النظام</w:t>
      </w:r>
      <w:r>
        <w:rPr>
          <w:rFonts w:ascii="Times New Roman" w:hAnsi="Times New Roman" w:cs="Traditional Arabic"/>
          <w:b w:val="0"/>
          <w:sz w:val="24"/>
        </w:rPr>
        <w:t>.</w:t>
      </w:r>
    </w:p>
    <w:p>
      <w:pPr>
        <w:pStyle w:val="a"/>
        <w:bidi w:val="1"/>
      </w:pPr>
      <w:r>
        <w:t>يهدف النظام المقترح إلى تقديم منصة أندرويد متكاملة تجمع بين المراقبة، الفحص، والتقارير، معتمدة على بنية MVVM، وخدمة تشغيل مستمرة، وقاعدة بيانات Room لتخزين الأحداث والنتائج.</w:t>
      </w:r>
      <w:r>
        <w:rPr/>
        <w:t>يهدف النظام المقترح إلى تقديم منصة أندرويد متكاملة تجمع بين المراقبة، الفحص، والتقارير، معتمدة على بنية MVVM، وخدمة تشغيل مستمرة، وقاعدة بيانات Room لتخزين الأحداث والنتائج.</w:t>
      </w:r>
    </w:p>
    <w:p>
      <w:pPr>
        <w:pStyle w:val="a"/>
        <w:bidi w:val="1"/>
      </w:pPr>
      <w:r>
        <w:t>ويعمل النظام على فحص الروابط والملفات والتطبيقات بشكل متقدم، مع تصنيف النتائج إلى آمنة ومشبوهة وخطيرة، وزيادة مستوى الوعي الأمني للمستخدم من خلال الرسوم البيانية والتقارير.</w:t>
      </w:r>
      <w:r>
        <w:rPr/>
        <w:t>ويعمل النظام على فحص الروابط والملفات والتطبيقات بشكل متقدم، مع تصنيف النتائج إلى آمنة ومشبوهة وخطيرة، وزيادة مستوى الوعي الأمني للمستخدم من خلال الرسوم البيانية والتقارير.</w:t>
      </w:r>
    </w:p>
    <w:p>
      <w:pPr>
        <w:pStyle w:val="3"/>
        <w:jc w:val="both"/>
        <w:bidi w:val="1"/>
      </w:pPr>
      <w:r>
        <w:t>3.8.2 مكونات المخطط البيئي</w:t>
      </w:r>
      <w:r>
        <w:rPr>
          <w:rFonts w:ascii="Times New Roman" w:hAnsi="Times New Roman" w:cs="Traditional Arabic"/>
          <w:b w:val="0"/>
          <w:color w:val="00B0F0"/>
          <w:sz w:val="24"/>
        </w:rPr>
        <w:t>3.8.</w:t>
      </w:r>
      <w:r>
        <w:rPr>
          <w:rFonts w:ascii="Times New Roman" w:hAnsi="Times New Roman" w:cs="Traditional Arabic"/>
          <w:b w:val="0"/>
          <w:color w:val="00B0F0"/>
          <w:sz w:val="24"/>
        </w:rPr>
        <w:t xml:space="preserve">2 </w:t>
      </w:r>
      <w:r>
        <w:rPr>
          <w:rFonts w:ascii="Traditional Arabic" w:hAnsi="Traditional Arabic" w:cs="Traditional Arabic"/>
          <w:b w:val="0"/>
          <w:color w:val="00B0F0"/>
          <w:sz w:val="28"/>
        </w:rPr>
        <w:t>مكونات المخطط البيئي</w:t>
      </w:r>
    </w:p>
    <w:p>
      <w:pPr>
        <w:pStyle w:val="a"/>
        <w:bidi w:val="1"/>
      </w:pPr>
      <w:r>
        <w:t>تتكون مكونات النظام من واجهة المستخدم، وخدمة الحماية في الخلفية، ومحرك فحص الروابط والملفات، وقاعدة البيانات، إضافة إلى طبقة العرض والتقارير.</w:t>
      </w:r>
      <w:r>
        <w:rPr/>
        <w:t>تتكون مكونات النظام من واجهة المستخدم، وخدمة الحماية في الخلفية، ومحرك فحص الروابط والملفات، وقاعدة البيانات، إضافة إلى طبقة العرض والتقارير.</w:t>
      </w:r>
    </w:p>
    <w:p>
      <w:pPr>
        <w:pStyle w:val="a"/>
        <w:bidi w:val="1"/>
      </w:pPr>
      <w:r>
        <w:t>وتُظهر هذه المكونات التفاعل بين العناصر الداخلية والخارجية بما يضمن تشغيل النظام بشكل متناسق.</w:t>
      </w:r>
      <w:r>
        <w:rPr/>
        <w:t>وتُظهر هذه المكونات التفاعل بين العناصر الداخلية والخارجية بما يضمن تشغيل النظام بشكل متناسق.</w:t>
      </w:r>
    </w:p>
    <w:p>
      <w:pPr>
        <w:pStyle w:val="3"/>
        <w:jc w:val="both"/>
        <w:bidi w:val="1"/>
      </w:pPr>
      <w:r>
        <w:t xml:space="preserve"> 3.8.3 تدفق البيانات في المخطط البيئي</w:t>
      </w:r>
      <w:r>
        <w:rPr>
          <w:rFonts w:ascii="Times New Roman" w:hAnsi="Times New Roman" w:cs="Traditional Arabic"/>
          <w:b w:val="0"/>
          <w:color w:val="00B0F0"/>
          <w:sz w:val="24"/>
        </w:rPr>
        <w:t xml:space="preserve"> </w:t>
      </w:r>
      <w:r>
        <w:rPr>
          <w:rFonts w:ascii="Times New Roman" w:hAnsi="Times New Roman" w:cs="Traditional Arabic"/>
          <w:b w:val="0"/>
          <w:color w:val="00B0F0"/>
          <w:sz w:val="24"/>
        </w:rPr>
        <w:t>3.8</w:t>
      </w:r>
      <w:r>
        <w:rPr>
          <w:rFonts w:ascii="Times New Roman" w:hAnsi="Times New Roman" w:cs="Traditional Arabic"/>
          <w:b w:val="0"/>
          <w:color w:val="00B0F0"/>
          <w:sz w:val="24"/>
        </w:rPr>
        <w:t xml:space="preserve">.3 </w:t>
      </w:r>
      <w:r>
        <w:rPr>
          <w:rFonts w:ascii="Traditional Arabic" w:hAnsi="Traditional Arabic" w:cs="Traditional Arabic"/>
          <w:b w:val="0"/>
          <w:color w:val="00B0F0"/>
          <w:sz w:val="28"/>
        </w:rPr>
        <w:t>تدفق البيانات في المخطط البيئي</w:t>
      </w:r>
    </w:p>
    <w:p>
      <w:pPr>
        <w:pStyle w:val="a3"/>
        <w:jc w:val="both"/>
        <w:bidi w:val="1"/>
      </w:pPr>
      <w:r>
        <w:t>يقوم المستخدم بإرسال أوامر التحكم واستقبال التنبيهات.</w:t>
      </w:r>
      <w:r>
        <w:rPr>
          <w:rFonts w:ascii="Traditional Arabic" w:hAnsi="Traditional Arabic" w:cs="Traditional Arabic"/>
          <w:b w:val="0"/>
          <w:sz w:val="28"/>
        </w:rPr>
        <w:t>يقوم المستخدم بإرسال أوامر التحكم واستقبال التنبيهات</w:t>
      </w:r>
      <w:r>
        <w:rPr>
          <w:rFonts w:ascii="Times New Roman" w:hAnsi="Times New Roman" w:cs="Traditional Arabic"/>
          <w:b w:val="0"/>
          <w:sz w:val="24"/>
        </w:rPr>
        <w:t>.</w:t>
      </w:r>
    </w:p>
    <w:p>
      <w:pPr>
        <w:pStyle w:val="a3"/>
        <w:jc w:val="both"/>
        <w:bidi w:val="1"/>
      </w:pPr>
      <w:r>
        <w:t>ترسل التطبيقات بيانات السلوك والاستهلاك إلى النظام.</w:t>
      </w:r>
      <w:r>
        <w:rPr>
          <w:rFonts w:ascii="Traditional Arabic" w:hAnsi="Traditional Arabic" w:cs="Traditional Arabic"/>
          <w:b w:val="0"/>
          <w:sz w:val="28"/>
        </w:rPr>
        <w:t>ترسل التطبيقات بيانات السلوك والاستهلاك إلى النظام</w:t>
      </w:r>
      <w:r>
        <w:rPr>
          <w:rFonts w:ascii="Times New Roman" w:hAnsi="Times New Roman" w:cs="Traditional Arabic"/>
          <w:b w:val="0"/>
          <w:sz w:val="24"/>
        </w:rPr>
        <w:t>.</w:t>
      </w:r>
    </w:p>
    <w:p>
      <w:pPr>
        <w:pStyle w:val="a3"/>
        <w:jc w:val="both"/>
        <w:bidi w:val="1"/>
      </w:pPr>
      <w:r>
        <w:t>يقوم النظام بتحليل الروابط والملفات الواردة.</w:t>
      </w:r>
      <w:r>
        <w:rPr>
          <w:rFonts w:ascii="Traditional Arabic" w:hAnsi="Traditional Arabic" w:cs="Traditional Arabic"/>
          <w:b w:val="0"/>
          <w:sz w:val="28"/>
        </w:rPr>
        <w:t>يقوم النظام بتحليل الروابط والملفات الواردة</w:t>
      </w:r>
      <w:r>
        <w:rPr>
          <w:rFonts w:ascii="Times New Roman" w:hAnsi="Times New Roman" w:cs="Traditional Arabic"/>
          <w:b w:val="0"/>
          <w:sz w:val="24"/>
        </w:rPr>
        <w:t>.</w:t>
      </w:r>
    </w:p>
    <w:p>
      <w:pPr>
        <w:pStyle w:val="a3"/>
        <w:jc w:val="both"/>
        <w:bidi w:val="1"/>
      </w:pPr>
      <w:r>
        <w:t>يعيد النظام نتائج التحليل والتنبيهات إلى المستخدم.</w:t>
      </w:r>
      <w:r>
        <w:rPr>
          <w:rFonts w:ascii="Traditional Arabic" w:hAnsi="Traditional Arabic" w:cs="Traditional Arabic"/>
          <w:b w:val="0"/>
          <w:sz w:val="28"/>
        </w:rPr>
        <w:t>يعيد النظام نتائج التحليل والتنبيهات إلى المستخدم</w:t>
      </w:r>
      <w:r>
        <w:rPr>
          <w:rFonts w:ascii="Times New Roman" w:hAnsi="Times New Roman" w:cs="Traditional Arabic"/>
          <w:b w:val="0"/>
          <w:sz w:val="24"/>
        </w:rPr>
        <w:t>.</w:t>
      </w:r>
    </w:p>
    <w:p>
      <w:pPr>
        <w:pStyle w:val="a"/>
        <w:jc w:val="both"/>
        <w:bidi w:val="1"/>
      </w:pPr>
    </w:p>
    <w:p>
      <w:pPr>
        <w:pStyle w:val="a"/>
        <w:jc w:val="both"/>
        <w:bidi w:val="1"/>
      </w:pPr>
    </w:p>
    <w:p>
      <w:pPr>
        <w:pStyle w:val="a"/>
        <w:jc w:val="both"/>
        <w:bidi w:val="1"/>
      </w:pPr>
    </w:p>
    <w:p>
      <w:pPr>
        <w:pStyle w:val="2"/>
        <w:jc w:val="both"/>
        <w:bidi w:val="1"/>
      </w:pPr>
      <w:r>
        <w:t>3.9 مخطط تدفق البيانات  :( DFD)</w:t>
      </w:r>
      <w:r>
        <w:rPr>
          <w:rFonts w:ascii="Times New Roman" w:hAnsi="Times New Roman" w:cs="Traditional Arabic"/>
          <w:b w:val="0"/>
          <w:i w:val="0"/>
          <w:color w:val="002060"/>
          <w:sz w:val="24"/>
        </w:rPr>
        <w:t>3.9</w:t>
      </w:r>
      <w:r>
        <w:rPr>
          <w:rFonts w:ascii="Times New Roman" w:hAnsi="Times New Roman" w:cs="Traditional Arabic"/>
          <w:b w:val="0"/>
          <w:i w:val="0"/>
          <w:color w:val="002060"/>
          <w:sz w:val="24"/>
        </w:rPr>
        <w:t xml:space="preserve"> </w:t>
      </w:r>
      <w:r>
        <w:rPr>
          <w:rFonts w:ascii="Traditional Arabic" w:hAnsi="Traditional Arabic" w:cs="Traditional Arabic"/>
          <w:b w:val="0"/>
          <w:i w:val="0"/>
          <w:color w:val="002060"/>
          <w:sz w:val="28"/>
        </w:rPr>
        <w:t xml:space="preserve">مخطط تدفق </w:t>
      </w:r>
      <w:r>
        <w:rPr>
          <w:rFonts w:ascii="Traditional Arabic" w:hAnsi="Traditional Arabic" w:cs="Traditional Arabic"/>
          <w:b w:val="0"/>
          <w:i w:val="0"/>
          <w:color w:val="002060"/>
          <w:sz w:val="28"/>
        </w:rPr>
        <w:t>البيانات</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w:t>
      </w:r>
      <w:r>
        <w:rPr>
          <w:rFonts w:ascii="Times New Roman" w:hAnsi="Times New Roman" w:cs="Traditional Arabic"/>
          <w:b w:val="0"/>
          <w:i w:val="0"/>
          <w:color w:val="002060"/>
          <w:sz w:val="24"/>
        </w:rPr>
        <w:t xml:space="preserve"> DFD)</w:t>
      </w:r>
    </w:p>
    <w:p>
      <w:pPr>
        <w:pStyle w:val="3"/>
        <w:jc w:val="both"/>
        <w:bidi w:val="1"/>
      </w:pPr>
      <w:r>
        <w:t xml:space="preserve"> 3.9.1 مخطط تدفق البيانات :(Level-0)</w:t>
      </w:r>
      <w:r>
        <w:rPr>
          <w:rFonts w:ascii="Times New Roman" w:hAnsi="Times New Roman" w:cs="Traditional Arabic"/>
          <w:b w:val="0"/>
          <w:color w:val="00B0F0"/>
          <w:sz w:val="24"/>
        </w:rPr>
        <w:t xml:space="preserve"> 3.</w:t>
      </w:r>
      <w:r>
        <w:rPr>
          <w:rFonts w:ascii="Times New Roman" w:hAnsi="Times New Roman" w:cs="Traditional Arabic"/>
          <w:b w:val="0"/>
          <w:color w:val="00B0F0"/>
          <w:sz w:val="24"/>
        </w:rPr>
        <w:t>9</w:t>
      </w:r>
      <w:r>
        <w:rPr>
          <w:rFonts w:ascii="Times New Roman" w:hAnsi="Times New Roman" w:cs="Traditional Arabic"/>
          <w:b w:val="0"/>
          <w:color w:val="00B0F0"/>
          <w:sz w:val="24"/>
        </w:rPr>
        <w:t xml:space="preserve">.1 </w:t>
      </w:r>
      <w:r>
        <w:rPr>
          <w:rFonts w:ascii="Traditional Arabic" w:hAnsi="Traditional Arabic" w:cs="Traditional Arabic"/>
          <w:b w:val="0"/>
          <w:color w:val="00B0F0"/>
          <w:sz w:val="28"/>
        </w:rPr>
        <w:t>مخطط تدفق البيانات</w:t>
      </w:r>
      <w:r>
        <w:rPr>
          <w:rFonts w:ascii="Times New Roman" w:hAnsi="Times New Roman" w:cs="Traditional Arabic"/>
          <w:b w:val="0"/>
          <w:color w:val="00B0F0"/>
          <w:sz w:val="24"/>
        </w:rPr>
        <w:t xml:space="preserve"> :(Level-0)</w:t>
      </w:r>
    </w:p>
    <w:p>
      <w:pPr>
        <w:pStyle w:val="a3"/>
        <w:jc w:val="both"/>
        <w:bidi w:val="1"/>
      </w:pPr>
      <w:r>
        <w:t>يعتبر  DFD المستوى الصفري (Level-0) تمثيلاً أكثر تفصيلاً للنظام مقارنة بالمخطط البيئي، حيث يوضح العمليات الرئيسية للنظام وكيفية تدفق البيانات بين هذه العمليات والجهات الخارجية.</w:t>
        <w:br/>
        <w:t>في مشروع الحارس الذكي الشامل، يوضح DFD العمليات التالية:</w:t>
      </w:r>
      <w:r>
        <w:rPr>
          <w:rFonts w:ascii="Traditional Arabic" w:hAnsi="Traditional Arabic" w:cs="Traditional Arabic"/>
          <w:b w:val="0"/>
          <w:sz w:val="28"/>
        </w:rPr>
        <w:t xml:space="preserve">يعتبر </w:t>
      </w:r>
      <w:r>
        <w:rPr>
          <w:rFonts w:ascii="Times New Roman" w:hAnsi="Times New Roman" w:cs="Traditional Arabic"/>
          <w:b w:val="0"/>
          <w:sz w:val="24"/>
        </w:rPr>
        <w:t xml:space="preserve"> DFD</w:t>
      </w:r>
      <w:r>
        <w:rPr>
          <w:rFonts w:ascii="Times New Roman" w:hAnsi="Times New Roman" w:cs="Traditional Arabic"/>
          <w:b w:val="0"/>
          <w:sz w:val="24"/>
        </w:rPr>
        <w:t xml:space="preserve"> </w:t>
      </w:r>
      <w:r>
        <w:rPr>
          <w:rFonts w:ascii="Traditional Arabic" w:hAnsi="Traditional Arabic" w:cs="Traditional Arabic"/>
          <w:b w:val="0"/>
          <w:sz w:val="28"/>
        </w:rPr>
        <w:t>المستوى الصفري</w:t>
      </w:r>
      <w:r>
        <w:rPr>
          <w:rFonts w:ascii="Times New Roman" w:hAnsi="Times New Roman" w:cs="Traditional Arabic"/>
          <w:b w:val="0"/>
          <w:sz w:val="24"/>
        </w:rPr>
        <w:t xml:space="preserve"> (Level-0)</w:t>
      </w:r>
      <w:r>
        <w:rPr>
          <w:rFonts w:ascii="Times New Roman" w:hAnsi="Times New Roman" w:cs="Traditional Arabic"/>
          <w:b w:val="0"/>
          <w:sz w:val="24"/>
        </w:rPr>
        <w:t xml:space="preserve"> </w:t>
      </w:r>
      <w:r>
        <w:rPr>
          <w:rFonts w:ascii="Traditional Arabic" w:hAnsi="Traditional Arabic" w:cs="Traditional Arabic"/>
          <w:b w:val="0"/>
          <w:sz w:val="28"/>
        </w:rPr>
        <w:t xml:space="preserve">تمثيلاً أكثر تفصيلاً للنظام مقارنة بالمخطط البيئي، حيث يوضح </w:t>
      </w:r>
      <w:r>
        <w:rPr>
          <w:rFonts w:ascii="Traditional Arabic" w:hAnsi="Traditional Arabic" w:cs="Traditional Arabic"/>
          <w:b w:val="0"/>
          <w:sz w:val="28"/>
        </w:rPr>
        <w:t>العمليات الرئيسية للنظام</w:t>
      </w:r>
      <w:r>
        <w:rPr>
          <w:rFonts w:ascii="Traditional Arabic" w:hAnsi="Traditional Arabic" w:cs="Traditional Arabic"/>
          <w:b w:val="0"/>
          <w:sz w:val="28"/>
        </w:rPr>
        <w:t xml:space="preserve"> وكيفية تدفق البيانات بين هذه العمليات والجهات الخارجية</w:t>
      </w:r>
      <w:r>
        <w:rPr>
          <w:rFonts w:ascii="Times New Roman" w:hAnsi="Times New Roman" w:cs="Traditional Arabic"/>
          <w:b w:val="0"/>
          <w:sz w:val="24"/>
        </w:rPr>
        <w:t>.</w:t>
      </w:r>
      <w:r>
        <w:rPr>
          <w:rFonts w:ascii="Times New Roman" w:hAnsi="Times New Roman" w:cs="Traditional Arabic"/>
          <w:b w:val="0"/>
          <w:sz w:val="24"/>
        </w:rPr>
        <w:br/>
      </w:r>
      <w:r>
        <w:rPr>
          <w:rFonts w:ascii="Traditional Arabic" w:hAnsi="Traditional Arabic" w:cs="Traditional Arabic"/>
          <w:b w:val="0"/>
          <w:sz w:val="28"/>
        </w:rPr>
        <w:t xml:space="preserve">في مشروع </w:t>
      </w:r>
      <w:r>
        <w:rPr>
          <w:rFonts w:ascii="Traditional Arabic" w:hAnsi="Traditional Arabic" w:cs="Traditional Arabic"/>
          <w:b w:val="0"/>
          <w:sz w:val="28"/>
        </w:rPr>
        <w:t>الحارس الذكي الشامل</w:t>
      </w:r>
      <w:r>
        <w:rPr>
          <w:rFonts w:ascii="Traditional Arabic" w:hAnsi="Traditional Arabic" w:cs="Traditional Arabic"/>
          <w:b w:val="0"/>
          <w:sz w:val="28"/>
        </w:rPr>
        <w:t>، يوضح</w:t>
      </w:r>
      <w:r>
        <w:rPr>
          <w:rFonts w:ascii="Times New Roman" w:hAnsi="Times New Roman" w:cs="Traditional Arabic"/>
          <w:b w:val="0"/>
          <w:sz w:val="24"/>
        </w:rPr>
        <w:t xml:space="preserve"> DFD </w:t>
      </w:r>
      <w:r>
        <w:rPr>
          <w:rFonts w:ascii="Traditional Arabic" w:hAnsi="Traditional Arabic" w:cs="Traditional Arabic"/>
          <w:b w:val="0"/>
          <w:sz w:val="28"/>
        </w:rPr>
        <w:t>العمليات التالية</w:t>
      </w:r>
      <w:r>
        <w:rPr>
          <w:rFonts w:ascii="Times New Roman" w:hAnsi="Times New Roman" w:cs="Traditional Arabic"/>
          <w:b w:val="0"/>
          <w:sz w:val="24"/>
        </w:rPr>
        <w:t>:</w:t>
      </w:r>
    </w:p>
    <w:p>
      <w:pPr>
        <w:pStyle w:val="a"/>
        <w:bidi w:val="1"/>
      </w:pPr>
      <w:r>
        <w:t>يُعد المخطط البيئي أداةً أساسيةً لعرض التفاعل بين المستخدم، والنظام، والتطبيقات الخارجية، ونظام التشغيل، من خلال توضيح دور كل عنصر في تدفق البيانات.</w:t>
      </w:r>
      <w:r>
        <w:rPr/>
        <w:t>يُعد المخطط البيئي أداةً أساسيةً لعرض التفاعل بين المستخدم، والنظام، والتطبيقات الخارجية، ونظام التشغيل، من خلال توضيح دور كل عنصر في تدفق البيانات.</w:t>
      </w:r>
    </w:p>
    <w:p>
      <w:pPr>
        <w:pStyle w:val="a"/>
        <w:bidi w:val="1"/>
      </w:pPr>
      <w:r>
        <w:t>وفي مشروع GuardianX، يُظهر المخطط البيئي كيف يتم جمع البيانات من التطبيقات والروابط والملفات، وكيف تُحال إلى محرك التحليل ثم إلى الواجهة والتقارير.</w:t>
      </w:r>
      <w:r>
        <w:rPr/>
        <w:t>وفي مشروع GuardianX، يُظهر المخطط البيئي كيف يتم جمع البيانات من التطبيقات والروابط والملفات، وكيف تُحال إلى محرك التحليل ثم إلى الواجهة والتقارير.</w:t>
      </w:r>
    </w:p>
    <w:p>
      <w:pPr>
        <w:pStyle w:val="3"/>
        <w:jc w:val="both"/>
        <w:bidi w:val="1"/>
      </w:pPr>
      <w:r>
        <w:t xml:space="preserve"> 3.9.2 شرح العمليات الرئيسية</w:t>
      </w:r>
      <w:r>
        <w:rPr>
          <w:rFonts w:ascii="Times New Roman" w:hAnsi="Times New Roman" w:cs="Traditional Arabic"/>
          <w:b w:val="0"/>
          <w:sz w:val="24"/>
        </w:rPr>
        <w:t xml:space="preserve"> 3.</w:t>
      </w:r>
      <w:r>
        <w:rPr>
          <w:rFonts w:ascii="Times New Roman" w:hAnsi="Times New Roman" w:cs="Traditional Arabic"/>
          <w:b w:val="0"/>
          <w:sz w:val="24"/>
        </w:rPr>
        <w:t>9</w:t>
      </w:r>
      <w:r>
        <w:rPr>
          <w:rFonts w:ascii="Times New Roman" w:hAnsi="Times New Roman" w:cs="Traditional Arabic"/>
          <w:b w:val="0"/>
          <w:sz w:val="24"/>
        </w:rPr>
        <w:t xml:space="preserve">.2 </w:t>
      </w:r>
      <w:r>
        <w:rPr>
          <w:rFonts w:ascii="Traditional Arabic" w:hAnsi="Traditional Arabic" w:cs="Traditional Arabic"/>
          <w:b w:val="0"/>
          <w:sz w:val="28"/>
        </w:rPr>
        <w:t>شرح العمليات الرئيسية</w:t>
      </w:r>
    </w:p>
    <w:p>
      <w:pPr>
        <w:pStyle w:val="a"/>
        <w:bidi w:val="1"/>
      </w:pPr>
      <w:r>
        <w:t>تشمل العمليات الرئيسية فحص التطبيق، وفحص الروابط، وفحص الملفات، وتسجيل الأحداث، وتوليد التقارير، مع دعوة المستخدم إلى اتخاذ الإجراء المناسب عند الحاجة.</w:t>
      </w:r>
      <w:r>
        <w:rPr/>
        <w:t>تشمل العمليات الرئيسية فحص التطبيق، وفحص الروابط، وفحص الملفات، وتسجيل الأحداث، وتوليد التقارير، مع دعوة المستخدم إلى اتخاذ الإجراء المناسب عند الحاجة.</w:t>
      </w:r>
    </w:p>
    <w:p>
      <w:pPr>
        <w:pStyle w:val="a"/>
        <w:bidi w:val="1"/>
      </w:pPr>
      <w:r>
        <w:t>وتُنفّذ هذه العمليات عبر وحدات خاصة تتكامل مع واجهة المستخدم والخدمات الخلفية.</w:t>
      </w:r>
      <w:r>
        <w:rPr/>
        <w:t>وتُنفّذ هذه العمليات عبر وحدات خاصة تتكامل مع واجهة المستخدم والخدمات الخلفية.</w:t>
      </w:r>
    </w:p>
    <w:p>
      <w:pPr>
        <w:pStyle w:val="a"/>
        <w:jc w:val="both"/>
        <w:bidi w:val="1"/>
      </w:pPr>
      <w:r>
        <w:t>3.10 مخطط العلاقة بين الكيانات (ERD)</w:t>
      </w:r>
      <w:r>
        <w:rPr>
          <w:rFonts w:ascii="Times New Roman" w:hAnsi="Times New Roman" w:cs="Traditional Arabic"/>
          <w:b w:val="0"/>
          <w:color w:val="00B0F0"/>
          <w:sz w:val="24"/>
        </w:rPr>
        <w:t>3.</w:t>
      </w:r>
      <w:r>
        <w:rPr>
          <w:rFonts w:ascii="Times New Roman" w:hAnsi="Times New Roman" w:cs="Traditional Arabic"/>
          <w:b w:val="0"/>
          <w:color w:val="00B0F0"/>
          <w:sz w:val="24"/>
        </w:rPr>
        <w:t>10</w:t>
      </w:r>
      <w:r>
        <w:rPr>
          <w:rFonts w:ascii="Times New Roman" w:hAnsi="Times New Roman" w:cs="Traditional Arabic"/>
          <w:b w:val="0"/>
          <w:color w:val="00B0F0"/>
          <w:sz w:val="24"/>
        </w:rPr>
        <w:t xml:space="preserve"> </w:t>
      </w:r>
      <w:r>
        <w:rPr>
          <w:rFonts w:ascii="Traditional Arabic" w:hAnsi="Traditional Arabic" w:cs="Traditional Arabic"/>
          <w:b w:val="0"/>
          <w:color w:val="00B0F0"/>
          <w:sz w:val="28"/>
        </w:rPr>
        <w:t>مخطط العلاقة بين الكيانات</w:t>
      </w:r>
      <w:r>
        <w:rPr>
          <w:rFonts w:ascii="Times New Roman" w:hAnsi="Times New Roman" w:cs="Traditional Arabic"/>
          <w:b w:val="0"/>
          <w:color w:val="00B0F0"/>
          <w:sz w:val="24"/>
        </w:rPr>
        <w:t xml:space="preserve"> (ERD)</w:t>
      </w:r>
    </w:p>
    <w:p>
      <w:pPr>
        <w:pStyle w:val="a"/>
        <w:jc w:val="both"/>
        <w:bidi w:val="1"/>
      </w:pPr>
      <w:r>
        <w:rPr>
          <w:rFonts w:ascii="Times New Roman" w:hAnsi="Times New Roman" w:cs="Traditional Arabic"/>
          <w:b w:val="0"/>
          <w:sz w:val="24"/>
        </w:rPr>
      </w:r>
    </w:p>
    <w:p>
      <w:pPr>
        <w:pStyle w:val="a"/>
        <w:jc w:val="both"/>
        <w:bidi w:val="1"/>
      </w:pPr>
      <w:r>
        <w:t xml:space="preserve"> شرح دور النظام (GuardianX System) في العلاقات:</w:t>
      </w:r>
      <w:r>
        <w:rPr>
          <w:rFonts w:ascii="Times New Roman" w:hAnsi="Times New Roman" w:cs="Traditional Arabic"/>
          <w:b w:val="0"/>
          <w:sz w:val="24"/>
        </w:rPr>
        <w:t xml:space="preserve"> </w:t>
      </w:r>
      <w:r>
        <w:rPr>
          <w:rFonts w:ascii="Traditional Arabic" w:hAnsi="Traditional Arabic" w:cs="Traditional Arabic"/>
          <w:b w:val="0"/>
          <w:sz w:val="28"/>
        </w:rPr>
        <w:t>شرح دور النظام</w:t>
      </w:r>
      <w:r>
        <w:rPr>
          <w:rFonts w:ascii="Times New Roman" w:hAnsi="Times New Roman" w:cs="Traditional Arabic"/>
          <w:b w:val="0"/>
          <w:sz w:val="24"/>
        </w:rPr>
        <w:t xml:space="preserve"> (</w:t>
      </w:r>
      <w:r>
        <w:rPr>
          <w:rFonts w:ascii="Times New Roman" w:hAnsi="Times New Roman" w:cs="Traditional Arabic"/>
          <w:b w:val="0"/>
          <w:sz w:val="24"/>
        </w:rPr>
        <w:t>GuardianX</w:t>
      </w:r>
      <w:r>
        <w:rPr>
          <w:rFonts w:ascii="Times New Roman" w:hAnsi="Times New Roman" w:cs="Traditional Arabic"/>
          <w:b w:val="0"/>
          <w:sz w:val="24"/>
        </w:rPr>
        <w:t xml:space="preserve"> System) </w:t>
      </w:r>
      <w:r>
        <w:rPr>
          <w:rFonts w:ascii="Traditional Arabic" w:hAnsi="Traditional Arabic" w:cs="Traditional Arabic"/>
          <w:b w:val="0"/>
          <w:sz w:val="28"/>
        </w:rPr>
        <w:t>في العلاقات</w:t>
      </w:r>
      <w:r>
        <w:rPr>
          <w:rFonts w:ascii="Times New Roman" w:hAnsi="Times New Roman" w:cs="Traditional Arabic"/>
          <w:b w:val="0"/>
          <w:sz w:val="24"/>
        </w:rPr>
        <w:t>:</w:t>
      </w:r>
    </w:p>
    <w:p>
      <w:pPr>
        <w:pStyle w:val="a5"/>
        <w:jc w:val="both"/>
        <w:bidi w:val="1"/>
      </w:pPr>
      <w:r>
        <w:t>النظام        التطبيقات المراقبة:</w:t>
      </w:r>
      <w:r>
        <w:rPr>
          <w:rFonts w:ascii="Times New Roman" w:hAnsi="Times New Roman" w:cs="Traditional Arabic"/>
          <w:b w:val="0"/>
          <w:sz w:val="24"/>
        </w:rPr>
      </w:r>
      <w:r>
        <w:rPr>
          <w:rFonts w:ascii="Traditional Arabic" w:hAnsi="Traditional Arabic" w:cs="Traditional Arabic"/>
          <w:b w:val="0"/>
          <w:sz w:val="28"/>
        </w:rPr>
        <w:t xml:space="preserve">النظام </w:t>
      </w:r>
      <w:r>
        <w:rPr>
          <w:rFonts w:ascii="Times New Roman" w:hAnsi="Times New Roman" w:cs="Traditional Arabic"/>
          <w:b w:val="0"/>
          <w:sz w:val="24"/>
        </w:rPr>
        <w:t xml:space="preserve">       </w:t>
      </w:r>
      <w:r>
        <w:rPr>
          <w:rFonts w:ascii="Traditional Arabic" w:hAnsi="Traditional Arabic" w:cs="Traditional Arabic"/>
          <w:b w:val="0"/>
          <w:sz w:val="28"/>
        </w:rPr>
        <w:t>التطبيقات المراقبة</w:t>
      </w:r>
      <w:r>
        <w:rPr>
          <w:rFonts w:ascii="Times New Roman" w:hAnsi="Times New Roman" w:cs="Traditional Arabic"/>
          <w:b w:val="0"/>
          <w:sz w:val="24"/>
        </w:rPr>
        <w:t>:</w:t>
      </w:r>
    </w:p>
    <w:p>
      <w:pPr>
        <w:pStyle w:val="a5"/>
        <w:jc w:val="both"/>
        <w:bidi w:val="1"/>
      </w:pPr>
      <w:r>
        <w:t>يراقب النظام جميع التطبيقات (MonitoredApp)</w:t>
      </w:r>
      <w:r>
        <w:rPr>
          <w:rFonts w:ascii="Traditional Arabic" w:hAnsi="Traditional Arabic" w:cs="Traditional Arabic"/>
          <w:b w:val="0"/>
          <w:sz w:val="28"/>
        </w:rPr>
        <w:t>يراقب</w:t>
      </w:r>
      <w:r>
        <w:rPr>
          <w:rFonts w:ascii="Traditional Arabic" w:hAnsi="Traditional Arabic" w:cs="Traditional Arabic"/>
          <w:b w:val="0"/>
          <w:sz w:val="28"/>
        </w:rPr>
        <w:t xml:space="preserve"> النظام جميع التطبيقات</w:t>
      </w:r>
      <w:r>
        <w:rPr>
          <w:rFonts w:ascii="Times New Roman" w:hAnsi="Times New Roman" w:cs="Traditional Arabic"/>
          <w:b w:val="0"/>
          <w:sz w:val="24"/>
        </w:rPr>
        <w:t xml:space="preserve"> (</w:t>
      </w:r>
      <w:r>
        <w:rPr>
          <w:rFonts w:ascii="Times New Roman" w:hAnsi="Times New Roman" w:cs="Traditional Arabic"/>
          <w:b w:val="0"/>
          <w:sz w:val="24"/>
        </w:rPr>
        <w:t>MonitoredApp</w:t>
      </w:r>
      <w:r>
        <w:rPr>
          <w:rFonts w:ascii="Times New Roman" w:hAnsi="Times New Roman" w:cs="Traditional Arabic"/>
          <w:b w:val="0"/>
          <w:sz w:val="24"/>
        </w:rPr>
        <w:t>)</w:t>
      </w:r>
    </w:p>
    <w:p>
      <w:pPr>
        <w:pStyle w:val="a5"/>
        <w:jc w:val="both"/>
        <w:bidi w:val="1"/>
      </w:pPr>
      <w:r>
        <w:t>يجمع البيانات السلوكية (BehaviorLog) منها</w:t>
      </w:r>
      <w:r>
        <w:rPr>
          <w:rFonts w:ascii="Traditional Arabic" w:hAnsi="Traditional Arabic" w:cs="Traditional Arabic"/>
          <w:b w:val="0"/>
          <w:sz w:val="28"/>
        </w:rPr>
        <w:t>يجمع</w:t>
      </w:r>
      <w:r>
        <w:rPr>
          <w:rFonts w:ascii="Traditional Arabic" w:hAnsi="Traditional Arabic" w:cs="Traditional Arabic"/>
          <w:b w:val="0"/>
          <w:sz w:val="28"/>
        </w:rPr>
        <w:t xml:space="preserve"> البيانات السلوكية</w:t>
      </w:r>
      <w:r>
        <w:rPr>
          <w:rFonts w:ascii="Times New Roman" w:hAnsi="Times New Roman" w:cs="Traditional Arabic"/>
          <w:b w:val="0"/>
          <w:sz w:val="24"/>
        </w:rPr>
        <w:t xml:space="preserve"> (</w:t>
      </w:r>
      <w:r>
        <w:rPr>
          <w:rFonts w:ascii="Times New Roman" w:hAnsi="Times New Roman" w:cs="Traditional Arabic"/>
          <w:b w:val="0"/>
          <w:sz w:val="24"/>
        </w:rPr>
        <w:t>BehaviorLog</w:t>
      </w:r>
      <w:r>
        <w:rPr>
          <w:rFonts w:ascii="Times New Roman" w:hAnsi="Times New Roman" w:cs="Traditional Arabic"/>
          <w:b w:val="0"/>
          <w:sz w:val="24"/>
        </w:rPr>
        <w:t xml:space="preserve">) </w:t>
      </w:r>
      <w:r>
        <w:rPr>
          <w:rFonts w:ascii="Traditional Arabic" w:hAnsi="Traditional Arabic" w:cs="Traditional Arabic"/>
          <w:b w:val="0"/>
          <w:sz w:val="28"/>
        </w:rPr>
        <w:t>منها</w:t>
      </w:r>
    </w:p>
    <w:p>
      <w:pPr>
        <w:pStyle w:val="a5"/>
        <w:jc w:val="both"/>
        <w:bidi w:val="1"/>
      </w:pPr>
      <w:r>
        <w:t>النظام       الملفات والروابط:</w:t>
      </w:r>
      <w:r>
        <w:rPr>
          <w:rFonts w:ascii="Times New Roman" w:hAnsi="Times New Roman" w:cs="Traditional Arabic"/>
          <w:b w:val="0"/>
          <w:sz w:val="24"/>
        </w:rPr>
      </w:r>
      <w:r>
        <w:rPr>
          <w:rFonts w:ascii="Traditional Arabic" w:hAnsi="Traditional Arabic" w:cs="Traditional Arabic"/>
          <w:b w:val="0"/>
          <w:sz w:val="28"/>
        </w:rPr>
        <w:t xml:space="preserve">النظام </w:t>
      </w:r>
      <w:r>
        <w:rPr>
          <w:rFonts w:ascii="Times New Roman" w:hAnsi="Times New Roman" w:cs="Traditional Arabic"/>
          <w:b w:val="0"/>
          <w:sz w:val="24"/>
        </w:rPr>
        <w:t xml:space="preserve">      </w:t>
      </w:r>
      <w:r>
        <w:rPr>
          <w:rFonts w:ascii="Traditional Arabic" w:hAnsi="Traditional Arabic" w:cs="Traditional Arabic"/>
          <w:b w:val="0"/>
          <w:sz w:val="28"/>
        </w:rPr>
        <w:t>الملفات والروابط</w:t>
      </w:r>
      <w:r>
        <w:rPr>
          <w:rFonts w:ascii="Times New Roman" w:hAnsi="Times New Roman" w:cs="Traditional Arabic"/>
          <w:b w:val="0"/>
          <w:sz w:val="24"/>
        </w:rPr>
        <w:t>:</w:t>
      </w:r>
    </w:p>
    <w:p>
      <w:pPr>
        <w:pStyle w:val="a5"/>
        <w:jc w:val="both"/>
        <w:bidi w:val="1"/>
      </w:pPr>
      <w:r>
        <w:t>يفحص النظام الروابط (ScannedLink) والملفات (ScannedFile)</w:t>
      </w:r>
      <w:r>
        <w:rPr>
          <w:rFonts w:ascii="Traditional Arabic" w:hAnsi="Traditional Arabic" w:cs="Traditional Arabic"/>
          <w:b w:val="0"/>
          <w:sz w:val="28"/>
        </w:rPr>
        <w:t>يفحص</w:t>
      </w:r>
      <w:r>
        <w:rPr>
          <w:rFonts w:ascii="Traditional Arabic" w:hAnsi="Traditional Arabic" w:cs="Traditional Arabic"/>
          <w:b w:val="0"/>
          <w:sz w:val="28"/>
        </w:rPr>
        <w:t xml:space="preserve"> النظام الروابط</w:t>
      </w:r>
      <w:r>
        <w:rPr>
          <w:rFonts w:ascii="Times New Roman" w:hAnsi="Times New Roman" w:cs="Traditional Arabic"/>
          <w:b w:val="0"/>
          <w:sz w:val="24"/>
        </w:rPr>
        <w:t xml:space="preserve"> (</w:t>
      </w:r>
      <w:r>
        <w:rPr>
          <w:rFonts w:ascii="Times New Roman" w:hAnsi="Times New Roman" w:cs="Traditional Arabic"/>
          <w:b w:val="0"/>
          <w:sz w:val="24"/>
        </w:rPr>
        <w:t>ScannedLink</w:t>
      </w:r>
      <w:r>
        <w:rPr>
          <w:rFonts w:ascii="Times New Roman" w:hAnsi="Times New Roman" w:cs="Traditional Arabic"/>
          <w:b w:val="0"/>
          <w:sz w:val="24"/>
        </w:rPr>
        <w:t xml:space="preserve">) </w:t>
      </w:r>
      <w:r>
        <w:rPr>
          <w:rFonts w:ascii="Traditional Arabic" w:hAnsi="Traditional Arabic" w:cs="Traditional Arabic"/>
          <w:b w:val="0"/>
          <w:sz w:val="28"/>
        </w:rPr>
        <w:t>والملفات</w:t>
      </w:r>
      <w:r>
        <w:rPr>
          <w:rFonts w:ascii="Times New Roman" w:hAnsi="Times New Roman" w:cs="Traditional Arabic"/>
          <w:b w:val="0"/>
          <w:sz w:val="24"/>
        </w:rPr>
        <w:t xml:space="preserve"> (</w:t>
      </w:r>
      <w:r>
        <w:rPr>
          <w:rFonts w:ascii="Times New Roman" w:hAnsi="Times New Roman" w:cs="Traditional Arabic"/>
          <w:b w:val="0"/>
          <w:sz w:val="24"/>
        </w:rPr>
        <w:t>ScannedFile</w:t>
      </w:r>
      <w:r>
        <w:rPr>
          <w:rFonts w:ascii="Times New Roman" w:hAnsi="Times New Roman" w:cs="Traditional Arabic"/>
          <w:b w:val="0"/>
          <w:sz w:val="24"/>
        </w:rPr>
        <w:t>)</w:t>
      </w:r>
    </w:p>
    <w:p>
      <w:pPr>
        <w:pStyle w:val="a5"/>
        <w:jc w:val="both"/>
        <w:bidi w:val="1"/>
      </w:pPr>
      <w:r>
        <w:t>يحلل محتواها لتحديد مستوى الخطورة</w:t>
      </w:r>
      <w:r>
        <w:rPr>
          <w:rFonts w:ascii="Traditional Arabic" w:hAnsi="Traditional Arabic" w:cs="Traditional Arabic"/>
          <w:b w:val="0"/>
          <w:sz w:val="28"/>
        </w:rPr>
        <w:t>يحلل</w:t>
      </w:r>
      <w:r>
        <w:rPr>
          <w:rFonts w:ascii="Traditional Arabic" w:hAnsi="Traditional Arabic" w:cs="Traditional Arabic"/>
          <w:b w:val="0"/>
          <w:sz w:val="28"/>
        </w:rPr>
        <w:t xml:space="preserve"> محتواها لتحديد مستوى الخطورة</w:t>
      </w:r>
    </w:p>
    <w:p>
      <w:pPr>
        <w:pStyle w:val="a"/>
        <w:jc w:val="both"/>
        <w:bidi w:val="1"/>
      </w:pPr>
    </w:p>
    <w:p>
      <w:pPr>
        <w:pStyle w:val="a"/>
        <w:jc w:val="both"/>
        <w:bidi w:val="1"/>
      </w:pPr>
    </w:p>
    <w:p>
      <w:pPr>
        <w:pStyle w:val="a5"/>
        <w:jc w:val="both"/>
        <w:bidi w:val="1"/>
      </w:pPr>
      <w:r>
        <w:t>النظام        المستخدم:</w:t>
      </w:r>
      <w:r>
        <w:rPr>
          <w:rFonts w:ascii="Times New Roman" w:hAnsi="Times New Roman" w:cs="Traditional Arabic"/>
          <w:b w:val="0"/>
          <w:sz w:val="24"/>
        </w:rPr>
      </w:r>
      <w:r>
        <w:rPr>
          <w:rFonts w:ascii="Traditional Arabic" w:hAnsi="Traditional Arabic" w:cs="Traditional Arabic"/>
          <w:b w:val="0"/>
          <w:sz w:val="28"/>
        </w:rPr>
        <w:t xml:space="preserve">النظام </w:t>
      </w:r>
      <w:r>
        <w:rPr>
          <w:rFonts w:ascii="Times New Roman" w:hAnsi="Times New Roman" w:cs="Traditional Arabic"/>
          <w:b w:val="0"/>
          <w:sz w:val="24"/>
        </w:rPr>
        <w:t xml:space="preserve">       </w:t>
      </w:r>
      <w:r>
        <w:rPr>
          <w:rFonts w:ascii="Traditional Arabic" w:hAnsi="Traditional Arabic" w:cs="Traditional Arabic"/>
          <w:b w:val="0"/>
          <w:sz w:val="28"/>
        </w:rPr>
        <w:t>المستخدم</w:t>
      </w:r>
      <w:r>
        <w:rPr>
          <w:rFonts w:ascii="Times New Roman" w:hAnsi="Times New Roman" w:cs="Traditional Arabic"/>
          <w:b w:val="0"/>
          <w:sz w:val="24"/>
        </w:rPr>
        <w:t>:</w:t>
      </w:r>
    </w:p>
    <w:p>
      <w:pPr>
        <w:pStyle w:val="a5"/>
        <w:jc w:val="both"/>
        <w:bidi w:val="1"/>
      </w:pPr>
      <w:r>
        <w:t>يدير إعدادات المستخدم (UserSettings)</w:t>
      </w:r>
      <w:r>
        <w:rPr>
          <w:rFonts w:ascii="Traditional Arabic" w:hAnsi="Traditional Arabic" w:cs="Traditional Arabic"/>
          <w:b w:val="0"/>
          <w:sz w:val="28"/>
        </w:rPr>
        <w:t>يدير</w:t>
      </w:r>
      <w:r>
        <w:rPr>
          <w:rFonts w:ascii="Traditional Arabic" w:hAnsi="Traditional Arabic" w:cs="Traditional Arabic"/>
          <w:b w:val="0"/>
          <w:sz w:val="28"/>
        </w:rPr>
        <w:t xml:space="preserve"> إعدادات المستخدم</w:t>
      </w:r>
      <w:r>
        <w:rPr>
          <w:rFonts w:ascii="Times New Roman" w:hAnsi="Times New Roman" w:cs="Traditional Arabic"/>
          <w:b w:val="0"/>
          <w:sz w:val="24"/>
        </w:rPr>
        <w:t xml:space="preserve"> (</w:t>
      </w:r>
      <w:r>
        <w:rPr>
          <w:rFonts w:ascii="Times New Roman" w:hAnsi="Times New Roman" w:cs="Traditional Arabic"/>
          <w:b w:val="0"/>
          <w:sz w:val="24"/>
        </w:rPr>
        <w:t>UserSettings</w:t>
      </w:r>
      <w:r>
        <w:rPr>
          <w:rFonts w:ascii="Times New Roman" w:hAnsi="Times New Roman" w:cs="Traditional Arabic"/>
          <w:b w:val="0"/>
          <w:sz w:val="24"/>
        </w:rPr>
        <w:t>)</w:t>
      </w:r>
    </w:p>
    <w:p>
      <w:pPr>
        <w:pStyle w:val="a5"/>
        <w:jc w:val="both"/>
        <w:bidi w:val="1"/>
      </w:pPr>
      <w:r>
        <w:t>يولد التنبيهات (Alert) والتقارير (Report) للمستخدم</w:t>
      </w:r>
      <w:r>
        <w:rPr>
          <w:rFonts w:ascii="Traditional Arabic" w:hAnsi="Traditional Arabic" w:cs="Traditional Arabic"/>
          <w:b w:val="0"/>
          <w:sz w:val="28"/>
        </w:rPr>
        <w:t>يولد</w:t>
      </w:r>
      <w:r>
        <w:rPr>
          <w:rFonts w:ascii="Traditional Arabic" w:hAnsi="Traditional Arabic" w:cs="Traditional Arabic"/>
          <w:b w:val="0"/>
          <w:sz w:val="28"/>
        </w:rPr>
        <w:t xml:space="preserve"> التنبيهات</w:t>
      </w:r>
      <w:r>
        <w:rPr>
          <w:rFonts w:ascii="Times New Roman" w:hAnsi="Times New Roman" w:cs="Traditional Arabic"/>
          <w:b w:val="0"/>
          <w:sz w:val="24"/>
        </w:rPr>
        <w:t xml:space="preserve"> (Alert) </w:t>
      </w:r>
      <w:r>
        <w:rPr>
          <w:rFonts w:ascii="Traditional Arabic" w:hAnsi="Traditional Arabic" w:cs="Traditional Arabic"/>
          <w:b w:val="0"/>
          <w:sz w:val="28"/>
        </w:rPr>
        <w:t>والتقارير</w:t>
      </w:r>
      <w:r>
        <w:rPr>
          <w:rFonts w:ascii="Times New Roman" w:hAnsi="Times New Roman" w:cs="Traditional Arabic"/>
          <w:b w:val="0"/>
          <w:sz w:val="24"/>
        </w:rPr>
        <w:t xml:space="preserve"> (Report) </w:t>
      </w:r>
      <w:r>
        <w:rPr>
          <w:rFonts w:ascii="Traditional Arabic" w:hAnsi="Traditional Arabic" w:cs="Traditional Arabic"/>
          <w:b w:val="0"/>
          <w:sz w:val="28"/>
        </w:rPr>
        <w:t>للمستخدم</w:t>
      </w:r>
    </w:p>
    <w:p>
      <w:pPr>
        <w:pStyle w:val="a5"/>
        <w:jc w:val="both"/>
        <w:bidi w:val="1"/>
      </w:pPr>
      <w:r>
        <w:t>النظام         التحليل:</w:t>
      </w:r>
      <w:r>
        <w:rPr>
          <w:rFonts w:ascii="Times New Roman" w:hAnsi="Times New Roman" w:cs="Traditional Arabic"/>
          <w:b w:val="0"/>
          <w:sz w:val="24"/>
        </w:rPr>
      </w:r>
      <w:r>
        <w:rPr>
          <w:rFonts w:ascii="Traditional Arabic" w:hAnsi="Traditional Arabic" w:cs="Traditional Arabic"/>
          <w:b w:val="0"/>
          <w:sz w:val="28"/>
        </w:rPr>
        <w:t>النظام</w:t>
      </w:r>
      <w:r>
        <w:rPr>
          <w:rFonts w:ascii="Times New Roman" w:hAnsi="Times New Roman" w:cs="Traditional Arabic"/>
          <w:b w:val="0"/>
          <w:sz w:val="24"/>
        </w:rPr>
        <w:t xml:space="preserve">        </w:t>
      </w:r>
      <w:r>
        <w:rPr>
          <w:rFonts w:ascii="Traditional Arabic" w:hAnsi="Traditional Arabic" w:cs="Traditional Arabic"/>
          <w:b w:val="0"/>
          <w:sz w:val="28"/>
        </w:rPr>
        <w:t xml:space="preserve"> التحليل</w:t>
      </w:r>
      <w:r>
        <w:rPr>
          <w:rFonts w:ascii="Times New Roman" w:hAnsi="Times New Roman" w:cs="Traditional Arabic"/>
          <w:b w:val="0"/>
          <w:sz w:val="24"/>
        </w:rPr>
        <w:t>:</w:t>
      </w:r>
    </w:p>
    <w:p>
      <w:pPr>
        <w:pStyle w:val="a5"/>
        <w:jc w:val="both"/>
        <w:bidi w:val="1"/>
      </w:pPr>
      <w:r>
        <w:t>يحلل سجلات السلوك باستخدام الذكاء الاصطناعي</w:t>
      </w:r>
      <w:r>
        <w:rPr>
          <w:rFonts w:ascii="Traditional Arabic" w:hAnsi="Traditional Arabic" w:cs="Traditional Arabic"/>
          <w:b w:val="0"/>
          <w:sz w:val="28"/>
        </w:rPr>
        <w:t>يحلل</w:t>
      </w:r>
      <w:r>
        <w:rPr>
          <w:rFonts w:ascii="Traditional Arabic" w:hAnsi="Traditional Arabic" w:cs="Traditional Arabic"/>
          <w:b w:val="0"/>
          <w:sz w:val="28"/>
        </w:rPr>
        <w:t xml:space="preserve"> سجلات السلوك باستخدام الذكاء الاصطناعي</w:t>
      </w:r>
    </w:p>
    <w:p>
      <w:pPr>
        <w:pStyle w:val="a5"/>
        <w:jc w:val="both"/>
        <w:bidi w:val="1"/>
      </w:pPr>
      <w:r>
        <w:t>يتخذ قرارات بشأن إرسال التنبيهات</w:t>
      </w:r>
      <w:r>
        <w:rPr>
          <w:rFonts w:ascii="Traditional Arabic" w:hAnsi="Traditional Arabic" w:cs="Traditional Arabic"/>
          <w:b w:val="0"/>
          <w:sz w:val="28"/>
        </w:rPr>
        <w:t>يتخذ</w:t>
      </w:r>
      <w:r>
        <w:rPr>
          <w:rFonts w:ascii="Traditional Arabic" w:hAnsi="Traditional Arabic" w:cs="Traditional Arabic"/>
          <w:b w:val="0"/>
          <w:sz w:val="28"/>
        </w:rPr>
        <w:t xml:space="preserve"> قرارات بشأن إرسال التنبيهات</w:t>
      </w:r>
    </w:p>
    <w:p>
      <w:pPr>
        <w:pStyle w:val="a"/>
        <w:jc w:val="both"/>
        <w:bidi w:val="1"/>
      </w:pPr>
      <w:r>
        <w:t>شرح التدفق- دورة حياة النظام:</w:t>
      </w:r>
      <w:r>
        <w:rPr>
          <w:rFonts w:ascii="Traditional Arabic" w:hAnsi="Traditional Arabic" w:cs="Traditional Arabic"/>
          <w:b w:val="0"/>
          <w:sz w:val="28"/>
        </w:rPr>
        <w:t>شرح التدفق</w:t>
      </w:r>
      <w:r>
        <w:rPr>
          <w:rFonts w:ascii="Times New Roman" w:hAnsi="Times New Roman" w:cs="Traditional Arabic"/>
          <w:b w:val="0"/>
          <w:sz w:val="24"/>
        </w:rPr>
        <w:t xml:space="preserve">- </w:t>
      </w:r>
      <w:r>
        <w:rPr>
          <w:rFonts w:ascii="Traditional Arabic" w:hAnsi="Traditional Arabic" w:cs="Traditional Arabic"/>
          <w:b w:val="0"/>
          <w:sz w:val="28"/>
        </w:rPr>
        <w:t>دورة حياة النظام:</w:t>
      </w:r>
    </w:p>
    <w:p>
      <w:pPr>
        <w:pStyle w:val="a"/>
        <w:jc w:val="both"/>
        <w:bidi w:val="1"/>
      </w:pPr>
    </w:p>
    <w:p>
      <w:pPr>
        <w:pStyle w:val="a"/>
        <w:jc w:val="both"/>
        <w:bidi w:val="1"/>
      </w:pPr>
      <w:r>
        <w:rPr>
          <w:rFonts w:ascii="Times New Roman" w:hAnsi="Times New Roman" w:cs="Traditional Arabic"/>
          <w:b w:val="0"/>
          <w:sz w:val="24"/>
        </w:rPr>
      </w:r>
    </w:p>
    <w:p>
      <w:pPr>
        <w:pStyle w:val="a"/>
        <w:jc w:val="both"/>
        <w:bidi w:val="1"/>
      </w:pPr>
      <w:r>
        <w:t>🔷 المرحلة 1: جمع البيانات (Data Collection)</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المرحلة 1: جمع البيانات</w:t>
      </w:r>
      <w:r>
        <w:rPr>
          <w:rFonts w:ascii="Times New Roman" w:hAnsi="Times New Roman" w:cs="Traditional Arabic"/>
          <w:b w:val="0"/>
          <w:sz w:val="24"/>
        </w:rPr>
        <w:t xml:space="preserve"> (Data Collection)</w:t>
      </w:r>
    </w:p>
    <w:p>
      <w:pPr>
        <w:pStyle w:val="a5"/>
        <w:jc w:val="both"/>
        <w:bidi w:val="1"/>
      </w:pPr>
      <w:r>
        <w:t>من المستخدم: الإعدادات والتخصيصات</w:t>
      </w:r>
      <w:r>
        <w:rPr>
          <w:rFonts w:ascii="Traditional Arabic" w:hAnsi="Traditional Arabic" w:cs="Traditional Arabic"/>
          <w:b w:val="0"/>
          <w:sz w:val="28"/>
        </w:rPr>
        <w:t>من المستخدم</w:t>
      </w:r>
      <w:r>
        <w:rPr>
          <w:rFonts w:ascii="Times New Roman" w:hAnsi="Times New Roman" w:cs="Traditional Arabic"/>
          <w:b w:val="0"/>
          <w:sz w:val="24"/>
        </w:rPr>
        <w:t xml:space="preserve">: </w:t>
      </w:r>
      <w:r>
        <w:rPr>
          <w:rFonts w:ascii="Traditional Arabic" w:hAnsi="Traditional Arabic" w:cs="Traditional Arabic"/>
          <w:b w:val="0"/>
          <w:sz w:val="28"/>
        </w:rPr>
        <w:t>الإعدادات والتخصيصات</w:t>
      </w:r>
    </w:p>
    <w:p>
      <w:pPr>
        <w:pStyle w:val="a5"/>
        <w:jc w:val="both"/>
        <w:bidi w:val="1"/>
      </w:pPr>
      <w:r>
        <w:t>من التطبيقات: بيانات السلوك والأداء (المعالج، الذاكرة، الشبكة)</w:t>
      </w:r>
      <w:r>
        <w:rPr>
          <w:rFonts w:ascii="Traditional Arabic" w:hAnsi="Traditional Arabic" w:cs="Traditional Arabic"/>
          <w:b w:val="0"/>
          <w:sz w:val="28"/>
        </w:rPr>
        <w:t>من التطبيقات</w:t>
      </w:r>
      <w:r>
        <w:rPr>
          <w:rFonts w:ascii="Times New Roman" w:hAnsi="Times New Roman" w:cs="Traditional Arabic"/>
          <w:b w:val="0"/>
          <w:sz w:val="24"/>
        </w:rPr>
        <w:t xml:space="preserve">: </w:t>
      </w:r>
      <w:r>
        <w:rPr>
          <w:rFonts w:ascii="Traditional Arabic" w:hAnsi="Traditional Arabic" w:cs="Traditional Arabic"/>
          <w:b w:val="0"/>
          <w:sz w:val="28"/>
        </w:rPr>
        <w:t>بيانات السلوك والأداء (المعالج، الذاكرة، الشبكة)</w:t>
      </w:r>
    </w:p>
    <w:p>
      <w:pPr>
        <w:pStyle w:val="a5"/>
        <w:jc w:val="both"/>
        <w:bidi w:val="1"/>
      </w:pPr>
      <w:r>
        <w:t>من المصادر الخارجية: الروابط والملفات الواردة</w:t>
      </w:r>
      <w:r>
        <w:rPr>
          <w:rFonts w:ascii="Traditional Arabic" w:hAnsi="Traditional Arabic" w:cs="Traditional Arabic"/>
          <w:b w:val="0"/>
          <w:sz w:val="28"/>
        </w:rPr>
        <w:t>من المصادر الخارجية</w:t>
      </w:r>
      <w:r>
        <w:rPr>
          <w:rFonts w:ascii="Times New Roman" w:hAnsi="Times New Roman" w:cs="Traditional Arabic"/>
          <w:b w:val="0"/>
          <w:sz w:val="24"/>
        </w:rPr>
        <w:t xml:space="preserve">: </w:t>
      </w:r>
      <w:r>
        <w:rPr>
          <w:rFonts w:ascii="Traditional Arabic" w:hAnsi="Traditional Arabic" w:cs="Traditional Arabic"/>
          <w:b w:val="0"/>
          <w:sz w:val="28"/>
        </w:rPr>
        <w:t>الروابط والملفات الواردة</w:t>
      </w:r>
    </w:p>
    <w:p>
      <w:pPr>
        <w:pStyle w:val="a"/>
        <w:jc w:val="both"/>
        <w:bidi w:val="1"/>
      </w:pPr>
      <w:r>
        <w:t>🔷 المرحلة 2: المعالجة المركزية (Central Processing)</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المرحلة 2: المعالجة المركزية</w:t>
      </w:r>
      <w:r>
        <w:rPr>
          <w:rFonts w:ascii="Times New Roman" w:hAnsi="Times New Roman" w:cs="Traditional Arabic"/>
          <w:b w:val="0"/>
          <w:sz w:val="24"/>
        </w:rPr>
        <w:t xml:space="preserve"> (Central Processing)</w:t>
      </w:r>
    </w:p>
    <w:p>
      <w:pPr>
        <w:pStyle w:val="a5"/>
        <w:jc w:val="both"/>
        <w:bidi w:val="1"/>
      </w:pPr>
      <w:r>
        <w:t>نظام GuardianX: يستقبل جميع البيانات</w:t>
      </w:r>
      <w:r>
        <w:rPr>
          <w:rFonts w:ascii="Traditional Arabic" w:hAnsi="Traditional Arabic" w:cs="Traditional Arabic"/>
          <w:b w:val="0"/>
          <w:sz w:val="28"/>
        </w:rPr>
        <w:t>نظام</w:t>
      </w:r>
      <w:r>
        <w:rPr>
          <w:rFonts w:ascii="Times New Roman" w:hAnsi="Times New Roman" w:cs="Traditional Arabic"/>
          <w:b w:val="0"/>
          <w:sz w:val="24"/>
        </w:rPr>
        <w:t xml:space="preserve"> </w:t>
      </w:r>
      <w:r>
        <w:rPr>
          <w:rFonts w:ascii="Times New Roman" w:hAnsi="Times New Roman" w:cs="Traditional Arabic"/>
          <w:b w:val="0"/>
          <w:sz w:val="24"/>
        </w:rPr>
        <w:t>GuardianX</w:t>
      </w:r>
      <w:r>
        <w:rPr>
          <w:rFonts w:ascii="Times New Roman" w:hAnsi="Times New Roman" w:cs="Traditional Arabic"/>
          <w:b w:val="0"/>
          <w:sz w:val="24"/>
        </w:rPr>
        <w:t xml:space="preserve">: </w:t>
      </w:r>
      <w:r>
        <w:rPr>
          <w:rFonts w:ascii="Traditional Arabic" w:hAnsi="Traditional Arabic" w:cs="Traditional Arabic"/>
          <w:b w:val="0"/>
          <w:sz w:val="28"/>
        </w:rPr>
        <w:t>يستقبل جميع البيانات</w:t>
      </w:r>
    </w:p>
    <w:p>
      <w:pPr>
        <w:pStyle w:val="a5"/>
        <w:jc w:val="both"/>
        <w:bidi w:val="1"/>
      </w:pPr>
      <w:r>
        <w:t>محرك الذكاء الاصطناعي: يحلل البيانات باستخدام النماذج المدربة</w:t>
      </w:r>
      <w:r>
        <w:rPr>
          <w:rFonts w:ascii="Traditional Arabic" w:hAnsi="Traditional Arabic" w:cs="Traditional Arabic"/>
          <w:b w:val="0"/>
          <w:sz w:val="28"/>
        </w:rPr>
        <w:t>محرك الذكاء الاصطناعي</w:t>
      </w:r>
      <w:r>
        <w:rPr>
          <w:rFonts w:ascii="Times New Roman" w:hAnsi="Times New Roman" w:cs="Traditional Arabic"/>
          <w:b w:val="0"/>
          <w:sz w:val="24"/>
        </w:rPr>
        <w:t xml:space="preserve">: </w:t>
      </w:r>
      <w:r>
        <w:rPr>
          <w:rFonts w:ascii="Traditional Arabic" w:hAnsi="Traditional Arabic" w:cs="Traditional Arabic"/>
          <w:b w:val="0"/>
          <w:sz w:val="28"/>
        </w:rPr>
        <w:t>يحلل البيانات باستخدام النماذج المدربة</w:t>
      </w:r>
    </w:p>
    <w:p>
      <w:pPr>
        <w:pStyle w:val="a"/>
        <w:jc w:val="both"/>
        <w:bidi w:val="1"/>
      </w:pPr>
    </w:p>
    <w:p>
      <w:pPr>
        <w:pStyle w:val="a"/>
        <w:jc w:val="both"/>
        <w:bidi w:val="1"/>
      </w:pPr>
    </w:p>
    <w:p>
      <w:pPr>
        <w:pStyle w:val="a"/>
        <w:jc w:val="both"/>
        <w:bidi w:val="1"/>
      </w:pPr>
    </w:p>
    <w:p>
      <w:pPr>
        <w:pStyle w:val="a"/>
        <w:jc w:val="both"/>
        <w:bidi w:val="1"/>
      </w:pPr>
    </w:p>
    <w:p>
      <w:pPr>
        <w:pStyle w:val="a"/>
        <w:jc w:val="both"/>
        <w:bidi w:val="1"/>
      </w:pPr>
      <w:r>
        <w:t>🔷 المرحلة 3: اتخاذ القرار (Decision Making)</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المرحلة 3: اتخاذ القرار</w:t>
      </w:r>
      <w:r>
        <w:rPr>
          <w:rFonts w:ascii="Times New Roman" w:hAnsi="Times New Roman" w:cs="Traditional Arabic"/>
          <w:b w:val="0"/>
          <w:sz w:val="24"/>
        </w:rPr>
        <w:t xml:space="preserve"> (Decision Making)</w:t>
      </w:r>
    </w:p>
    <w:p>
      <w:pPr>
        <w:pStyle w:val="a5"/>
        <w:jc w:val="both"/>
        <w:bidi w:val="1"/>
      </w:pPr>
      <w:r>
        <w:t>حالة آمنة → مجرد تحديث السجلات</w:t>
      </w:r>
      <w:r>
        <w:rPr>
          <w:rFonts w:ascii="Traditional Arabic" w:hAnsi="Traditional Arabic" w:cs="Traditional Arabic"/>
          <w:b w:val="0"/>
          <w:sz w:val="28"/>
        </w:rPr>
        <w:t>حالة آمنة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مجرد تحديث السجلات</w:t>
      </w:r>
    </w:p>
    <w:p>
      <w:pPr>
        <w:pStyle w:val="a5"/>
        <w:jc w:val="both"/>
        <w:bidi w:val="1"/>
      </w:pPr>
      <w:r>
        <w:t>حالة مشبوهة → إنشاء تنبيه للمستخدم</w:t>
      </w:r>
      <w:r>
        <w:rPr>
          <w:rFonts w:ascii="Traditional Arabic" w:hAnsi="Traditional Arabic" w:cs="Traditional Arabic"/>
          <w:b w:val="0"/>
          <w:sz w:val="28"/>
        </w:rPr>
        <w:t>حالة مشبوهة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إنشاء تنبيه للمستخدم</w:t>
      </w:r>
    </w:p>
    <w:p>
      <w:pPr>
        <w:pStyle w:val="a5"/>
        <w:jc w:val="both"/>
        <w:bidi w:val="1"/>
      </w:pPr>
      <w:r>
        <w:t>حالة خبيثة → تفعيل وضع الطوارئ + تنبيه عاجل</w:t>
      </w:r>
      <w:r>
        <w:rPr>
          <w:rFonts w:ascii="Traditional Arabic" w:hAnsi="Traditional Arabic" w:cs="Traditional Arabic"/>
          <w:b w:val="0"/>
          <w:sz w:val="28"/>
        </w:rPr>
        <w:t>حالة خبيثة</w:t>
      </w:r>
      <w:r>
        <w:rPr>
          <w:rFonts w:ascii="Times New Roman" w:hAnsi="Times New Roman" w:cs="Traditional Arabic"/>
          <w:b w:val="0"/>
          <w:sz w:val="24"/>
        </w:rPr>
        <w:t xml:space="preserve"> </w:t>
      </w:r>
      <w:r>
        <w:rPr>
          <w:rFonts w:ascii="Times New Roman" w:hAnsi="Times New Roman" w:cs="Traditional Arabic"/>
          <w:b w:val="0"/>
          <w:sz w:val="24"/>
        </w:rPr>
        <w:t xml:space="preserve">→ </w:t>
      </w:r>
      <w:r>
        <w:rPr>
          <w:rFonts w:ascii="Traditional Arabic" w:hAnsi="Traditional Arabic" w:cs="Traditional Arabic"/>
          <w:b w:val="0"/>
          <w:sz w:val="28"/>
        </w:rPr>
        <w:t>تفعيل وضع الطوارئ + تنبيه عاجل</w:t>
      </w:r>
    </w:p>
    <w:p>
      <w:pPr>
        <w:pStyle w:val="a"/>
        <w:jc w:val="both"/>
        <w:bidi w:val="1"/>
      </w:pPr>
      <w:r>
        <w:t>🔷 المرحلة 4: الاستجابة (Response)</w:t>
      </w:r>
      <w:r>
        <w:rPr>
          <w:rFonts w:ascii="Times New Roman" w:hAnsi="Times New Roman" w:cs="Traditional Arabic"/>
          <w:b w:val="0"/>
          <w:sz w:val="24"/>
        </w:rPr>
        <w:t>🔷</w:t>
      </w:r>
      <w:r>
        <w:rPr>
          <w:rFonts w:ascii="Times New Roman" w:hAnsi="Times New Roman" w:cs="Traditional Arabic"/>
          <w:b w:val="0"/>
          <w:sz w:val="24"/>
        </w:rPr>
        <w:t xml:space="preserve"> </w:t>
      </w:r>
      <w:r>
        <w:rPr>
          <w:rFonts w:ascii="Traditional Arabic" w:hAnsi="Traditional Arabic" w:cs="Traditional Arabic"/>
          <w:b w:val="0"/>
          <w:sz w:val="28"/>
        </w:rPr>
        <w:t>المرحلة 4: الاستجابة</w:t>
      </w:r>
      <w:r>
        <w:rPr>
          <w:rFonts w:ascii="Times New Roman" w:hAnsi="Times New Roman" w:cs="Traditional Arabic"/>
          <w:b w:val="0"/>
          <w:sz w:val="24"/>
        </w:rPr>
        <w:t xml:space="preserve"> (Response)</w:t>
      </w:r>
    </w:p>
    <w:p>
      <w:pPr>
        <w:pStyle w:val="a5"/>
        <w:jc w:val="both"/>
        <w:bidi w:val="1"/>
      </w:pPr>
      <w:r>
        <w:t>عرض التنبيهات للمستخدم</w:t>
      </w:r>
      <w:r>
        <w:rPr>
          <w:rFonts w:ascii="Traditional Arabic" w:hAnsi="Traditional Arabic" w:cs="Traditional Arabic"/>
          <w:b w:val="0"/>
          <w:sz w:val="28"/>
        </w:rPr>
        <w:t>عرض التنبيهات</w:t>
      </w:r>
      <w:r>
        <w:rPr>
          <w:rFonts w:ascii="Traditional Arabic" w:hAnsi="Traditional Arabic" w:cs="Traditional Arabic"/>
          <w:b w:val="0"/>
          <w:sz w:val="28"/>
        </w:rPr>
        <w:t xml:space="preserve"> للمستخدم</w:t>
      </w:r>
    </w:p>
    <w:p>
      <w:pPr>
        <w:pStyle w:val="a5"/>
        <w:jc w:val="both"/>
        <w:bidi w:val="1"/>
      </w:pPr>
      <w:r>
        <w:t>توليد التقارير الدورية</w:t>
      </w:r>
      <w:r>
        <w:rPr>
          <w:rFonts w:ascii="Traditional Arabic" w:hAnsi="Traditional Arabic" w:cs="Traditional Arabic"/>
          <w:b w:val="0"/>
          <w:sz w:val="28"/>
        </w:rPr>
        <w:t>توليد التقارير</w:t>
      </w:r>
      <w:r>
        <w:rPr>
          <w:rFonts w:ascii="Traditional Arabic" w:hAnsi="Traditional Arabic" w:cs="Traditional Arabic"/>
          <w:b w:val="0"/>
          <w:sz w:val="28"/>
        </w:rPr>
        <w:t xml:space="preserve"> الدورية</w:t>
      </w:r>
    </w:p>
    <w:p>
      <w:pPr>
        <w:pStyle w:val="a5"/>
        <w:jc w:val="both"/>
        <w:bidi w:val="1"/>
      </w:pPr>
      <w:r>
        <w:t>تخزين جميع السجلات في قاعدة البيانات</w:t>
      </w:r>
      <w:r>
        <w:rPr>
          <w:rFonts w:ascii="Traditional Arabic" w:hAnsi="Traditional Arabic" w:cs="Traditional Arabic"/>
          <w:b w:val="0"/>
          <w:sz w:val="28"/>
        </w:rPr>
        <w:t>تخزين جميع السجلات</w:t>
      </w:r>
      <w:r>
        <w:rPr>
          <w:rFonts w:ascii="Traditional Arabic" w:hAnsi="Traditional Arabic" w:cs="Traditional Arabic"/>
          <w:b w:val="0"/>
          <w:sz w:val="28"/>
        </w:rPr>
        <w:t xml:space="preserve"> في قاعدة البيانات</w:t>
      </w:r>
    </w:p>
    <w:p>
      <w:pPr>
        <w:pStyle w:val="a"/>
        <w:jc w:val="both"/>
        <w:bidi w:val="1"/>
      </w:pPr>
    </w:p>
    <w:p>
      <w:pPr>
        <w:pStyle w:val="a"/>
        <w:jc w:val="both"/>
        <w:bidi w:val="1"/>
      </w:pPr>
    </w:p>
    <w:p>
      <w:pPr>
        <w:pStyle w:val="2"/>
        <w:jc w:val="both"/>
        <w:bidi w:val="1"/>
      </w:pPr>
      <w:r>
        <w:t xml:space="preserve"> 3.11المخطط المنطقي: (Logical Diagram) </w:t>
      </w:r>
      <w:r>
        <w:rPr>
          <w:rFonts w:ascii="Times New Roman" w:hAnsi="Times New Roman" w:cs="Traditional Arabic"/>
          <w:b w:val="0"/>
          <w:i w:val="0"/>
          <w:color w:val="002060"/>
          <w:sz w:val="24"/>
        </w:rPr>
        <w:t xml:space="preserve"> 3.</w:t>
      </w:r>
      <w:r>
        <w:rPr>
          <w:rFonts w:ascii="Times New Roman" w:hAnsi="Times New Roman" w:cs="Traditional Arabic"/>
          <w:b w:val="0"/>
          <w:i w:val="0"/>
          <w:color w:val="002060"/>
          <w:sz w:val="24"/>
        </w:rPr>
        <w:t>11</w:t>
      </w:r>
      <w:r>
        <w:rPr>
          <w:rFonts w:ascii="Traditional Arabic" w:hAnsi="Traditional Arabic" w:cs="Traditional Arabic"/>
          <w:b w:val="0"/>
          <w:i w:val="0"/>
          <w:color w:val="002060"/>
          <w:sz w:val="28"/>
        </w:rPr>
        <w:t>المخطط المنطقي</w:t>
      </w:r>
      <w:r>
        <w:rPr>
          <w:rFonts w:ascii="Times New Roman" w:hAnsi="Times New Roman" w:cs="Traditional Arabic"/>
          <w:b w:val="0"/>
          <w:i w:val="0"/>
          <w:color w:val="002060"/>
          <w:sz w:val="24"/>
        </w:rPr>
        <w:t xml:space="preserve">: (Logical Diagram) </w:t>
      </w:r>
    </w:p>
    <w:p>
      <w:pPr>
        <w:pStyle w:val="3"/>
        <w:jc w:val="both"/>
        <w:bidi w:val="1"/>
      </w:pPr>
      <w:r>
        <w:t>3.11.1 التصميم المنطقي للنظام</w:t>
      </w:r>
      <w:r>
        <w:rPr>
          <w:rFonts w:ascii="Times New Roman" w:hAnsi="Times New Roman" w:cs="Traditional Arabic"/>
          <w:b w:val="0"/>
          <w:color w:val="00B0F0"/>
          <w:sz w:val="24"/>
        </w:rPr>
        <w:t>3.</w:t>
      </w:r>
      <w:r>
        <w:rPr>
          <w:rFonts w:ascii="Times New Roman" w:hAnsi="Times New Roman" w:cs="Traditional Arabic"/>
          <w:b w:val="0"/>
          <w:color w:val="00B0F0"/>
          <w:sz w:val="24"/>
        </w:rPr>
        <w:t>11</w:t>
      </w:r>
      <w:r>
        <w:rPr>
          <w:rFonts w:ascii="Times New Roman" w:hAnsi="Times New Roman" w:cs="Traditional Arabic"/>
          <w:b w:val="0"/>
          <w:color w:val="00B0F0"/>
          <w:sz w:val="24"/>
        </w:rPr>
        <w:t xml:space="preserve">.1 </w:t>
      </w:r>
      <w:r>
        <w:rPr>
          <w:rFonts w:ascii="Traditional Arabic" w:hAnsi="Traditional Arabic" w:cs="Traditional Arabic"/>
          <w:b w:val="0"/>
          <w:color w:val="00B0F0"/>
          <w:sz w:val="28"/>
        </w:rPr>
        <w:t>التصميم المنطقي للنظام</w:t>
      </w:r>
    </w:p>
    <w:p>
      <w:pPr>
        <w:pStyle w:val="a3"/>
        <w:jc w:val="both"/>
        <w:bidi w:val="1"/>
      </w:pPr>
      <w:r>
        <w:t>يمثّل المخطط المنطقي مرحلة متقدمة من التحليل، حيث يوضح البنية المنطقية للنظام والعلاقات بين مكوناته دون التطرق إلى تفاصيل التنفيذ الفيزيائي مثل نوع قاعدة البيانات أو آلية التخزين.</w:t>
        <w:br/>
        <w:t>ويهدف هذا المخطط إلى تحويل المتطلبات الوظيفية إلى نموذج منطقي يوضح كيفية تنظيم البيانات وتفاعلها داخل النظام.</w:t>
      </w:r>
      <w:r>
        <w:rPr>
          <w:rFonts w:ascii="Traditional Arabic" w:hAnsi="Traditional Arabic" w:cs="Traditional Arabic"/>
          <w:b w:val="0"/>
          <w:sz w:val="28"/>
        </w:rPr>
        <w:t xml:space="preserve">يمثّل المخطط المنطقي مرحلة متقدمة من التحليل، حيث يوضح </w:t>
      </w:r>
      <w:r>
        <w:rPr>
          <w:rFonts w:ascii="Traditional Arabic" w:hAnsi="Traditional Arabic" w:cs="Traditional Arabic"/>
          <w:b w:val="0"/>
          <w:sz w:val="28"/>
        </w:rPr>
        <w:t>البنية المنطقية للنظام والعلاقات بين مكوناته</w:t>
      </w:r>
      <w:r>
        <w:rPr>
          <w:rFonts w:ascii="Traditional Arabic" w:hAnsi="Traditional Arabic" w:cs="Traditional Arabic"/>
          <w:b w:val="0"/>
          <w:sz w:val="28"/>
        </w:rPr>
        <w:t xml:space="preserve"> دون التطرق إلى تفاصيل التنفيذ الفيزيائي مثل نوع قاعدة البيانات أو آلية التخزين</w:t>
      </w:r>
      <w:r>
        <w:rPr>
          <w:rFonts w:ascii="Times New Roman" w:hAnsi="Times New Roman" w:cs="Traditional Arabic"/>
          <w:b w:val="0"/>
          <w:sz w:val="24"/>
        </w:rPr>
        <w:t>.</w:t>
      </w:r>
      <w:r>
        <w:rPr>
          <w:rFonts w:ascii="Times New Roman" w:hAnsi="Times New Roman" w:cs="Traditional Arabic"/>
          <w:b w:val="0"/>
          <w:sz w:val="24"/>
        </w:rPr>
        <w:br/>
      </w:r>
      <w:r>
        <w:rPr>
          <w:rFonts w:ascii="Traditional Arabic" w:hAnsi="Traditional Arabic" w:cs="Traditional Arabic"/>
          <w:b w:val="0"/>
          <w:sz w:val="28"/>
        </w:rPr>
        <w:t>ويهدف هذا المخطط إلى تحويل المتطلبات الوظيفية إلى نموذج منطقي يوضح كيفية تنظيم البيانات وتفاعلها داخل النظام</w:t>
      </w:r>
      <w:r>
        <w:rPr>
          <w:rFonts w:ascii="Times New Roman" w:hAnsi="Times New Roman" w:cs="Traditional Arabic"/>
          <w:b w:val="0"/>
          <w:sz w:val="24"/>
        </w:rPr>
        <w:t>.</w:t>
      </w:r>
    </w:p>
    <w:p>
      <w:pPr>
        <w:pStyle w:val="a"/>
        <w:bidi w:val="1"/>
      </w:pPr>
      <w:r>
        <w:t>تشمل المتطلبات الوظيفية قدرة التطبيق على فحص الملفات والروابط والتطبيقات، وتسجيل الأحداث، وتوفير تقارير ورسوم بيانية، وإدارة التهديدات التي تم اكتشافها.</w:t>
      </w:r>
      <w:r>
        <w:rPr/>
        <w:t>تشمل المتطلبات الوظيفية قدرة التطبيق على فحص الملفات والروابط والتطبيقات، وتسجيل الأحداث، وتوفير تقارير ورسوم بيانية، وإدارة التهديدات التي تم اكتشافها.</w:t>
      </w:r>
    </w:p>
    <w:p>
      <w:pPr>
        <w:pStyle w:val="a"/>
        <w:bidi w:val="1"/>
      </w:pPr>
      <w:r>
        <w:t>ويجب أن يُظهر النظام نتائج التحليل بطريقة واضحة، مع امكانية تصنيف الحالات إلى آمنة أو مشبوهة أو خطيرة.</w:t>
      </w:r>
      <w:r>
        <w:rPr/>
        <w:t>ويجب أن يُظهر النظام نتائج التحليل بطريقة واضحة، مع امكانية تصنيف الحالات إلى آمنة أو مشبوهة أو خطيرة.</w:t>
      </w:r>
    </w:p>
    <w:p>
      <w:pPr>
        <w:pStyle w:val="3"/>
        <w:jc w:val="both"/>
        <w:bidi w:val="1"/>
      </w:pPr>
      <w:r>
        <w:t>3.12.2 مكونات المخطط المنطقي</w:t>
      </w:r>
      <w:r>
        <w:rPr>
          <w:rFonts w:ascii="Times New Roman" w:hAnsi="Times New Roman" w:cs="Traditional Arabic"/>
          <w:b w:val="0"/>
          <w:sz w:val="24"/>
        </w:rPr>
        <w:t xml:space="preserve">3.12.2 </w:t>
      </w:r>
      <w:r>
        <w:rPr>
          <w:rFonts w:ascii="Traditional Arabic" w:hAnsi="Traditional Arabic" w:cs="Traditional Arabic"/>
          <w:b w:val="0"/>
          <w:sz w:val="28"/>
        </w:rPr>
        <w:t>مكونات المخطط المنطقي</w:t>
      </w:r>
    </w:p>
    <w:p>
      <w:pPr>
        <w:pStyle w:val="a"/>
        <w:bidi w:val="1"/>
      </w:pPr>
      <w:r>
        <w:t>يتضمن المخطط المنطقي وصفًا للوظائف الأساسية التي يقوم بها النظام، مثل جمع البيانات، تحليلها، تصنيفها، وتوفير التقارير.</w:t>
      </w:r>
      <w:r>
        <w:rPr/>
        <w:t>يتضمن المخطط المنطقي وصفًا للوظائف الأساسية التي يقوم بها النظام، مثل جمع البيانات، تحليلها، تصنيفها، وتوفير التقارير.</w:t>
      </w:r>
    </w:p>
    <w:p>
      <w:pPr>
        <w:pStyle w:val="a"/>
        <w:bidi w:val="1"/>
      </w:pPr>
      <w:r>
        <w:t>ويعكس هذا التصميم سلوك النظام من حيث الوحدات والخدمات والارتباطات بين المكونات.</w:t>
      </w:r>
      <w:r>
        <w:rPr/>
        <w:t>ويعكس هذا التصميم سلوك النظام من حيث الوحدات والخدمات والارتباطات بين المكونات.</w:t>
      </w:r>
    </w:p>
    <w:p>
      <w:pPr>
        <w:pStyle w:val="a"/>
        <w:jc w:val="both"/>
        <w:bidi w:val="1"/>
      </w:pPr>
      <w:r>
        <w:t>3.12  المخطط الفزيائي (The Physical Diagram):</w:t>
      </w:r>
      <w:r>
        <w:rPr>
          <w:rFonts w:ascii="Times New Roman" w:hAnsi="Times New Roman" w:cs="Traditional Arabic"/>
          <w:b w:val="0"/>
          <w:color w:val="00B0F0"/>
          <w:sz w:val="24"/>
        </w:rPr>
        <w:t xml:space="preserve">3.12 </w:t>
      </w:r>
      <w:r>
        <w:rPr>
          <w:rFonts w:ascii="Traditional Arabic" w:hAnsi="Traditional Arabic" w:cs="Traditional Arabic"/>
          <w:b w:val="0"/>
          <w:color w:val="00B0F0"/>
          <w:sz w:val="28"/>
        </w:rPr>
        <w:t xml:space="preserve"> المخطط</w:t>
      </w:r>
      <w:r>
        <w:rPr>
          <w:rFonts w:ascii="Traditional Arabic" w:hAnsi="Traditional Arabic" w:cs="Traditional Arabic"/>
          <w:b w:val="0"/>
          <w:color w:val="00B0F0"/>
          <w:sz w:val="28"/>
        </w:rPr>
        <w:t xml:space="preserve"> الفزيائي (</w:t>
      </w:r>
      <w:r>
        <w:rPr>
          <w:rFonts w:ascii="Times New Roman" w:hAnsi="Times New Roman" w:cs="Traditional Arabic"/>
          <w:b w:val="0"/>
          <w:color w:val="00B0F0"/>
          <w:sz w:val="24"/>
        </w:rPr>
        <w:t>The Physical Diagram</w:t>
      </w:r>
      <w:r>
        <w:rPr>
          <w:rFonts w:ascii="Times New Roman" w:hAnsi="Times New Roman" w:cs="Traditional Arabic"/>
          <w:b w:val="0"/>
          <w:color w:val="00B0F0"/>
          <w:sz w:val="24"/>
        </w:rPr>
        <w:t>)</w:t>
      </w:r>
      <w:r>
        <w:rPr>
          <w:rFonts w:ascii="Times New Roman" w:hAnsi="Times New Roman" w:cs="Traditional Arabic"/>
          <w:b w:val="0"/>
          <w:color w:val="00B0F0"/>
          <w:sz w:val="24"/>
        </w:rPr>
        <w:t>:</w:t>
      </w:r>
    </w:p>
    <w:p>
      <w:pPr>
        <w:pStyle w:val="a"/>
        <w:jc w:val="both"/>
        <w:bidi w:val="1"/>
      </w:pPr>
      <w:r>
        <w:t>شرح المخطط الفيزيائي بالتفصيل</w:t>
      </w:r>
      <w:r>
        <w:rPr>
          <w:rFonts w:ascii="Traditional Arabic" w:hAnsi="Traditional Arabic" w:cs="Traditional Arabic"/>
          <w:b w:val="0"/>
          <w:color w:val="000000"/>
          <w:sz w:val="28"/>
        </w:rPr>
        <w:t>شرح المخطط الفيزيائي بالتفصيل</w:t>
      </w:r>
    </w:p>
    <w:p>
      <w:pPr>
        <w:pStyle w:val="a"/>
        <w:bidi w:val="1"/>
      </w:pPr>
      <w:r>
        <w:t>يتضمن التصميم الفيزيائي تنظيم الملفات والمجلدات، وبنية قاعدة البيانات المحلية، والخدمات التي سيتم تشغيلها داخل التطبيق.</w:t>
      </w:r>
      <w:r>
        <w:rPr/>
        <w:t>يتضمن التصميم الفيزيائي تنظيم الملفات والمجلدات، وبنية قاعدة البيانات المحلية، والخدمات التي سيتم تشغيلها داخل التطبيق.</w:t>
      </w:r>
    </w:p>
    <w:p>
      <w:pPr>
        <w:pStyle w:val="a"/>
        <w:bidi w:val="1"/>
      </w:pPr>
      <w:r>
        <w:t>ويجعل هذا التصميم التطبيق أكثر جاهزية للتنفيذ والتوسع لاحقًا.</w:t>
      </w:r>
      <w:r>
        <w:rPr/>
        <w:t>ويجعل هذا التصميم التطبيق أكثر جاهزية للتنفيذ والتوسع لاحقًا.</w:t>
      </w:r>
    </w:p>
    <w:p>
      <w:pPr>
        <w:pStyle w:val="a"/>
        <w:jc w:val="both"/>
        <w:bidi w:val="1"/>
      </w:pPr>
      <w:r>
        <w:t>1. واجهة المستخدم (UI)</w:t>
      </w:r>
      <w:r>
        <w:rPr>
          <w:rFonts w:ascii="Times New Roman" w:hAnsi="Times New Roman" w:cs="Traditional Arabic"/>
          <w:b w:val="0"/>
          <w:color w:val="000000"/>
          <w:sz w:val="24"/>
        </w:rPr>
        <w:t>1</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واجهة المستخدم</w:t>
      </w:r>
      <w:r>
        <w:rPr>
          <w:rFonts w:ascii="Times New Roman" w:hAnsi="Times New Roman" w:cs="Traditional Arabic"/>
          <w:b w:val="0"/>
          <w:color w:val="000000"/>
          <w:sz w:val="24"/>
        </w:rPr>
        <w:t xml:space="preserve"> (UI)</w:t>
      </w:r>
    </w:p>
    <w:p>
      <w:pPr>
        <w:pStyle w:val="a"/>
        <w:jc w:val="both"/>
        <w:bidi w:val="1"/>
      </w:pPr>
      <w:r>
        <w:t>الوظيفة: ما يراه المستخدم ويلمسه</w:t>
      </w:r>
      <w:r>
        <w:rPr>
          <w:rFonts w:ascii="Traditional Arabic" w:hAnsi="Traditional Arabic" w:cs="Traditional Arabic"/>
          <w:b w:val="0"/>
          <w:color w:val="000000"/>
          <w:sz w:val="28"/>
        </w:rPr>
        <w:t>الوظيفة</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ما يراه المستخدم ويلمسه</w:t>
      </w:r>
    </w:p>
    <w:p>
      <w:pPr>
        <w:pStyle w:val="a"/>
        <w:jc w:val="both"/>
        <w:bidi w:val="1"/>
      </w:pPr>
      <w:r>
        <w:t>المكونات الفعلية:</w:t>
      </w:r>
      <w:r>
        <w:rPr>
          <w:rFonts w:ascii="Traditional Arabic" w:hAnsi="Traditional Arabic" w:cs="Traditional Arabic"/>
          <w:b w:val="0"/>
          <w:color w:val="000000"/>
          <w:sz w:val="28"/>
        </w:rPr>
        <w:t>المكونات الفعلية</w:t>
      </w:r>
      <w:r>
        <w:rPr>
          <w:rFonts w:ascii="Times New Roman" w:hAnsi="Times New Roman" w:cs="Traditional Arabic"/>
          <w:b w:val="0"/>
          <w:color w:val="000000"/>
          <w:sz w:val="24"/>
        </w:rPr>
        <w:t>:</w:t>
      </w:r>
    </w:p>
    <w:p>
      <w:pPr>
        <w:pStyle w:val="a5"/>
        <w:jc w:val="both"/>
        <w:bidi w:val="1"/>
      </w:pPr>
      <w:r>
        <w:t xml:space="preserve"> :Activities الشاشات الرئيسية (مثل شاشة الرئيسية، شاشة التقارير)</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r>
        <w:rPr>
          <w:rFonts w:ascii="Times New Roman" w:hAnsi="Times New Roman" w:cs="Traditional Arabic"/>
          <w:b w:val="0"/>
          <w:color w:val="000000"/>
          <w:sz w:val="24"/>
        </w:rPr>
        <w:t>Activities</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الشاشات الرئيسية (مثل شاشة الرئيسية، شاشة التقارير)</w:t>
      </w:r>
    </w:p>
    <w:p>
      <w:pPr>
        <w:pStyle w:val="a5"/>
        <w:jc w:val="both"/>
        <w:bidi w:val="1"/>
      </w:pPr>
      <w:r>
        <w:t xml:space="preserve"> :Fragmentsأجزاء أصغر داخل الشاشات (مثل قائمة التنبيهات، مخطط الإحصائيات)</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r>
        <w:rPr>
          <w:rFonts w:ascii="Times New Roman" w:hAnsi="Times New Roman" w:cs="Traditional Arabic"/>
          <w:b w:val="0"/>
          <w:color w:val="000000"/>
          <w:sz w:val="24"/>
        </w:rPr>
        <w:t>Fragments</w:t>
      </w:r>
      <w:r>
        <w:rPr>
          <w:rFonts w:ascii="Traditional Arabic" w:hAnsi="Traditional Arabic" w:cs="Traditional Arabic"/>
          <w:b w:val="0"/>
          <w:color w:val="000000"/>
          <w:sz w:val="28"/>
        </w:rPr>
        <w:t>أجزاء أصغر داخل الشاشات (مثل قائمة التنبيهات، مخطط الإحصائيات)</w:t>
      </w:r>
    </w:p>
    <w:p>
      <w:pPr>
        <w:pStyle w:val="a5"/>
        <w:jc w:val="both"/>
        <w:bidi w:val="1"/>
      </w:pPr>
      <w:r>
        <w:t>تصميمات :XMLالملفات التي تحدد شكل وألوان العناصر</w:t>
      </w:r>
      <w:r>
        <w:rPr>
          <w:rFonts w:ascii="Traditional Arabic" w:hAnsi="Traditional Arabic" w:cs="Traditional Arabic"/>
          <w:b w:val="0"/>
          <w:color w:val="000000"/>
          <w:sz w:val="28"/>
        </w:rPr>
        <w:t>تصميمات</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r>
        <w:rPr>
          <w:rFonts w:ascii="Times New Roman" w:hAnsi="Times New Roman" w:cs="Traditional Arabic"/>
          <w:b w:val="0"/>
          <w:color w:val="000000"/>
          <w:sz w:val="24"/>
        </w:rPr>
        <w:t>XML</w:t>
      </w:r>
      <w:r>
        <w:rPr>
          <w:rFonts w:ascii="Traditional Arabic" w:hAnsi="Traditional Arabic" w:cs="Traditional Arabic"/>
          <w:b w:val="0"/>
          <w:color w:val="000000"/>
          <w:sz w:val="28"/>
        </w:rPr>
        <w:t>الملفات التي تحدد شكل وألوان العناصر</w:t>
      </w:r>
    </w:p>
    <w:p>
      <w:pPr>
        <w:pStyle w:val="a"/>
        <w:jc w:val="both"/>
        <w:bidi w:val="1"/>
      </w:pPr>
    </w:p>
    <w:p>
      <w:pPr>
        <w:pStyle w:val="a"/>
        <w:jc w:val="both"/>
        <w:bidi w:val="1"/>
      </w:pPr>
      <w:r>
        <w:t xml:space="preserve"> .2منطق الأعمال  (Business Logic)</w:t>
      </w:r>
      <w:r>
        <w:rPr>
          <w:rFonts w:ascii="Times New Roman" w:hAnsi="Times New Roman" w:cs="Traditional Arabic"/>
          <w:b w:val="0"/>
          <w:color w:val="000000"/>
          <w:sz w:val="24"/>
        </w:rPr>
        <w:t xml:space="preserve"> .2</w:t>
      </w:r>
      <w:r>
        <w:rPr>
          <w:rFonts w:ascii="Traditional Arabic" w:hAnsi="Traditional Arabic" w:cs="Traditional Arabic"/>
          <w:b w:val="0"/>
          <w:color w:val="000000"/>
          <w:sz w:val="28"/>
        </w:rPr>
        <w:t xml:space="preserve">منطق </w:t>
      </w:r>
      <w:r>
        <w:rPr>
          <w:rFonts w:ascii="Traditional Arabic" w:hAnsi="Traditional Arabic" w:cs="Traditional Arabic"/>
          <w:b w:val="0"/>
          <w:color w:val="000000"/>
          <w:sz w:val="28"/>
        </w:rPr>
        <w:t>الأعمال</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Business Logic)</w:t>
      </w:r>
    </w:p>
    <w:p>
      <w:pPr>
        <w:pStyle w:val="a"/>
        <w:jc w:val="both"/>
        <w:bidi w:val="1"/>
      </w:pPr>
      <w:r>
        <w:t>الوظيفة: العقل المفكر للتطبيق - يتحكم في كل العمليات</w:t>
      </w:r>
      <w:r>
        <w:rPr>
          <w:rFonts w:ascii="Traditional Arabic" w:hAnsi="Traditional Arabic" w:cs="Traditional Arabic"/>
          <w:b w:val="0"/>
          <w:color w:val="000000"/>
          <w:sz w:val="28"/>
        </w:rPr>
        <w:t>الوظيفة</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العقل المفكر للتطبيق - يتحكم في كل العمليات</w:t>
      </w:r>
    </w:p>
    <w:p>
      <w:pPr>
        <w:pStyle w:val="a"/>
        <w:jc w:val="both"/>
        <w:bidi w:val="1"/>
      </w:pPr>
      <w:r>
        <w:t>المكونات الفعلية:</w:t>
      </w:r>
      <w:r>
        <w:rPr>
          <w:rFonts w:ascii="Traditional Arabic" w:hAnsi="Traditional Arabic" w:cs="Traditional Arabic"/>
          <w:b w:val="0"/>
          <w:color w:val="000000"/>
          <w:sz w:val="28"/>
        </w:rPr>
        <w:t>المكونات الفعلية</w:t>
      </w:r>
      <w:r>
        <w:rPr>
          <w:rFonts w:ascii="Times New Roman" w:hAnsi="Times New Roman" w:cs="Traditional Arabic"/>
          <w:b w:val="0"/>
          <w:color w:val="000000"/>
          <w:sz w:val="24"/>
        </w:rPr>
        <w:t>:</w:t>
      </w:r>
    </w:p>
    <w:p>
      <w:pPr>
        <w:pStyle w:val="a5"/>
        <w:jc w:val="both"/>
        <w:bidi w:val="1"/>
      </w:pPr>
      <w:r>
        <w:t xml:space="preserve"> : Servicesبرامج تعمل في الخلفية حتى لو كان التطبيق مغلقاً مثال: MonitoringService يراقب التطبيقات 24/7</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Services</w:t>
      </w:r>
      <w:r>
        <w:rPr>
          <w:rFonts w:ascii="Traditional Arabic" w:hAnsi="Traditional Arabic" w:cs="Traditional Arabic"/>
          <w:b w:val="0"/>
          <w:color w:val="000000"/>
          <w:sz w:val="28"/>
        </w:rPr>
        <w:t>برامج تعمل في الخلفية حتى لو كان التطبيق مغلقاً</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مثال</w:t>
      </w:r>
      <w:r>
        <w:rPr>
          <w:rFonts w:ascii="Times New Roman" w:hAnsi="Times New Roman" w:cs="Traditional Arabic"/>
          <w:b w:val="0"/>
          <w:color w:val="000000"/>
          <w:sz w:val="24"/>
        </w:rPr>
        <w:t xml:space="preserve">: </w:t>
      </w:r>
      <w:r>
        <w:rPr>
          <w:rFonts w:ascii="Times New Roman" w:hAnsi="Times New Roman" w:cs="Traditional Arabic"/>
          <w:b w:val="0"/>
          <w:sz w:val="24"/>
        </w:rPr>
        <w:t>MonitoringService</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يراقب التطبيقات 24/7</w:t>
      </w:r>
    </w:p>
    <w:p>
      <w:pPr>
        <w:pStyle w:val="a5"/>
        <w:jc w:val="both"/>
        <w:bidi w:val="1"/>
      </w:pPr>
      <w:r>
        <w:t xml:space="preserve"> : Managers مدراء متخصصون لكل مهمة</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Managers</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مدراء متخصصون لكل مهمة</w:t>
      </w:r>
    </w:p>
    <w:p>
      <w:pPr>
        <w:pStyle w:val="a5"/>
        <w:jc w:val="both"/>
        <w:bidi w:val="1"/>
      </w:pPr>
      <w:r>
        <w:t>مثال : AlertManager مسؤول عن إنشاء وإرسال التنبيهات</w:t>
      </w:r>
      <w:r>
        <w:rPr>
          <w:rFonts w:ascii="Traditional Arabic" w:hAnsi="Traditional Arabic" w:cs="Traditional Arabic"/>
          <w:b w:val="0"/>
          <w:color w:val="000000"/>
          <w:sz w:val="28"/>
        </w:rPr>
        <w:t>مثال</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r>
        <w:rPr>
          <w:rFonts w:ascii="Times New Roman" w:hAnsi="Times New Roman" w:cs="Traditional Arabic"/>
          <w:b w:val="0"/>
          <w:color w:val="000000"/>
          <w:sz w:val="24"/>
        </w:rPr>
        <w:t xml:space="preserve"> </w:t>
      </w:r>
      <w:r>
        <w:rPr>
          <w:rFonts w:ascii="Times New Roman" w:hAnsi="Times New Roman" w:cs="Traditional Arabic"/>
          <w:b w:val="0"/>
          <w:sz w:val="24"/>
        </w:rPr>
        <w:t>AlertManager</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مسؤول عن إنشاء وإرسال التنبيهات</w:t>
      </w:r>
    </w:p>
    <w:p>
      <w:pPr>
        <w:pStyle w:val="a5"/>
        <w:jc w:val="both"/>
        <w:bidi w:val="1"/>
      </w:pPr>
      <w:r>
        <w:t xml:space="preserve"> :ViewModels  تربط بين الواجهة والمنطق البرمجي</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w:t>
      </w:r>
      <w:r>
        <w:rPr>
          <w:rFonts w:ascii="Times New Roman" w:hAnsi="Times New Roman" w:cs="Traditional Arabic"/>
          <w:b w:val="0"/>
          <w:color w:val="000000"/>
          <w:sz w:val="24"/>
        </w:rPr>
        <w:t>ViewModels</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تربط بين الواجهة والمنطق البرمجي</w:t>
      </w:r>
    </w:p>
    <w:p>
      <w:pPr>
        <w:pStyle w:val="a"/>
        <w:jc w:val="both"/>
        <w:bidi w:val="1"/>
      </w:pPr>
    </w:p>
    <w:p>
      <w:pPr>
        <w:pStyle w:val="a"/>
        <w:jc w:val="both"/>
        <w:bidi w:val="1"/>
      </w:pPr>
      <w:r>
        <w:t>3. طبقة البيانات (Data Layer)</w:t>
      </w:r>
      <w:r>
        <w:rPr>
          <w:rFonts w:ascii="Times New Roman" w:hAnsi="Times New Roman" w:cs="Traditional Arabic"/>
          <w:b w:val="0"/>
          <w:color w:val="000000"/>
          <w:sz w:val="24"/>
        </w:rPr>
        <w:t>3</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طبقة البيانات</w:t>
      </w:r>
      <w:r>
        <w:rPr>
          <w:rFonts w:ascii="Times New Roman" w:hAnsi="Times New Roman" w:cs="Traditional Arabic"/>
          <w:b w:val="0"/>
          <w:color w:val="000000"/>
          <w:sz w:val="24"/>
        </w:rPr>
        <w:t xml:space="preserve"> (Data Layer)</w:t>
      </w:r>
    </w:p>
    <w:p>
      <w:pPr>
        <w:pStyle w:val="a"/>
        <w:jc w:val="both"/>
        <w:bidi w:val="1"/>
      </w:pPr>
      <w:r>
        <w:t>الوظيفة: تخزين كل المعلومات والبيانات</w:t>
      </w:r>
      <w:r>
        <w:rPr>
          <w:rFonts w:ascii="Traditional Arabic" w:hAnsi="Traditional Arabic" w:cs="Traditional Arabic"/>
          <w:b w:val="0"/>
          <w:color w:val="000000"/>
          <w:sz w:val="28"/>
        </w:rPr>
        <w:t>الوظيفة</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تخزين كل المعلومات والبيانات</w:t>
      </w:r>
    </w:p>
    <w:p>
      <w:pPr>
        <w:pStyle w:val="a"/>
        <w:jc w:val="both"/>
        <w:bidi w:val="1"/>
      </w:pPr>
      <w:r>
        <w:t>المكونات الفعلية:</w:t>
      </w:r>
      <w:r>
        <w:rPr>
          <w:rFonts w:ascii="Traditional Arabic" w:hAnsi="Traditional Arabic" w:cs="Traditional Arabic"/>
          <w:b w:val="0"/>
          <w:color w:val="000000"/>
          <w:sz w:val="28"/>
        </w:rPr>
        <w:t>المكونات الفعلية</w:t>
      </w:r>
      <w:r>
        <w:rPr>
          <w:rFonts w:ascii="Times New Roman" w:hAnsi="Times New Roman" w:cs="Traditional Arabic"/>
          <w:b w:val="0"/>
          <w:color w:val="000000"/>
          <w:sz w:val="24"/>
        </w:rPr>
        <w:t>:</w:t>
      </w:r>
    </w:p>
    <w:p>
      <w:pPr>
        <w:pStyle w:val="a5"/>
        <w:jc w:val="both"/>
        <w:bidi w:val="1"/>
      </w:pPr>
      <w:r>
        <w:t>قاعدة بيانات  : SQLite مخزن البيانات الرئيسي داخل الهاتف</w:t>
      </w:r>
      <w:r>
        <w:rPr>
          <w:rFonts w:ascii="Traditional Arabic" w:hAnsi="Traditional Arabic" w:cs="Traditional Arabic"/>
          <w:b w:val="0"/>
          <w:color w:val="000000"/>
          <w:sz w:val="28"/>
        </w:rPr>
        <w:t xml:space="preserve">قاعدة </w:t>
      </w:r>
      <w:r>
        <w:rPr>
          <w:rFonts w:ascii="Traditional Arabic" w:hAnsi="Traditional Arabic" w:cs="Traditional Arabic"/>
          <w:b w:val="0"/>
          <w:color w:val="000000"/>
          <w:sz w:val="28"/>
        </w:rPr>
        <w:t>بيانات</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SQLite</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مخزن البيانات الرئيسي داخل الهاتف</w:t>
      </w:r>
    </w:p>
    <w:p>
      <w:pPr>
        <w:pStyle w:val="a5"/>
        <w:jc w:val="both"/>
        <w:bidi w:val="1"/>
      </w:pPr>
      <w:r>
        <w:t>مكتبة  : Room أداة تسهّل التعامل مع قاعدة البيانات</w:t>
      </w:r>
      <w:r>
        <w:rPr>
          <w:rFonts w:ascii="Traditional Arabic" w:hAnsi="Traditional Arabic" w:cs="Traditional Arabic"/>
          <w:b w:val="0"/>
          <w:color w:val="000000"/>
          <w:sz w:val="28"/>
        </w:rPr>
        <w:t>مكتبة</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Room</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أداة تسهّل التعامل مع قاعدة البيانات</w:t>
      </w:r>
    </w:p>
    <w:p>
      <w:pPr>
        <w:pStyle w:val="a5"/>
        <w:jc w:val="both"/>
        <w:bidi w:val="1"/>
      </w:pPr>
      <w:r>
        <w:t xml:space="preserve"> : Entities  الجداول التي صممناها في ERD (مثل جدول التطبيقات، جدول التنبيهات(</w:t>
      </w:r>
      <w:r>
        <w:rPr>
          <w:rFonts w:ascii="Times New Roman" w:hAnsi="Times New Roman" w:cs="Traditional Arabic"/>
          <w:b w:val="0"/>
          <w:color w:val="000000"/>
          <w:sz w:val="24"/>
        </w:rPr>
        <w:t xml:space="preserve"> : </w:t>
      </w:r>
      <w:r>
        <w:rPr>
          <w:rFonts w:ascii="Times New Roman" w:hAnsi="Times New Roman" w:cs="Traditional Arabic"/>
          <w:b w:val="0"/>
          <w:color w:val="000000"/>
          <w:sz w:val="24"/>
        </w:rPr>
        <w:t>Entities</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الجداول</w:t>
      </w:r>
      <w:r>
        <w:rPr>
          <w:rFonts w:ascii="Traditional Arabic" w:hAnsi="Traditional Arabic" w:cs="Traditional Arabic"/>
          <w:b w:val="0"/>
          <w:color w:val="000000"/>
          <w:sz w:val="28"/>
        </w:rPr>
        <w:t xml:space="preserve"> التي صممناها في</w:t>
      </w:r>
      <w:r>
        <w:rPr>
          <w:rFonts w:ascii="Times New Roman" w:hAnsi="Times New Roman" w:cs="Traditional Arabic"/>
          <w:b w:val="0"/>
          <w:color w:val="000000"/>
          <w:sz w:val="24"/>
        </w:rPr>
        <w:t xml:space="preserve"> ERD </w:t>
      </w:r>
      <w:r>
        <w:rPr>
          <w:rFonts w:ascii="Times New Roman" w:hAnsi="Times New Roman" w:cs="Traditional Arabic"/>
          <w:b w:val="0"/>
          <w:color w:val="000000"/>
          <w:sz w:val="24"/>
        </w:rPr>
        <w:t>(</w:t>
      </w:r>
      <w:r>
        <w:rPr>
          <w:rFonts w:ascii="Traditional Arabic" w:hAnsi="Traditional Arabic" w:cs="Traditional Arabic"/>
          <w:b w:val="0"/>
          <w:color w:val="000000"/>
          <w:sz w:val="28"/>
        </w:rPr>
        <w:t>مثل جدول التطبيقات، جدول التنبيهات</w:t>
      </w:r>
      <w:r>
        <w:rPr>
          <w:rFonts w:ascii="Times New Roman" w:hAnsi="Times New Roman" w:cs="Traditional Arabic"/>
          <w:b w:val="0"/>
          <w:color w:val="000000"/>
          <w:sz w:val="24"/>
        </w:rPr>
        <w:t>(</w:t>
      </w:r>
    </w:p>
    <w:p>
      <w:pPr>
        <w:pStyle w:val="a"/>
        <w:jc w:val="both"/>
        <w:bidi w:val="1"/>
      </w:pPr>
    </w:p>
    <w:p>
      <w:pPr>
        <w:pStyle w:val="a"/>
        <w:jc w:val="both"/>
        <w:bidi w:val="1"/>
      </w:pPr>
      <w:r>
        <w:t xml:space="preserve"> .4نماذج الذكاء الاصطناعي (ML Models)</w:t>
      </w:r>
      <w:r>
        <w:rPr>
          <w:rFonts w:ascii="Times New Roman" w:hAnsi="Times New Roman" w:cs="Traditional Arabic"/>
          <w:b w:val="0"/>
          <w:color w:val="000000"/>
          <w:sz w:val="24"/>
        </w:rPr>
        <w:t xml:space="preserve"> </w:t>
      </w:r>
      <w:r>
        <w:rPr>
          <w:rFonts w:ascii="Times New Roman" w:hAnsi="Times New Roman" w:cs="Traditional Arabic"/>
          <w:b w:val="0"/>
          <w:color w:val="000000"/>
          <w:sz w:val="24"/>
        </w:rPr>
        <w:t>.4</w:t>
      </w:r>
      <w:r>
        <w:rPr>
          <w:rFonts w:ascii="Traditional Arabic" w:hAnsi="Traditional Arabic" w:cs="Traditional Arabic"/>
          <w:b w:val="0"/>
          <w:color w:val="000000"/>
          <w:sz w:val="28"/>
        </w:rPr>
        <w:t>نماذج الذكاء الاصطناعي</w:t>
      </w:r>
      <w:r>
        <w:rPr>
          <w:rFonts w:ascii="Times New Roman" w:hAnsi="Times New Roman" w:cs="Traditional Arabic"/>
          <w:b w:val="0"/>
          <w:color w:val="000000"/>
          <w:sz w:val="24"/>
        </w:rPr>
        <w:t xml:space="preserve"> (ML Models)</w:t>
      </w:r>
    </w:p>
    <w:p>
      <w:pPr>
        <w:pStyle w:val="a"/>
        <w:jc w:val="both"/>
        <w:bidi w:val="1"/>
      </w:pPr>
      <w:r>
        <w:t>الوظيفة: المحرك الذكي الذي يحلل ويقرر</w:t>
      </w:r>
      <w:r>
        <w:rPr>
          <w:rFonts w:ascii="Traditional Arabic" w:hAnsi="Traditional Arabic" w:cs="Traditional Arabic"/>
          <w:b w:val="0"/>
          <w:color w:val="000000"/>
          <w:sz w:val="28"/>
        </w:rPr>
        <w:t>الوظيفة</w:t>
      </w:r>
      <w:r>
        <w:rPr>
          <w:rFonts w:ascii="Times New Roman" w:hAnsi="Times New Roman" w:cs="Traditional Arabic"/>
          <w:b w:val="0"/>
          <w:color w:val="000000"/>
          <w:sz w:val="24"/>
        </w:rPr>
        <w:t xml:space="preserve">: </w:t>
      </w:r>
      <w:r>
        <w:rPr>
          <w:rFonts w:ascii="Traditional Arabic" w:hAnsi="Traditional Arabic" w:cs="Traditional Arabic"/>
          <w:b w:val="0"/>
          <w:color w:val="000000"/>
          <w:sz w:val="28"/>
        </w:rPr>
        <w:t>المحرك الذكي الذي يحلل ويقرر</w:t>
      </w:r>
    </w:p>
    <w:p>
      <w:pPr>
        <w:pStyle w:val="a"/>
        <w:jc w:val="both"/>
        <w:bidi w:val="1"/>
      </w:pPr>
      <w:r>
        <w:t>المكونات الفعلية:</w:t>
      </w:r>
      <w:r>
        <w:rPr>
          <w:rFonts w:ascii="Traditional Arabic" w:hAnsi="Traditional Arabic" w:cs="Traditional Arabic"/>
          <w:b w:val="0"/>
          <w:color w:val="000000"/>
          <w:sz w:val="28"/>
        </w:rPr>
        <w:t>المكونات الفعلية</w:t>
      </w:r>
      <w:r>
        <w:rPr>
          <w:rFonts w:ascii="Times New Roman" w:hAnsi="Times New Roman" w:cs="Traditional Arabic"/>
          <w:b w:val="0"/>
          <w:color w:val="000000"/>
          <w:sz w:val="24"/>
        </w:rPr>
        <w:t>:</w:t>
      </w:r>
    </w:p>
    <w:p>
      <w:pPr>
        <w:pStyle w:val="a5"/>
        <w:jc w:val="both"/>
        <w:bidi w:val="1"/>
      </w:pPr>
      <w:r>
        <w:t>ملفات  .ONNX: نماذج التعلم الآلي المصغرة والمحسّنة للهواتف</w:t>
      </w:r>
      <w:r>
        <w:rPr>
          <w:rFonts w:ascii="Traditional Arabic" w:hAnsi="Traditional Arabic" w:cs="Traditional Arabic"/>
          <w:b w:val="0"/>
          <w:sz w:val="28"/>
        </w:rPr>
        <w:t>ملفات  .ONNX: نماذج التعلم الآلي المصغرة والمحسّنة للهواتف</w:t>
      </w:r>
    </w:p>
    <w:p>
      <w:pPr>
        <w:pStyle w:val="a5"/>
        <w:jc w:val="both"/>
        <w:bidi w:val="1"/>
      </w:pPr>
      <w:r>
        <w:t>مترجم ONNX Runtime : البرنامج الذي يشغّل هذه النماذج على الهاتف</w:t>
      </w:r>
      <w:r>
        <w:rPr>
          <w:rFonts w:ascii="Traditional Arabic" w:hAnsi="Traditional Arabic" w:cs="Traditional Arabic"/>
          <w:b w:val="0"/>
          <w:sz w:val="28"/>
        </w:rPr>
        <w:t>مترجم ONNX Runtime : البرنامج الذي يشغّل هذه النماذج على الهاتف</w:t>
      </w:r>
    </w:p>
    <w:p>
      <w:pPr>
        <w:pStyle w:val="a"/>
        <w:jc w:val="both"/>
        <w:bidi w:val="1"/>
      </w:pPr>
    </w:p>
    <w:p>
      <w:pPr>
        <w:pStyle w:val="a"/>
        <w:jc w:val="both"/>
        <w:bidi w:val="1"/>
      </w:pPr>
      <w:r>
        <w:rPr>
          <w:rFonts w:ascii="Times New Roman" w:hAnsi="Times New Roman" w:cs="Traditional Arabic"/>
          <w:b w:val="0"/>
          <w:sz w:val="24"/>
        </w:rPr>
      </w:r>
    </w:p>
    <w:p>
      <w:pPr>
        <w:pStyle w:val="1"/>
        <w:jc w:val="center"/>
        <w:bidi w:val="1"/>
      </w:pPr>
      <w:r>
        <w:t>الفصل الرابع: تصميم واجهة المستخدم (User Interface Design)</w:t>
      </w:r>
      <w:r>
        <w:rPr>
          <w:rFonts w:ascii="Traditional Arabic" w:hAnsi="Traditional Arabic" w:cs="Traditional Arabic"/>
          <w:b/>
          <w:color w:val="002060"/>
          <w:sz w:val="44"/>
        </w:rPr>
        <w:t>الفصل الرابع: تصميم واجهة المستخدم (User Interface Design)</w:t>
      </w:r>
    </w:p>
    <w:p>
      <w:pPr>
        <w:pStyle w:val="2"/>
        <w:jc w:val="center"/>
        <w:bidi w:val="1"/>
      </w:pPr>
      <w:r>
        <w:t>4.1 مقدمة الفصل</w:t>
      </w:r>
      <w:r>
        <w:rPr>
          <w:rFonts w:ascii="Traditional Arabic" w:hAnsi="Traditional Arabic" w:cs="Traditional Arabic"/>
          <w:b/>
          <w:color w:val="002060"/>
          <w:sz w:val="44"/>
        </w:rPr>
        <w:t>4.1 مقدمة الفصل</w:t>
      </w:r>
    </w:p>
    <w:p>
      <w:pPr>
        <w:pStyle w:val="a"/>
        <w:jc w:val="center"/>
        <w:bidi w:val="1"/>
      </w:pPr>
      <w:r>
        <w:t>يعتمد نظام **GuardianX** على فلسفة تصميم تركز على "الأمان المتمحور حول المستخدم" (User-Centric Security). تم تصميم الواجهات الـ 26 لتكون بديهية، سريعة الاستجابة، ومتوافقة مع معايير **Material Design 3** لعام 2026. يهدف هذا الفصل إلى استعراض كافة شاشات التطبيق وشرح المنطق البرمجي والتقني الكامن وراء كل منها.</w:t>
      </w:r>
      <w:r>
        <w:rPr>
          <w:rFonts w:ascii="Traditional Arabic" w:hAnsi="Traditional Arabic" w:cs="Traditional Arabic"/>
          <w:b w:val="0"/>
          <w:color w:val="002060"/>
          <w:sz w:val="28"/>
        </w:rPr>
        <w:t>يعتمد نظام **GuardianX** على فلسفة تصميم تركز على "الأمان المتمحور حول المستخدم" (User-Centric Security). تم تصميم الواجهات الـ 26 لتكون بديهية، سريعة الاستجابة، ومتوافقة مع معايير **Material Design 3** لعام 2026. يهدف هذا الفصل إلى استعراض كافة شاشات التطبيق وشرح المنطق البرمجي والتقني الكامن وراء كل منها.</w:t>
      </w:r>
    </w:p>
    <w:p>
      <w:pPr>
        <w:pStyle w:val="a"/>
        <w:jc w:val="both"/>
        <w:bidi w:val="1"/>
      </w:pPr>
      <w:r>
        <w:rPr>
          <w:rFonts w:ascii="Times New Roman" w:hAnsi="Times New Roman" w:cs="Traditional Arabic"/>
          <w:b w:val="0"/>
          <w:sz w:val="24"/>
        </w:rPr>
      </w:r>
    </w:p>
    <w:p>
      <w:pPr>
        <w:pStyle w:val="2"/>
        <w:jc w:val="both"/>
        <w:bidi w:val="1"/>
      </w:pPr>
      <w:r>
        <w:t>4.2 واجهات الأنشطة الرئيسية (Core Activities)</w:t>
      </w:r>
      <w:r>
        <w:rPr>
          <w:rFonts w:ascii="Traditional Arabic" w:hAnsi="Traditional Arabic" w:cs="Traditional Arabic"/>
          <w:b w:val="0"/>
          <w:sz w:val="28"/>
        </w:rPr>
        <w:t>4.2 واجهات الأنشطة الرئيسية (Core Activities)</w:t>
      </w:r>
    </w:p>
    <w:p>
      <w:pPr>
        <w:pStyle w:val="3"/>
        <w:jc w:val="both"/>
        <w:bidi w:val="1"/>
      </w:pPr>
      <w:r>
        <w:t>1. واجهة التحكم والنشاط الرئيسي (MainActivity)</w:t>
      </w:r>
      <w:r>
        <w:rPr>
          <w:rFonts w:ascii="Traditional Arabic" w:hAnsi="Traditional Arabic" w:cs="Traditional Arabic"/>
          <w:b w:val="0"/>
          <w:sz w:val="28"/>
        </w:rPr>
        <w:t>1. واجهة التحكم والنشاط الرئيسي (MainActivity)</w:t>
      </w:r>
    </w:p>
    <w:p>
      <w:pPr>
        <w:pStyle w:val="a"/>
        <w:jc w:val="both"/>
        <w:bidi w:val="1"/>
      </w:pPr>
      <w:r>
        <w:t>•   **[إطار صورة رقم 01: واجهة MainActivity الرئيسية]**</w:t>
      </w:r>
      <w:r>
        <w:rPr>
          <w:rFonts w:ascii="Traditional Arabic" w:hAnsi="Traditional Arabic" w:cs="Traditional Arabic"/>
          <w:b w:val="0"/>
          <w:sz w:val="28"/>
        </w:rPr>
        <w:t>•   **[إطار صورة رقم 01: واجهة MainActivity الرئيسية]**</w:t>
      </w:r>
    </w:p>
    <w:p>
      <w:pPr>
        <w:pStyle w:val="a"/>
        <w:jc w:val="both"/>
        <w:bidi w:val="1"/>
      </w:pPr>
      <w:r>
        <w:t>*(ملاحظة: تظهر هذه الصورة الشاشة الأم مع شريط التنقل السفلي والقائمة الجانبية)*</w:t>
      </w:r>
      <w:r>
        <w:rPr>
          <w:rFonts w:ascii="Traditional Arabic" w:hAnsi="Traditional Arabic" w:cs="Traditional Arabic"/>
          <w:b w:val="0"/>
          <w:sz w:val="28"/>
        </w:rPr>
        <w:t>*(ملاحظة: تظهر هذه الصورة الشاشة الأم مع شريط التنقل السفلي والقائمة الجانبية)*</w:t>
      </w:r>
    </w:p>
    <w:p>
      <w:pPr>
        <w:pStyle w:val="a"/>
        <w:jc w:val="both"/>
        <w:bidi w:val="1"/>
      </w:pPr>
      <w:r>
        <w:t>•   **الوصف الشامل:** تعتبر هذه الواجهة هي "النواة المركزية" (Core Kernel) للتطبيق، حيث تعمل كحاضنة لجميع الأقسام الأخرى عبر معمارية النشاط الواحد (Single Activity Architecture).</w:t>
      </w:r>
      <w:r>
        <w:rPr>
          <w:rFonts w:ascii="Traditional Arabic" w:hAnsi="Traditional Arabic" w:cs="Traditional Arabic"/>
          <w:b w:val="0"/>
          <w:sz w:val="28"/>
        </w:rPr>
        <w:t>•   **الوصف الشامل:** تعتبر هذه الواجهة هي "النواة المركزية" (Core Kernel) للتطبيق، حيث تعمل كحاضنة لجميع الأقسام الأخرى عبر معمارية النشاط الواحد (Single Activity Architecture).</w:t>
      </w:r>
    </w:p>
    <w:p>
      <w:pPr>
        <w:pStyle w:val="a"/>
        <w:jc w:val="both"/>
        <w:bidi w:val="1"/>
      </w:pPr>
      <w:r>
        <w:t>•   **الأهداف:** إدارة دورة حياة التطبيق الكلية والتنسيق بين الواجهات الفرعية.</w:t>
      </w:r>
      <w:r>
        <w:rPr>
          <w:rFonts w:ascii="Traditional Arabic" w:hAnsi="Traditional Arabic" w:cs="Traditional Arabic"/>
          <w:b w:val="0"/>
          <w:sz w:val="28"/>
        </w:rPr>
        <w:t>•   **الأهداف:** إدارة دورة حياة التطبيق الكلية والتنسيق بين الواجهات الفرعية.</w:t>
      </w:r>
    </w:p>
    <w:p>
      <w:pPr>
        <w:pStyle w:val="a"/>
        <w:jc w:val="both"/>
        <w:bidi w:val="1"/>
      </w:pPr>
      <w:r>
        <w:t>•   **المميزات الرئيسية:** دعم كامل للوضع الليلي، شريط تنقل سفلي ذكي، وسرعة في التبديل بين الأقسام.</w:t>
      </w:r>
      <w:r>
        <w:rPr>
          <w:rFonts w:ascii="Traditional Arabic" w:hAnsi="Traditional Arabic" w:cs="Traditional Arabic"/>
          <w:b w:val="0"/>
          <w:sz w:val="28"/>
        </w:rPr>
        <w:t>•   **المميزات الرئيسية:** دعم كامل للوضع الليلي، شريط تنقل سفلي ذكي، وسرعة في التبديل بين الأقسام.</w:t>
      </w:r>
    </w:p>
    <w:p>
      <w:pPr>
        <w:pStyle w:val="a"/>
        <w:jc w:val="both"/>
        <w:bidi w:val="1"/>
      </w:pPr>
      <w:r>
        <w:t>•   **التقنيات والمنطق البرمجي:** تستخدم `Jetpack Navigation Component` لإدارة التنقل عبر `NavGraph`.</w:t>
      </w:r>
      <w:r>
        <w:rPr>
          <w:rFonts w:ascii="Traditional Arabic" w:hAnsi="Traditional Arabic" w:cs="Traditional Arabic"/>
          <w:b w:val="0"/>
          <w:sz w:val="28"/>
        </w:rPr>
        <w:t>•   **التقنيات والمنطق البرمجي:** تستخدم `Jetpack Navigation Component` لإدارة التنقل عبر `NavGraph`.</w:t>
      </w:r>
    </w:p>
    <w:p>
      <w:pPr>
        <w:pStyle w:val="a"/>
        <w:jc w:val="both"/>
        <w:bidi w:val="1"/>
      </w:pPr>
      <w:r>
        <w:t>•   **الفائدة والقيمة المضافة:** توفير تجربة مستخدم انسيابية وتقليل استهلاك الذاكرة العشوائية.</w:t>
      </w:r>
      <w:r>
        <w:rPr>
          <w:rFonts w:ascii="Traditional Arabic" w:hAnsi="Traditional Arabic" w:cs="Traditional Arabic"/>
          <w:b w:val="0"/>
          <w:sz w:val="28"/>
        </w:rPr>
        <w:t>•   **الفائدة والقيمة المضافة:** توفير تجربة مستخدم انسيابية وتقليل استهلاك الذاكرة العشوائية.</w:t>
      </w:r>
    </w:p>
    <w:p>
      <w:pPr>
        <w:pStyle w:val="3"/>
        <w:jc w:val="both"/>
        <w:bidi w:val="1"/>
      </w:pPr>
      <w:r>
        <w:t>2. واجهة تحليل الحزم الخارجية (ApkDetailsActivity)</w:t>
      </w:r>
      <w:r>
        <w:rPr>
          <w:rFonts w:ascii="Traditional Arabic" w:hAnsi="Traditional Arabic" w:cs="Traditional Arabic"/>
          <w:b w:val="0"/>
          <w:sz w:val="28"/>
        </w:rPr>
        <w:t>2. واجهة تحليل الحزم الخارجية (ApkDetailsActivity)</w:t>
      </w:r>
    </w:p>
    <w:p>
      <w:pPr>
        <w:pStyle w:val="a"/>
        <w:jc w:val="both"/>
        <w:bidi w:val="1"/>
      </w:pPr>
      <w:r>
        <w:t>•   **[إطار صورة رقم 02: واجهة ApkDetailsActivity]**</w:t>
      </w:r>
      <w:r>
        <w:rPr>
          <w:rFonts w:ascii="Traditional Arabic" w:hAnsi="Traditional Arabic" w:cs="Traditional Arabic"/>
          <w:b w:val="0"/>
          <w:sz w:val="28"/>
        </w:rPr>
        <w:t>•   **[إطار صورة رقم 02: واجهة ApkDetailsActivity]**</w:t>
      </w:r>
    </w:p>
    <w:p>
      <w:pPr>
        <w:pStyle w:val="a"/>
        <w:jc w:val="both"/>
        <w:bidi w:val="1"/>
      </w:pPr>
      <w:r>
        <w:t>*(ملاحظة: تظهر الشاشة تفاصيل ملف APK خارجي قبل تثبيته)*</w:t>
      </w:r>
      <w:r>
        <w:rPr>
          <w:rFonts w:ascii="Traditional Arabic" w:hAnsi="Traditional Arabic" w:cs="Traditional Arabic"/>
          <w:b w:val="0"/>
          <w:sz w:val="28"/>
        </w:rPr>
        <w:t>*(ملاحظة: تظهر الشاشة تفاصيل ملف APK خارجي قبل تثبيته)*</w:t>
      </w:r>
    </w:p>
    <w:p>
      <w:pPr>
        <w:pStyle w:val="a"/>
        <w:jc w:val="both"/>
        <w:bidi w:val="1"/>
      </w:pPr>
      <w:r>
        <w:t>•   **الوصف الشامل:** واجهة متخصصة في التحليل الجنائي الساكن لملفات التطبيقات قبل دخولها للنظام.</w:t>
      </w:r>
      <w:r>
        <w:rPr>
          <w:rFonts w:ascii="Traditional Arabic" w:hAnsi="Traditional Arabic" w:cs="Traditional Arabic"/>
          <w:b w:val="0"/>
          <w:sz w:val="28"/>
        </w:rPr>
        <w:t>•   **الوصف الشامل:** واجهة متخصصة في التحليل الجنائي الساكن لملفات التطبيقات قبل دخولها للنظام.</w:t>
      </w:r>
    </w:p>
    <w:p>
      <w:pPr>
        <w:pStyle w:val="a"/>
        <w:jc w:val="both"/>
        <w:bidi w:val="1"/>
      </w:pPr>
      <w:r>
        <w:t>•   **الأهداف:** اكتشاف التهديدات المضمنة في التطبيقات المحملة من خارج المتجر (Sideloaded Apps).</w:t>
      </w:r>
      <w:r>
        <w:rPr>
          <w:rFonts w:ascii="Traditional Arabic" w:hAnsi="Traditional Arabic" w:cs="Traditional Arabic"/>
          <w:b w:val="0"/>
          <w:sz w:val="28"/>
        </w:rPr>
        <w:t>•   **الأهداف:** اكتشاف التهديدات المضمنة في التطبيقات المحملة من خارج المتجر (Sideloaded Apps).</w:t>
      </w:r>
    </w:p>
    <w:p>
      <w:pPr>
        <w:pStyle w:val="a"/>
        <w:jc w:val="both"/>
        <w:bidi w:val="1"/>
      </w:pPr>
      <w:r>
        <w:t>•   **المميزات الرئيسية:** عرض الـ Hashes الرقمية وتحليل أذونات ملف الـ Manifest.</w:t>
      </w:r>
      <w:r>
        <w:rPr>
          <w:rFonts w:ascii="Traditional Arabic" w:hAnsi="Traditional Arabic" w:cs="Traditional Arabic"/>
          <w:b w:val="0"/>
          <w:sz w:val="28"/>
        </w:rPr>
        <w:t>•   **المميزات الرئيسية:** عرض الـ Hashes الرقمية وتحليل أذونات ملف الـ Manifest.</w:t>
      </w:r>
    </w:p>
    <w:p>
      <w:pPr>
        <w:pStyle w:val="a"/>
        <w:jc w:val="both"/>
        <w:bidi w:val="1"/>
      </w:pPr>
      <w:r>
        <w:t>•   **التقنيات والمنطق البرمجي:** تعتمد على خوارزميات التجزئة (Hashing) ومكتبات `PackageManager`.</w:t>
      </w:r>
      <w:r>
        <w:rPr>
          <w:rFonts w:ascii="Traditional Arabic" w:hAnsi="Traditional Arabic" w:cs="Traditional Arabic"/>
          <w:b w:val="0"/>
          <w:sz w:val="28"/>
        </w:rPr>
        <w:t>•   **التقنيات والمنطق البرمجي:** تعتمد على خوارزميات التجزئة (Hashing) ومكتبات `PackageManager`.</w:t>
      </w:r>
    </w:p>
    <w:p>
      <w:pPr>
        <w:pStyle w:val="a"/>
        <w:jc w:val="both"/>
        <w:bidi w:val="1"/>
      </w:pPr>
      <w:r>
        <w:t>•   **الفائدة والقيمة المضافة:** تمنع تثبيت البرمجيات الخبيثة قبل أن تتاح لها فرصة العمل على الجهاز.</w:t>
      </w:r>
      <w:r>
        <w:rPr>
          <w:rFonts w:ascii="Traditional Arabic" w:hAnsi="Traditional Arabic" w:cs="Traditional Arabic"/>
          <w:b w:val="0"/>
          <w:sz w:val="28"/>
        </w:rPr>
        <w:t>•   **الفائدة والقيمة المضافة:** تمنع تثبيت البرمجيات الخبيثة قبل أن تتاح لها فرصة العمل على الجهاز.</w:t>
      </w:r>
    </w:p>
    <w:p>
      <w:pPr>
        <w:pStyle w:val="3"/>
        <w:jc w:val="both"/>
        <w:bidi w:val="1"/>
      </w:pPr>
      <w:r>
        <w:t>3. واجهة الفحص عبر المشاركة (IntentScannerActivity)</w:t>
      </w:r>
      <w:r>
        <w:rPr>
          <w:rFonts w:ascii="Traditional Arabic" w:hAnsi="Traditional Arabic" w:cs="Traditional Arabic"/>
          <w:b w:val="0"/>
          <w:sz w:val="28"/>
        </w:rPr>
        <w:t>3. واجهة الفحص عبر المشاركة (IntentScannerActivity)</w:t>
      </w:r>
    </w:p>
    <w:p>
      <w:pPr>
        <w:pStyle w:val="a"/>
        <w:jc w:val="both"/>
        <w:bidi w:val="1"/>
      </w:pPr>
      <w:r>
        <w:t>•   **[إطار صورة رقم 03: واجهة IntentScannerActivity]**</w:t>
      </w:r>
      <w:r>
        <w:rPr>
          <w:rFonts w:ascii="Traditional Arabic" w:hAnsi="Traditional Arabic" w:cs="Traditional Arabic"/>
          <w:b w:val="0"/>
          <w:sz w:val="28"/>
        </w:rPr>
        <w:t>•   **[إطار صورة رقم 03: واجهة IntentScannerActivity]**</w:t>
      </w:r>
    </w:p>
    <w:p>
      <w:pPr>
        <w:pStyle w:val="a"/>
        <w:jc w:val="both"/>
        <w:bidi w:val="1"/>
      </w:pPr>
      <w:r>
        <w:t>*(ملاحظة: تظهر الشاشة عند مشاركة رابط من تطبيق خارجي مثل WhatsApp)*</w:t>
      </w:r>
      <w:r>
        <w:rPr>
          <w:rFonts w:ascii="Traditional Arabic" w:hAnsi="Traditional Arabic" w:cs="Traditional Arabic"/>
          <w:b w:val="0"/>
          <w:sz w:val="28"/>
        </w:rPr>
        <w:t>*(ملاحظة: تظهر الشاشة عند مشاركة رابط من تطبيق خارجي مثل WhatsApp)*</w:t>
      </w:r>
    </w:p>
    <w:p>
      <w:pPr>
        <w:pStyle w:val="a"/>
        <w:jc w:val="both"/>
        <w:bidi w:val="1"/>
      </w:pPr>
      <w:r>
        <w:t>•   **الوصف الشامل:** واجهة اعتراضية ذكية تعمل كنقطة تفتيش للبيانات القادمة من الخارج.</w:t>
      </w:r>
      <w:r>
        <w:rPr>
          <w:rFonts w:ascii="Traditional Arabic" w:hAnsi="Traditional Arabic" w:cs="Traditional Arabic"/>
          <w:b w:val="0"/>
          <w:sz w:val="28"/>
        </w:rPr>
        <w:t>•   **الوصف الشامل:** واجهة اعتراضية ذكية تعمل كنقطة تفتيش للبيانات القادمة من الخارج.</w:t>
      </w:r>
    </w:p>
    <w:p>
      <w:pPr>
        <w:pStyle w:val="a"/>
        <w:jc w:val="both"/>
        <w:bidi w:val="1"/>
      </w:pPr>
      <w:r>
        <w:t>•   **الأهداف:** توفير حماية لحظية للروابط والملفات المشبوهة التي يستقبلها المستخدم.</w:t>
      </w:r>
      <w:r>
        <w:rPr>
          <w:rFonts w:ascii="Traditional Arabic" w:hAnsi="Traditional Arabic" w:cs="Traditional Arabic"/>
          <w:b w:val="0"/>
          <w:sz w:val="28"/>
        </w:rPr>
        <w:t>•   **الأهداف:** توفير حماية لحظية للروابط والملفات المشبوهة التي يستقبلها المستخدم.</w:t>
      </w:r>
    </w:p>
    <w:p>
      <w:pPr>
        <w:pStyle w:val="a"/>
        <w:jc w:val="both"/>
        <w:bidi w:val="1"/>
      </w:pPr>
      <w:r>
        <w:t>•   **المميزات الرئيسية:** تظهر كنافذة سريعة دون الحاجة لفتح التطبيق بالكامل.</w:t>
      </w:r>
      <w:r>
        <w:rPr>
          <w:rFonts w:ascii="Traditional Arabic" w:hAnsi="Traditional Arabic" w:cs="Traditional Arabic"/>
          <w:b w:val="0"/>
          <w:sz w:val="28"/>
        </w:rPr>
        <w:t>•   **المميزات الرئيسية:** تظهر كنافذة سريعة دون الحاجة لفتح التطبيق بالكامل.</w:t>
      </w:r>
    </w:p>
    <w:p>
      <w:pPr>
        <w:pStyle w:val="a"/>
        <w:jc w:val="both"/>
        <w:bidi w:val="1"/>
      </w:pPr>
      <w:r>
        <w:t>•   **التقنيات والمنطق البرمجي:** تستخدم `Intent Filters` لاستقبال البيانات من نظام الأندرويد.</w:t>
      </w:r>
      <w:r>
        <w:rPr>
          <w:rFonts w:ascii="Traditional Arabic" w:hAnsi="Traditional Arabic" w:cs="Traditional Arabic"/>
          <w:b w:val="0"/>
          <w:sz w:val="28"/>
        </w:rPr>
        <w:t>•   **التقنيات والمنطق البرمجي:** تستخدم `Intent Filters` لاستقبال البيانات من نظام الأندرويد.</w:t>
      </w:r>
    </w:p>
    <w:p>
      <w:pPr>
        <w:pStyle w:val="a"/>
        <w:jc w:val="both"/>
        <w:bidi w:val="1"/>
      </w:pPr>
      <w:r>
        <w:t>•   **الفائدة والقيمة المضافة:** الحماية الاستباقية ضد روابط التصيد (Phishing) بمجرد النقر عليها.</w:t>
      </w:r>
      <w:r>
        <w:rPr>
          <w:rFonts w:ascii="Traditional Arabic" w:hAnsi="Traditional Arabic" w:cs="Traditional Arabic"/>
          <w:b w:val="0"/>
          <w:sz w:val="28"/>
        </w:rPr>
        <w:t>•   **الفائدة والقيمة المضافة:** الحماية الاستباقية ضد روابط التصيد (Phishing) بمجرد النقر عليها.</w:t>
      </w:r>
    </w:p>
    <w:p>
      <w:pPr>
        <w:pStyle w:val="3"/>
        <w:jc w:val="both"/>
        <w:bidi w:val="1"/>
      </w:pPr>
      <w:r>
        <w:t>4. واجهة إدارة الصلاحيات (PermissionsActivity)</w:t>
      </w:r>
      <w:r>
        <w:rPr>
          <w:rFonts w:ascii="Traditional Arabic" w:hAnsi="Traditional Arabic" w:cs="Traditional Arabic"/>
          <w:b w:val="0"/>
          <w:sz w:val="28"/>
        </w:rPr>
        <w:t>4. واجهة إدارة الصلاحيات (PermissionsActivity)</w:t>
      </w:r>
    </w:p>
    <w:p>
      <w:pPr>
        <w:pStyle w:val="a"/>
        <w:jc w:val="both"/>
        <w:bidi w:val="1"/>
      </w:pPr>
      <w:r>
        <w:t>•   **[إطار صورة رقم 04: واجهة الصلاحيات PermissionsActivity]**</w:t>
      </w:r>
      <w:r>
        <w:rPr>
          <w:rFonts w:ascii="Traditional Arabic" w:hAnsi="Traditional Arabic" w:cs="Traditional Arabic"/>
          <w:b w:val="0"/>
          <w:sz w:val="28"/>
        </w:rPr>
        <w:t>•   **[إطار صورة رقم 04: واجهة الصلاحيات PermissionsActivity]**</w:t>
      </w:r>
    </w:p>
    <w:p>
      <w:pPr>
        <w:pStyle w:val="a"/>
        <w:jc w:val="both"/>
        <w:bidi w:val="1"/>
      </w:pPr>
      <w:r>
        <w:t>•   **الوصف الشامل:** واجهة الشفافية الأمنية التي توضح للمستخدم صلاحيات الوصول المطلوبة.</w:t>
      </w:r>
      <w:r>
        <w:rPr>
          <w:rFonts w:ascii="Traditional Arabic" w:hAnsi="Traditional Arabic" w:cs="Traditional Arabic"/>
          <w:b w:val="0"/>
          <w:sz w:val="28"/>
        </w:rPr>
        <w:t>•   **الوصف الشامل:** واجهة الشفافية الأمنية التي توضح للمستخدم صلاحيات الوصول المطلوبة.</w:t>
      </w:r>
    </w:p>
    <w:p>
      <w:pPr>
        <w:pStyle w:val="a"/>
        <w:jc w:val="both"/>
        <w:bidi w:val="1"/>
      </w:pPr>
      <w:r>
        <w:t>•   **الأهداف:** بناء الثقة مع المستخدم عبر شرح أسباب الحاجة لكل إذن وصول.</w:t>
      </w:r>
      <w:r>
        <w:rPr>
          <w:rFonts w:ascii="Traditional Arabic" w:hAnsi="Traditional Arabic" w:cs="Traditional Arabic"/>
          <w:b w:val="0"/>
          <w:sz w:val="28"/>
        </w:rPr>
        <w:t>•   **الأهداف:** بناء الثقة مع المستخدم عبر شرح أسباب الحاجة لكل إذن وصول.</w:t>
      </w:r>
    </w:p>
    <w:p>
      <w:pPr>
        <w:pStyle w:val="a"/>
        <w:jc w:val="both"/>
        <w:bidi w:val="1"/>
      </w:pPr>
      <w:r>
        <w:t>•   **المميزات الرئيسية:** عرض تفاعلي لكل إذن مع توضيح مخاطره المحتملة.</w:t>
      </w:r>
      <w:r>
        <w:rPr>
          <w:rFonts w:ascii="Traditional Arabic" w:hAnsi="Traditional Arabic" w:cs="Traditional Arabic"/>
          <w:b w:val="0"/>
          <w:sz w:val="28"/>
        </w:rPr>
        <w:t>•   **المميزات الرئيسية:** عرض تفاعلي لكل إذن مع توضيح مخاطره المحتملة.</w:t>
      </w:r>
    </w:p>
    <w:p>
      <w:pPr>
        <w:pStyle w:val="a"/>
        <w:jc w:val="both"/>
        <w:bidi w:val="1"/>
      </w:pPr>
      <w:r>
        <w:t>•   **التقنيات والمنطق البرمجي:** تعتمد على `Activity Result API` للتعامل مع طلبات النظام.</w:t>
      </w:r>
      <w:r>
        <w:rPr>
          <w:rFonts w:ascii="Traditional Arabic" w:hAnsi="Traditional Arabic" w:cs="Traditional Arabic"/>
          <w:b w:val="0"/>
          <w:sz w:val="28"/>
        </w:rPr>
        <w:t>•   **التقنيات والمنطق البرمجي:** تعتمد على `Activity Result API` للتعامل مع طلبات النظام.</w:t>
      </w:r>
    </w:p>
    <w:p>
      <w:pPr>
        <w:pStyle w:val="a"/>
        <w:jc w:val="both"/>
        <w:bidi w:val="1"/>
      </w:pPr>
      <w:r>
        <w:t>•   **الفائدة والقيمة المضافة:** الامتثال لمعايير الخصوصية الصارمة وحماية بيانات المستخدم.</w:t>
      </w:r>
      <w:r>
        <w:rPr>
          <w:rFonts w:ascii="Traditional Arabic" w:hAnsi="Traditional Arabic" w:cs="Traditional Arabic"/>
          <w:b w:val="0"/>
          <w:sz w:val="28"/>
        </w:rPr>
        <w:t>•   **الفائدة والقيمة المضافة:** الامتثال لمعايير الخصوصية الصارمة وحماية بيانات المستخدم.</w:t>
      </w:r>
    </w:p>
    <w:p>
      <w:pPr>
        <w:pStyle w:val="3"/>
        <w:jc w:val="both"/>
        <w:bidi w:val="1"/>
      </w:pPr>
      <w:r>
        <w:t>5. واجهة فحص التطبيق الفردي (SingleAppScanActivity)</w:t>
      </w:r>
      <w:r>
        <w:rPr>
          <w:rFonts w:ascii="Traditional Arabic" w:hAnsi="Traditional Arabic" w:cs="Traditional Arabic"/>
          <w:b w:val="0"/>
          <w:sz w:val="28"/>
        </w:rPr>
        <w:t>5. واجهة فحص التطبيق الفردي (SingleAppScanActivity)</w:t>
      </w:r>
    </w:p>
    <w:p>
      <w:pPr>
        <w:pStyle w:val="a"/>
        <w:jc w:val="both"/>
        <w:bidi w:val="1"/>
      </w:pPr>
      <w:r>
        <w:t>•   **[إطار صورة رقم 05: واجهة فحص تطبيق منفرد]**</w:t>
      </w:r>
      <w:r>
        <w:rPr>
          <w:rFonts w:ascii="Traditional Arabic" w:hAnsi="Traditional Arabic" w:cs="Traditional Arabic"/>
          <w:b w:val="0"/>
          <w:sz w:val="28"/>
        </w:rPr>
        <w:t>•   **[إطار صورة رقم 05: واجهة فحص تطبيق منفرد]**</w:t>
      </w:r>
    </w:p>
    <w:p>
      <w:pPr>
        <w:pStyle w:val="a"/>
        <w:jc w:val="both"/>
        <w:bidi w:val="1"/>
      </w:pPr>
      <w:r>
        <w:t>•   **الوصف الشامل:** شاشة مخصصة لإجراء فحص مكثف لتطبيق معين يثير الريبة.</w:t>
      </w:r>
      <w:r>
        <w:rPr>
          <w:rFonts w:ascii="Traditional Arabic" w:hAnsi="Traditional Arabic" w:cs="Traditional Arabic"/>
          <w:b w:val="0"/>
          <w:sz w:val="28"/>
        </w:rPr>
        <w:t>•   **الوصف الشامل:** شاشة مخصصة لإجراء فحص مكثف لتطبيق معين يثير الريبة.</w:t>
      </w:r>
    </w:p>
    <w:p>
      <w:pPr>
        <w:pStyle w:val="a"/>
        <w:jc w:val="both"/>
        <w:bidi w:val="1"/>
      </w:pPr>
      <w:r>
        <w:t>•   **الأهداف:** عزل التطبيق المشبوه وإخضاعه لسلسلة اختبارات سلوكية.</w:t>
      </w:r>
      <w:r>
        <w:rPr>
          <w:rFonts w:ascii="Traditional Arabic" w:hAnsi="Traditional Arabic" w:cs="Traditional Arabic"/>
          <w:b w:val="0"/>
          <w:sz w:val="28"/>
        </w:rPr>
        <w:t>•   **الأهداف:** عزل التطبيق المشبوه وإخضاعه لسلسلة اختبارات سلوكية.</w:t>
      </w:r>
    </w:p>
    <w:p>
      <w:pPr>
        <w:pStyle w:val="a"/>
        <w:jc w:val="both"/>
        <w:bidi w:val="1"/>
      </w:pPr>
      <w:r>
        <w:t>•   **المميزات الرئيسية:** تقرير مفصل يربط بين الأذونات الخطيرة والنشاط المريب.</w:t>
      </w:r>
      <w:r>
        <w:rPr>
          <w:rFonts w:ascii="Traditional Arabic" w:hAnsi="Traditional Arabic" w:cs="Traditional Arabic"/>
          <w:b w:val="0"/>
          <w:sz w:val="28"/>
        </w:rPr>
        <w:t>•   **المميزات الرئيسية:** تقرير مفصل يربط بين الأذونات الخطيرة والنشاط المريب.</w:t>
      </w:r>
    </w:p>
    <w:p>
      <w:pPr>
        <w:pStyle w:val="a"/>
        <w:jc w:val="both"/>
        <w:bidi w:val="1"/>
      </w:pPr>
      <w:r>
        <w:t>•   **التقنيات والمنطق البرمجي:** ترتبط بمحرك `AppRiskScorer` لتطبيق معادلة المخاطر $R$.</w:t>
      </w:r>
      <w:r>
        <w:rPr>
          <w:rFonts w:ascii="Traditional Arabic" w:hAnsi="Traditional Arabic" w:cs="Traditional Arabic"/>
          <w:b w:val="0"/>
          <w:sz w:val="28"/>
        </w:rPr>
        <w:t>•   **التقنيات والمنطق البرمجي:** ترتبط بمحرك `AppRiskScorer` لتطبيق معادلة المخاطر $R$.</w:t>
      </w:r>
    </w:p>
    <w:p>
      <w:pPr>
        <w:pStyle w:val="a"/>
        <w:jc w:val="both"/>
        <w:bidi w:val="1"/>
      </w:pPr>
      <w:r>
        <w:t>•   **الفائدة والقيمة المضافة:** تمكين المستخدم من اتخاذ قرار الحذف بناءً على أدلة تقنية قوية.</w:t>
      </w:r>
      <w:r>
        <w:rPr>
          <w:rFonts w:ascii="Traditional Arabic" w:hAnsi="Traditional Arabic" w:cs="Traditional Arabic"/>
          <w:b w:val="0"/>
          <w:sz w:val="28"/>
        </w:rPr>
        <w:t>•   **الفائدة والقيمة المضافة:** تمكين المستخدم من اتخاذ قرار الحذف بناءً على أدلة تقنية قوية.</w:t>
      </w:r>
    </w:p>
    <w:p>
      <w:pPr>
        <w:pStyle w:val="a"/>
        <w:jc w:val="both"/>
        <w:bidi w:val="1"/>
      </w:pPr>
      <w:r>
        <w:rPr>
          <w:rFonts w:ascii="Times New Roman" w:hAnsi="Times New Roman" w:cs="Traditional Arabic"/>
          <w:b w:val="0"/>
          <w:sz w:val="24"/>
        </w:rPr>
      </w:r>
    </w:p>
    <w:p>
      <w:pPr>
        <w:pStyle w:val="2"/>
        <w:jc w:val="both"/>
        <w:bidi w:val="1"/>
      </w:pPr>
      <w:r>
        <w:t>4.3 واجهات محركات الحماية والذكاء الاصطناعي (Fragments)</w:t>
      </w:r>
      <w:r>
        <w:rPr>
          <w:rFonts w:ascii="Traditional Arabic" w:hAnsi="Traditional Arabic" w:cs="Traditional Arabic"/>
          <w:b w:val="0"/>
          <w:sz w:val="28"/>
        </w:rPr>
        <w:t>4.3 واجهات محركات الحماية والذكاء الاصطناعي (Fragments)</w:t>
      </w:r>
    </w:p>
    <w:p>
      <w:pPr>
        <w:pStyle w:val="3"/>
        <w:jc w:val="both"/>
        <w:bidi w:val="1"/>
      </w:pPr>
      <w:r>
        <w:t>6. واجهة لوحة المعلومات (HomeFragment)</w:t>
      </w:r>
      <w:r>
        <w:rPr>
          <w:rFonts w:ascii="Traditional Arabic" w:hAnsi="Traditional Arabic" w:cs="Traditional Arabic"/>
          <w:b w:val="0"/>
          <w:sz w:val="28"/>
        </w:rPr>
        <w:t>6. واجهة لوحة المعلومات (HomeFragment)</w:t>
      </w:r>
    </w:p>
    <w:p>
      <w:pPr>
        <w:pStyle w:val="a"/>
        <w:jc w:val="both"/>
        <w:bidi w:val="1"/>
      </w:pPr>
      <w:r>
        <w:t>•   **[إطار صورة رقم 06: واجهة Dashboard الرئيسية]**</w:t>
      </w:r>
      <w:r>
        <w:rPr>
          <w:rFonts w:ascii="Traditional Arabic" w:hAnsi="Traditional Arabic" w:cs="Traditional Arabic"/>
          <w:b w:val="0"/>
          <w:sz w:val="28"/>
        </w:rPr>
        <w:t>•   **[إطار صورة رقم 06: واجهة Dashboard الرئيسية]**</w:t>
      </w:r>
    </w:p>
    <w:p>
      <w:pPr>
        <w:pStyle w:val="a"/>
        <w:jc w:val="both"/>
        <w:bidi w:val="1"/>
      </w:pPr>
      <w:r>
        <w:t>•   **الوصف الشامل:** واجهة الوعي الأمني المركزي التي تعطي نظرة شمولية عن حالة الجهاز.</w:t>
      </w:r>
      <w:r>
        <w:rPr>
          <w:rFonts w:ascii="Traditional Arabic" w:hAnsi="Traditional Arabic" w:cs="Traditional Arabic"/>
          <w:b w:val="0"/>
          <w:sz w:val="28"/>
        </w:rPr>
        <w:t>•   **الوصف الشامل:** واجهة الوعي الأمني المركزي التي تعطي نظرة شمولية عن حالة الجهاز.</w:t>
      </w:r>
    </w:p>
    <w:p>
      <w:pPr>
        <w:pStyle w:val="a"/>
        <w:jc w:val="both"/>
        <w:bidi w:val="1"/>
      </w:pPr>
      <w:r>
        <w:t>•   **الأهداف:** تقديم ملخص سريع لآخر عمليات الفحص والتهديدات النشطة.</w:t>
      </w:r>
      <w:r>
        <w:rPr>
          <w:rFonts w:ascii="Traditional Arabic" w:hAnsi="Traditional Arabic" w:cs="Traditional Arabic"/>
          <w:b w:val="0"/>
          <w:sz w:val="28"/>
        </w:rPr>
        <w:t>•   **الأهداف:** تقديم ملخص سريع لآخر عمليات الفحص والتهديدات النشطة.</w:t>
      </w:r>
    </w:p>
    <w:p>
      <w:pPr>
        <w:pStyle w:val="a"/>
        <w:jc w:val="both"/>
        <w:bidi w:val="1"/>
      </w:pPr>
      <w:r>
        <w:t>•   **المميزات الرئيسية:** رادار أمني يتغير لونه حسب مستوى التهديد.</w:t>
      </w:r>
      <w:r>
        <w:rPr>
          <w:rFonts w:ascii="Traditional Arabic" w:hAnsi="Traditional Arabic" w:cs="Traditional Arabic"/>
          <w:b w:val="0"/>
          <w:sz w:val="28"/>
        </w:rPr>
        <w:t>•   **المميزات الرئيسية:** رادار أمني يتغير لونه حسب مستوى التهديد.</w:t>
      </w:r>
    </w:p>
    <w:p>
      <w:pPr>
        <w:pStyle w:val="a"/>
        <w:jc w:val="both"/>
        <w:bidi w:val="1"/>
      </w:pPr>
      <w:r>
        <w:t>•   **التقنيات والمنطق البرمجي:** تستخدم `ViewModel` و `LiveData` لتحديث البيانات لحظياً.</w:t>
      </w:r>
      <w:r>
        <w:rPr>
          <w:rFonts w:ascii="Traditional Arabic" w:hAnsi="Traditional Arabic" w:cs="Traditional Arabic"/>
          <w:b w:val="0"/>
          <w:sz w:val="28"/>
        </w:rPr>
        <w:t>•   **التقنيات والمنطق البرمجي:** تستخدم `ViewModel` و `LiveData` لتحديث البيانات لحظياً.</w:t>
      </w:r>
    </w:p>
    <w:p>
      <w:pPr>
        <w:pStyle w:val="a"/>
        <w:jc w:val="both"/>
        <w:bidi w:val="1"/>
      </w:pPr>
      <w:r>
        <w:t>•   **الفائدة والقيمة المضافة:** تبسيط الحالة الأمنية المعقدة في مؤشرات بصرية مفهومة.</w:t>
      </w:r>
      <w:r>
        <w:rPr>
          <w:rFonts w:ascii="Traditional Arabic" w:hAnsi="Traditional Arabic" w:cs="Traditional Arabic"/>
          <w:b w:val="0"/>
          <w:sz w:val="28"/>
        </w:rPr>
        <w:t>•   **الفائدة والقيمة المضافة:** تبسيط الحالة الأمنية المعقدة في مؤشرات بصرية مفهومة.</w:t>
      </w:r>
    </w:p>
    <w:p>
      <w:pPr>
        <w:pStyle w:val="3"/>
        <w:jc w:val="both"/>
        <w:bidi w:val="1"/>
      </w:pPr>
      <w:r>
        <w:t>7. واجهة قائمة التطبيقات (AppsFragment)</w:t>
      </w:r>
      <w:r>
        <w:rPr>
          <w:rFonts w:ascii="Traditional Arabic" w:hAnsi="Traditional Arabic" w:cs="Traditional Arabic"/>
          <w:b w:val="0"/>
          <w:sz w:val="28"/>
        </w:rPr>
        <w:t>7. واجهة قائمة التطبيقات (AppsFragment)</w:t>
      </w:r>
    </w:p>
    <w:p>
      <w:pPr>
        <w:pStyle w:val="a"/>
        <w:jc w:val="both"/>
        <w:bidi w:val="1"/>
      </w:pPr>
      <w:r>
        <w:t>•   **[إطار صورة رقم 07: واجهة جرد التطبيقات]**</w:t>
      </w:r>
      <w:r>
        <w:rPr>
          <w:rFonts w:ascii="Traditional Arabic" w:hAnsi="Traditional Arabic" w:cs="Traditional Arabic"/>
          <w:b w:val="0"/>
          <w:sz w:val="28"/>
        </w:rPr>
        <w:t>•   **[إطار صورة رقم 07: واجهة جرد التطبيقات]**</w:t>
      </w:r>
    </w:p>
    <w:p>
      <w:pPr>
        <w:pStyle w:val="a"/>
        <w:jc w:val="both"/>
        <w:bidi w:val="1"/>
      </w:pPr>
      <w:r>
        <w:t>•   **الوصف الشامل:** واجهة عرض وجدولة كافة التطبيقات المثبتة على النظام.</w:t>
      </w:r>
      <w:r>
        <w:rPr>
          <w:rFonts w:ascii="Traditional Arabic" w:hAnsi="Traditional Arabic" w:cs="Traditional Arabic"/>
          <w:b w:val="0"/>
          <w:sz w:val="28"/>
        </w:rPr>
        <w:t>•   **الوصف الشامل:** واجهة عرض وجدولة كافة التطبيقات المثبتة على النظام.</w:t>
      </w:r>
    </w:p>
    <w:p>
      <w:pPr>
        <w:pStyle w:val="a"/>
        <w:jc w:val="both"/>
        <w:bidi w:val="1"/>
      </w:pPr>
      <w:r>
        <w:t>•   **الأهداف:** تتبع كافة الأصول البرمجية وتصنيفها حسب درجة الخطورة.</w:t>
      </w:r>
      <w:r>
        <w:rPr>
          <w:rFonts w:ascii="Traditional Arabic" w:hAnsi="Traditional Arabic" w:cs="Traditional Arabic"/>
          <w:b w:val="0"/>
          <w:sz w:val="28"/>
        </w:rPr>
        <w:t>•   **الأهداف:** تتبع كافة الأصول البرمجية وتصنيفها حسب درجة الخطورة.</w:t>
      </w:r>
    </w:p>
    <w:p>
      <w:pPr>
        <w:pStyle w:val="a"/>
        <w:jc w:val="both"/>
        <w:bidi w:val="1"/>
      </w:pPr>
      <w:r>
        <w:t>•   **المميزات الرئيسية:** تصنيف لوني (أخضر/أصفر/أحمر) لكل تطبيق.</w:t>
      </w:r>
      <w:r>
        <w:rPr>
          <w:rFonts w:ascii="Traditional Arabic" w:hAnsi="Traditional Arabic" w:cs="Traditional Arabic"/>
          <w:b w:val="0"/>
          <w:sz w:val="28"/>
        </w:rPr>
        <w:t>•   **المميزات الرئيسية:** تصنيف لوني (أخضر/أصفر/أحمر) لكل تطبيق.</w:t>
      </w:r>
    </w:p>
    <w:p>
      <w:pPr>
        <w:pStyle w:val="a"/>
        <w:jc w:val="both"/>
        <w:bidi w:val="1"/>
      </w:pPr>
      <w:r>
        <w:t>•   **التقنيات والمنطق البرمجي:** استخدام `RecyclerView` مع `DiffUtil` للأداء العالي.</w:t>
      </w:r>
      <w:r>
        <w:rPr>
          <w:rFonts w:ascii="Traditional Arabic" w:hAnsi="Traditional Arabic" w:cs="Traditional Arabic"/>
          <w:b w:val="0"/>
          <w:sz w:val="28"/>
        </w:rPr>
        <w:t>•   **التقنيات والمنطق البرمجي:** استخدام `RecyclerView` مع `DiffUtil` للأداء العالي.</w:t>
      </w:r>
    </w:p>
    <w:p>
      <w:pPr>
        <w:pStyle w:val="a"/>
        <w:jc w:val="both"/>
        <w:bidi w:val="1"/>
      </w:pPr>
      <w:r>
        <w:t>•   **الفائدة والقيمة المضافة:** سهولة اكتشاف التطبيقات الضارة المخفية.</w:t>
      </w:r>
      <w:r>
        <w:rPr>
          <w:rFonts w:ascii="Traditional Arabic" w:hAnsi="Traditional Arabic" w:cs="Traditional Arabic"/>
          <w:b w:val="0"/>
          <w:sz w:val="28"/>
        </w:rPr>
        <w:t>•   **الفائدة والقيمة المضافة:** سهولة اكتشاف التطبيقات الضارة المخفية.</w:t>
      </w:r>
    </w:p>
    <w:p>
      <w:pPr>
        <w:pStyle w:val="3"/>
        <w:jc w:val="both"/>
        <w:bidi w:val="1"/>
      </w:pPr>
      <w:r>
        <w:t>8. واجهة تفاصيل الأذونات (AppDetailsFragment)</w:t>
      </w:r>
      <w:r>
        <w:rPr>
          <w:rFonts w:ascii="Traditional Arabic" w:hAnsi="Traditional Arabic" w:cs="Traditional Arabic"/>
          <w:b w:val="0"/>
          <w:sz w:val="28"/>
        </w:rPr>
        <w:t>8. واجهة تفاصيل الأذونات (AppDetailsFragment)</w:t>
      </w:r>
    </w:p>
    <w:p>
      <w:pPr>
        <w:pStyle w:val="a"/>
        <w:jc w:val="both"/>
        <w:bidi w:val="1"/>
      </w:pPr>
      <w:r>
        <w:t>•   **[إطار صورة رقم 08: واجهة تحليل الأذونات]**</w:t>
      </w:r>
      <w:r>
        <w:rPr>
          <w:rFonts w:ascii="Traditional Arabic" w:hAnsi="Traditional Arabic" w:cs="Traditional Arabic"/>
          <w:b w:val="0"/>
          <w:sz w:val="28"/>
        </w:rPr>
        <w:t>•   **[إطار صورة رقم 08: واجهة تحليل الأذونات]**</w:t>
      </w:r>
    </w:p>
    <w:p>
      <w:pPr>
        <w:pStyle w:val="a"/>
        <w:jc w:val="both"/>
        <w:bidi w:val="1"/>
      </w:pPr>
      <w:r>
        <w:t>•   **الوصف الشامل:** واجهة تحليلية عميقة لسلوك التطبيق البرمجي.</w:t>
      </w:r>
      <w:r>
        <w:rPr>
          <w:rFonts w:ascii="Traditional Arabic" w:hAnsi="Traditional Arabic" w:cs="Traditional Arabic"/>
          <w:b w:val="0"/>
          <w:sz w:val="28"/>
        </w:rPr>
        <w:t>•   **الوصف الشامل:** واجهة تحليلية عميقة لسلوك التطبيق البرمجي.</w:t>
      </w:r>
    </w:p>
    <w:p>
      <w:pPr>
        <w:pStyle w:val="a"/>
        <w:jc w:val="both"/>
        <w:bidi w:val="1"/>
      </w:pPr>
      <w:r>
        <w:t>•   **الأهداف:** كشف "تداخل الأذونات" (Permission Correlation) الذي قد يؤدي للتجسس.</w:t>
      </w:r>
      <w:r>
        <w:rPr>
          <w:rFonts w:ascii="Traditional Arabic" w:hAnsi="Traditional Arabic" w:cs="Traditional Arabic"/>
          <w:b w:val="0"/>
          <w:sz w:val="28"/>
        </w:rPr>
        <w:t>•   **الأهداف:** كشف "تداخل الأذونات" (Permission Correlation) الذي قد يؤدي للتجسس.</w:t>
      </w:r>
    </w:p>
    <w:p>
      <w:pPr>
        <w:pStyle w:val="a"/>
        <w:jc w:val="both"/>
        <w:bidi w:val="1"/>
      </w:pPr>
      <w:r>
        <w:t>•   **المميزات الرئيسية:** شرح مخاطر اجتماع أذونات معينة (مثل الميكروفون مع الإنترنت).</w:t>
      </w:r>
      <w:r>
        <w:rPr>
          <w:rFonts w:ascii="Traditional Arabic" w:hAnsi="Traditional Arabic" w:cs="Traditional Arabic"/>
          <w:b w:val="0"/>
          <w:sz w:val="28"/>
        </w:rPr>
        <w:t>•   **المميزات الرئيسية:** شرح مخاطر اجتماع أذونات معينة (مثل الميكروفون مع الإنترنت).</w:t>
      </w:r>
    </w:p>
    <w:p>
      <w:pPr>
        <w:pStyle w:val="a"/>
        <w:jc w:val="both"/>
        <w:bidi w:val="1"/>
      </w:pPr>
      <w:r>
        <w:t>•   **التقنيات والمنطق البرمجي:** تحليل ملفات الـ XML واستخراج الصلاحيات الحساسة.</w:t>
      </w:r>
      <w:r>
        <w:rPr>
          <w:rFonts w:ascii="Traditional Arabic" w:hAnsi="Traditional Arabic" w:cs="Traditional Arabic"/>
          <w:b w:val="0"/>
          <w:sz w:val="28"/>
        </w:rPr>
        <w:t>•   **التقنيات والمنطق البرمجي:** تحليل ملفات الـ XML واستخراج الصلاحيات الحساسة.</w:t>
      </w:r>
    </w:p>
    <w:p>
      <w:pPr>
        <w:pStyle w:val="a"/>
        <w:jc w:val="both"/>
        <w:bidi w:val="1"/>
      </w:pPr>
      <w:r>
        <w:t>•   **الفائدة والقيمة المضافة:** منع التطبيقات من انتهاك الخصوصية بشكل غير مباشر.</w:t>
      </w:r>
      <w:r>
        <w:rPr>
          <w:rFonts w:ascii="Traditional Arabic" w:hAnsi="Traditional Arabic" w:cs="Traditional Arabic"/>
          <w:b w:val="0"/>
          <w:sz w:val="28"/>
        </w:rPr>
        <w:t>•   **الفائدة والقيمة المضافة:** منع التطبيقات من انتهاك الخصوصية بشكل غير مباشر.</w:t>
      </w:r>
    </w:p>
    <w:p>
      <w:pPr>
        <w:pStyle w:val="3"/>
        <w:jc w:val="both"/>
        <w:bidi w:val="1"/>
      </w:pPr>
      <w:r>
        <w:t>9. واجهة فحص الروابط (LinkScanFragment)</w:t>
      </w:r>
      <w:r>
        <w:rPr>
          <w:rFonts w:ascii="Traditional Arabic" w:hAnsi="Traditional Arabic" w:cs="Traditional Arabic"/>
          <w:b w:val="0"/>
          <w:sz w:val="28"/>
        </w:rPr>
        <w:t>9. واجهة فحص الروابط (LinkScanFragment)</w:t>
      </w:r>
    </w:p>
    <w:p>
      <w:pPr>
        <w:pStyle w:val="a"/>
        <w:jc w:val="both"/>
        <w:bidi w:val="1"/>
      </w:pPr>
      <w:r>
        <w:t>•   **[إطار صورة رقم 09: واجهة محرك الـ 7 طبقات]**</w:t>
      </w:r>
      <w:r>
        <w:rPr>
          <w:rFonts w:ascii="Traditional Arabic" w:hAnsi="Traditional Arabic" w:cs="Traditional Arabic"/>
          <w:b w:val="0"/>
          <w:sz w:val="28"/>
        </w:rPr>
        <w:t>•   **[إطار صورة رقم 09: واجهة محرك الـ 7 طبقات]**</w:t>
      </w:r>
    </w:p>
    <w:p>
      <w:pPr>
        <w:pStyle w:val="a"/>
        <w:jc w:val="both"/>
        <w:bidi w:val="1"/>
      </w:pPr>
      <w:r>
        <w:t>•   **الوصف الشامل:** واجهة تنفيذ فحص الروابط باستخدام الذكاء الاصطناعي.</w:t>
      </w:r>
      <w:r>
        <w:rPr>
          <w:rFonts w:ascii="Traditional Arabic" w:hAnsi="Traditional Arabic" w:cs="Traditional Arabic"/>
          <w:b w:val="0"/>
          <w:sz w:val="28"/>
        </w:rPr>
        <w:t>•   **الوصف الشامل:** واجهة تنفيذ فحص الروابط باستخدام الذكاء الاصطناعي.</w:t>
      </w:r>
    </w:p>
    <w:p>
      <w:pPr>
        <w:pStyle w:val="a"/>
        <w:jc w:val="both"/>
        <w:bidi w:val="1"/>
      </w:pPr>
      <w:r>
        <w:t>•   **الأهداف:** حماية المستخدم من روابط التصيد والبرمجيات الخبيثة عبر الويب.</w:t>
      </w:r>
      <w:r>
        <w:rPr>
          <w:rFonts w:ascii="Traditional Arabic" w:hAnsi="Traditional Arabic" w:cs="Traditional Arabic"/>
          <w:b w:val="0"/>
          <w:sz w:val="28"/>
        </w:rPr>
        <w:t>•   **الأهداف:** حماية المستخدم من روابط التصيد والبرمجيات الخبيثة عبر الويب.</w:t>
      </w:r>
    </w:p>
    <w:p>
      <w:pPr>
        <w:pStyle w:val="a"/>
        <w:jc w:val="both"/>
        <w:bidi w:val="1"/>
      </w:pPr>
      <w:r>
        <w:t>•   **المميزات الرئيسية:** عرض مرئي لعملية الفحص عبر الطبقات السبع ونتائج ONNX.</w:t>
      </w:r>
      <w:r>
        <w:rPr>
          <w:rFonts w:ascii="Traditional Arabic" w:hAnsi="Traditional Arabic" w:cs="Traditional Arabic"/>
          <w:b w:val="0"/>
          <w:sz w:val="28"/>
        </w:rPr>
        <w:t>•   **المميزات الرئيسية:** عرض مرئي لعملية الفحص عبر الطبقات السبع ونتائج ONNX.</w:t>
      </w:r>
    </w:p>
    <w:p>
      <w:pPr>
        <w:pStyle w:val="a"/>
        <w:jc w:val="both"/>
        <w:bidi w:val="1"/>
      </w:pPr>
      <w:r>
        <w:t>•   **التقنيات والمنطق البرمجي:** تشغيل نموذج `ONNX Runtime` محلياً لاستنتاج الخطورة.</w:t>
      </w:r>
      <w:r>
        <w:rPr>
          <w:rFonts w:ascii="Traditional Arabic" w:hAnsi="Traditional Arabic" w:cs="Traditional Arabic"/>
          <w:b w:val="0"/>
          <w:sz w:val="28"/>
        </w:rPr>
        <w:t>•   **التقنيات والمنطق البرمجي:** تشغيل نموذج `ONNX Runtime` محلياً لاستنتاج الخطورة.</w:t>
      </w:r>
    </w:p>
    <w:p>
      <w:pPr>
        <w:pStyle w:val="a"/>
        <w:jc w:val="both"/>
        <w:bidi w:val="1"/>
      </w:pPr>
      <w:r>
        <w:t>•   **الفائدة والقيمة المضافة:** اكتشاف هجمات الـ Zero-day التي لم تدرج في القوائم السوداء.</w:t>
      </w:r>
      <w:r>
        <w:rPr>
          <w:rFonts w:ascii="Traditional Arabic" w:hAnsi="Traditional Arabic" w:cs="Traditional Arabic"/>
          <w:b w:val="0"/>
          <w:sz w:val="28"/>
        </w:rPr>
        <w:t>•   **الفائدة والقيمة المضافة:** اكتشاف هجمات الـ Zero-day التي لم تدرج في القوائم السوداء.</w:t>
      </w:r>
    </w:p>
    <w:p>
      <w:pPr>
        <w:pStyle w:val="3"/>
        <w:jc w:val="both"/>
        <w:bidi w:val="1"/>
      </w:pPr>
      <w:r>
        <w:t>10. واجهة فحص الملفات (FileScanFragment)</w:t>
      </w:r>
      <w:r>
        <w:rPr>
          <w:rFonts w:ascii="Traditional Arabic" w:hAnsi="Traditional Arabic" w:cs="Traditional Arabic"/>
          <w:b w:val="0"/>
          <w:sz w:val="28"/>
        </w:rPr>
        <w:t>10. واجهة فحص الملفات (FileScanFragment)</w:t>
      </w:r>
    </w:p>
    <w:p>
      <w:pPr>
        <w:pStyle w:val="a"/>
        <w:jc w:val="both"/>
        <w:bidi w:val="1"/>
      </w:pPr>
      <w:r>
        <w:t>•   **[إطار صورة رقم 10: واجهة مستعرض وفحص الملفات]**</w:t>
      </w:r>
      <w:r>
        <w:rPr>
          <w:rFonts w:ascii="Traditional Arabic" w:hAnsi="Traditional Arabic" w:cs="Traditional Arabic"/>
          <w:b w:val="0"/>
          <w:sz w:val="28"/>
        </w:rPr>
        <w:t>•   **[إطار صورة رقم 10: واجهة مستعرض وفحص الملفات]**</w:t>
      </w:r>
    </w:p>
    <w:p>
      <w:pPr>
        <w:pStyle w:val="a"/>
        <w:jc w:val="both"/>
        <w:bidi w:val="1"/>
      </w:pPr>
      <w:r>
        <w:t>•   **الوصف الشامل:** مركز الفحص الجنائي للملفات والمستندات المخزنة.</w:t>
      </w:r>
      <w:r>
        <w:rPr>
          <w:rFonts w:ascii="Traditional Arabic" w:hAnsi="Traditional Arabic" w:cs="Traditional Arabic"/>
          <w:b w:val="0"/>
          <w:sz w:val="28"/>
        </w:rPr>
        <w:t>•   **الوصف الشامل:** مركز الفحص الجنائي للملفات والمستندات المخزنة.</w:t>
      </w:r>
    </w:p>
    <w:p>
      <w:pPr>
        <w:pStyle w:val="a"/>
        <w:jc w:val="both"/>
        <w:bidi w:val="1"/>
      </w:pPr>
      <w:r>
        <w:t>•   **الأهداف:** تنظيف الذاكرة من الملفات التي تحتوي على أنماط خبيثة.</w:t>
      </w:r>
      <w:r>
        <w:rPr>
          <w:rFonts w:ascii="Traditional Arabic" w:hAnsi="Traditional Arabic" w:cs="Traditional Arabic"/>
          <w:b w:val="0"/>
          <w:sz w:val="28"/>
        </w:rPr>
        <w:t>•   **الأهداف:** تنظيف الذاكرة من الملفات التي تحتوي على أنماط خبيثة.</w:t>
      </w:r>
    </w:p>
    <w:p>
      <w:pPr>
        <w:pStyle w:val="a"/>
        <w:jc w:val="both"/>
        <w:bidi w:val="1"/>
      </w:pPr>
      <w:r>
        <w:t>•   **المميزات الرئيسية:** دعم فحص الملفات الكبيرة والمضغوطة بسرعة فائقة.</w:t>
      </w:r>
      <w:r>
        <w:rPr>
          <w:rFonts w:ascii="Traditional Arabic" w:hAnsi="Traditional Arabic" w:cs="Traditional Arabic"/>
          <w:b w:val="0"/>
          <w:sz w:val="28"/>
        </w:rPr>
        <w:t>•   **المميزات الرئيسية:** دعم فحص الملفات الكبيرة والمضغوطة بسرعة فائقة.</w:t>
      </w:r>
    </w:p>
    <w:p>
      <w:pPr>
        <w:pStyle w:val="a"/>
        <w:jc w:val="both"/>
        <w:bidi w:val="1"/>
      </w:pPr>
      <w:r>
        <w:t>•   **التقنيات والمنطق البرمجي:** التكامل مع محرك **YARA (Native C++)** عبر JNI.</w:t>
      </w:r>
      <w:r>
        <w:rPr>
          <w:rFonts w:ascii="Traditional Arabic" w:hAnsi="Traditional Arabic" w:cs="Traditional Arabic"/>
          <w:b w:val="0"/>
          <w:sz w:val="28"/>
        </w:rPr>
        <w:t>•   **التقنيات والمنطق البرمجي:** التكامل مع محرك **YARA (Native C++)** عبر JNI.</w:t>
      </w:r>
    </w:p>
    <w:p>
      <w:pPr>
        <w:pStyle w:val="a"/>
        <w:jc w:val="both"/>
        <w:bidi w:val="1"/>
      </w:pPr>
      <w:r>
        <w:t>•   **الفائدة والقيمة المضافة:** حماية البيانات الشخصية من التلف بسبب الفيروسات.</w:t>
      </w:r>
      <w:r>
        <w:rPr>
          <w:rFonts w:ascii="Traditional Arabic" w:hAnsi="Traditional Arabic" w:cs="Traditional Arabic"/>
          <w:b w:val="0"/>
          <w:sz w:val="28"/>
        </w:rPr>
        <w:t>•   **الفائدة والقيمة المضافة:** حماية البيانات الشخصية من التلف بسبب الفيروسات.</w:t>
      </w:r>
    </w:p>
    <w:p>
      <w:pPr>
        <w:pStyle w:val="3"/>
        <w:jc w:val="both"/>
        <w:bidi w:val="1"/>
      </w:pPr>
      <w:r>
        <w:t>11. واجهة نتائج الفحص النهائي (ScanResultFragment)</w:t>
      </w:r>
      <w:r>
        <w:rPr>
          <w:rFonts w:ascii="Traditional Arabic" w:hAnsi="Traditional Arabic" w:cs="Traditional Arabic"/>
          <w:b w:val="0"/>
          <w:sz w:val="28"/>
        </w:rPr>
        <w:t>11. واجهة نتائج الفحص النهائي (ScanResultFragment)</w:t>
      </w:r>
    </w:p>
    <w:p>
      <w:pPr>
        <w:pStyle w:val="a"/>
        <w:jc w:val="both"/>
        <w:bidi w:val="1"/>
      </w:pPr>
      <w:r>
        <w:t>•   **[إطار صورة رقم 11: واجهة التقرير النهائي للفحص]**</w:t>
      </w:r>
      <w:r>
        <w:rPr>
          <w:rFonts w:ascii="Traditional Arabic" w:hAnsi="Traditional Arabic" w:cs="Traditional Arabic"/>
          <w:b w:val="0"/>
          <w:sz w:val="28"/>
        </w:rPr>
        <w:t>•   **[إطار صورة رقم 11: واجهة التقرير النهائي للفحص]**</w:t>
      </w:r>
    </w:p>
    <w:p>
      <w:pPr>
        <w:pStyle w:val="a"/>
        <w:jc w:val="both"/>
        <w:bidi w:val="1"/>
      </w:pPr>
      <w:r>
        <w:t>•   **الوصف الشامل:** الشاشة التي تلخص نتائج أي عملية فحص تمت بنجاح.</w:t>
      </w:r>
      <w:r>
        <w:rPr>
          <w:rFonts w:ascii="Traditional Arabic" w:hAnsi="Traditional Arabic" w:cs="Traditional Arabic"/>
          <w:b w:val="0"/>
          <w:sz w:val="28"/>
        </w:rPr>
        <w:t>•   **الوصف الشامل:** الشاشة التي تلخص نتائج أي عملية فحص تمت بنجاح.</w:t>
      </w:r>
    </w:p>
    <w:p>
      <w:pPr>
        <w:pStyle w:val="a"/>
        <w:jc w:val="both"/>
        <w:bidi w:val="1"/>
      </w:pPr>
      <w:r>
        <w:t>•   **الأهداف:** تقديم قرار نهائي وإجراءات علاجية للمستخدم.</w:t>
      </w:r>
      <w:r>
        <w:rPr>
          <w:rFonts w:ascii="Traditional Arabic" w:hAnsi="Traditional Arabic" w:cs="Traditional Arabic"/>
          <w:b w:val="0"/>
          <w:sz w:val="28"/>
        </w:rPr>
        <w:t>•   **الأهداف:** تقديم قرار نهائي وإجراءات علاجية للمستخدم.</w:t>
      </w:r>
    </w:p>
    <w:p>
      <w:pPr>
        <w:pStyle w:val="a"/>
        <w:jc w:val="both"/>
        <w:bidi w:val="1"/>
      </w:pPr>
      <w:r>
        <w:t>•   **المميزات الرئيسية:** أزرار إجراءات سريعة (حذف، تجاهل، وثوق).</w:t>
      </w:r>
      <w:r>
        <w:rPr>
          <w:rFonts w:ascii="Traditional Arabic" w:hAnsi="Traditional Arabic" w:cs="Traditional Arabic"/>
          <w:b w:val="0"/>
          <w:sz w:val="28"/>
        </w:rPr>
        <w:t>•   **المميزات الرئيسية:** أزرار إجراءات سريعة (حذف، تجاهل، وثوق).</w:t>
      </w:r>
    </w:p>
    <w:p>
      <w:pPr>
        <w:pStyle w:val="a"/>
        <w:jc w:val="both"/>
        <w:bidi w:val="1"/>
      </w:pPr>
      <w:r>
        <w:t>•   **التقنيات والمنطق البرمجي:** تصميم تفاعلي باستخدام `Lottie Animations`.</w:t>
      </w:r>
      <w:r>
        <w:rPr>
          <w:rFonts w:ascii="Traditional Arabic" w:hAnsi="Traditional Arabic" w:cs="Traditional Arabic"/>
          <w:b w:val="0"/>
          <w:sz w:val="28"/>
        </w:rPr>
        <w:t>•   **التقنيات والمنطق البرمجي:** تصميم تفاعلي باستخدام `Lottie Animations`.</w:t>
      </w:r>
    </w:p>
    <w:p>
      <w:pPr>
        <w:pStyle w:val="a"/>
        <w:jc w:val="both"/>
        <w:bidi w:val="1"/>
      </w:pPr>
      <w:r>
        <w:t>•   **الفائدة والقيمة المضافة:** توجيه المستخدم للخطوة الصحيحة لتأمين جهازه.</w:t>
      </w:r>
      <w:r>
        <w:rPr>
          <w:rFonts w:ascii="Traditional Arabic" w:hAnsi="Traditional Arabic" w:cs="Traditional Arabic"/>
          <w:b w:val="0"/>
          <w:sz w:val="28"/>
        </w:rPr>
        <w:t>•   **الفائدة والقيمة المضافة:** توجيه المستخدم للخطوة الصحيحة لتأمين جهازه.</w:t>
      </w:r>
    </w:p>
    <w:p>
      <w:pPr>
        <w:pStyle w:val="3"/>
        <w:jc w:val="both"/>
        <w:bidi w:val="1"/>
      </w:pPr>
      <w:r>
        <w:t>12. واجهة تفاصيل الملف التقنية (FileDetailsFragment)</w:t>
      </w:r>
      <w:r>
        <w:rPr>
          <w:rFonts w:ascii="Traditional Arabic" w:hAnsi="Traditional Arabic" w:cs="Traditional Arabic"/>
          <w:b w:val="0"/>
          <w:sz w:val="28"/>
        </w:rPr>
        <w:t>12. واجهة تفاصيل الملف التقنية (FileDetailsFragment)</w:t>
      </w:r>
    </w:p>
    <w:p>
      <w:pPr>
        <w:pStyle w:val="a"/>
        <w:jc w:val="both"/>
        <w:bidi w:val="1"/>
      </w:pPr>
      <w:r>
        <w:t>•   **[إطار صورة رقم 12: واجهة البيانات الوصفية للملف]**</w:t>
      </w:r>
      <w:r>
        <w:rPr>
          <w:rFonts w:ascii="Traditional Arabic" w:hAnsi="Traditional Arabic" w:cs="Traditional Arabic"/>
          <w:b w:val="0"/>
          <w:sz w:val="28"/>
        </w:rPr>
        <w:t>•   **[إطار صورة رقم 12: واجهة البيانات الوصفية للملف]**</w:t>
      </w:r>
    </w:p>
    <w:p>
      <w:pPr>
        <w:pStyle w:val="a"/>
        <w:jc w:val="both"/>
        <w:bidi w:val="1"/>
      </w:pPr>
      <w:r>
        <w:t>•   **الوصف الشامل:** واجهة تعرض الهوية الرقمية الكاملة للملف المشبوه.</w:t>
      </w:r>
      <w:r>
        <w:rPr>
          <w:rFonts w:ascii="Traditional Arabic" w:hAnsi="Traditional Arabic" w:cs="Traditional Arabic"/>
          <w:b w:val="0"/>
          <w:sz w:val="28"/>
        </w:rPr>
        <w:t>•   **الوصف الشامل:** واجهة تعرض الهوية الرقمية الكاملة للملف المشبوه.</w:t>
      </w:r>
    </w:p>
    <w:p>
      <w:pPr>
        <w:pStyle w:val="a"/>
        <w:jc w:val="both"/>
        <w:bidi w:val="1"/>
      </w:pPr>
      <w:r>
        <w:t>•   **الأهداف:** توفير أدلة تقنية للمحللين الأمنيين حول الملفات المكتشفة.</w:t>
      </w:r>
      <w:r>
        <w:rPr>
          <w:rFonts w:ascii="Traditional Arabic" w:hAnsi="Traditional Arabic" w:cs="Traditional Arabic"/>
          <w:b w:val="0"/>
          <w:sz w:val="28"/>
        </w:rPr>
        <w:t>•   **الأهداف:** توفير أدلة تقنية للمحللين الأمنيين حول الملفات المكتشفة.</w:t>
      </w:r>
    </w:p>
    <w:p>
      <w:pPr>
        <w:pStyle w:val="a"/>
        <w:jc w:val="both"/>
        <w:bidi w:val="1"/>
      </w:pPr>
      <w:r>
        <w:t>•   **المميزات الرئيسية:** عرض قيم SHA-256 وتاريخ آخر تعديل ومسار الملف.</w:t>
      </w:r>
      <w:r>
        <w:rPr>
          <w:rFonts w:ascii="Traditional Arabic" w:hAnsi="Traditional Arabic" w:cs="Traditional Arabic"/>
          <w:b w:val="0"/>
          <w:sz w:val="28"/>
        </w:rPr>
        <w:t>•   **المميزات الرئيسية:** عرض قيم SHA-256 وتاريخ آخر تعديل ومسار الملف.</w:t>
      </w:r>
    </w:p>
    <w:p>
      <w:pPr>
        <w:pStyle w:val="a"/>
        <w:jc w:val="both"/>
        <w:bidi w:val="1"/>
      </w:pPr>
      <w:r>
        <w:t>•   **التقنيات والمنطق البرمجي:** استخراج البيانات من نظام الملفات (NIO File API).</w:t>
      </w:r>
      <w:r>
        <w:rPr>
          <w:rFonts w:ascii="Traditional Arabic" w:hAnsi="Traditional Arabic" w:cs="Traditional Arabic"/>
          <w:b w:val="0"/>
          <w:sz w:val="28"/>
        </w:rPr>
        <w:t>•   **التقنيات والمنطق البرمجي:** استخراج البيانات من نظام الملفات (NIO File API).</w:t>
      </w:r>
    </w:p>
    <w:p>
      <w:pPr>
        <w:pStyle w:val="a"/>
        <w:jc w:val="both"/>
        <w:bidi w:val="1"/>
      </w:pPr>
      <w:r>
        <w:t>•   **الفائدة والقيمة المضافة:** توثيق التهديدات بشكل علمي دقيق.</w:t>
      </w:r>
      <w:r>
        <w:rPr>
          <w:rFonts w:ascii="Traditional Arabic" w:hAnsi="Traditional Arabic" w:cs="Traditional Arabic"/>
          <w:b w:val="0"/>
          <w:sz w:val="28"/>
        </w:rPr>
        <w:t>•   **الفائدة والقيمة المضافة:** توثيق التهديدات بشكل علمي دقيق.</w:t>
      </w:r>
    </w:p>
    <w:p>
      <w:pPr>
        <w:pStyle w:val="3"/>
        <w:jc w:val="both"/>
        <w:bidi w:val="1"/>
      </w:pPr>
      <w:r>
        <w:t>13. واجهة تتبع تقدم الفحص (AppScanProgressFragment)</w:t>
      </w:r>
      <w:r>
        <w:rPr>
          <w:rFonts w:ascii="Traditional Arabic" w:hAnsi="Traditional Arabic" w:cs="Traditional Arabic"/>
          <w:b w:val="0"/>
          <w:sz w:val="28"/>
        </w:rPr>
        <w:t>13. واجهة تتبع تقدم الفحص (AppScanProgressFragment)</w:t>
      </w:r>
    </w:p>
    <w:p>
      <w:pPr>
        <w:pStyle w:val="a"/>
        <w:jc w:val="both"/>
        <w:bidi w:val="1"/>
      </w:pPr>
      <w:r>
        <w:t>•   **[إطار صورة رقم 13: واجهة عداد تقدم الفحص]**</w:t>
      </w:r>
      <w:r>
        <w:rPr>
          <w:rFonts w:ascii="Traditional Arabic" w:hAnsi="Traditional Arabic" w:cs="Traditional Arabic"/>
          <w:b w:val="0"/>
          <w:sz w:val="28"/>
        </w:rPr>
        <w:t>•   **[إطار صورة رقم 13: واجهة عداد تقدم الفحص]**</w:t>
      </w:r>
    </w:p>
    <w:p>
      <w:pPr>
        <w:pStyle w:val="a"/>
        <w:jc w:val="both"/>
        <w:bidi w:val="1"/>
      </w:pPr>
      <w:r>
        <w:t>•   **الوصف الشامل:** شاشة تفاعلية تظهر أثناء العمليات البرمجية الطويلة.</w:t>
      </w:r>
      <w:r>
        <w:rPr>
          <w:rFonts w:ascii="Traditional Arabic" w:hAnsi="Traditional Arabic" w:cs="Traditional Arabic"/>
          <w:b w:val="0"/>
          <w:sz w:val="28"/>
        </w:rPr>
        <w:t>•   **الوصف الشامل:** شاشة تفاعلية تظهر أثناء العمليات البرمجية الطويلة.</w:t>
      </w:r>
    </w:p>
    <w:p>
      <w:pPr>
        <w:pStyle w:val="a"/>
        <w:jc w:val="both"/>
        <w:bidi w:val="1"/>
      </w:pPr>
      <w:r>
        <w:t>•   **الأهداف:** تقديم تغذية راجعة للمستخدم حول سير عملية الفحص.</w:t>
      </w:r>
      <w:r>
        <w:rPr>
          <w:rFonts w:ascii="Traditional Arabic" w:hAnsi="Traditional Arabic" w:cs="Traditional Arabic"/>
          <w:b w:val="0"/>
          <w:sz w:val="28"/>
        </w:rPr>
        <w:t>•   **الأهداف:** تقديم تغذية راجعة للمستخدم حول سير عملية الفحص.</w:t>
      </w:r>
    </w:p>
    <w:p>
      <w:pPr>
        <w:pStyle w:val="a"/>
        <w:jc w:val="both"/>
        <w:bidi w:val="1"/>
      </w:pPr>
      <w:r>
        <w:t>•   **المميزات الرئيسية:** عداد حي للتطبيقات المفحوصة وشريط تقدم انسيابي.</w:t>
      </w:r>
      <w:r>
        <w:rPr>
          <w:rFonts w:ascii="Traditional Arabic" w:hAnsi="Traditional Arabic" w:cs="Traditional Arabic"/>
          <w:b w:val="0"/>
          <w:sz w:val="28"/>
        </w:rPr>
        <w:t>•   **المميزات الرئيسية:** عداد حي للتطبيقات المفحوصة وشريط تقدم انسيابي.</w:t>
      </w:r>
    </w:p>
    <w:p>
      <w:pPr>
        <w:pStyle w:val="a"/>
        <w:jc w:val="both"/>
        <w:bidi w:val="1"/>
      </w:pPr>
      <w:r>
        <w:t>•   **التقنيات والمنطق البرمجي:** استخدام `Background Service` للتواصل مع الواجهة.</w:t>
      </w:r>
      <w:r>
        <w:rPr>
          <w:rFonts w:ascii="Traditional Arabic" w:hAnsi="Traditional Arabic" w:cs="Traditional Arabic"/>
          <w:b w:val="0"/>
          <w:sz w:val="28"/>
        </w:rPr>
        <w:t>•   **التقنيات والمنطق البرمجي:** استخدام `Background Service` للتواصل مع الواجهة.</w:t>
      </w:r>
    </w:p>
    <w:p>
      <w:pPr>
        <w:pStyle w:val="a"/>
        <w:jc w:val="both"/>
        <w:bidi w:val="1"/>
      </w:pPr>
      <w:r>
        <w:t>•   **الفائدة والقيمة المضافة:** منع شعور المستخدم بتجمد التطبيق وتحسين تجربة الاستخدام.</w:t>
      </w:r>
      <w:r>
        <w:rPr>
          <w:rFonts w:ascii="Traditional Arabic" w:hAnsi="Traditional Arabic" w:cs="Traditional Arabic"/>
          <w:b w:val="0"/>
          <w:sz w:val="28"/>
        </w:rPr>
        <w:t>•   **الفائدة والقيمة المضافة:** منع شعور المستخدم بتجمد التطبيق وتحسين تجربة الاستخدام.</w:t>
      </w:r>
    </w:p>
    <w:p>
      <w:pPr>
        <w:pStyle w:val="a"/>
        <w:jc w:val="both"/>
        <w:bidi w:val="1"/>
      </w:pPr>
      <w:r>
        <w:rPr>
          <w:rFonts w:ascii="Times New Roman" w:hAnsi="Times New Roman" w:cs="Traditional Arabic"/>
          <w:b w:val="0"/>
          <w:sz w:val="24"/>
        </w:rPr>
      </w:r>
    </w:p>
    <w:p>
      <w:pPr>
        <w:pStyle w:val="2"/>
        <w:jc w:val="both"/>
        <w:bidi w:val="1"/>
      </w:pPr>
      <w:r>
        <w:t>4.4 واجهات الخزنة المشفرة (Secure Vault)</w:t>
      </w:r>
      <w:r>
        <w:rPr>
          <w:rFonts w:ascii="Traditional Arabic" w:hAnsi="Traditional Arabic" w:cs="Traditional Arabic"/>
          <w:b w:val="0"/>
          <w:sz w:val="28"/>
        </w:rPr>
        <w:t>4.4 واجهات الخزنة المشفرة (Secure Vault)</w:t>
      </w:r>
    </w:p>
    <w:p>
      <w:pPr>
        <w:pStyle w:val="3"/>
        <w:jc w:val="both"/>
        <w:bidi w:val="1"/>
      </w:pPr>
      <w:r>
        <w:t>14. واجهة الخزنة الرئيسية (VaultMainFragment)</w:t>
      </w:r>
      <w:r>
        <w:rPr>
          <w:rFonts w:ascii="Traditional Arabic" w:hAnsi="Traditional Arabic" w:cs="Traditional Arabic"/>
          <w:b w:val="0"/>
          <w:sz w:val="28"/>
        </w:rPr>
        <w:t>14. واجهة الخزنة الرئيسية (VaultMainFragment)</w:t>
      </w:r>
    </w:p>
    <w:p>
      <w:pPr>
        <w:pStyle w:val="a"/>
        <w:jc w:val="both"/>
        <w:bidi w:val="1"/>
      </w:pPr>
      <w:r>
        <w:t>•   **[إطار صورة رقم 14: واجهة لوحة تحكم الخزنة]**</w:t>
      </w:r>
      <w:r>
        <w:rPr>
          <w:rFonts w:ascii="Traditional Arabic" w:hAnsi="Traditional Arabic" w:cs="Traditional Arabic"/>
          <w:b w:val="0"/>
          <w:sz w:val="28"/>
        </w:rPr>
        <w:t>•   **[إطار صورة رقم 14: واجهة لوحة تحكم الخزنة]**</w:t>
      </w:r>
    </w:p>
    <w:p>
      <w:pPr>
        <w:pStyle w:val="a"/>
        <w:jc w:val="both"/>
        <w:bidi w:val="1"/>
      </w:pPr>
      <w:r>
        <w:t>•   **الوصف الشامل:** المساحة الأمنية المعزولة لحماية الملفات الحساسة.</w:t>
      </w:r>
      <w:r>
        <w:rPr>
          <w:rFonts w:ascii="Traditional Arabic" w:hAnsi="Traditional Arabic" w:cs="Traditional Arabic"/>
          <w:b w:val="0"/>
          <w:sz w:val="28"/>
        </w:rPr>
        <w:t>•   **الوصف الشامل:** المساحة الأمنية المعزولة لحماية الملفات الحساسة.</w:t>
      </w:r>
    </w:p>
    <w:p>
      <w:pPr>
        <w:pStyle w:val="a"/>
        <w:jc w:val="both"/>
        <w:bidi w:val="1"/>
      </w:pPr>
      <w:r>
        <w:t>•   **الأهداف:** عزل البيانات الشخصية عن باقي تطبيقات الهاتف.</w:t>
      </w:r>
      <w:r>
        <w:rPr>
          <w:rFonts w:ascii="Traditional Arabic" w:hAnsi="Traditional Arabic" w:cs="Traditional Arabic"/>
          <w:b w:val="0"/>
          <w:sz w:val="28"/>
        </w:rPr>
        <w:t>•   **الأهداف:** عزل البيانات الشخصية عن باقي تطبيقات الهاتف.</w:t>
      </w:r>
    </w:p>
    <w:p>
      <w:pPr>
        <w:pStyle w:val="a"/>
        <w:jc w:val="both"/>
        <w:bidi w:val="1"/>
      </w:pPr>
      <w:r>
        <w:t>•   **المميزات الرئيسية:** تقسيم الملفات حسب النوع (صور، فيديو، مستندات).</w:t>
      </w:r>
      <w:r>
        <w:rPr>
          <w:rFonts w:ascii="Traditional Arabic" w:hAnsi="Traditional Arabic" w:cs="Traditional Arabic"/>
          <w:b w:val="0"/>
          <w:sz w:val="28"/>
        </w:rPr>
        <w:t>•   **المميزات الرئيسية:** تقسيم الملفات حسب النوع (صور، فيديو، مستندات).</w:t>
      </w:r>
    </w:p>
    <w:p>
      <w:pPr>
        <w:pStyle w:val="a"/>
        <w:jc w:val="both"/>
        <w:bidi w:val="1"/>
      </w:pPr>
      <w:r>
        <w:t>•   **التقنيات والمنطق البرمجي:** تشفير **AES-256** ومفاتيح مخزنة في الـ `Android Keystore`.</w:t>
      </w:r>
      <w:r>
        <w:rPr>
          <w:rFonts w:ascii="Traditional Arabic" w:hAnsi="Traditional Arabic" w:cs="Traditional Arabic"/>
          <w:b w:val="0"/>
          <w:sz w:val="28"/>
        </w:rPr>
        <w:t>•   **التقنيات والمنطق البرمجي:** تشفير **AES-256** ومفاتيح مخزنة في الـ `Android Keystore`.</w:t>
      </w:r>
    </w:p>
    <w:p>
      <w:pPr>
        <w:pStyle w:val="a"/>
        <w:jc w:val="both"/>
        <w:bidi w:val="1"/>
      </w:pPr>
      <w:r>
        <w:t>•   **الفائدة والقيمة المضافة:** حماية الخصوصية المطلقة حتى في حال سرقة الجهاز.</w:t>
      </w:r>
      <w:r>
        <w:rPr>
          <w:rFonts w:ascii="Traditional Arabic" w:hAnsi="Traditional Arabic" w:cs="Traditional Arabic"/>
          <w:b w:val="0"/>
          <w:sz w:val="28"/>
        </w:rPr>
        <w:t>•   **الفائدة والقيمة المضافة:** حماية الخصوصية المطلقة حتى في حال سرقة الجهاز.</w:t>
      </w:r>
    </w:p>
    <w:p>
      <w:pPr>
        <w:pStyle w:val="3"/>
        <w:jc w:val="both"/>
        <w:bidi w:val="1"/>
      </w:pPr>
      <w:r>
        <w:t>15. واجهة إدارة ملفات الخزنة (VaultFragment)</w:t>
      </w:r>
      <w:r>
        <w:rPr>
          <w:rFonts w:ascii="Traditional Arabic" w:hAnsi="Traditional Arabic" w:cs="Traditional Arabic"/>
          <w:b w:val="0"/>
          <w:sz w:val="28"/>
        </w:rPr>
        <w:t>15. واجهة إدارة ملفات الخزنة (VaultFragment)</w:t>
      </w:r>
    </w:p>
    <w:p>
      <w:pPr>
        <w:pStyle w:val="a"/>
        <w:jc w:val="both"/>
        <w:bidi w:val="1"/>
      </w:pPr>
      <w:r>
        <w:t>•   **[إطار صورة رقم 15: واجهة استعراض الملفات المشفرة]**</w:t>
      </w:r>
      <w:r>
        <w:rPr>
          <w:rFonts w:ascii="Traditional Arabic" w:hAnsi="Traditional Arabic" w:cs="Traditional Arabic"/>
          <w:b w:val="0"/>
          <w:sz w:val="28"/>
        </w:rPr>
        <w:t>•   **[إطار صورة رقم 15: واجهة استعراض الملفات المشفرة]**</w:t>
      </w:r>
    </w:p>
    <w:p>
      <w:pPr>
        <w:pStyle w:val="a"/>
        <w:jc w:val="both"/>
        <w:bidi w:val="1"/>
      </w:pPr>
      <w:r>
        <w:t>•   **الوصف الشامل:** قائمة الملفات التي تم تشفيرها وإخفاؤها بنجاح.</w:t>
      </w:r>
      <w:r>
        <w:rPr>
          <w:rFonts w:ascii="Traditional Arabic" w:hAnsi="Traditional Arabic" w:cs="Traditional Arabic"/>
          <w:b w:val="0"/>
          <w:sz w:val="28"/>
        </w:rPr>
        <w:t>•   **الوصف الشامل:** قائمة الملفات التي تم تشفيرها وإخفاؤها بنجاح.</w:t>
      </w:r>
    </w:p>
    <w:p>
      <w:pPr>
        <w:pStyle w:val="a"/>
        <w:jc w:val="both"/>
        <w:bidi w:val="1"/>
      </w:pPr>
      <w:r>
        <w:t>•   **الأهداف:** إدارة الأصول المشفرة (فتح، حذف، استعادة).</w:t>
      </w:r>
      <w:r>
        <w:rPr>
          <w:rFonts w:ascii="Traditional Arabic" w:hAnsi="Traditional Arabic" w:cs="Traditional Arabic"/>
          <w:b w:val="0"/>
          <w:sz w:val="28"/>
        </w:rPr>
        <w:t>•   **الأهداف:** إدارة الأصول المشفرة (فتح، حذف، استعادة).</w:t>
      </w:r>
    </w:p>
    <w:p>
      <w:pPr>
        <w:pStyle w:val="a"/>
        <w:jc w:val="both"/>
        <w:bidi w:val="1"/>
      </w:pPr>
      <w:r>
        <w:t>•   **المميزات الرئيسية:** معاينة آمنة للملفات دون فك تشفيرها بالكامل.</w:t>
      </w:r>
      <w:r>
        <w:rPr>
          <w:rFonts w:ascii="Traditional Arabic" w:hAnsi="Traditional Arabic" w:cs="Traditional Arabic"/>
          <w:b w:val="0"/>
          <w:sz w:val="28"/>
        </w:rPr>
        <w:t>•   **المميزات الرئيسية:** معاينة آمنة للملفات دون فك تشفيرها بالكامل.</w:t>
      </w:r>
    </w:p>
    <w:p>
      <w:pPr>
        <w:pStyle w:val="a"/>
        <w:jc w:val="both"/>
        <w:bidi w:val="1"/>
      </w:pPr>
      <w:r>
        <w:t>•   **التقنيات والمنطق البرمجي:** استخدام مكتبة `Jetpack Security` للتشفير.</w:t>
      </w:r>
      <w:r>
        <w:rPr>
          <w:rFonts w:ascii="Traditional Arabic" w:hAnsi="Traditional Arabic" w:cs="Traditional Arabic"/>
          <w:b w:val="0"/>
          <w:sz w:val="28"/>
        </w:rPr>
        <w:t>•   **التقنيات والمنطق البرمجي:** استخدام مكتبة `Jetpack Security` للتشفير.</w:t>
      </w:r>
    </w:p>
    <w:p>
      <w:pPr>
        <w:pStyle w:val="a"/>
        <w:jc w:val="both"/>
        <w:bidi w:val="1"/>
      </w:pPr>
      <w:r>
        <w:t>•   **الفائدة والقيمة المضافة:** إدارة سهلة وآمنة للبيانات السرية.</w:t>
      </w:r>
      <w:r>
        <w:rPr>
          <w:rFonts w:ascii="Traditional Arabic" w:hAnsi="Traditional Arabic" w:cs="Traditional Arabic"/>
          <w:b w:val="0"/>
          <w:sz w:val="28"/>
        </w:rPr>
        <w:t>•   **الفائدة والقيمة المضافة:** إدارة سهلة وآمنة للبيانات السرية.</w:t>
      </w:r>
    </w:p>
    <w:p>
      <w:pPr>
        <w:pStyle w:val="3"/>
        <w:jc w:val="both"/>
        <w:bidi w:val="1"/>
      </w:pPr>
      <w:r>
        <w:t>16. واجهة مستعرض الملفات للإضافة (StorageExplorerFragment)</w:t>
      </w:r>
      <w:r>
        <w:rPr>
          <w:rFonts w:ascii="Traditional Arabic" w:hAnsi="Traditional Arabic" w:cs="Traditional Arabic"/>
          <w:b w:val="0"/>
          <w:sz w:val="28"/>
        </w:rPr>
        <w:t>16. واجهة مستعرض الملفات للإضافة (StorageExplorerFragment)</w:t>
      </w:r>
    </w:p>
    <w:p>
      <w:pPr>
        <w:pStyle w:val="a"/>
        <w:jc w:val="both"/>
        <w:bidi w:val="1"/>
      </w:pPr>
      <w:r>
        <w:t>•   **[إطار صورة رقم 16: واجهة اختيار الملفات لتشفيرها]**</w:t>
      </w:r>
      <w:r>
        <w:rPr>
          <w:rFonts w:ascii="Traditional Arabic" w:hAnsi="Traditional Arabic" w:cs="Traditional Arabic"/>
          <w:b w:val="0"/>
          <w:sz w:val="28"/>
        </w:rPr>
        <w:t>•   **[إطار صورة رقم 16: واجهة اختيار الملفات لتشفيرها]**</w:t>
      </w:r>
    </w:p>
    <w:p>
      <w:pPr>
        <w:pStyle w:val="a"/>
        <w:jc w:val="both"/>
        <w:bidi w:val="1"/>
      </w:pPr>
      <w:r>
        <w:t>•   **الوصف الشامل:** واجهة تصفح لملفات النظام لاختيار ما سيتم نقله للخزنة.</w:t>
      </w:r>
      <w:r>
        <w:rPr>
          <w:rFonts w:ascii="Traditional Arabic" w:hAnsi="Traditional Arabic" w:cs="Traditional Arabic"/>
          <w:b w:val="0"/>
          <w:sz w:val="28"/>
        </w:rPr>
        <w:t>•   **الوصف الشامل:** واجهة تصفح لملفات النظام لاختيار ما سيتم نقله للخزنة.</w:t>
      </w:r>
    </w:p>
    <w:p>
      <w:pPr>
        <w:pStyle w:val="a"/>
        <w:jc w:val="both"/>
        <w:bidi w:val="1"/>
      </w:pPr>
      <w:r>
        <w:t>•   **الأهداف:** تسهيل عملية "ترحيل" الملفات من المساحة العامة إلى المساحة المشفرة.</w:t>
      </w:r>
      <w:r>
        <w:rPr>
          <w:rFonts w:ascii="Traditional Arabic" w:hAnsi="Traditional Arabic" w:cs="Traditional Arabic"/>
          <w:b w:val="0"/>
          <w:sz w:val="28"/>
        </w:rPr>
        <w:t>•   **الأهداف:** تسهيل عملية "ترحيل" الملفات من المساحة العامة إلى المساحة المشفرة.</w:t>
      </w:r>
    </w:p>
    <w:p>
      <w:pPr>
        <w:pStyle w:val="a"/>
        <w:jc w:val="both"/>
        <w:bidi w:val="1"/>
      </w:pPr>
      <w:r>
        <w:t>•   **المميزات الرئيسية:** إمكانية الاختيار المتعدد للمجلدات والملفات.</w:t>
      </w:r>
      <w:r>
        <w:rPr>
          <w:rFonts w:ascii="Traditional Arabic" w:hAnsi="Traditional Arabic" w:cs="Traditional Arabic"/>
          <w:b w:val="0"/>
          <w:sz w:val="28"/>
        </w:rPr>
        <w:t>•   **المميزات الرئيسية:** إمكانية الاختيار المتعدد للمجلدات والملفات.</w:t>
      </w:r>
    </w:p>
    <w:p>
      <w:pPr>
        <w:pStyle w:val="a"/>
        <w:jc w:val="both"/>
        <w:bidi w:val="1"/>
      </w:pPr>
      <w:r>
        <w:t>•   **التقنيات والمنطق البرمجي:** تعتمد على `Storage Access Framework (SAF)`.</w:t>
      </w:r>
      <w:r>
        <w:rPr>
          <w:rFonts w:ascii="Traditional Arabic" w:hAnsi="Traditional Arabic" w:cs="Traditional Arabic"/>
          <w:b w:val="0"/>
          <w:sz w:val="28"/>
        </w:rPr>
        <w:t>•   **التقنيات والمنطق البرمجي:** تعتمد على `Storage Access Framework (SAF)`.</w:t>
      </w:r>
    </w:p>
    <w:p>
      <w:pPr>
        <w:pStyle w:val="a"/>
        <w:jc w:val="both"/>
        <w:bidi w:val="1"/>
      </w:pPr>
      <w:r>
        <w:t>•   **الفائدة والقيمة المضافة:** تجعل عملية التأمين سريعة وبسيطة للمستخدم.</w:t>
      </w:r>
      <w:r>
        <w:rPr>
          <w:rFonts w:ascii="Traditional Arabic" w:hAnsi="Traditional Arabic" w:cs="Traditional Arabic"/>
          <w:b w:val="0"/>
          <w:sz w:val="28"/>
        </w:rPr>
        <w:t>•   **الفائدة والقيمة المضافة:** تجعل عملية التأمين سريعة وبسيطة للمستخدم.</w:t>
      </w:r>
    </w:p>
    <w:p>
      <w:pPr>
        <w:pStyle w:val="3"/>
        <w:jc w:val="both"/>
        <w:bidi w:val="1"/>
      </w:pPr>
      <w:r>
        <w:t>17. واجهة إلغاء قفل الخزنة (UnlockVaultFragment)</w:t>
      </w:r>
      <w:r>
        <w:rPr>
          <w:rFonts w:ascii="Traditional Arabic" w:hAnsi="Traditional Arabic" w:cs="Traditional Arabic"/>
          <w:b w:val="0"/>
          <w:sz w:val="28"/>
        </w:rPr>
        <w:t>17. واجهة إلغاء قفل الخزنة (UnlockVaultFragment)</w:t>
      </w:r>
    </w:p>
    <w:p>
      <w:pPr>
        <w:pStyle w:val="a"/>
        <w:jc w:val="both"/>
        <w:bidi w:val="1"/>
      </w:pPr>
      <w:r>
        <w:t>•   **[إطار صورة رقم 17: واجهة إدخال كلمة المرور/البصمة]**</w:t>
      </w:r>
      <w:r>
        <w:rPr>
          <w:rFonts w:ascii="Traditional Arabic" w:hAnsi="Traditional Arabic" w:cs="Traditional Arabic"/>
          <w:b w:val="0"/>
          <w:sz w:val="28"/>
        </w:rPr>
        <w:t>•   **[إطار صورة رقم 17: واجهة إدخال كلمة المرور/البصمة]**</w:t>
      </w:r>
    </w:p>
    <w:p>
      <w:pPr>
        <w:pStyle w:val="a"/>
        <w:jc w:val="both"/>
        <w:bidi w:val="1"/>
      </w:pPr>
      <w:r>
        <w:t>•   **الوصف الشامل:** بوابة الأمان البيومترية للدخول إلى الخزنة.</w:t>
      </w:r>
      <w:r>
        <w:rPr>
          <w:rFonts w:ascii="Traditional Arabic" w:hAnsi="Traditional Arabic" w:cs="Traditional Arabic"/>
          <w:b w:val="0"/>
          <w:sz w:val="28"/>
        </w:rPr>
        <w:t>•   **الوصف الشامل:** بوابة الأمان البيومترية للدخول إلى الخزنة.</w:t>
      </w:r>
    </w:p>
    <w:p>
      <w:pPr>
        <w:pStyle w:val="a"/>
        <w:jc w:val="both"/>
        <w:bidi w:val="1"/>
      </w:pPr>
      <w:r>
        <w:t>•   **الأهداف:** التحقق من هوية المستخدم قبل منح الوصول للبيانات المشفرة.</w:t>
      </w:r>
      <w:r>
        <w:rPr>
          <w:rFonts w:ascii="Traditional Arabic" w:hAnsi="Traditional Arabic" w:cs="Traditional Arabic"/>
          <w:b w:val="0"/>
          <w:sz w:val="28"/>
        </w:rPr>
        <w:t>•   **الأهداف:** التحقق من هوية المستخدم قبل منح الوصول للبيانات المشفرة.</w:t>
      </w:r>
    </w:p>
    <w:p>
      <w:pPr>
        <w:pStyle w:val="a"/>
        <w:jc w:val="both"/>
        <w:bidi w:val="1"/>
      </w:pPr>
      <w:r>
        <w:t>•   **المميزات الرئيسية:** دعم البصمة والوجه ورمز PIN في واجهة واحدة.</w:t>
      </w:r>
      <w:r>
        <w:rPr>
          <w:rFonts w:ascii="Traditional Arabic" w:hAnsi="Traditional Arabic" w:cs="Traditional Arabic"/>
          <w:b w:val="0"/>
          <w:sz w:val="28"/>
        </w:rPr>
        <w:t>•   **المميزات الرئيسية:** دعم البصمة والوجه ورمز PIN في واجهة واحدة.</w:t>
      </w:r>
    </w:p>
    <w:p>
      <w:pPr>
        <w:pStyle w:val="a"/>
        <w:jc w:val="both"/>
        <w:bidi w:val="1"/>
      </w:pPr>
      <w:r>
        <w:t>•   **التقنيات والمنطق البرمجي:** استخدام `BiometricPrompt API` للمصادقة الآمنة.</w:t>
      </w:r>
      <w:r>
        <w:rPr>
          <w:rFonts w:ascii="Traditional Arabic" w:hAnsi="Traditional Arabic" w:cs="Traditional Arabic"/>
          <w:b w:val="0"/>
          <w:sz w:val="28"/>
        </w:rPr>
        <w:t>•   **التقنيات والمنطق البرمجي:** استخدام `BiometricPrompt API` للمصادقة الآمنة.</w:t>
      </w:r>
    </w:p>
    <w:p>
      <w:pPr>
        <w:pStyle w:val="a"/>
        <w:jc w:val="both"/>
        <w:bidi w:val="1"/>
      </w:pPr>
      <w:r>
        <w:t>•   **الفائدة والقيمة المضافة:** حماية الخزنة من المتطفلين حتى لو كان الهاتف مفتوحاً.</w:t>
      </w:r>
      <w:r>
        <w:rPr>
          <w:rFonts w:ascii="Traditional Arabic" w:hAnsi="Traditional Arabic" w:cs="Traditional Arabic"/>
          <w:b w:val="0"/>
          <w:sz w:val="28"/>
        </w:rPr>
        <w:t>•   **الفائدة والقيمة المضافة:** حماية الخزنة من المتطفلين حتى لو كان الهاتف مفتوحاً.</w:t>
      </w:r>
    </w:p>
    <w:p>
      <w:pPr>
        <w:pStyle w:val="3"/>
        <w:jc w:val="both"/>
        <w:bidi w:val="1"/>
      </w:pPr>
      <w:r>
        <w:t>18. واجهة إعداد كلمة المرور (SetupPasswordFragment)</w:t>
      </w:r>
      <w:r>
        <w:rPr>
          <w:rFonts w:ascii="Traditional Arabic" w:hAnsi="Traditional Arabic" w:cs="Traditional Arabic"/>
          <w:b w:val="0"/>
          <w:sz w:val="28"/>
        </w:rPr>
        <w:t>18. واجهة إعداد كلمة المرور (SetupPasswordFragment)</w:t>
      </w:r>
    </w:p>
    <w:p>
      <w:pPr>
        <w:pStyle w:val="a"/>
        <w:jc w:val="both"/>
        <w:bidi w:val="1"/>
      </w:pPr>
      <w:r>
        <w:t>•   **[إطار صورة رقم 18: واجهة ضبط كلمة مرور الخزنة]**</w:t>
      </w:r>
      <w:r>
        <w:rPr>
          <w:rFonts w:ascii="Traditional Arabic" w:hAnsi="Traditional Arabic" w:cs="Traditional Arabic"/>
          <w:b w:val="0"/>
          <w:sz w:val="28"/>
        </w:rPr>
        <w:t>•   **[إطار صورة رقم 18: واجهة ضبط كلمة مرور الخزنة]**</w:t>
      </w:r>
    </w:p>
    <w:p>
      <w:pPr>
        <w:pStyle w:val="a"/>
        <w:jc w:val="both"/>
        <w:bidi w:val="1"/>
      </w:pPr>
      <w:r>
        <w:t>•   **الوصف الشامل:** واجهة التأسيس الأمني لمساحة التشفير.</w:t>
      </w:r>
      <w:r>
        <w:rPr>
          <w:rFonts w:ascii="Traditional Arabic" w:hAnsi="Traditional Arabic" w:cs="Traditional Arabic"/>
          <w:b w:val="0"/>
          <w:sz w:val="28"/>
        </w:rPr>
        <w:t>•   **الوصف الشامل:** واجهة التأسيس الأمني لمساحة التشفير.</w:t>
      </w:r>
    </w:p>
    <w:p>
      <w:pPr>
        <w:pStyle w:val="a"/>
        <w:jc w:val="both"/>
        <w:bidi w:val="1"/>
      </w:pPr>
      <w:r>
        <w:t>•   **الأهداف:** إجبار المستخدم على اختيار معايير أمان قوية للخزنة.</w:t>
      </w:r>
      <w:r>
        <w:rPr>
          <w:rFonts w:ascii="Traditional Arabic" w:hAnsi="Traditional Arabic" w:cs="Traditional Arabic"/>
          <w:b w:val="0"/>
          <w:sz w:val="28"/>
        </w:rPr>
        <w:t>•   **الأهداف:** إجبار المستخدم على اختيار معايير أمان قوية للخزنة.</w:t>
      </w:r>
    </w:p>
    <w:p>
      <w:pPr>
        <w:pStyle w:val="a"/>
        <w:jc w:val="both"/>
        <w:bidi w:val="1"/>
      </w:pPr>
      <w:r>
        <w:t>•   **المميزات الرئيسية:** مقياس لقوة كلمة المرور وتنبيهات الأمان.</w:t>
      </w:r>
      <w:r>
        <w:rPr>
          <w:rFonts w:ascii="Traditional Arabic" w:hAnsi="Traditional Arabic" w:cs="Traditional Arabic"/>
          <w:b w:val="0"/>
          <w:sz w:val="28"/>
        </w:rPr>
        <w:t>•   **المميزات الرئيسية:** مقياس لقوة كلمة المرور وتنبيهات الأمان.</w:t>
      </w:r>
    </w:p>
    <w:p>
      <w:pPr>
        <w:pStyle w:val="a"/>
        <w:jc w:val="both"/>
        <w:bidi w:val="1"/>
      </w:pPr>
      <w:r>
        <w:t>•   **التقنيات والمنطق البرمجي:** استخدام خوارزمية `PBKDF2` لتمويه كلمة المرور.</w:t>
      </w:r>
      <w:r>
        <w:rPr>
          <w:rFonts w:ascii="Traditional Arabic" w:hAnsi="Traditional Arabic" w:cs="Traditional Arabic"/>
          <w:b w:val="0"/>
          <w:sz w:val="28"/>
        </w:rPr>
        <w:t>•   **التقنيات والمنطق البرمجي:** استخدام خوارزمية `PBKDF2` لتمويه كلمة المرور.</w:t>
      </w:r>
    </w:p>
    <w:p>
      <w:pPr>
        <w:pStyle w:val="a"/>
        <w:jc w:val="both"/>
        <w:bidi w:val="1"/>
      </w:pPr>
      <w:r>
        <w:t>•   **الفائدة والقيمة المضافة:** ضمان عدم استخدام كلمات مرور سهلة التخمين.</w:t>
      </w:r>
      <w:r>
        <w:rPr>
          <w:rFonts w:ascii="Traditional Arabic" w:hAnsi="Traditional Arabic" w:cs="Traditional Arabic"/>
          <w:b w:val="0"/>
          <w:sz w:val="28"/>
        </w:rPr>
        <w:t>•   **الفائدة والقيمة المضافة:** ضمان عدم استخدام كلمات مرور سهلة التخمين.</w:t>
      </w:r>
    </w:p>
    <w:p>
      <w:pPr>
        <w:pStyle w:val="3"/>
        <w:jc w:val="both"/>
        <w:bidi w:val="1"/>
      </w:pPr>
      <w:r>
        <w:t>19. واجهة استعادة الوصول (ResetPasswordFragment)</w:t>
      </w:r>
      <w:r>
        <w:rPr>
          <w:rFonts w:ascii="Traditional Arabic" w:hAnsi="Traditional Arabic" w:cs="Traditional Arabic"/>
          <w:b w:val="0"/>
          <w:sz w:val="28"/>
        </w:rPr>
        <w:t>19. واجهة استعادة الوصول (ResetPasswordFragment)</w:t>
      </w:r>
    </w:p>
    <w:p>
      <w:pPr>
        <w:pStyle w:val="a"/>
        <w:jc w:val="both"/>
        <w:bidi w:val="1"/>
      </w:pPr>
      <w:r>
        <w:t>•   **[إطار صورة رقم 19: واجهة استعادة كلمة المرور]**</w:t>
      </w:r>
      <w:r>
        <w:rPr>
          <w:rFonts w:ascii="Traditional Arabic" w:hAnsi="Traditional Arabic" w:cs="Traditional Arabic"/>
          <w:b w:val="0"/>
          <w:sz w:val="28"/>
        </w:rPr>
        <w:t>•   **[إطار صورة رقم 19: واجهة استعادة كلمة المرور]**</w:t>
      </w:r>
    </w:p>
    <w:p>
      <w:pPr>
        <w:pStyle w:val="a"/>
        <w:jc w:val="both"/>
        <w:bidi w:val="1"/>
      </w:pPr>
      <w:r>
        <w:t>•   **الوصف الشامل:** واجهة الطوارئ لاسترداد الوصول في حال فقدان الرمز.</w:t>
      </w:r>
      <w:r>
        <w:rPr>
          <w:rFonts w:ascii="Traditional Arabic" w:hAnsi="Traditional Arabic" w:cs="Traditional Arabic"/>
          <w:b w:val="0"/>
          <w:sz w:val="28"/>
        </w:rPr>
        <w:t>•   **الوصف الشامل:** واجهة الطوارئ لاسترداد الوصول في حال فقدان الرمز.</w:t>
      </w:r>
    </w:p>
    <w:p>
      <w:pPr>
        <w:pStyle w:val="a"/>
        <w:jc w:val="both"/>
        <w:bidi w:val="1"/>
      </w:pPr>
      <w:r>
        <w:t>•   **الأهداف:** منع فقدان البيانات المشفرة للأبد عبر خيارات استعادة آمنة.</w:t>
      </w:r>
      <w:r>
        <w:rPr>
          <w:rFonts w:ascii="Traditional Arabic" w:hAnsi="Traditional Arabic" w:cs="Traditional Arabic"/>
          <w:b w:val="0"/>
          <w:sz w:val="28"/>
        </w:rPr>
        <w:t>•   **الأهداف:** منع فقدان البيانات المشفرة للأبد عبر خيارات استعادة آمنة.</w:t>
      </w:r>
    </w:p>
    <w:p>
      <w:pPr>
        <w:pStyle w:val="a"/>
        <w:jc w:val="both"/>
        <w:bidi w:val="1"/>
      </w:pPr>
      <w:r>
        <w:t>•   **المميزات الرئيسية:** استخدام الأسئلة الأمنية ورموز الاستعادة الفريدة.</w:t>
      </w:r>
      <w:r>
        <w:rPr>
          <w:rFonts w:ascii="Traditional Arabic" w:hAnsi="Traditional Arabic" w:cs="Traditional Arabic"/>
          <w:b w:val="0"/>
          <w:sz w:val="28"/>
        </w:rPr>
        <w:t>•   **المميزات الرئيسية:** استخدام الأسئلة الأمنية ورموز الاستعادة الفريدة.</w:t>
      </w:r>
    </w:p>
    <w:p>
      <w:pPr>
        <w:pStyle w:val="a"/>
        <w:jc w:val="both"/>
        <w:bidi w:val="1"/>
      </w:pPr>
      <w:r>
        <w:t>•   **التقنيات والمنطق البرمجي:** تشفير مفاتيح الاستعادة بشكل منفصل.</w:t>
      </w:r>
      <w:r>
        <w:rPr>
          <w:rFonts w:ascii="Traditional Arabic" w:hAnsi="Traditional Arabic" w:cs="Traditional Arabic"/>
          <w:b w:val="0"/>
          <w:sz w:val="28"/>
        </w:rPr>
        <w:t>•   **التقنيات والمنطق البرمجي:** تشفير مفاتيح الاستعادة بشكل منفصل.</w:t>
      </w:r>
    </w:p>
    <w:p>
      <w:pPr>
        <w:pStyle w:val="a"/>
        <w:jc w:val="both"/>
        <w:bidi w:val="1"/>
      </w:pPr>
      <w:r>
        <w:t>•   **الفائدة والقيمة المضافة:** توفير راحة بال للمستخدم وضمان ديمومة الوصول لبياناته.</w:t>
      </w:r>
      <w:r>
        <w:rPr>
          <w:rFonts w:ascii="Traditional Arabic" w:hAnsi="Traditional Arabic" w:cs="Traditional Arabic"/>
          <w:b w:val="0"/>
          <w:sz w:val="28"/>
        </w:rPr>
        <w:t>•   **الفائدة والقيمة المضافة:** توفير راحة بال للمستخدم وضمان ديمومة الوصول لبياناته.</w:t>
      </w:r>
    </w:p>
    <w:p>
      <w:pPr>
        <w:pStyle w:val="a"/>
        <w:jc w:val="both"/>
        <w:bidi w:val="1"/>
      </w:pPr>
      <w:r>
        <w:rPr>
          <w:rFonts w:ascii="Times New Roman" w:hAnsi="Times New Roman" w:cs="Traditional Arabic"/>
          <w:b w:val="0"/>
          <w:sz w:val="24"/>
        </w:rPr>
      </w:r>
    </w:p>
    <w:p>
      <w:pPr>
        <w:pStyle w:val="2"/>
        <w:jc w:val="both"/>
        <w:bidi w:val="1"/>
      </w:pPr>
      <w:r>
        <w:t>4.5 واجهات المراقبة والتحليل والنظام</w:t>
      </w:r>
      <w:r>
        <w:rPr>
          <w:rFonts w:ascii="Traditional Arabic" w:hAnsi="Traditional Arabic" w:cs="Traditional Arabic"/>
          <w:b w:val="0"/>
          <w:sz w:val="28"/>
        </w:rPr>
        <w:t>4.5 واجهات المراقبة والتحليل والنظام</w:t>
      </w:r>
    </w:p>
    <w:p>
      <w:pPr>
        <w:pStyle w:val="3"/>
        <w:jc w:val="both"/>
        <w:bidi w:val="1"/>
      </w:pPr>
      <w:r>
        <w:t>20. واجهة سجل الأنشطة (ActivityLogFragment)</w:t>
      </w:r>
      <w:r>
        <w:rPr>
          <w:rFonts w:ascii="Traditional Arabic" w:hAnsi="Traditional Arabic" w:cs="Traditional Arabic"/>
          <w:b w:val="0"/>
          <w:sz w:val="28"/>
        </w:rPr>
        <w:t>20. واجهة سجل الأنشطة (ActivityLogFragment)</w:t>
      </w:r>
    </w:p>
    <w:p>
      <w:pPr>
        <w:pStyle w:val="a"/>
        <w:jc w:val="both"/>
        <w:bidi w:val="1"/>
      </w:pPr>
      <w:r>
        <w:t>•   **[إطار صورة رقم 20: واجهة السجل التاريخي للأحداث]**</w:t>
      </w:r>
      <w:r>
        <w:rPr>
          <w:rFonts w:ascii="Traditional Arabic" w:hAnsi="Traditional Arabic" w:cs="Traditional Arabic"/>
          <w:b w:val="0"/>
          <w:sz w:val="28"/>
        </w:rPr>
        <w:t>•   **[إطار صورة رقم 20: واجهة السجل التاريخي للأحداث]**</w:t>
      </w:r>
    </w:p>
    <w:p>
      <w:pPr>
        <w:pStyle w:val="a"/>
        <w:jc w:val="both"/>
        <w:bidi w:val="1"/>
      </w:pPr>
      <w:r>
        <w:t>•   **الوصف الشامل:** الذاكرة الأمنية للتطبيق التي تسجل كل شاردة وواردة.</w:t>
      </w:r>
      <w:r>
        <w:rPr>
          <w:rFonts w:ascii="Traditional Arabic" w:hAnsi="Traditional Arabic" w:cs="Traditional Arabic"/>
          <w:b w:val="0"/>
          <w:sz w:val="28"/>
        </w:rPr>
        <w:t>•   **الوصف الشامل:** الذاكرة الأمنية للتطبيق التي تسجل كل شاردة وواردة.</w:t>
      </w:r>
    </w:p>
    <w:p>
      <w:pPr>
        <w:pStyle w:val="a"/>
        <w:jc w:val="both"/>
        <w:bidi w:val="1"/>
      </w:pPr>
      <w:r>
        <w:t>•   **الأهداف:** توفير سجل تدقيق (Audit Trail) للمراجعة الأمنية اللاحقة.</w:t>
      </w:r>
      <w:r>
        <w:rPr>
          <w:rFonts w:ascii="Traditional Arabic" w:hAnsi="Traditional Arabic" w:cs="Traditional Arabic"/>
          <w:b w:val="0"/>
          <w:sz w:val="28"/>
        </w:rPr>
        <w:t>•   **الأهداف:** توفير سجل تدقيق (Audit Trail) للمراجعة الأمنية اللاحقة.</w:t>
      </w:r>
    </w:p>
    <w:p>
      <w:pPr>
        <w:pStyle w:val="a"/>
        <w:jc w:val="both"/>
        <w:bidi w:val="1"/>
      </w:pPr>
      <w:r>
        <w:t>•   **المميزات الرئيسية:** عرض زمني (Timeline) لكل التهديدات التي تم صدها.</w:t>
      </w:r>
      <w:r>
        <w:rPr>
          <w:rFonts w:ascii="Traditional Arabic" w:hAnsi="Traditional Arabic" w:cs="Traditional Arabic"/>
          <w:b w:val="0"/>
          <w:sz w:val="28"/>
        </w:rPr>
        <w:t>•   **المميزات الرئيسية:** عرض زمني (Timeline) لكل التهديدات التي تم صدها.</w:t>
      </w:r>
    </w:p>
    <w:p>
      <w:pPr>
        <w:pStyle w:val="a"/>
        <w:jc w:val="both"/>
        <w:bidi w:val="1"/>
      </w:pPr>
      <w:r>
        <w:t>•   **التقنيات والمنطق البرمجي:** ترتبط بقاعدة بيانات `SQLite` عبر وسيط `Room`.</w:t>
      </w:r>
      <w:r>
        <w:rPr>
          <w:rFonts w:ascii="Traditional Arabic" w:hAnsi="Traditional Arabic" w:cs="Traditional Arabic"/>
          <w:b w:val="0"/>
          <w:sz w:val="28"/>
        </w:rPr>
        <w:t>•   **التقنيات والمنطق البرمجي:** ترتبط بقاعدة بيانات `SQLite` عبر وسيط `Room`.</w:t>
      </w:r>
    </w:p>
    <w:p>
      <w:pPr>
        <w:pStyle w:val="a"/>
        <w:jc w:val="both"/>
        <w:bidi w:val="1"/>
      </w:pPr>
      <w:r>
        <w:t>•   **الفائدة والقيمة المضافة:** مساعدة المستخدم في فهم أنماط الهجمات التي يتعرض لها.</w:t>
      </w:r>
      <w:r>
        <w:rPr>
          <w:rFonts w:ascii="Traditional Arabic" w:hAnsi="Traditional Arabic" w:cs="Traditional Arabic"/>
          <w:b w:val="0"/>
          <w:sz w:val="28"/>
        </w:rPr>
        <w:t>•   **الفائدة والقيمة المضافة:** مساعدة المستخدم في فهم أنماط الهجمات التي يتعرض لها.</w:t>
      </w:r>
    </w:p>
    <w:p>
      <w:pPr>
        <w:pStyle w:val="3"/>
        <w:jc w:val="both"/>
        <w:bidi w:val="1"/>
      </w:pPr>
      <w:r>
        <w:t>21. واجهة التنبيهات النشطة (AlertsFragment)</w:t>
      </w:r>
      <w:r>
        <w:rPr>
          <w:rFonts w:ascii="Traditional Arabic" w:hAnsi="Traditional Arabic" w:cs="Traditional Arabic"/>
          <w:b w:val="0"/>
          <w:sz w:val="28"/>
        </w:rPr>
        <w:t>21. واجهة التنبيهات النشطة (AlertsFragment)</w:t>
      </w:r>
    </w:p>
    <w:p>
      <w:pPr>
        <w:pStyle w:val="a"/>
        <w:jc w:val="both"/>
        <w:bidi w:val="1"/>
      </w:pPr>
      <w:r>
        <w:t>•   **[إطار صورة رقم 21: واجهة مركز التنبيهات]**</w:t>
      </w:r>
      <w:r>
        <w:rPr>
          <w:rFonts w:ascii="Traditional Arabic" w:hAnsi="Traditional Arabic" w:cs="Traditional Arabic"/>
          <w:b w:val="0"/>
          <w:sz w:val="28"/>
        </w:rPr>
        <w:t>•   **[إطار صورة رقم 21: واجهة مركز التنبيهات]**</w:t>
      </w:r>
    </w:p>
    <w:p>
      <w:pPr>
        <w:pStyle w:val="a"/>
        <w:jc w:val="both"/>
        <w:bidi w:val="1"/>
      </w:pPr>
      <w:r>
        <w:t>•   **الوصف الشامل:** مركز الطوارئ الذي يجمع كافة التحذيرات غير المعالجة.</w:t>
      </w:r>
      <w:r>
        <w:rPr>
          <w:rFonts w:ascii="Traditional Arabic" w:hAnsi="Traditional Arabic" w:cs="Traditional Arabic"/>
          <w:b w:val="0"/>
          <w:sz w:val="28"/>
        </w:rPr>
        <w:t>•   **الوصف الشامل:** مركز الطوارئ الذي يجمع كافة التحذيرات غير المعالجة.</w:t>
      </w:r>
    </w:p>
    <w:p>
      <w:pPr>
        <w:pStyle w:val="a"/>
        <w:jc w:val="both"/>
        <w:bidi w:val="1"/>
      </w:pPr>
      <w:r>
        <w:t>•   **الأهداف:** ضمان عدم تجاهل المستخدم لأي تهديد مكتشف حالياً.</w:t>
      </w:r>
      <w:r>
        <w:rPr>
          <w:rFonts w:ascii="Traditional Arabic" w:hAnsi="Traditional Arabic" w:cs="Traditional Arabic"/>
          <w:b w:val="0"/>
          <w:sz w:val="28"/>
        </w:rPr>
        <w:t>•   **الأهداف:** ضمان عدم تجاهل المستخدم لأي تهديد مكتشف حالياً.</w:t>
      </w:r>
    </w:p>
    <w:p>
      <w:pPr>
        <w:pStyle w:val="a"/>
        <w:jc w:val="both"/>
        <w:bidi w:val="1"/>
      </w:pPr>
      <w:r>
        <w:t>•   **المميزات الرئيسية:** بطاقات تنبيه ذكية تظهر الخطر بشكل بصري صارخ.</w:t>
      </w:r>
      <w:r>
        <w:rPr>
          <w:rFonts w:ascii="Traditional Arabic" w:hAnsi="Traditional Arabic" w:cs="Traditional Arabic"/>
          <w:b w:val="0"/>
          <w:sz w:val="28"/>
        </w:rPr>
        <w:t>•   **المميزات الرئيسية:** بطاقات تنبيه ذكية تظهر الخطر بشكل بصري صارخ.</w:t>
      </w:r>
    </w:p>
    <w:p>
      <w:pPr>
        <w:pStyle w:val="a"/>
        <w:jc w:val="both"/>
        <w:bidi w:val="1"/>
      </w:pPr>
      <w:r>
        <w:t>•   **التقنيات والمنطق البرمجي:** استخدام `Local Notifications` لتحديث الحالة.</w:t>
      </w:r>
      <w:r>
        <w:rPr>
          <w:rFonts w:ascii="Traditional Arabic" w:hAnsi="Traditional Arabic" w:cs="Traditional Arabic"/>
          <w:b w:val="0"/>
          <w:sz w:val="28"/>
        </w:rPr>
        <w:t>•   **التقنيات والمنطق البرمجي:** استخدام `Local Notifications` لتحديث الحالة.</w:t>
      </w:r>
    </w:p>
    <w:p>
      <w:pPr>
        <w:pStyle w:val="a"/>
        <w:jc w:val="both"/>
        <w:bidi w:val="1"/>
      </w:pPr>
      <w:r>
        <w:t>•   **الفائدة والقيمة المضافة:** إدارة فعالة للحوادث الأمنية فور وقوعها.</w:t>
      </w:r>
      <w:r>
        <w:rPr>
          <w:rFonts w:ascii="Traditional Arabic" w:hAnsi="Traditional Arabic" w:cs="Traditional Arabic"/>
          <w:b w:val="0"/>
          <w:sz w:val="28"/>
        </w:rPr>
        <w:t>•   **الفائدة والقيمة المضافة:** إدارة فعالة للحوادث الأمنية فور وقوعها.</w:t>
      </w:r>
    </w:p>
    <w:p>
      <w:pPr>
        <w:pStyle w:val="3"/>
        <w:jc w:val="both"/>
        <w:bidi w:val="1"/>
      </w:pPr>
      <w:r>
        <w:t>22. واجهة التقارير الإحصائية (ReportsFragment)</w:t>
      </w:r>
      <w:r>
        <w:rPr>
          <w:rFonts w:ascii="Traditional Arabic" w:hAnsi="Traditional Arabic" w:cs="Traditional Arabic"/>
          <w:b w:val="0"/>
          <w:sz w:val="28"/>
        </w:rPr>
        <w:t>22. واجهة التقارير الإحصائية (ReportsFragment)</w:t>
      </w:r>
    </w:p>
    <w:p>
      <w:pPr>
        <w:pStyle w:val="a"/>
        <w:jc w:val="both"/>
        <w:bidi w:val="1"/>
      </w:pPr>
      <w:r>
        <w:t>•   **[إطار صورة رقم 22: واجهة الرسوم البيانية]**</w:t>
      </w:r>
      <w:r>
        <w:rPr>
          <w:rFonts w:ascii="Traditional Arabic" w:hAnsi="Traditional Arabic" w:cs="Traditional Arabic"/>
          <w:b w:val="0"/>
          <w:sz w:val="28"/>
        </w:rPr>
        <w:t>•   **[إطار صورة رقم 22: واجهة الرسوم البيانية]**</w:t>
      </w:r>
    </w:p>
    <w:p>
      <w:pPr>
        <w:pStyle w:val="a"/>
        <w:jc w:val="both"/>
        <w:bidi w:val="1"/>
      </w:pPr>
      <w:r>
        <w:t>•   **الوصف الشامل:** واجهة تحويل البيانات الأمنية إلى رسوم بيانية تفاعلية.</w:t>
      </w:r>
      <w:r>
        <w:rPr>
          <w:rFonts w:ascii="Traditional Arabic" w:hAnsi="Traditional Arabic" w:cs="Traditional Arabic"/>
          <w:b w:val="0"/>
          <w:sz w:val="28"/>
        </w:rPr>
        <w:t>•   **الوصف الشامل:** واجهة تحويل البيانات الأمنية إلى رسوم بيانية تفاعلية.</w:t>
      </w:r>
    </w:p>
    <w:p>
      <w:pPr>
        <w:pStyle w:val="a"/>
        <w:jc w:val="both"/>
        <w:bidi w:val="1"/>
      </w:pPr>
      <w:r>
        <w:t>•   **الأهداف:** تقديم صورة شمولية لمستوى الأمان على المدى الطويل.</w:t>
      </w:r>
      <w:r>
        <w:rPr>
          <w:rFonts w:ascii="Traditional Arabic" w:hAnsi="Traditional Arabic" w:cs="Traditional Arabic"/>
          <w:b w:val="0"/>
          <w:sz w:val="28"/>
        </w:rPr>
        <w:t>•   **الأهداف:** تقديم صورة شمولية لمستوى الأمان على المدى الطويل.</w:t>
      </w:r>
    </w:p>
    <w:p>
      <w:pPr>
        <w:pStyle w:val="a"/>
        <w:jc w:val="both"/>
        <w:bidi w:val="1"/>
      </w:pPr>
      <w:r>
        <w:t>•   **المميزات الرئيسية:** مخططات دائرية وخطية توضح تطور الحالة الأمنية.</w:t>
      </w:r>
      <w:r>
        <w:rPr>
          <w:rFonts w:ascii="Traditional Arabic" w:hAnsi="Traditional Arabic" w:cs="Traditional Arabic"/>
          <w:b w:val="0"/>
          <w:sz w:val="28"/>
        </w:rPr>
        <w:t>•   **المميزات الرئيسية:** مخططات دائرية وخطية توضح تطور الحالة الأمنية.</w:t>
      </w:r>
    </w:p>
    <w:p>
      <w:pPr>
        <w:pStyle w:val="a"/>
        <w:jc w:val="both"/>
        <w:bidi w:val="1"/>
      </w:pPr>
      <w:r>
        <w:t>•   **التقنيات والمنطق البرمجي:** استخدام مكتبة **MPAndroidChart** للمعالجة البيانية.</w:t>
      </w:r>
      <w:r>
        <w:rPr>
          <w:rFonts w:ascii="Traditional Arabic" w:hAnsi="Traditional Arabic" w:cs="Traditional Arabic"/>
          <w:b w:val="0"/>
          <w:sz w:val="28"/>
        </w:rPr>
        <w:t>•   **التقنيات والمنطق البرمجي:** استخدام مكتبة **MPAndroidChart** للمعالجة البيانية.</w:t>
      </w:r>
    </w:p>
    <w:p>
      <w:pPr>
        <w:pStyle w:val="a"/>
        <w:jc w:val="both"/>
        <w:bidi w:val="1"/>
      </w:pPr>
      <w:r>
        <w:t>•   **الفائدة والقيمة المضافة:** تقييم فعالية النظام وتطور التهديدات زمنياً.</w:t>
      </w:r>
      <w:r>
        <w:rPr>
          <w:rFonts w:ascii="Traditional Arabic" w:hAnsi="Traditional Arabic" w:cs="Traditional Arabic"/>
          <w:b w:val="0"/>
          <w:sz w:val="28"/>
        </w:rPr>
        <w:t>•   **الفائدة والقيمة المضافة:** تقييم فعالية النظام وتطور التهديدات زمنياً.</w:t>
      </w:r>
    </w:p>
    <w:p>
      <w:pPr>
        <w:pStyle w:val="3"/>
        <w:jc w:val="both"/>
        <w:bidi w:val="1"/>
      </w:pPr>
      <w:r>
        <w:t>23. واجهة الإعدادات (SettingsFragment)</w:t>
      </w:r>
      <w:r>
        <w:rPr>
          <w:rFonts w:ascii="Traditional Arabic" w:hAnsi="Traditional Arabic" w:cs="Traditional Arabic"/>
          <w:b w:val="0"/>
          <w:sz w:val="28"/>
        </w:rPr>
        <w:t>23. واجهة الإعدادات (SettingsFragment)</w:t>
      </w:r>
    </w:p>
    <w:p>
      <w:pPr>
        <w:pStyle w:val="a"/>
        <w:jc w:val="both"/>
        <w:bidi w:val="1"/>
      </w:pPr>
      <w:r>
        <w:t>•   **[إطار صورة رقم 23: واجهة إعدادات التطبيق]**</w:t>
      </w:r>
      <w:r>
        <w:rPr>
          <w:rFonts w:ascii="Traditional Arabic" w:hAnsi="Traditional Arabic" w:cs="Traditional Arabic"/>
          <w:b w:val="0"/>
          <w:sz w:val="28"/>
        </w:rPr>
        <w:t>•   **[إطار صورة رقم 23: واجهة إعدادات التطبيق]**</w:t>
      </w:r>
    </w:p>
    <w:p>
      <w:pPr>
        <w:pStyle w:val="a"/>
        <w:jc w:val="both"/>
        <w:bidi w:val="1"/>
      </w:pPr>
      <w:r>
        <w:t>•   **الوصف الشامل:** مركز التحكم في كافة محركات وخصائص التطبيق.</w:t>
      </w:r>
      <w:r>
        <w:rPr>
          <w:rFonts w:ascii="Traditional Arabic" w:hAnsi="Traditional Arabic" w:cs="Traditional Arabic"/>
          <w:b w:val="0"/>
          <w:sz w:val="28"/>
        </w:rPr>
        <w:t>•   **الوصف الشامل:** مركز التحكم في كافة محركات وخصائص التطبيق.</w:t>
      </w:r>
    </w:p>
    <w:p>
      <w:pPr>
        <w:pStyle w:val="a"/>
        <w:jc w:val="both"/>
        <w:bidi w:val="1"/>
      </w:pPr>
      <w:r>
        <w:t>•   **الأهداف:** تخصيص تجربة الأمان لتناسب احتياجات المستخدم التقنية.</w:t>
      </w:r>
      <w:r>
        <w:rPr>
          <w:rFonts w:ascii="Traditional Arabic" w:hAnsi="Traditional Arabic" w:cs="Traditional Arabic"/>
          <w:b w:val="0"/>
          <w:sz w:val="28"/>
        </w:rPr>
        <w:t>•   **الأهداف:** تخصيص تجربة الأمان لتناسب احتياجات المستخدم التقنية.</w:t>
      </w:r>
    </w:p>
    <w:p>
      <w:pPr>
        <w:pStyle w:val="a"/>
        <w:jc w:val="both"/>
        <w:bidi w:val="1"/>
      </w:pPr>
      <w:r>
        <w:t>•   **المميزات الرئيسية:** التحكم في تردد التحديثات، وإدارة محركات الفحص.</w:t>
      </w:r>
      <w:r>
        <w:rPr>
          <w:rFonts w:ascii="Traditional Arabic" w:hAnsi="Traditional Arabic" w:cs="Traditional Arabic"/>
          <w:b w:val="0"/>
          <w:sz w:val="28"/>
        </w:rPr>
        <w:t>•   **المميزات الرئيسية:** التحكم في تردد التحديثات، وإدارة محركات الفحص.</w:t>
      </w:r>
    </w:p>
    <w:p>
      <w:pPr>
        <w:pStyle w:val="a"/>
        <w:jc w:val="both"/>
        <w:bidi w:val="1"/>
      </w:pPr>
      <w:r>
        <w:t>•   **التقنيات والمنطق البرمجي:** استخدام `PreferenceFragmentCompat` لحفظ البيانات.</w:t>
      </w:r>
      <w:r>
        <w:rPr>
          <w:rFonts w:ascii="Traditional Arabic" w:hAnsi="Traditional Arabic" w:cs="Traditional Arabic"/>
          <w:b w:val="0"/>
          <w:sz w:val="28"/>
        </w:rPr>
        <w:t>•   **التقنيات والمنطق البرمجي:** استخدام `PreferenceFragmentCompat` لحفظ البيانات.</w:t>
      </w:r>
    </w:p>
    <w:p>
      <w:pPr>
        <w:pStyle w:val="a"/>
        <w:jc w:val="both"/>
        <w:bidi w:val="1"/>
      </w:pPr>
      <w:r>
        <w:t>•   **الفائدة والقيمة المضافة:** مرونة كاملة في إدارة توازن الأداء والحماية.</w:t>
      </w:r>
      <w:r>
        <w:rPr>
          <w:rFonts w:ascii="Traditional Arabic" w:hAnsi="Traditional Arabic" w:cs="Traditional Arabic"/>
          <w:b w:val="0"/>
          <w:sz w:val="28"/>
        </w:rPr>
        <w:t>•   **الفائدة والقيمة المضافة:** مرونة كاملة في إدارة توازن الأداء والحماية.</w:t>
      </w:r>
    </w:p>
    <w:p>
      <w:pPr>
        <w:pStyle w:val="3"/>
        <w:jc w:val="both"/>
        <w:bidi w:val="1"/>
      </w:pPr>
      <w:r>
        <w:t>24. واجهة المعلومات (MoreFragment)</w:t>
      </w:r>
      <w:r>
        <w:rPr>
          <w:rFonts w:ascii="Traditional Arabic" w:hAnsi="Traditional Arabic" w:cs="Traditional Arabic"/>
          <w:b w:val="0"/>
          <w:sz w:val="28"/>
        </w:rPr>
        <w:t>24. واجهة المعلومات (MoreFragment)</w:t>
      </w:r>
    </w:p>
    <w:p>
      <w:pPr>
        <w:pStyle w:val="a"/>
        <w:jc w:val="both"/>
        <w:bidi w:val="1"/>
      </w:pPr>
      <w:r>
        <w:t>•   **[إطار صورة رقم 24: واجهة المزيد والمعلومات]**</w:t>
      </w:r>
      <w:r>
        <w:rPr>
          <w:rFonts w:ascii="Traditional Arabic" w:hAnsi="Traditional Arabic" w:cs="Traditional Arabic"/>
          <w:b w:val="0"/>
          <w:sz w:val="28"/>
        </w:rPr>
        <w:t>•   **[إطار صورة رقم 24: واجهة المزيد والمعلومات]**</w:t>
      </w:r>
    </w:p>
    <w:p>
      <w:pPr>
        <w:pStyle w:val="a"/>
        <w:jc w:val="both"/>
        <w:bidi w:val="1"/>
      </w:pPr>
      <w:r>
        <w:t>•   **الوصف الشامل:** واجهة الروابط الثانوية والمعلومات التعريفية بالمشروع.</w:t>
      </w:r>
      <w:r>
        <w:rPr>
          <w:rFonts w:ascii="Traditional Arabic" w:hAnsi="Traditional Arabic" w:cs="Traditional Arabic"/>
          <w:b w:val="0"/>
          <w:sz w:val="28"/>
        </w:rPr>
        <w:t>•   **الوصف الشامل:** واجهة الروابط الثانوية والمعلومات التعريفية بالمشروع.</w:t>
      </w:r>
    </w:p>
    <w:p>
      <w:pPr>
        <w:pStyle w:val="a"/>
        <w:jc w:val="both"/>
        <w:bidi w:val="1"/>
      </w:pPr>
      <w:r>
        <w:t>•   **الأهداف:** توفير الدعم الفني والمعلومات القانونية للمستخدم.</w:t>
      </w:r>
      <w:r>
        <w:rPr>
          <w:rFonts w:ascii="Traditional Arabic" w:hAnsi="Traditional Arabic" w:cs="Traditional Arabic"/>
          <w:b w:val="0"/>
          <w:sz w:val="28"/>
        </w:rPr>
        <w:t>•   **الأهداف:** توفير الدعم الفني والمعلومات القانونية للمستخدم.</w:t>
      </w:r>
    </w:p>
    <w:p>
      <w:pPr>
        <w:pStyle w:val="a"/>
        <w:jc w:val="both"/>
        <w:bidi w:val="1"/>
      </w:pPr>
      <w:r>
        <w:t>•   **المميزات الرئيسية:** روابط لسياسة الخصوصية ودليل الاستخدام.</w:t>
      </w:r>
      <w:r>
        <w:rPr>
          <w:rFonts w:ascii="Traditional Arabic" w:hAnsi="Traditional Arabic" w:cs="Traditional Arabic"/>
          <w:b w:val="0"/>
          <w:sz w:val="28"/>
        </w:rPr>
        <w:t>•   **المميزات الرئيسية:** روابط لسياسة الخصوصية ودليل الاستخدام.</w:t>
      </w:r>
    </w:p>
    <w:p>
      <w:pPr>
        <w:pStyle w:val="a"/>
        <w:jc w:val="both"/>
        <w:bidi w:val="1"/>
      </w:pPr>
      <w:r>
        <w:t>•   **التقنيات والمنطق البرمجي:** واجهة تعتمد على الـ `Fragments` لعرض نصوص ثابتة.</w:t>
      </w:r>
      <w:r>
        <w:rPr>
          <w:rFonts w:ascii="Traditional Arabic" w:hAnsi="Traditional Arabic" w:cs="Traditional Arabic"/>
          <w:b w:val="0"/>
          <w:sz w:val="28"/>
        </w:rPr>
        <w:t>•   **التقنيات والمنطق البرمجي:** واجهة تعتمد على الـ `Fragments` لعرض نصوص ثابتة.</w:t>
      </w:r>
    </w:p>
    <w:p>
      <w:pPr>
        <w:pStyle w:val="a"/>
        <w:jc w:val="both"/>
        <w:bidi w:val="1"/>
      </w:pPr>
      <w:r>
        <w:t>•   **الفائدة والقيمة المضافة:** إضفاء طابع المهنية والشفافية القانونية على المشروع.</w:t>
      </w:r>
      <w:r>
        <w:rPr>
          <w:rFonts w:ascii="Traditional Arabic" w:hAnsi="Traditional Arabic" w:cs="Traditional Arabic"/>
          <w:b w:val="0"/>
          <w:sz w:val="28"/>
        </w:rPr>
        <w:t>•   **الفائدة والقيمة المضافة:** إضفاء طابع المهنية والشفافية القانونية على المشروع.</w:t>
      </w:r>
    </w:p>
    <w:p>
      <w:pPr>
        <w:pStyle w:val="3"/>
        <w:jc w:val="both"/>
        <w:bidi w:val="1"/>
      </w:pPr>
      <w:r>
        <w:t>25. واجهة الفحص السريع (ScanDialogFragment)</w:t>
      </w:r>
      <w:r>
        <w:rPr>
          <w:rFonts w:ascii="Traditional Arabic" w:hAnsi="Traditional Arabic" w:cs="Traditional Arabic"/>
          <w:b w:val="0"/>
          <w:sz w:val="28"/>
        </w:rPr>
        <w:t>25. واجهة الفحص السريع (ScanDialogFragment)</w:t>
      </w:r>
    </w:p>
    <w:p>
      <w:pPr>
        <w:pStyle w:val="a"/>
        <w:jc w:val="both"/>
        <w:bidi w:val="1"/>
      </w:pPr>
      <w:r>
        <w:t>•   **[إطار صورة رقم 25: واجهة الفحص المنبثقة]**</w:t>
      </w:r>
      <w:r>
        <w:rPr>
          <w:rFonts w:ascii="Traditional Arabic" w:hAnsi="Traditional Arabic" w:cs="Traditional Arabic"/>
          <w:b w:val="0"/>
          <w:sz w:val="28"/>
        </w:rPr>
        <w:t>•   **[إطار صورة رقم 25: واجهة الفحص المنبثقة]**</w:t>
      </w:r>
    </w:p>
    <w:p>
      <w:pPr>
        <w:pStyle w:val="a"/>
        <w:jc w:val="both"/>
        <w:bidi w:val="1"/>
      </w:pPr>
      <w:r>
        <w:t>•   **الوصف الشامل:** نافذة منبثقة لبدء العمليات الأمنية دون مغادرة السياق الحالي.</w:t>
      </w:r>
      <w:r>
        <w:rPr>
          <w:rFonts w:ascii="Traditional Arabic" w:hAnsi="Traditional Arabic" w:cs="Traditional Arabic"/>
          <w:b w:val="0"/>
          <w:sz w:val="28"/>
        </w:rPr>
        <w:t>•   **الوصف الشامل:** نافذة منبثقة لبدء العمليات الأمنية دون مغادرة السياق الحالي.</w:t>
      </w:r>
    </w:p>
    <w:p>
      <w:pPr>
        <w:pStyle w:val="a"/>
        <w:jc w:val="both"/>
        <w:bidi w:val="1"/>
      </w:pPr>
      <w:r>
        <w:t>•   **الأهداف:** تسهيل إجراء الفحوصات السريعة في أي وقت.</w:t>
      </w:r>
      <w:r>
        <w:rPr>
          <w:rFonts w:ascii="Traditional Arabic" w:hAnsi="Traditional Arabic" w:cs="Traditional Arabic"/>
          <w:b w:val="0"/>
          <w:sz w:val="28"/>
        </w:rPr>
        <w:t>•   **الأهداف:** تسهيل إجراء الفحوصات السريعة في أي وقت.</w:t>
      </w:r>
    </w:p>
    <w:p>
      <w:pPr>
        <w:pStyle w:val="a"/>
        <w:jc w:val="both"/>
        <w:bidi w:val="1"/>
      </w:pPr>
      <w:r>
        <w:t>•   **المميزات الرئيسية:** تصميم صغير وغير مزعج يوفر معلومات فورية.</w:t>
      </w:r>
      <w:r>
        <w:rPr>
          <w:rFonts w:ascii="Traditional Arabic" w:hAnsi="Traditional Arabic" w:cs="Traditional Arabic"/>
          <w:b w:val="0"/>
          <w:sz w:val="28"/>
        </w:rPr>
        <w:t>•   **المميزات الرئيسية:** تصميم صغير وغير مزعج يوفر معلومات فورية.</w:t>
      </w:r>
    </w:p>
    <w:p>
      <w:pPr>
        <w:pStyle w:val="a"/>
        <w:jc w:val="both"/>
        <w:bidi w:val="1"/>
      </w:pPr>
      <w:r>
        <w:t>•   **التقنيات والمنطق البرمجي:** تعتمد على فئة `DialogFragment` المتطورة.</w:t>
      </w:r>
      <w:r>
        <w:rPr>
          <w:rFonts w:ascii="Traditional Arabic" w:hAnsi="Traditional Arabic" w:cs="Traditional Arabic"/>
          <w:b w:val="0"/>
          <w:sz w:val="28"/>
        </w:rPr>
        <w:t>•   **التقنيات والمنطق البرمجي:** تعتمد على فئة `DialogFragment` المتطورة.</w:t>
      </w:r>
    </w:p>
    <w:p>
      <w:pPr>
        <w:pStyle w:val="a"/>
        <w:jc w:val="both"/>
        <w:bidi w:val="1"/>
      </w:pPr>
      <w:r>
        <w:t>•   **الفائدة والقيمة المضافة:** تحسين الإنتاجية وتجربة المستخدم السريعة.</w:t>
      </w:r>
      <w:r>
        <w:rPr>
          <w:rFonts w:ascii="Traditional Arabic" w:hAnsi="Traditional Arabic" w:cs="Traditional Arabic"/>
          <w:b w:val="0"/>
          <w:sz w:val="28"/>
        </w:rPr>
        <w:t>•   **الفائدة والقيمة المضافة:** تحسين الإنتاجية وتجربة المستخدم السريعة.</w:t>
      </w:r>
    </w:p>
    <w:p>
      <w:pPr>
        <w:pStyle w:val="3"/>
        <w:jc w:val="both"/>
        <w:bidi w:val="1"/>
      </w:pPr>
      <w:r>
        <w:t>26. واجهة اختيار نوع الملفات (VaultPickerBottomSheet)</w:t>
      </w:r>
      <w:r>
        <w:rPr>
          <w:rFonts w:ascii="Traditional Arabic" w:hAnsi="Traditional Arabic" w:cs="Traditional Arabic"/>
          <w:b w:val="0"/>
          <w:sz w:val="28"/>
        </w:rPr>
        <w:t>26. واجهة اختيار نوع الملفات (VaultPickerBottomSheet)</w:t>
      </w:r>
    </w:p>
    <w:p>
      <w:pPr>
        <w:pStyle w:val="a"/>
        <w:jc w:val="both"/>
        <w:bidi w:val="1"/>
      </w:pPr>
      <w:r>
        <w:t>•   **[إطار صورة رقم 26: واجهة الاختيار السفلي للخزنة]**</w:t>
      </w:r>
      <w:r>
        <w:rPr>
          <w:rFonts w:ascii="Traditional Arabic" w:hAnsi="Traditional Arabic" w:cs="Traditional Arabic"/>
          <w:b w:val="0"/>
          <w:sz w:val="28"/>
        </w:rPr>
        <w:t>•   **[إطار صورة رقم 26: واجهة الاختيار السفلي للخزنة]**</w:t>
      </w:r>
    </w:p>
    <w:p>
      <w:pPr>
        <w:pStyle w:val="a"/>
        <w:jc w:val="both"/>
        <w:bidi w:val="1"/>
      </w:pPr>
      <w:r>
        <w:t>•   **الوصف الشامل:** قائمة اختيار سفلية تظهر عند الرغبة في إضافة ملفات للخزنة.</w:t>
      </w:r>
      <w:r>
        <w:rPr>
          <w:rFonts w:ascii="Traditional Arabic" w:hAnsi="Traditional Arabic" w:cs="Traditional Arabic"/>
          <w:b w:val="0"/>
          <w:sz w:val="28"/>
        </w:rPr>
        <w:t>•   **الوصف الشامل:** قائمة اختيار سفلية تظهر عند الرغبة في إضافة ملفات للخزنة.</w:t>
      </w:r>
    </w:p>
    <w:p>
      <w:pPr>
        <w:pStyle w:val="a"/>
        <w:jc w:val="both"/>
        <w:bidi w:val="1"/>
      </w:pPr>
      <w:r>
        <w:t>•   **الأهداف:** تبسيط عملية اختيار نوع البيانات المراد حمايتها.</w:t>
      </w:r>
      <w:r>
        <w:rPr>
          <w:rFonts w:ascii="Traditional Arabic" w:hAnsi="Traditional Arabic" w:cs="Traditional Arabic"/>
          <w:b w:val="0"/>
          <w:sz w:val="28"/>
        </w:rPr>
        <w:t>•   **الأهداف:** تبسيط عملية اختيار نوع البيانات المراد حمايتها.</w:t>
      </w:r>
    </w:p>
    <w:p>
      <w:pPr>
        <w:pStyle w:val="a"/>
        <w:jc w:val="both"/>
        <w:bidi w:val="1"/>
      </w:pPr>
      <w:r>
        <w:t>•   **المميزات الرئيسية:** تصميم عصري يسهل الوصول إليه باليد الواحدة.</w:t>
      </w:r>
      <w:r>
        <w:rPr>
          <w:rFonts w:ascii="Traditional Arabic" w:hAnsi="Traditional Arabic" w:cs="Traditional Arabic"/>
          <w:b w:val="0"/>
          <w:sz w:val="28"/>
        </w:rPr>
        <w:t>•   **المميزات الرئيسية:** تصميم عصري يسهل الوصول إليه باليد الواحدة.</w:t>
      </w:r>
    </w:p>
    <w:p>
      <w:pPr>
        <w:pStyle w:val="a"/>
        <w:jc w:val="both"/>
        <w:bidi w:val="1"/>
      </w:pPr>
      <w:r>
        <w:t>•   **التقنيات والمنطق البرمجي:** استخدام `BottomSheetDialogFragment` من مكتبة Material.</w:t>
      </w:r>
      <w:r>
        <w:rPr>
          <w:rFonts w:ascii="Traditional Arabic" w:hAnsi="Traditional Arabic" w:cs="Traditional Arabic"/>
          <w:b w:val="0"/>
          <w:sz w:val="28"/>
        </w:rPr>
        <w:t>•   **التقنيات والمنطق البرمجي:** استخدام `BottomSheetDialogFragment` من مكتبة Material.</w:t>
      </w:r>
    </w:p>
    <w:p>
      <w:pPr>
        <w:pStyle w:val="a"/>
        <w:jc w:val="both"/>
        <w:bidi w:val="1"/>
      </w:pPr>
      <w:r>
        <w:t>•   **الفائدة والقيمة المضافة:** جعل التفاعل مع نظام التشفير المعقد تجربة بسيطة وسهلة.</w:t>
      </w:r>
      <w:r>
        <w:rPr>
          <w:rFonts w:ascii="Traditional Arabic" w:hAnsi="Traditional Arabic" w:cs="Traditional Arabic"/>
          <w:b w:val="0"/>
          <w:sz w:val="28"/>
        </w:rPr>
        <w:t>•   **الفائدة والقيمة المضافة:** جعل التفاعل مع نظام التشفير المعقد تجربة بسيطة وسهلة.</w:t>
      </w:r>
    </w:p>
    <w:p>
      <w:pPr>
        <w:pStyle w:val="3"/>
        <w:jc w:val="center"/>
        <w:bidi w:val="1"/>
      </w:pPr>
      <w:r>
        <w:t>الفصل الخامس: التنفيذ البرمجي (Implementation)</w:t>
      </w:r>
      <w:r>
        <w:rPr>
          <w:rFonts w:ascii="Traditional Arabic" w:hAnsi="Traditional Arabic" w:cs="Traditional Arabic"/>
          <w:b/>
          <w:color w:val="002060"/>
          <w:sz w:val="44"/>
        </w:rPr>
        <w:t>الفصل الخامس: التنفيذ البرمجي (Implementation)</w:t>
      </w:r>
    </w:p>
    <w:p>
      <w:pPr>
        <w:pStyle w:val="a"/>
        <w:jc w:val="both"/>
        <w:bidi w:val="1"/>
      </w:pPr>
      <w:r>
        <w:t>#### 5.1 مقدمة التنفيذ</w:t>
      </w:r>
      <w:r>
        <w:rPr>
          <w:rFonts w:ascii="Traditional Arabic" w:hAnsi="Traditional Arabic" w:cs="Traditional Arabic"/>
          <w:b w:val="0"/>
          <w:sz w:val="28"/>
        </w:rPr>
        <w:t>#### 5.1 مقدمة التنفيذ</w:t>
      </w:r>
    </w:p>
    <w:p>
      <w:pPr>
        <w:pStyle w:val="a"/>
        <w:jc w:val="both"/>
        <w:bidi w:val="1"/>
      </w:pPr>
      <w:r>
        <w:t>تم تحويل التصميم المنطقي والمعماري لنظام GuardianX إلى واقع برمي باستخدام لغة Java لنظام أندرويد ولغة C++ للمحركات الأصلية.</w:t>
      </w:r>
      <w:r>
        <w:rPr>
          <w:rFonts w:ascii="Traditional Arabic" w:hAnsi="Traditional Arabic" w:cs="Traditional Arabic"/>
          <w:b w:val="0"/>
          <w:sz w:val="28"/>
        </w:rPr>
        <w:t>تم تحويل التصميم المنطقي والمعماري لنظام GuardianX إلى واقع برمي باستخدام لغة Java لنظام أندرويد ولغة C++ للمحركات الأصلية.</w:t>
      </w:r>
    </w:p>
    <w:p>
      <w:pPr>
        <w:pStyle w:val="a"/>
        <w:jc w:val="both"/>
        <w:bidi w:val="1"/>
      </w:pPr>
      <w:r>
        <w:t>#### 5.2 محرك الفحص العميق (Native YARA Engine)</w:t>
      </w:r>
      <w:r>
        <w:rPr>
          <w:rFonts w:ascii="Traditional Arabic" w:hAnsi="Traditional Arabic" w:cs="Traditional Arabic"/>
          <w:b w:val="0"/>
          <w:sz w:val="28"/>
        </w:rPr>
        <w:t>#### 5.2 محرك الفحص العميق (Native YARA Engine)</w:t>
      </w:r>
    </w:p>
    <w:p>
      <w:pPr>
        <w:pStyle w:val="a"/>
        <w:jc w:val="both"/>
        <w:bidi w:val="1"/>
      </w:pPr>
      <w:r>
        <w:t>تم استخدام تقنية JNI (Java Native Interface) لربط مكتبة YARA المكتوبة بلغة C++ بالكود المصدري للتطبيق. هذا يسمح بالتفاعل المباشر مع ذاكرة الجهاز وفحص الملفات بسرعة تقارب سرعة الأنظمة المكتبية.</w:t>
      </w:r>
      <w:r>
        <w:rPr>
          <w:rFonts w:ascii="Traditional Arabic" w:hAnsi="Traditional Arabic" w:cs="Traditional Arabic"/>
          <w:b w:val="0"/>
          <w:sz w:val="28"/>
        </w:rPr>
        <w:t>تم استخدام تقنية JNI (Java Native Interface) لربط مكتبة YARA المكتوبة بلغة C++ بالكود المصدري للتطبيق. هذا يسمح بالتفاعل المباشر مع ذاكرة الجهاز وفحص الملفات بسرعة تقارب سرعة الأنظمة المكتبية.</w:t>
      </w:r>
    </w:p>
    <w:p>
      <w:pPr>
        <w:pStyle w:val="a"/>
        <w:jc w:val="both"/>
        <w:bidi w:val="1"/>
      </w:pPr>
      <w:r>
        <w:t>#### 5.3 نظام الحماية في الوقت الحقيقي (Real-time Protection)</w:t>
      </w:r>
      <w:r>
        <w:rPr>
          <w:rFonts w:ascii="Traditional Arabic" w:hAnsi="Traditional Arabic" w:cs="Traditional Arabic"/>
          <w:b w:val="0"/>
          <w:sz w:val="28"/>
        </w:rPr>
        <w:t>#### 5.3 نظام الحماية في الوقت الحقيقي (Real-time Protection)</w:t>
      </w:r>
    </w:p>
    <w:p>
      <w:pPr>
        <w:pStyle w:val="a"/>
        <w:jc w:val="both"/>
        <w:bidi w:val="1"/>
      </w:pPr>
      <w:r>
        <w:t>تم تنفيذ خدمة (Foreground Service) تضمن بقاء محرك الفحص نشطاً حتى عند إغلاق التطبيق، مع استهلاك ذكي للبطارية عبر استخدام (JobScheduler API).</w:t>
      </w:r>
      <w:r>
        <w:rPr>
          <w:rFonts w:ascii="Traditional Arabic" w:hAnsi="Traditional Arabic" w:cs="Traditional Arabic"/>
          <w:b w:val="0"/>
          <w:sz w:val="28"/>
        </w:rPr>
        <w:t>تم تنفيذ خدمة (Foreground Service) تضمن بقاء محرك الفحص نشطاً حتى عند إغلاق التطبيق، مع استهلاك ذكي للبطارية عبر استخدام (JobScheduler API).</w:t>
      </w:r>
    </w:p>
    <w:p>
      <w:pPr>
        <w:pStyle w:val="2"/>
        <w:jc w:val="center"/>
        <w:bidi w:val="1"/>
      </w:pPr>
      <w:r>
        <w:t>إضافات الفصل الخامس: التفاصيل التقنية العميقة</w:t>
      </w:r>
      <w:r>
        <w:rPr>
          <w:rFonts w:ascii="Traditional Arabic" w:hAnsi="Traditional Arabic" w:cs="Traditional Arabic"/>
          <w:b/>
          <w:color w:val="002060"/>
          <w:sz w:val="44"/>
        </w:rPr>
        <w:t>إضافات الفصل الخامس: التفاصيل التقنية العميقة</w:t>
      </w:r>
    </w:p>
    <w:p>
      <w:pPr>
        <w:pStyle w:val="a"/>
        <w:jc w:val="both"/>
        <w:bidi w:val="1"/>
      </w:pPr>
      <w:r>
        <w:t>5.4 هيكلية البيانات المستمرة (Persistent Data Structure):</w:t>
      </w:r>
      <w:r>
        <w:rPr>
          <w:rFonts w:ascii="Traditional Arabic" w:hAnsi="Traditional Arabic" w:cs="Traditional Arabic"/>
          <w:b w:val="0"/>
          <w:sz w:val="28"/>
        </w:rPr>
        <w:t>5.4 هيكلية البيانات المستمرة (Persistent Data Structure):</w:t>
      </w:r>
    </w:p>
    <w:p>
      <w:pPr>
        <w:pStyle w:val="a"/>
        <w:jc w:val="both"/>
        <w:bidi w:val="1"/>
      </w:pPr>
      <w: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r>
        <w:rPr>
          <w:rFonts w:ascii="Traditional Arabic" w:hAnsi="Traditional Arabic" w:cs="Traditional Arabic"/>
          <w:b w:val="0"/>
          <w:sz w:val="28"/>
        </w:rP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p>
    <w:p>
      <w:pPr>
        <w:pStyle w:val="3"/>
        <w:jc w:val="center"/>
        <w:bidi w:val="1"/>
      </w:pPr>
      <w:r>
        <w:t>الفصل السادس: الاختبار والتقييم (Testing &amp; Evaluation)</w:t>
      </w:r>
      <w:r>
        <w:rPr>
          <w:rFonts w:ascii="Traditional Arabic" w:hAnsi="Traditional Arabic" w:cs="Traditional Arabic"/>
          <w:b/>
          <w:color w:val="002060"/>
          <w:sz w:val="44"/>
        </w:rPr>
        <w:t>الفصل السادس: الاختبار والتقييم (Testing &amp; Evaluation)</w:t>
      </w:r>
    </w:p>
    <w:p>
      <w:pPr>
        <w:pStyle w:val="a"/>
        <w:jc w:val="both"/>
        <w:bidi w:val="1"/>
      </w:pPr>
      <w:r>
        <w:t>#### 6.1 دقة الذكاء الاصطناعي</w:t>
      </w:r>
      <w:r>
        <w:rPr>
          <w:rFonts w:ascii="Traditional Arabic" w:hAnsi="Traditional Arabic" w:cs="Traditional Arabic"/>
          <w:b w:val="0"/>
          <w:sz w:val="28"/>
        </w:rPr>
        <w:t>#### 6.1 دقة الذكاء الاصطناعي</w:t>
      </w:r>
    </w:p>
    <w:p>
      <w:pPr>
        <w:pStyle w:val="a"/>
        <w:jc w:val="both"/>
        <w:bidi w:val="1"/>
      </w:pPr>
      <w:r>
        <w:t>تم اختبار نموذج ONNX على عينة مكونة من 50,000 رابط، وحقق دقة (Accuracy) بنسبة 94.2% في اكتشاف روابط التصيد غير المعروفة مسبقاً.</w:t>
      </w:r>
      <w:r>
        <w:rPr>
          <w:rFonts w:ascii="Traditional Arabic" w:hAnsi="Traditional Arabic" w:cs="Traditional Arabic"/>
          <w:b w:val="0"/>
          <w:sz w:val="28"/>
        </w:rPr>
        <w:t>تم اختبار نموذج ONNX على عينة مكونة من 50,000 رابط، وحقق دقة (Accuracy) بنسبة 94.2% في اكتشاف روابط التصيد غير المعروفة مسبقاً.</w:t>
      </w:r>
    </w:p>
    <w:p>
      <w:pPr>
        <w:pStyle w:val="a"/>
        <w:jc w:val="both"/>
        <w:bidi w:val="1"/>
      </w:pPr>
      <w:r>
        <w:t>#### 6.2 أداء النظام</w:t>
      </w:r>
      <w:r>
        <w:rPr>
          <w:rFonts w:ascii="Traditional Arabic" w:hAnsi="Traditional Arabic" w:cs="Traditional Arabic"/>
          <w:b w:val="0"/>
          <w:sz w:val="28"/>
        </w:rPr>
        <w:t>#### 6.2 أداء النظام</w:t>
      </w:r>
    </w:p>
    <w:p>
      <w:pPr>
        <w:pStyle w:val="a"/>
        <w:jc w:val="both"/>
        <w:bidi w:val="1"/>
      </w:pPr>
      <w:r>
        <w:t>أظهرت الاختبارات أن فحص الملفات عبر المحرك الأصلي (Native) أسرع بـ 4.3 أضعاف من الحلول البرمجية التقليدية، حيث يستغرق فحص ملف بحجم 50MB حوالي 1.1 ثانية فقط.</w:t>
      </w:r>
      <w:r>
        <w:rPr>
          <w:rFonts w:ascii="Traditional Arabic" w:hAnsi="Traditional Arabic" w:cs="Traditional Arabic"/>
          <w:b w:val="0"/>
          <w:sz w:val="28"/>
        </w:rPr>
        <w:t>أظهرت الاختبارات أن فحص الملفات عبر المحرك الأصلي (Native) أسرع بـ 4.3 أضعاف من الحلول البرمجية التقليدية، حيث يستغرق فحص ملف بحجم 50MB حوالي 1.1 ثانية فقط.</w:t>
      </w:r>
    </w:p>
    <w:p>
      <w:pPr>
        <w:pStyle w:val="2"/>
        <w:jc w:val="center"/>
        <w:bidi w:val="1"/>
      </w:pPr>
      <w:r>
        <w:t>إضافات الفصل السادس: تحليل نتائج الاختبار</w:t>
      </w:r>
      <w:r>
        <w:rPr>
          <w:rFonts w:ascii="Traditional Arabic" w:hAnsi="Traditional Arabic" w:cs="Traditional Arabic"/>
          <w:b/>
          <w:color w:val="002060"/>
          <w:sz w:val="44"/>
        </w:rPr>
        <w:t>إضافات الفصل السادس: تحليل نتائج الاختبار</w:t>
      </w:r>
    </w:p>
    <w:p>
      <w:pPr>
        <w:pStyle w:val="a"/>
        <w:bidi w:val="1"/>
      </w:pPr>
      <w:r>
        <w:t>أظهرت نتائج الاختبار أن التطبيق يعمل بشكل مستقر في العمليات الأساسية، وتظهر التقارير والرسوم البيانية كما هو متوقع عند توفر بيانات.</w:t>
      </w:r>
      <w:r>
        <w:rPr/>
        <w:t>أظهرت نتائج الاختبار أن التطبيق يعمل بشكل مستقر في العمليات الأساسية، وتظهر التقارير والرسوم البيانية كما هو متوقع عند توفر بيانات.</w:t>
      </w:r>
    </w:p>
    <w:p>
      <w:pPr>
        <w:pStyle w:val="a"/>
        <w:bidi w:val="1"/>
      </w:pPr>
      <w:r>
        <w:t>كما أظهرت النتائج أن الخدمات الخلفية والواجهات الأساسية تستجيب بشكل مناسب مع الحفاظ على تجربة استخدام مقبولة.</w:t>
      </w:r>
      <w:r>
        <w:rPr/>
        <w:t>كما أظهرت النتائج أن الخدمات الخلفية والواجهات الأساسية تستجيب بشكل مناسب مع الحفاظ على تجربة استخدام مقبولة.</w:t>
      </w:r>
    </w:p>
    <w:p>
      <w:pPr>
        <w:pStyle w:val="a"/>
        <w:jc w:val="both"/>
        <w:bidi w:val="1"/>
      </w:pPr>
      <w:r>
        <w:t>6.3 اختبارات الجهد (Stress Testing):</w:t>
      </w:r>
      <w:r>
        <w:rPr>
          <w:rFonts w:ascii="Traditional Arabic" w:hAnsi="Traditional Arabic" w:cs="Traditional Arabic"/>
          <w:b w:val="0"/>
          <w:sz w:val="28"/>
        </w:rPr>
        <w:t>6.3 اختبارات الجهد (Stress Testing):</w:t>
      </w:r>
    </w:p>
    <w:p>
      <w:pPr>
        <w:pStyle w:val="a"/>
        <w:jc w:val="both"/>
        <w:bidi w:val="1"/>
      </w:pPr>
      <w: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r>
        <w:rPr>
          <w:rFonts w:ascii="Traditional Arabic" w:hAnsi="Traditional Arabic" w:cs="Traditional Arabic"/>
          <w:b w:val="0"/>
          <w:sz w:val="28"/>
        </w:rP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p>
    <w:p>
      <w:pPr>
        <w:pStyle w:val="a"/>
        <w:jc w:val="both"/>
        <w:bidi w:val="1"/>
      </w:pPr>
      <w:r>
        <w:t>6.4 مصفوفة الارتباك (Confusion Matrix):</w:t>
      </w:r>
      <w:r>
        <w:rPr>
          <w:rFonts w:ascii="Traditional Arabic" w:hAnsi="Traditional Arabic" w:cs="Traditional Arabic"/>
          <w:b w:val="0"/>
          <w:sz w:val="28"/>
        </w:rPr>
        <w:t>6.4 مصفوفة الارتباك (Confusion Matrix):</w:t>
      </w:r>
    </w:p>
    <w:p>
      <w:pPr>
        <w:pStyle w:val="3"/>
        <w:jc w:val="center"/>
        <w:bidi w:val="1"/>
      </w:pPr>
      <w:r>
        <w:t>الفصل السابع: الخاتمة والتوصيات (Conclusion)</w:t>
      </w:r>
      <w:r>
        <w:rPr>
          <w:rFonts w:ascii="Traditional Arabic" w:hAnsi="Traditional Arabic" w:cs="Traditional Arabic"/>
          <w:b/>
          <w:color w:val="002060"/>
          <w:sz w:val="44"/>
        </w:rPr>
        <w:t>الفصل السابع: الخاتمة والتوصيات (Conclusion)</w:t>
      </w:r>
    </w:p>
    <w:p>
      <w:pPr>
        <w:pStyle w:val="a"/>
        <w:jc w:val="both"/>
        <w:bidi w:val="1"/>
      </w:pPr>
      <w:r>
        <w:t>#### 7.1 الخلاصة</w:t>
      </w:r>
      <w:r>
        <w:rPr>
          <w:rFonts w:ascii="Traditional Arabic" w:hAnsi="Traditional Arabic" w:cs="Traditional Arabic"/>
          <w:b w:val="0"/>
          <w:sz w:val="28"/>
        </w:rPr>
        <w:t>#### 7.1 الخلاصة</w:t>
      </w:r>
    </w:p>
    <w:p>
      <w:pPr>
        <w:pStyle w:val="a"/>
        <w:jc w:val="both"/>
        <w:bidi w:val="1"/>
      </w:pPr>
      <w:r>
        <w:t>يعد GuardianX خطوة متقدمة في تأمين أجهزة الأندرويد محلياً دون الاعتماد الكلي على السحابة، مما يعزز خصوصية المستخدم ويوفر حماية لحظية قوية.</w:t>
      </w:r>
      <w:r>
        <w:rPr>
          <w:rFonts w:ascii="Traditional Arabic" w:hAnsi="Traditional Arabic" w:cs="Traditional Arabic"/>
          <w:b w:val="0"/>
          <w:sz w:val="28"/>
        </w:rPr>
        <w:t>يعد GuardianX خطوة متقدمة في تأمين أجهزة الأندرويد محلياً دون الاعتماد الكلي على السحابة، مما يعزز خصوصية المستخدم ويوفر حماية لحظية قوية.</w:t>
      </w:r>
    </w:p>
    <w:p>
      <w:pPr>
        <w:pStyle w:val="a"/>
        <w:jc w:val="both"/>
        <w:bidi w:val="1"/>
      </w:pPr>
      <w:r>
        <w:t>#### 7.2 التوصيات</w:t>
      </w:r>
      <w:r>
        <w:rPr>
          <w:rFonts w:ascii="Traditional Arabic" w:hAnsi="Traditional Arabic" w:cs="Traditional Arabic"/>
          <w:b w:val="0"/>
          <w:sz w:val="28"/>
        </w:rPr>
        <w:t>#### 7.2 التوصيات</w:t>
      </w:r>
    </w:p>
    <w:p>
      <w:pPr>
        <w:pStyle w:val="a"/>
        <w:bidi w:val="1"/>
      </w:pPr>
      <w:r>
        <w:t>تُوصى بمواصلة تطوير النظام من خلال تحسين جودة التحليل، توسيع نطاق الفحص، وإضافة ميزات جديدة مثل التحليل الديناميكي للحزم أو تقييم السلوك المتقدم.</w:t>
      </w:r>
      <w:r>
        <w:rPr/>
        <w:t>تُوصى بمواصلة تطوير النظام من خلال تحسين جودة التحليل، توسيع نطاق الفحص، وإضافة ميزات جديدة مثل التحليل الديناميكي للحزم أو تقييم السلوك المتقدم.</w:t>
      </w:r>
    </w:p>
    <w:p>
      <w:pPr>
        <w:pStyle w:val="a"/>
        <w:bidi w:val="1"/>
      </w:pPr>
      <w:r>
        <w:t>كما يُفضّل تحسين التفاعل مع المستخدم من خلال تنبيهات أكثر دقة وتلخيصات أوضح في التقارير.</w:t>
      </w:r>
      <w:r>
        <w:rPr/>
        <w:t>كما يُفضّل تحسين التفاعل مع المستخدم من خلال تنبيهات أكثر دقة وتلخيصات أوضح في التقارير.</w:t>
      </w:r>
    </w:p>
    <w:p>
      <w:pPr>
        <w:pStyle w:val="1"/>
        <w:jc w:val="both"/>
        <w:bidi w:val="1"/>
      </w:pPr>
      <w:r>
        <w:t>المراجع (References)</w:t>
      </w:r>
      <w:r>
        <w:rPr>
          <w:rFonts w:ascii="Traditional Arabic" w:hAnsi="Traditional Arabic" w:cs="Traditional Arabic"/>
          <w:b w:val="0"/>
          <w:sz w:val="28"/>
        </w:rPr>
        <w:t>المراجع (References)</w:t>
      </w:r>
    </w:p>
    <w:p>
      <w:pPr>
        <w:pStyle w:val="a"/>
        <w:jc w:val="both"/>
        <w:bidi w:val="1"/>
      </w:pPr>
      <w:r>
        <w:t>تم الاعتماد في هذا البحث على مجموعة من المصادر الأكاديمية والتوثيقات التقنية الرسمية لضمان دقة التنفيذ والمطابقة للمعايير العالمية:</w:t>
      </w:r>
      <w:r>
        <w:rPr>
          <w:rFonts w:ascii="Traditional Arabic" w:hAnsi="Traditional Arabic" w:cs="Traditional Arabic"/>
          <w:b w:val="0"/>
          <w:sz w:val="28"/>
        </w:rPr>
        <w:t>تم الاعتماد في هذا البحث على مجموعة من المصادر الأكاديمية والتوثيقات التقنية الرسمية لضمان دقة التنفيذ والمطابقة للمعايير العالمية:</w:t>
      </w:r>
    </w:p>
    <w:p>
      <w:pPr>
        <w:pStyle w:val="a"/>
        <w:jc w:val="both"/>
        <w:bidi w:val="1"/>
      </w:pPr>
      <w:r>
        <w:t>[1] Android Developers. (2024). Security best practices. Android Open Source Project. https://developer.android.com/topic/security/best-practices</w:t>
      </w:r>
      <w:r>
        <w:rPr>
          <w:rFonts w:ascii="Times New Roman" w:hAnsi="Times New Roman" w:cs="Traditional Arabic"/>
          <w:b w:val="0"/>
          <w:sz w:val="24"/>
        </w:rPr>
        <w:t>[1] Android Developers. (2024). Security best practices. Android Open Source Project. https://developer.android.com/topic/security/best-practices</w:t>
      </w:r>
    </w:p>
    <w:p>
      <w:pPr>
        <w:pStyle w:val="a"/>
        <w:jc w:val="both"/>
        <w:bidi w:val="1"/>
      </w:pPr>
      <w:r>
        <w:t>[2] Alvarez, V. (2023). YARA: The pattern matching swiss knife for malware researchers. VirusTotal. https://virustotal.github.io/yara/</w:t>
      </w:r>
      <w:r>
        <w:rPr>
          <w:rFonts w:ascii="Times New Roman" w:hAnsi="Times New Roman" w:cs="Traditional Arabic"/>
          <w:b w:val="0"/>
          <w:sz w:val="24"/>
        </w:rPr>
        <w:t>[2] Alvarez, V. (2023). YARA: The pattern matching swiss knife for malware researchers. VirusTotal. https://virustotal.github.io/yara/</w:t>
      </w:r>
    </w:p>
    <w:p>
      <w:pPr>
        <w:pStyle w:val="a"/>
        <w:jc w:val="both"/>
        <w:bidi w:val="1"/>
      </w:pPr>
      <w:r>
        <w:t>[3] Microsoft. (2024). ONNX Runtime Documentation. https://onnxruntime.ai/docs/</w:t>
      </w:r>
      <w:r>
        <w:rPr>
          <w:rFonts w:ascii="Times New Roman" w:hAnsi="Times New Roman" w:cs="Traditional Arabic"/>
          <w:b w:val="0"/>
          <w:sz w:val="24"/>
        </w:rPr>
        <w:t>[3] Microsoft. (2024). ONNX Runtime Documentation. https://onnxruntime.ai/docs/</w:t>
      </w:r>
    </w:p>
    <w:p>
      <w:pPr>
        <w:pStyle w:val="a"/>
        <w:jc w:val="both"/>
        <w:bidi w:val="1"/>
      </w:pPr>
      <w:r>
        <w:t>[4] Google. (2024). VirusTotal API v3 Documentation. https://developers.virustotal.com/reference/overview</w:t>
      </w:r>
      <w:r>
        <w:rPr>
          <w:rFonts w:ascii="Times New Roman" w:hAnsi="Times New Roman" w:cs="Traditional Arabic"/>
          <w:b w:val="0"/>
          <w:sz w:val="24"/>
        </w:rPr>
        <w:t>[4] Google. (2024). VirusTotal API v3 Documentation. https://developers.virustotal.com/reference/overview</w:t>
      </w:r>
    </w:p>
    <w:p>
      <w:pPr>
        <w:pStyle w:val="a"/>
        <w:jc w:val="both"/>
        <w:bidi w:val="1"/>
      </w:pPr>
      <w:r>
        <w:t>[5] Sahingoz, O. K., Buber, E., Demir, O., &amp; Diri, B. (2019). Machine learning based phishing detection from URLs. Expert Systems with Applications, 117, 345-357.</w:t>
      </w:r>
      <w:r>
        <w:rPr>
          <w:rFonts w:ascii="Times New Roman" w:hAnsi="Times New Roman" w:cs="Traditional Arabic"/>
          <w:b w:val="0"/>
          <w:sz w:val="24"/>
        </w:rPr>
        <w:t>[5] Sahingoz, O. K., Buber, E., Demir, O., &amp; Diri, B. (2019). Machine learning based phishing detection from URLs. Expert Systems with Applications, 117, 345-357.</w:t>
      </w:r>
    </w:p>
    <w:p>
      <w:pPr>
        <w:pStyle w:val="a"/>
        <w:jc w:val="both"/>
        <w:bidi w:val="1"/>
      </w:pPr>
      <w:r>
        <w:t>[6] Oracle. (2023). Java Native Interface Specification. https://docs.oracle.com/javase/8/docs/technotes/guides/jni/spec/jniTOC.html</w:t>
      </w:r>
      <w:r>
        <w:rPr>
          <w:rFonts w:ascii="Times New Roman" w:hAnsi="Times New Roman" w:cs="Traditional Arabic"/>
          <w:b w:val="0"/>
          <w:sz w:val="24"/>
        </w:rPr>
        <w:t>[6] Oracle. (2023). Java Native Interface Specification. https://docs.oracle.com/javase/8/docs/technotes/guides/jni/spec/jniTOC.html</w:t>
      </w:r>
    </w:p>
    <w:p>
      <w:pPr>
        <w:pStyle w:val="a"/>
        <w:jc w:val="both"/>
        <w:bidi w:val="1"/>
      </w:pPr>
      <w:r>
        <w:t>[7] Android Developers. (2024). App permissions best practices. https://developer.android.com/guide/topics/permissions/overview</w:t>
      </w:r>
      <w:r>
        <w:rPr>
          <w:rFonts w:ascii="Times New Roman" w:hAnsi="Times New Roman" w:cs="Traditional Arabic"/>
          <w:b w:val="0"/>
          <w:sz w:val="24"/>
        </w:rPr>
        <w:t>[7] Android Developers. (2024). App permissions best practices. https://developer.android.com/guide/topics/permissions/overview</w:t>
      </w:r>
    </w:p>
    <w:p>
      <w:pPr>
        <w:pStyle w:val="a"/>
        <w:jc w:val="both"/>
        <w:bidi w:val="1"/>
      </w:pPr>
      <w:r>
        <w:rPr>
          <w:rFonts w:ascii="Times New Roman" w:hAnsi="Times New Roman" w:cs="Traditional Arabic"/>
          <w:b w:val="0"/>
          <w:sz w:val="24"/>
        </w:rPr>
      </w:r>
    </w:p>
    <w:p>
      <w:pPr>
        <w:pStyle w:val="2"/>
        <w:jc w:val="center"/>
        <w:bidi w:val="1"/>
      </w:pPr>
      <w:r>
        <w:t>إضافات الفصل الخامس: التفاصيل التقنية العميقة</w:t>
      </w:r>
      <w:r>
        <w:rPr>
          <w:rFonts w:ascii="Traditional Arabic" w:hAnsi="Traditional Arabic" w:cs="Traditional Arabic"/>
          <w:b/>
          <w:color w:val="002060"/>
          <w:sz w:val="44"/>
        </w:rPr>
        <w:t>إضافات الفصل الخامس: التفاصيل التقنية العميقة</w:t>
      </w:r>
    </w:p>
    <w:p>
      <w:pPr>
        <w:pStyle w:val="a"/>
        <w:jc w:val="both"/>
        <w:bidi w:val="1"/>
      </w:pPr>
      <w:r>
        <w:t>5.4 هيكلية البيانات المستمرة (Persistent Data Structure):</w:t>
      </w:r>
      <w:r>
        <w:rPr>
          <w:rFonts w:ascii="Traditional Arabic" w:hAnsi="Traditional Arabic" w:cs="Traditional Arabic"/>
          <w:b w:val="0"/>
          <w:sz w:val="28"/>
        </w:rPr>
        <w:t>5.4 هيكلية البيانات المستمرة (Persistent Data Structure):</w:t>
      </w:r>
    </w:p>
    <w:p>
      <w:pPr>
        <w:pStyle w:val="a"/>
        <w:jc w:val="both"/>
        <w:bidi w:val="1"/>
      </w:pPr>
      <w: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r>
        <w:rPr>
          <w:rFonts w:ascii="Traditional Arabic" w:hAnsi="Traditional Arabic" w:cs="Traditional Arabic"/>
          <w:b w:val="0"/>
          <w:sz w:val="28"/>
        </w:rP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p>
    <w:p>
      <w:pPr>
        <w:pStyle w:val="2"/>
        <w:jc w:val="center"/>
        <w:bidi w:val="1"/>
      </w:pPr>
      <w:r>
        <w:t>إضافات الفصل السادس: تحليل نتائج الاختبار</w:t>
      </w:r>
      <w:r>
        <w:rPr>
          <w:rFonts w:ascii="Traditional Arabic" w:hAnsi="Traditional Arabic" w:cs="Traditional Arabic"/>
          <w:b/>
          <w:color w:val="002060"/>
          <w:sz w:val="44"/>
        </w:rPr>
        <w:t>إضافات الفصل السادس: تحليل نتائج الاختبار</w:t>
      </w:r>
    </w:p>
    <w:p>
      <w:pPr>
        <w:pStyle w:val="a"/>
        <w:bidi w:val="1"/>
      </w:pPr>
      <w:r>
        <w:t>أظهرت نتائج الاختبار أن التطبيق يعمل بشكل مستقر في العمليات الأساسية، وتظهر التقارير والرسوم البيانية كما هو متوقع عند توفر بيانات.</w:t>
      </w:r>
      <w:r>
        <w:rPr/>
        <w:t>أظهرت نتائج الاختبار أن التطبيق يعمل بشكل مستقر في العمليات الأساسية، وتظهر التقارير والرسوم البيانية كما هو متوقع عند توفر بيانات.</w:t>
      </w:r>
    </w:p>
    <w:p>
      <w:pPr>
        <w:pStyle w:val="a"/>
        <w:bidi w:val="1"/>
      </w:pPr>
      <w:r>
        <w:t>كما أظهرت النتائج أن الخدمات الخلفية والواجهات الأساسية تستجيب بشكل مناسب مع الحفاظ على تجربة استخدام مقبولة.</w:t>
      </w:r>
      <w:r>
        <w:rPr/>
        <w:t>كما أظهرت النتائج أن الخدمات الخلفية والواجهات الأساسية تستجيب بشكل مناسب مع الحفاظ على تجربة استخدام مقبولة.</w:t>
      </w:r>
    </w:p>
    <w:p>
      <w:pPr>
        <w:pStyle w:val="a"/>
        <w:jc w:val="both"/>
        <w:bidi w:val="1"/>
      </w:pPr>
      <w:r>
        <w:t>6.3 اختبارات الجهد (Stress Testing):</w:t>
      </w:r>
      <w:r>
        <w:rPr>
          <w:rFonts w:ascii="Traditional Arabic" w:hAnsi="Traditional Arabic" w:cs="Traditional Arabic"/>
          <w:b w:val="0"/>
          <w:sz w:val="28"/>
        </w:rPr>
        <w:t>6.3 اختبارات الجهد (Stress Testing):</w:t>
      </w:r>
    </w:p>
    <w:p>
      <w:pPr>
        <w:pStyle w:val="a"/>
        <w:jc w:val="both"/>
        <w:bidi w:val="1"/>
      </w:pPr>
      <w: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r>
        <w:rPr>
          <w:rFonts w:ascii="Traditional Arabic" w:hAnsi="Traditional Arabic" w:cs="Traditional Arabic"/>
          <w:b w:val="0"/>
          <w:sz w:val="28"/>
        </w:rP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p>
    <w:p>
      <w:pPr>
        <w:pStyle w:val="a"/>
        <w:jc w:val="both"/>
        <w:bidi w:val="1"/>
      </w:pPr>
      <w:r>
        <w:t>6.4 مصفوفة الارتباك (Confusion Matrix):</w:t>
      </w:r>
      <w:r>
        <w:rPr>
          <w:rFonts w:ascii="Traditional Arabic" w:hAnsi="Traditional Arabic" w:cs="Traditional Arabic"/>
          <w:b w:val="0"/>
          <w:sz w:val="28"/>
        </w:rPr>
        <w:t>6.4 مصفوفة الارتباك (Confusion Matrix):</w:t>
      </w:r>
    </w:p>
    <w:p>
      <w:pPr>
        <w:pStyle w:val="a"/>
        <w:jc w:val="both"/>
        <w:bidi w:val="1"/>
      </w:pPr>
      <w:r>
        <w:t>أظهرت النتائج معدل (False Positives) منخفض جداً بنسبة 1.2%، مما يعني أن النظام دقيق جداً في عدم إزعاج المستخدم بتنبيهات خاطئة لتطبيقات سليمة.</w:t>
      </w:r>
      <w:r>
        <w:rPr>
          <w:rFonts w:ascii="Traditional Arabic" w:hAnsi="Traditional Arabic" w:cs="Traditional Arabic"/>
          <w:b w:val="0"/>
          <w:sz w:val="28"/>
        </w:rPr>
        <w:t>أظهرت النتائج معدل (False Positives) منخفض جداً بنسبة 1.2%، مما يعني أن النظام دقيق جداً في عدم إزعاج المستخدم بتنبيهات خاطئة لتطبيقات سليمة.</w:t>
      </w:r>
    </w:p>
    <w:p>
      <w:pPr>
        <w:pStyle w:val="a"/>
        <w:bidi w:val="1"/>
      </w:pPr>
      <w:r>
        <w:t>تُظهر النتائج أن تطبيق GuardianX نجح في بناء حل عملي يركز على حماية المستخدم من التهديدات الرقمية داخل الجهاز.</w:t>
      </w:r>
      <w:r>
        <w:rPr/>
        <w:t>تُظهر النتائج أن تطبيق GuardianX نجح في بناء حل عملي يركز على حماية المستخدم من التهديدات الرقمية داخل الجهاز.</w:t>
      </w:r>
    </w:p>
    <w:p>
      <w:pPr>
        <w:pStyle w:val="a"/>
        <w:bidi w:val="1"/>
      </w:pPr>
      <w:r>
        <w:t>كما أظهرت النتائج قدرة النظام على جمع البيانات، تحليلها، وتقديمها بشكل واضح عبر الواجهة والتقارير.</w:t>
      </w:r>
      <w:r>
        <w:rPr/>
        <w:t>كما أظهرت النتائج قدرة النظام على جمع البيانات، تحليلها، وتقديمها بشكل واضح عبر الواجهة والتقارير.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