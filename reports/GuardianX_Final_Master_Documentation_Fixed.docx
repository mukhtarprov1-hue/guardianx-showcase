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86DD5D8" w14:textId="77777777" w:rsidR="00CC7BA5" w:rsidRDefault="00000000">
      <w:pPr>
        <w:bidi/>
        <w:jc w:val="center"/>
      </w:pPr>
      <w:r>
        <w:rPr>
          <w:rFonts w:ascii="Arial" w:hAnsi="Arial" w:cs="Arial"/>
          <w:b/>
          <w:sz w:val="32"/>
          <w:rtl/>
        </w:rPr>
        <w:t>الجمهورية اليمنية</w:t>
      </w:r>
      <w:r>
        <w:rPr>
          <w:rFonts w:ascii="Arial" w:hAnsi="Arial" w:cs="Arial"/>
          <w:b/>
          <w:sz w:val="32"/>
          <w:rtl/>
        </w:rPr>
        <w:br/>
        <w:t>وزارة التربية والتعليم</w:t>
      </w:r>
      <w:r>
        <w:rPr>
          <w:rFonts w:ascii="Arial" w:hAnsi="Arial" w:cs="Arial"/>
          <w:b/>
          <w:sz w:val="32"/>
          <w:rtl/>
        </w:rPr>
        <w:br/>
        <w:t>جامعة عمران</w:t>
      </w:r>
      <w:r>
        <w:rPr>
          <w:rFonts w:ascii="Arial" w:hAnsi="Arial" w:cs="Arial"/>
          <w:b/>
          <w:sz w:val="32"/>
          <w:rtl/>
        </w:rPr>
        <w:br/>
        <w:t>كلية الهندسة وتقنية المعلومات</w:t>
      </w:r>
      <w:r>
        <w:rPr>
          <w:rFonts w:ascii="Arial" w:hAnsi="Arial" w:cs="Arial"/>
          <w:b/>
          <w:sz w:val="32"/>
          <w:rtl/>
        </w:rPr>
        <w:br/>
        <w:t>قسم الأمن السيبراني</w:t>
      </w:r>
    </w:p>
    <w:p w14:paraId="3E738806" w14:textId="45EC2C0F" w:rsidR="00CC7BA5" w:rsidRDefault="00000000">
      <w:r>
        <w:br/>
      </w:r>
      <w:r>
        <w:br/>
      </w:r>
    </w:p>
    <w:p w14:paraId="71361B21" w14:textId="77777777" w:rsidR="00CC7BA5" w:rsidRDefault="00000000">
      <w:pPr>
        <w:bidi/>
        <w:jc w:val="center"/>
      </w:pPr>
      <w:r>
        <w:rPr>
          <w:rFonts w:ascii="Arial" w:hAnsi="Arial" w:cs="Arial"/>
          <w:b/>
          <w:sz w:val="44"/>
          <w:rtl/>
        </w:rPr>
        <w:t>المرجع الهندسي الشامل (Master Engineering Documentation)</w:t>
      </w:r>
    </w:p>
    <w:p w14:paraId="43BBAFBB" w14:textId="77777777" w:rsidR="00CC7BA5" w:rsidRDefault="00000000">
      <w:pPr>
        <w:bidi/>
        <w:jc w:val="center"/>
      </w:pPr>
      <w:r>
        <w:rPr>
          <w:rFonts w:ascii="Arial" w:hAnsi="Arial" w:cs="Arial"/>
          <w:b/>
          <w:color w:val="003366"/>
          <w:sz w:val="40"/>
          <w:rtl/>
        </w:rPr>
        <w:t>GuardianX: نظام ذكي لحماية الهواتف الذكية باستخدام تقنيات الذكاء الاصطناعي</w:t>
      </w:r>
    </w:p>
    <w:p w14:paraId="125184C2" w14:textId="77777777" w:rsidR="00CC7BA5" w:rsidRDefault="00000000">
      <w:r>
        <w:br/>
      </w:r>
    </w:p>
    <w:p w14:paraId="5C5EC890" w14:textId="77777777" w:rsidR="00CC7BA5" w:rsidRDefault="00000000">
      <w:pPr>
        <w:bidi/>
        <w:jc w:val="right"/>
      </w:pPr>
      <w:r>
        <w:rPr>
          <w:rFonts w:ascii="Arial" w:hAnsi="Arial" w:cs="Arial"/>
          <w:b/>
          <w:sz w:val="28"/>
          <w:rtl/>
        </w:rPr>
        <w:t>إعداد الطلاب:</w:t>
      </w:r>
    </w:p>
    <w:p w14:paraId="3B411E18" w14:textId="77777777" w:rsidR="00CC7BA5" w:rsidRDefault="00000000">
      <w:pPr>
        <w:pStyle w:val="a0"/>
        <w:bidi/>
      </w:pPr>
      <w:r>
        <w:rPr>
          <w:rFonts w:ascii="Arial" w:hAnsi="Arial" w:cs="Arial"/>
          <w:rtl/>
        </w:rPr>
        <w:t>أسامة عبد القوي</w:t>
      </w:r>
    </w:p>
    <w:p w14:paraId="4C2C5A21" w14:textId="77777777" w:rsidR="00CC7BA5" w:rsidRDefault="00000000">
      <w:pPr>
        <w:pStyle w:val="a0"/>
        <w:bidi/>
      </w:pPr>
      <w:r>
        <w:rPr>
          <w:rFonts w:ascii="Arial" w:hAnsi="Arial" w:cs="Arial"/>
          <w:rtl/>
        </w:rPr>
        <w:t>صهيب محمد حسن فاروز</w:t>
      </w:r>
    </w:p>
    <w:p w14:paraId="5C8A94E7" w14:textId="77777777" w:rsidR="00CC7BA5" w:rsidRDefault="00000000">
      <w:pPr>
        <w:pStyle w:val="a0"/>
        <w:bidi/>
      </w:pPr>
      <w:r>
        <w:rPr>
          <w:rFonts w:ascii="Arial" w:hAnsi="Arial" w:cs="Arial"/>
          <w:rtl/>
        </w:rPr>
        <w:t>مختار سمير حسين</w:t>
      </w:r>
    </w:p>
    <w:p w14:paraId="4B7F57DB" w14:textId="77777777" w:rsidR="00CC7BA5" w:rsidRDefault="00000000">
      <w:pPr>
        <w:pStyle w:val="a0"/>
        <w:bidi/>
      </w:pPr>
      <w:r>
        <w:rPr>
          <w:rFonts w:ascii="Arial" w:hAnsi="Arial" w:cs="Arial"/>
          <w:rtl/>
        </w:rPr>
        <w:t>شبيب جمال وثاب العواضي</w:t>
      </w:r>
    </w:p>
    <w:p w14:paraId="6F5A42A6" w14:textId="77777777" w:rsidR="00CC7BA5" w:rsidRDefault="00000000">
      <w:pPr>
        <w:pStyle w:val="a0"/>
        <w:bidi/>
      </w:pPr>
      <w:r>
        <w:rPr>
          <w:rFonts w:ascii="Arial" w:hAnsi="Arial" w:cs="Arial"/>
          <w:rtl/>
        </w:rPr>
        <w:t>راغب علي البرطي</w:t>
      </w:r>
    </w:p>
    <w:p w14:paraId="74BBCF31" w14:textId="77777777" w:rsidR="00CC7BA5" w:rsidRDefault="00000000">
      <w:pPr>
        <w:pStyle w:val="a0"/>
        <w:bidi/>
      </w:pPr>
      <w:r>
        <w:rPr>
          <w:rFonts w:ascii="Arial" w:hAnsi="Arial" w:cs="Arial"/>
          <w:rtl/>
        </w:rPr>
        <w:t>فوزان أنيس الغالبي</w:t>
      </w:r>
    </w:p>
    <w:p w14:paraId="6408726D" w14:textId="77777777" w:rsidR="00CC7BA5" w:rsidRDefault="00000000">
      <w:r>
        <w:br/>
      </w:r>
    </w:p>
    <w:p w14:paraId="331AA188" w14:textId="77777777" w:rsidR="00CC7BA5" w:rsidRDefault="00000000">
      <w:pPr>
        <w:bidi/>
        <w:jc w:val="right"/>
      </w:pPr>
      <w:r>
        <w:rPr>
          <w:rFonts w:ascii="Arial" w:hAnsi="Arial" w:cs="Arial"/>
          <w:b/>
          <w:sz w:val="28"/>
          <w:rtl/>
        </w:rPr>
        <w:t>تحت إشراف:</w:t>
      </w:r>
    </w:p>
    <w:p w14:paraId="1FB3A165" w14:textId="77777777" w:rsidR="00CC7BA5" w:rsidRDefault="00000000">
      <w:pPr>
        <w:pStyle w:val="a0"/>
        <w:bidi/>
      </w:pPr>
      <w:r>
        <w:rPr>
          <w:rFonts w:ascii="Arial" w:hAnsi="Arial" w:cs="Arial"/>
          <w:rtl/>
        </w:rPr>
        <w:t>أ.د / هشام حيدر</w:t>
      </w:r>
    </w:p>
    <w:p w14:paraId="49436201" w14:textId="77777777" w:rsidR="00CC7BA5" w:rsidRDefault="00000000">
      <w:pPr>
        <w:pStyle w:val="a0"/>
        <w:bidi/>
      </w:pPr>
      <w:r>
        <w:rPr>
          <w:rFonts w:ascii="Arial" w:hAnsi="Arial" w:cs="Arial"/>
          <w:rtl/>
        </w:rPr>
        <w:t>م / محمد الحراسي (مساعد المشرف)</w:t>
      </w:r>
    </w:p>
    <w:p w14:paraId="391390B0" w14:textId="77777777" w:rsidR="00CC7BA5" w:rsidRDefault="00000000">
      <w:r>
        <w:br/>
      </w:r>
    </w:p>
    <w:p w14:paraId="3EA27EFD" w14:textId="77777777" w:rsidR="00CC7BA5" w:rsidRDefault="00000000">
      <w:pPr>
        <w:bidi/>
        <w:jc w:val="center"/>
      </w:pPr>
      <w:r>
        <w:rPr>
          <w:rFonts w:ascii="Arial" w:hAnsi="Arial" w:cs="Arial"/>
          <w:i/>
          <w:rtl/>
        </w:rPr>
        <w:t>الإصدار: 1.0 (النسخة النهائية المعتمدة)</w:t>
      </w:r>
      <w:r>
        <w:rPr>
          <w:rFonts w:ascii="Arial" w:hAnsi="Arial" w:cs="Arial"/>
          <w:i/>
          <w:rtl/>
        </w:rPr>
        <w:br/>
        <w:t>التاريخ: يوليو 2026</w:t>
      </w:r>
    </w:p>
    <w:p w14:paraId="7AEE7B96" w14:textId="77777777" w:rsidR="00CC7BA5" w:rsidRDefault="00000000">
      <w:r>
        <w:br w:type="page"/>
      </w:r>
    </w:p>
    <w:p w14:paraId="2A0814DE" w14:textId="77777777" w:rsidR="00CC7BA5" w:rsidRDefault="00000000">
      <w:pPr>
        <w:pStyle w:val="1"/>
        <w:bidi/>
      </w:pPr>
      <w:r>
        <w:rPr>
          <w:rFonts w:ascii="Arial" w:hAnsi="Arial" w:cs="Arial"/>
          <w:rtl/>
        </w:rPr>
        <w:lastRenderedPageBreak/>
        <w:t>صفحة معلومات الوثيقة والتحكم (Document Control)</w:t>
      </w:r>
    </w:p>
    <w:tbl>
      <w:tblPr>
        <w:tblStyle w:val="afa"/>
        <w:tblW w:w="0" w:type="auto"/>
        <w:tblLook w:val="04A0" w:firstRow="1" w:lastRow="0" w:firstColumn="1" w:lastColumn="0" w:noHBand="0" w:noVBand="1"/>
      </w:tblPr>
      <w:tblGrid>
        <w:gridCol w:w="4320"/>
        <w:gridCol w:w="4320"/>
      </w:tblGrid>
      <w:tr w:rsidR="00CC7BA5" w14:paraId="18066D9A" w14:textId="77777777">
        <w:tc>
          <w:tcPr>
            <w:tcW w:w="4320" w:type="dxa"/>
          </w:tcPr>
          <w:p w14:paraId="1315475E" w14:textId="77777777" w:rsidR="00CC7BA5" w:rsidRDefault="00000000">
            <w:pPr>
              <w:bidi/>
            </w:pPr>
            <w:r>
              <w:rPr>
                <w:rFonts w:ascii="Arial" w:hAnsi="Arial" w:cs="Arial"/>
                <w:rtl/>
              </w:rPr>
              <w:t>العنصر</w:t>
            </w:r>
          </w:p>
        </w:tc>
        <w:tc>
          <w:tcPr>
            <w:tcW w:w="4320" w:type="dxa"/>
          </w:tcPr>
          <w:p w14:paraId="325F95E6" w14:textId="77777777" w:rsidR="00CC7BA5" w:rsidRDefault="00000000">
            <w:pPr>
              <w:bidi/>
            </w:pPr>
            <w:r>
              <w:rPr>
                <w:rFonts w:ascii="Arial" w:hAnsi="Arial" w:cs="Arial"/>
                <w:rtl/>
              </w:rPr>
              <w:t>التفاصيل</w:t>
            </w:r>
          </w:p>
        </w:tc>
      </w:tr>
      <w:tr w:rsidR="00CC7BA5" w14:paraId="09D75299" w14:textId="77777777">
        <w:tc>
          <w:tcPr>
            <w:tcW w:w="4320" w:type="dxa"/>
          </w:tcPr>
          <w:p w14:paraId="49A766A4" w14:textId="77777777" w:rsidR="00CC7BA5" w:rsidRDefault="00000000">
            <w:pPr>
              <w:bidi/>
            </w:pPr>
            <w:r>
              <w:rPr>
                <w:rFonts w:ascii="Arial" w:hAnsi="Arial" w:cs="Arial"/>
                <w:rtl/>
              </w:rPr>
              <w:t>اسم الوثيقة</w:t>
            </w:r>
          </w:p>
        </w:tc>
        <w:tc>
          <w:tcPr>
            <w:tcW w:w="4320" w:type="dxa"/>
          </w:tcPr>
          <w:p w14:paraId="3619762C" w14:textId="77777777" w:rsidR="00CC7BA5" w:rsidRDefault="00000000">
            <w:pPr>
              <w:bidi/>
            </w:pPr>
            <w:r>
              <w:rPr>
                <w:rFonts w:ascii="Arial" w:hAnsi="Arial" w:cs="Arial"/>
                <w:rtl/>
              </w:rPr>
              <w:t>GuardianX - Master Engineering Documentation</w:t>
            </w:r>
          </w:p>
        </w:tc>
      </w:tr>
      <w:tr w:rsidR="00CC7BA5" w14:paraId="66AF3A39" w14:textId="77777777">
        <w:tc>
          <w:tcPr>
            <w:tcW w:w="4320" w:type="dxa"/>
          </w:tcPr>
          <w:p w14:paraId="24887E8B" w14:textId="77777777" w:rsidR="00CC7BA5" w:rsidRDefault="00000000">
            <w:pPr>
              <w:bidi/>
            </w:pPr>
            <w:r>
              <w:rPr>
                <w:rFonts w:ascii="Arial" w:hAnsi="Arial" w:cs="Arial"/>
                <w:rtl/>
              </w:rPr>
              <w:t>نوع الوثيقة</w:t>
            </w:r>
          </w:p>
        </w:tc>
        <w:tc>
          <w:tcPr>
            <w:tcW w:w="4320" w:type="dxa"/>
          </w:tcPr>
          <w:p w14:paraId="236B4E80" w14:textId="77777777" w:rsidR="00CC7BA5" w:rsidRDefault="00000000">
            <w:pPr>
              <w:bidi/>
            </w:pPr>
            <w:r>
              <w:rPr>
                <w:rFonts w:ascii="Arial" w:hAnsi="Arial" w:cs="Arial"/>
                <w:rtl/>
              </w:rPr>
              <w:t>وثيقة هندسية معمارية وأكاديمية (هيكل 4 أجزاء / 19 فصلًا)</w:t>
            </w:r>
          </w:p>
        </w:tc>
      </w:tr>
      <w:tr w:rsidR="00CC7BA5" w14:paraId="795409A3" w14:textId="77777777">
        <w:tc>
          <w:tcPr>
            <w:tcW w:w="4320" w:type="dxa"/>
          </w:tcPr>
          <w:p w14:paraId="6B597F9C" w14:textId="77777777" w:rsidR="00CC7BA5" w:rsidRDefault="00000000">
            <w:pPr>
              <w:bidi/>
            </w:pPr>
            <w:r>
              <w:rPr>
                <w:rFonts w:ascii="Arial" w:hAnsi="Arial" w:cs="Arial"/>
                <w:rtl/>
              </w:rPr>
              <w:t>الإصدار</w:t>
            </w:r>
          </w:p>
        </w:tc>
        <w:tc>
          <w:tcPr>
            <w:tcW w:w="4320" w:type="dxa"/>
          </w:tcPr>
          <w:p w14:paraId="63817AE2" w14:textId="77777777" w:rsidR="00CC7BA5" w:rsidRDefault="00000000">
            <w:pPr>
              <w:bidi/>
            </w:pPr>
            <w:r>
              <w:rPr>
                <w:rFonts w:ascii="Arial" w:hAnsi="Arial" w:cs="Arial"/>
                <w:rtl/>
              </w:rPr>
              <w:t>الإصدار 1.0</w:t>
            </w:r>
          </w:p>
        </w:tc>
      </w:tr>
      <w:tr w:rsidR="00CC7BA5" w14:paraId="4D0D343D" w14:textId="77777777">
        <w:tc>
          <w:tcPr>
            <w:tcW w:w="4320" w:type="dxa"/>
          </w:tcPr>
          <w:p w14:paraId="2802B4BE" w14:textId="77777777" w:rsidR="00CC7BA5" w:rsidRDefault="00000000">
            <w:pPr>
              <w:bidi/>
            </w:pPr>
            <w:r>
              <w:rPr>
                <w:rFonts w:ascii="Arial" w:hAnsi="Arial" w:cs="Arial"/>
                <w:rtl/>
              </w:rPr>
              <w:t>تاريخ الإصدار النهائي</w:t>
            </w:r>
          </w:p>
        </w:tc>
        <w:tc>
          <w:tcPr>
            <w:tcW w:w="4320" w:type="dxa"/>
          </w:tcPr>
          <w:p w14:paraId="0ADCA0B0" w14:textId="77777777" w:rsidR="00CC7BA5" w:rsidRDefault="00000000">
            <w:pPr>
              <w:bidi/>
            </w:pPr>
            <w:r>
              <w:rPr>
                <w:rFonts w:ascii="Arial" w:hAnsi="Arial" w:cs="Arial"/>
                <w:rtl/>
              </w:rPr>
              <w:t>14 يوليو 2026</w:t>
            </w:r>
          </w:p>
        </w:tc>
      </w:tr>
      <w:tr w:rsidR="00CC7BA5" w14:paraId="243F7EE7" w14:textId="77777777">
        <w:tc>
          <w:tcPr>
            <w:tcW w:w="4320" w:type="dxa"/>
          </w:tcPr>
          <w:p w14:paraId="0E99D9C3" w14:textId="77777777" w:rsidR="00CC7BA5" w:rsidRDefault="00000000">
            <w:pPr>
              <w:bidi/>
            </w:pPr>
            <w:r>
              <w:rPr>
                <w:rFonts w:ascii="Arial" w:hAnsi="Arial" w:cs="Arial"/>
                <w:rtl/>
              </w:rPr>
              <w:t>حالة الوثيقة</w:t>
            </w:r>
          </w:p>
        </w:tc>
        <w:tc>
          <w:tcPr>
            <w:tcW w:w="4320" w:type="dxa"/>
          </w:tcPr>
          <w:p w14:paraId="3F43B9E6" w14:textId="77777777" w:rsidR="00CC7BA5" w:rsidRDefault="00000000">
            <w:pPr>
              <w:bidi/>
            </w:pPr>
            <w:r>
              <w:rPr>
                <w:rFonts w:ascii="Arial" w:hAnsi="Arial" w:cs="Arial"/>
                <w:rtl/>
              </w:rPr>
              <w:t>معتمدة للتسليم</w:t>
            </w:r>
          </w:p>
        </w:tc>
      </w:tr>
      <w:tr w:rsidR="00CC7BA5" w14:paraId="63D96F4B" w14:textId="77777777">
        <w:tc>
          <w:tcPr>
            <w:tcW w:w="4320" w:type="dxa"/>
          </w:tcPr>
          <w:p w14:paraId="32F42F4C" w14:textId="77777777" w:rsidR="00CC7BA5" w:rsidRDefault="00000000">
            <w:pPr>
              <w:bidi/>
            </w:pPr>
            <w:r>
              <w:rPr>
                <w:rFonts w:ascii="Arial" w:hAnsi="Arial" w:cs="Arial"/>
                <w:rtl/>
              </w:rPr>
              <w:t>الجهة المالكة</w:t>
            </w:r>
          </w:p>
        </w:tc>
        <w:tc>
          <w:tcPr>
            <w:tcW w:w="4320" w:type="dxa"/>
          </w:tcPr>
          <w:p w14:paraId="5CC7461B" w14:textId="77777777" w:rsidR="00CC7BA5" w:rsidRDefault="00000000">
            <w:pPr>
              <w:bidi/>
            </w:pPr>
            <w:r>
              <w:rPr>
                <w:rFonts w:ascii="Arial" w:hAnsi="Arial" w:cs="Arial"/>
                <w:rtl/>
              </w:rPr>
              <w:t>قسم الأمن السيبراني - جامعة عمران</w:t>
            </w:r>
          </w:p>
        </w:tc>
      </w:tr>
      <w:tr w:rsidR="00CC7BA5" w14:paraId="0D9728AB" w14:textId="77777777">
        <w:tc>
          <w:tcPr>
            <w:tcW w:w="4320" w:type="dxa"/>
          </w:tcPr>
          <w:p w14:paraId="278F8942" w14:textId="77777777" w:rsidR="00CC7BA5" w:rsidRDefault="00000000">
            <w:pPr>
              <w:bidi/>
            </w:pPr>
            <w:r>
              <w:rPr>
                <w:rFonts w:ascii="Arial" w:hAnsi="Arial" w:cs="Arial"/>
                <w:rtl/>
              </w:rPr>
              <w:t>لغة التحرير</w:t>
            </w:r>
          </w:p>
        </w:tc>
        <w:tc>
          <w:tcPr>
            <w:tcW w:w="4320" w:type="dxa"/>
          </w:tcPr>
          <w:p w14:paraId="489169DD" w14:textId="77777777" w:rsidR="00CC7BA5" w:rsidRDefault="00000000">
            <w:pPr>
              <w:bidi/>
            </w:pPr>
            <w:r>
              <w:rPr>
                <w:rFonts w:ascii="Arial" w:hAnsi="Arial" w:cs="Arial"/>
                <w:rtl/>
              </w:rPr>
              <w:t>العربية (مع المصطلحات التقنية باللغة الإنجليزية)</w:t>
            </w:r>
          </w:p>
        </w:tc>
      </w:tr>
      <w:tr w:rsidR="00CC7BA5" w14:paraId="262A0C87" w14:textId="77777777">
        <w:tc>
          <w:tcPr>
            <w:tcW w:w="4320" w:type="dxa"/>
          </w:tcPr>
          <w:p w14:paraId="7AFFD261" w14:textId="77777777" w:rsidR="00CC7BA5" w:rsidRDefault="00000000">
            <w:pPr>
              <w:bidi/>
            </w:pPr>
            <w:r>
              <w:rPr>
                <w:rFonts w:ascii="Arial" w:hAnsi="Arial" w:cs="Arial"/>
                <w:rtl/>
              </w:rPr>
              <w:t>حقوق النشر والنسخ</w:t>
            </w:r>
          </w:p>
        </w:tc>
        <w:tc>
          <w:tcPr>
            <w:tcW w:w="4320" w:type="dxa"/>
          </w:tcPr>
          <w:p w14:paraId="4336BE29" w14:textId="77777777" w:rsidR="00CC7BA5" w:rsidRDefault="00000000">
            <w:pPr>
              <w:bidi/>
            </w:pPr>
            <w:r>
              <w:rPr>
                <w:rFonts w:ascii="Arial" w:hAnsi="Arial" w:cs="Arial"/>
                <w:rtl/>
              </w:rPr>
              <w:t>هذا العمل مرخص بموجب رخصة المشاع الإبداعي (CC BY-NC-ND 4.0) لأغراض أكاديمية.</w:t>
            </w:r>
          </w:p>
        </w:tc>
      </w:tr>
    </w:tbl>
    <w:p w14:paraId="362F6485" w14:textId="77777777" w:rsidR="00CC7BA5" w:rsidRDefault="00000000">
      <w:pPr>
        <w:pStyle w:val="1"/>
        <w:bidi/>
      </w:pPr>
      <w:r>
        <w:rPr>
          <w:rFonts w:ascii="Arial" w:hAnsi="Arial" w:cs="Arial"/>
          <w:rtl/>
        </w:rPr>
        <w:t>سجل الإصدارات والمراجعات الهندسية (Revision &amp; Version History)</w:t>
      </w:r>
    </w:p>
    <w:tbl>
      <w:tblPr>
        <w:tblStyle w:val="afa"/>
        <w:tblW w:w="0" w:type="auto"/>
        <w:tblLook w:val="04A0" w:firstRow="1" w:lastRow="0" w:firstColumn="1" w:lastColumn="0" w:noHBand="0" w:noVBand="1"/>
      </w:tblPr>
      <w:tblGrid>
        <w:gridCol w:w="2160"/>
        <w:gridCol w:w="2160"/>
        <w:gridCol w:w="2160"/>
        <w:gridCol w:w="2160"/>
      </w:tblGrid>
      <w:tr w:rsidR="00CC7BA5" w14:paraId="4FE32E9D" w14:textId="77777777">
        <w:tc>
          <w:tcPr>
            <w:tcW w:w="2160" w:type="dxa"/>
          </w:tcPr>
          <w:p w14:paraId="5330151C" w14:textId="77777777" w:rsidR="00CC7BA5" w:rsidRDefault="00000000">
            <w:pPr>
              <w:bidi/>
            </w:pPr>
            <w:r>
              <w:rPr>
                <w:rFonts w:ascii="Arial" w:hAnsi="Arial" w:cs="Arial"/>
                <w:rtl/>
              </w:rPr>
              <w:t>الإصدار</w:t>
            </w:r>
          </w:p>
        </w:tc>
        <w:tc>
          <w:tcPr>
            <w:tcW w:w="2160" w:type="dxa"/>
          </w:tcPr>
          <w:p w14:paraId="76A6C85B" w14:textId="77777777" w:rsidR="00CC7BA5" w:rsidRDefault="00000000">
            <w:pPr>
              <w:bidi/>
            </w:pPr>
            <w:r>
              <w:rPr>
                <w:rFonts w:ascii="Arial" w:hAnsi="Arial" w:cs="Arial"/>
                <w:rtl/>
              </w:rPr>
              <w:t>التاريخ</w:t>
            </w:r>
          </w:p>
        </w:tc>
        <w:tc>
          <w:tcPr>
            <w:tcW w:w="2160" w:type="dxa"/>
          </w:tcPr>
          <w:p w14:paraId="77614E8E" w14:textId="77777777" w:rsidR="00CC7BA5" w:rsidRDefault="00000000">
            <w:pPr>
              <w:bidi/>
            </w:pPr>
            <w:r>
              <w:rPr>
                <w:rFonts w:ascii="Arial" w:hAnsi="Arial" w:cs="Arial"/>
                <w:rtl/>
              </w:rPr>
              <w:t>المراجع</w:t>
            </w:r>
          </w:p>
        </w:tc>
        <w:tc>
          <w:tcPr>
            <w:tcW w:w="2160" w:type="dxa"/>
          </w:tcPr>
          <w:p w14:paraId="6B0F9565" w14:textId="77777777" w:rsidR="00CC7BA5" w:rsidRDefault="00000000">
            <w:pPr>
              <w:bidi/>
            </w:pPr>
            <w:r>
              <w:rPr>
                <w:rFonts w:ascii="Arial" w:hAnsi="Arial" w:cs="Arial"/>
                <w:rtl/>
              </w:rPr>
              <w:t>وصف التعديلات والتحسينات الهندسية</w:t>
            </w:r>
          </w:p>
        </w:tc>
      </w:tr>
      <w:tr w:rsidR="00CC7BA5" w14:paraId="387299F3" w14:textId="77777777">
        <w:tc>
          <w:tcPr>
            <w:tcW w:w="2160" w:type="dxa"/>
          </w:tcPr>
          <w:p w14:paraId="59801EAA" w14:textId="77777777" w:rsidR="00CC7BA5" w:rsidRDefault="00000000">
            <w:pPr>
              <w:bidi/>
            </w:pPr>
            <w:r>
              <w:rPr>
                <w:rFonts w:ascii="Arial" w:hAnsi="Arial" w:cs="Arial"/>
                <w:rtl/>
              </w:rPr>
              <w:t>0.1</w:t>
            </w:r>
          </w:p>
        </w:tc>
        <w:tc>
          <w:tcPr>
            <w:tcW w:w="2160" w:type="dxa"/>
          </w:tcPr>
          <w:p w14:paraId="23255399" w14:textId="77777777" w:rsidR="00CC7BA5" w:rsidRDefault="00000000">
            <w:pPr>
              <w:bidi/>
            </w:pPr>
            <w:r>
              <w:rPr>
                <w:rFonts w:ascii="Arial" w:hAnsi="Arial" w:cs="Arial"/>
                <w:rtl/>
              </w:rPr>
              <w:t>01/06/2026</w:t>
            </w:r>
          </w:p>
        </w:tc>
        <w:tc>
          <w:tcPr>
            <w:tcW w:w="2160" w:type="dxa"/>
          </w:tcPr>
          <w:p w14:paraId="6A04E760" w14:textId="77777777" w:rsidR="00CC7BA5" w:rsidRDefault="00000000">
            <w:pPr>
              <w:bidi/>
            </w:pPr>
            <w:r>
              <w:rPr>
                <w:rFonts w:ascii="Arial" w:hAnsi="Arial" w:cs="Arial"/>
                <w:rtl/>
              </w:rPr>
              <w:t>الفريق الطلابي</w:t>
            </w:r>
          </w:p>
        </w:tc>
        <w:tc>
          <w:tcPr>
            <w:tcW w:w="2160" w:type="dxa"/>
          </w:tcPr>
          <w:p w14:paraId="592D4310" w14:textId="77777777" w:rsidR="00CC7BA5" w:rsidRDefault="00000000">
            <w:pPr>
              <w:bidi/>
            </w:pPr>
            <w:r>
              <w:rPr>
                <w:rFonts w:ascii="Arial" w:hAnsi="Arial" w:cs="Arial"/>
                <w:rtl/>
              </w:rPr>
              <w:t>المسودة الأولية للوثيقة (تجميع معلومات عشوائية).</w:t>
            </w:r>
          </w:p>
        </w:tc>
      </w:tr>
      <w:tr w:rsidR="00CC7BA5" w14:paraId="0429917F" w14:textId="77777777">
        <w:tc>
          <w:tcPr>
            <w:tcW w:w="2160" w:type="dxa"/>
          </w:tcPr>
          <w:p w14:paraId="1F88D0A7" w14:textId="77777777" w:rsidR="00CC7BA5" w:rsidRDefault="00000000">
            <w:pPr>
              <w:bidi/>
            </w:pPr>
            <w:r>
              <w:rPr>
                <w:rFonts w:ascii="Arial" w:hAnsi="Arial" w:cs="Arial"/>
                <w:rtl/>
              </w:rPr>
              <w:t>0.5</w:t>
            </w:r>
          </w:p>
        </w:tc>
        <w:tc>
          <w:tcPr>
            <w:tcW w:w="2160" w:type="dxa"/>
          </w:tcPr>
          <w:p w14:paraId="5EB9542F" w14:textId="77777777" w:rsidR="00CC7BA5" w:rsidRDefault="00000000">
            <w:pPr>
              <w:bidi/>
            </w:pPr>
            <w:r>
              <w:rPr>
                <w:rFonts w:ascii="Arial" w:hAnsi="Arial" w:cs="Arial"/>
                <w:rtl/>
              </w:rPr>
              <w:t>15/06/2026</w:t>
            </w:r>
          </w:p>
        </w:tc>
        <w:tc>
          <w:tcPr>
            <w:tcW w:w="2160" w:type="dxa"/>
          </w:tcPr>
          <w:p w14:paraId="06DF6DCA" w14:textId="77777777" w:rsidR="00CC7BA5" w:rsidRDefault="00000000">
            <w:pPr>
              <w:bidi/>
            </w:pPr>
            <w:r>
              <w:rPr>
                <w:rFonts w:ascii="Arial" w:hAnsi="Arial" w:cs="Arial"/>
                <w:rtl/>
              </w:rPr>
              <w:t>المشرفون</w:t>
            </w:r>
          </w:p>
        </w:tc>
        <w:tc>
          <w:tcPr>
            <w:tcW w:w="2160" w:type="dxa"/>
          </w:tcPr>
          <w:p w14:paraId="44838246" w14:textId="77777777" w:rsidR="00CC7BA5" w:rsidRDefault="00000000">
            <w:pPr>
              <w:bidi/>
            </w:pPr>
            <w:r>
              <w:rPr>
                <w:rFonts w:ascii="Arial" w:hAnsi="Arial" w:cs="Arial"/>
                <w:rtl/>
              </w:rPr>
              <w:t>إعادة هيكلة SDLC وإزالة التكرارات الواضحة.</w:t>
            </w:r>
          </w:p>
        </w:tc>
      </w:tr>
      <w:tr w:rsidR="00CC7BA5" w14:paraId="599EE69A" w14:textId="77777777">
        <w:tc>
          <w:tcPr>
            <w:tcW w:w="2160" w:type="dxa"/>
          </w:tcPr>
          <w:p w14:paraId="49BF755A" w14:textId="77777777" w:rsidR="00CC7BA5" w:rsidRDefault="00000000">
            <w:pPr>
              <w:bidi/>
            </w:pPr>
            <w:r>
              <w:rPr>
                <w:rFonts w:ascii="Arial" w:hAnsi="Arial" w:cs="Arial"/>
                <w:rtl/>
              </w:rPr>
              <w:t>0.8</w:t>
            </w:r>
          </w:p>
        </w:tc>
        <w:tc>
          <w:tcPr>
            <w:tcW w:w="2160" w:type="dxa"/>
          </w:tcPr>
          <w:p w14:paraId="5105CAB9" w14:textId="77777777" w:rsidR="00CC7BA5" w:rsidRDefault="00000000">
            <w:pPr>
              <w:bidi/>
            </w:pPr>
            <w:r>
              <w:rPr>
                <w:rFonts w:ascii="Arial" w:hAnsi="Arial" w:cs="Arial"/>
                <w:rtl/>
              </w:rPr>
              <w:t>25/06/2026</w:t>
            </w:r>
          </w:p>
        </w:tc>
        <w:tc>
          <w:tcPr>
            <w:tcW w:w="2160" w:type="dxa"/>
          </w:tcPr>
          <w:p w14:paraId="663EEA8E" w14:textId="77777777" w:rsidR="00CC7BA5" w:rsidRDefault="00000000">
            <w:pPr>
              <w:bidi/>
            </w:pPr>
            <w:r>
              <w:rPr>
                <w:rFonts w:ascii="Arial" w:hAnsi="Arial" w:cs="Arial"/>
                <w:rtl/>
              </w:rPr>
              <w:t>الفريق الطلابي</w:t>
            </w:r>
          </w:p>
        </w:tc>
        <w:tc>
          <w:tcPr>
            <w:tcW w:w="2160" w:type="dxa"/>
          </w:tcPr>
          <w:p w14:paraId="16B93124" w14:textId="77777777" w:rsidR="00CC7BA5" w:rsidRDefault="00000000">
            <w:pPr>
              <w:bidi/>
            </w:pPr>
            <w:r>
              <w:rPr>
                <w:rFonts w:ascii="Arial" w:hAnsi="Arial" w:cs="Arial"/>
                <w:rtl/>
              </w:rPr>
              <w:t>إضافة فصول هندسة المتطلبات، الأمن، والذكاء الاصطناعي.</w:t>
            </w:r>
          </w:p>
        </w:tc>
      </w:tr>
      <w:tr w:rsidR="00CC7BA5" w14:paraId="10266A29" w14:textId="77777777">
        <w:tc>
          <w:tcPr>
            <w:tcW w:w="2160" w:type="dxa"/>
          </w:tcPr>
          <w:p w14:paraId="40018873" w14:textId="77777777" w:rsidR="00CC7BA5" w:rsidRDefault="00000000">
            <w:pPr>
              <w:bidi/>
            </w:pPr>
            <w:r>
              <w:rPr>
                <w:rFonts w:ascii="Arial" w:hAnsi="Arial" w:cs="Arial"/>
                <w:rtl/>
              </w:rPr>
              <w:t>0.9</w:t>
            </w:r>
          </w:p>
        </w:tc>
        <w:tc>
          <w:tcPr>
            <w:tcW w:w="2160" w:type="dxa"/>
          </w:tcPr>
          <w:p w14:paraId="15DC69D7" w14:textId="77777777" w:rsidR="00CC7BA5" w:rsidRDefault="00000000">
            <w:pPr>
              <w:bidi/>
            </w:pPr>
            <w:r>
              <w:rPr>
                <w:rFonts w:ascii="Arial" w:hAnsi="Arial" w:cs="Arial"/>
                <w:rtl/>
              </w:rPr>
              <w:t>05/07/2026</w:t>
            </w:r>
          </w:p>
        </w:tc>
        <w:tc>
          <w:tcPr>
            <w:tcW w:w="2160" w:type="dxa"/>
          </w:tcPr>
          <w:p w14:paraId="43D50A36" w14:textId="77777777" w:rsidR="00CC7BA5" w:rsidRDefault="00000000">
            <w:pPr>
              <w:bidi/>
            </w:pPr>
            <w:r>
              <w:rPr>
                <w:rFonts w:ascii="Arial" w:hAnsi="Arial" w:cs="Arial"/>
                <w:rtl/>
              </w:rPr>
              <w:t>المهندس المعماري</w:t>
            </w:r>
          </w:p>
        </w:tc>
        <w:tc>
          <w:tcPr>
            <w:tcW w:w="2160" w:type="dxa"/>
          </w:tcPr>
          <w:p w14:paraId="5EF5A0CB" w14:textId="77777777" w:rsidR="00CC7BA5" w:rsidRDefault="00000000">
            <w:pPr>
              <w:bidi/>
            </w:pPr>
            <w:r>
              <w:rPr>
                <w:rFonts w:ascii="Arial" w:hAnsi="Arial" w:cs="Arial"/>
                <w:rtl/>
              </w:rPr>
              <w:t>تحديث شامل للفهارس، دمج تقنيات (MITRE، OWASP، Clean Architecture)، وتصنيف الشاشات والمخططات.</w:t>
            </w:r>
          </w:p>
        </w:tc>
      </w:tr>
      <w:tr w:rsidR="00CC7BA5" w14:paraId="65D41A2A" w14:textId="77777777">
        <w:tc>
          <w:tcPr>
            <w:tcW w:w="2160" w:type="dxa"/>
          </w:tcPr>
          <w:p w14:paraId="2CC35547" w14:textId="77777777" w:rsidR="00CC7BA5" w:rsidRDefault="00000000">
            <w:pPr>
              <w:bidi/>
            </w:pPr>
            <w:r>
              <w:rPr>
                <w:rFonts w:ascii="Arial" w:hAnsi="Arial" w:cs="Arial"/>
                <w:rtl/>
              </w:rPr>
              <w:t>1.0</w:t>
            </w:r>
          </w:p>
        </w:tc>
        <w:tc>
          <w:tcPr>
            <w:tcW w:w="2160" w:type="dxa"/>
          </w:tcPr>
          <w:p w14:paraId="5CAB48FA" w14:textId="77777777" w:rsidR="00CC7BA5" w:rsidRDefault="00000000">
            <w:pPr>
              <w:bidi/>
            </w:pPr>
            <w:r>
              <w:rPr>
                <w:rFonts w:ascii="Arial" w:hAnsi="Arial" w:cs="Arial"/>
                <w:rtl/>
              </w:rPr>
              <w:t>14/07/2026</w:t>
            </w:r>
          </w:p>
        </w:tc>
        <w:tc>
          <w:tcPr>
            <w:tcW w:w="2160" w:type="dxa"/>
          </w:tcPr>
          <w:p w14:paraId="321B83E6" w14:textId="77777777" w:rsidR="00CC7BA5" w:rsidRDefault="00000000">
            <w:pPr>
              <w:bidi/>
            </w:pPr>
            <w:r>
              <w:rPr>
                <w:rFonts w:ascii="Arial" w:hAnsi="Arial" w:cs="Arial"/>
                <w:rtl/>
              </w:rPr>
              <w:t>لجنة المراجعة النهائية</w:t>
            </w:r>
          </w:p>
        </w:tc>
        <w:tc>
          <w:tcPr>
            <w:tcW w:w="2160" w:type="dxa"/>
          </w:tcPr>
          <w:p w14:paraId="649FE9AA" w14:textId="77777777" w:rsidR="00CC7BA5" w:rsidRDefault="00000000">
            <w:pPr>
              <w:bidi/>
            </w:pPr>
            <w:r>
              <w:rPr>
                <w:rFonts w:ascii="Arial" w:hAnsi="Arial" w:cs="Arial"/>
                <w:rtl/>
              </w:rPr>
              <w:t>الإصدار النهائي المعتمد. مراجعة كاملة لجميع الجداول، القوائم، المخططات، والملاحق.</w:t>
            </w:r>
          </w:p>
        </w:tc>
      </w:tr>
    </w:tbl>
    <w:p w14:paraId="14FC9D52" w14:textId="77777777" w:rsidR="00CC7BA5" w:rsidRDefault="00000000">
      <w:r>
        <w:br w:type="page"/>
      </w:r>
    </w:p>
    <w:p w14:paraId="3A2C0105" w14:textId="77777777" w:rsidR="00CC7BA5" w:rsidRDefault="00000000">
      <w:pPr>
        <w:pStyle w:val="1"/>
        <w:bidi/>
      </w:pPr>
      <w:r>
        <w:rPr>
          <w:rFonts w:ascii="Arial" w:hAnsi="Arial" w:cs="Arial"/>
          <w:rtl/>
        </w:rPr>
        <w:lastRenderedPageBreak/>
        <w:t>قائمة الأشكال والرسومات (List of Figures &amp; Screenshots)</w:t>
      </w:r>
    </w:p>
    <w:tbl>
      <w:tblPr>
        <w:tblStyle w:val="afa"/>
        <w:tblW w:w="0" w:type="auto"/>
        <w:tblLook w:val="04A0" w:firstRow="1" w:lastRow="0" w:firstColumn="1" w:lastColumn="0" w:noHBand="0" w:noVBand="1"/>
      </w:tblPr>
      <w:tblGrid>
        <w:gridCol w:w="2880"/>
        <w:gridCol w:w="2880"/>
        <w:gridCol w:w="2880"/>
      </w:tblGrid>
      <w:tr w:rsidR="00CC7BA5" w14:paraId="4F4FE462" w14:textId="77777777">
        <w:tc>
          <w:tcPr>
            <w:tcW w:w="2880" w:type="dxa"/>
          </w:tcPr>
          <w:p w14:paraId="452FF96E" w14:textId="77777777" w:rsidR="00CC7BA5" w:rsidRDefault="00000000">
            <w:pPr>
              <w:bidi/>
            </w:pPr>
            <w:r>
              <w:rPr>
                <w:rFonts w:ascii="Arial" w:hAnsi="Arial" w:cs="Arial"/>
                <w:rtl/>
              </w:rPr>
              <w:t>رقم الشكل</w:t>
            </w:r>
          </w:p>
        </w:tc>
        <w:tc>
          <w:tcPr>
            <w:tcW w:w="2880" w:type="dxa"/>
          </w:tcPr>
          <w:p w14:paraId="5C80B7EB" w14:textId="77777777" w:rsidR="00CC7BA5" w:rsidRDefault="00000000">
            <w:pPr>
              <w:bidi/>
            </w:pPr>
            <w:r>
              <w:rPr>
                <w:rFonts w:ascii="Arial" w:hAnsi="Arial" w:cs="Arial"/>
                <w:rtl/>
              </w:rPr>
              <w:t>اسم الشكل / الوصف</w:t>
            </w:r>
          </w:p>
        </w:tc>
        <w:tc>
          <w:tcPr>
            <w:tcW w:w="2880" w:type="dxa"/>
          </w:tcPr>
          <w:p w14:paraId="511C8CBC" w14:textId="77777777" w:rsidR="00CC7BA5" w:rsidRDefault="00000000">
            <w:pPr>
              <w:bidi/>
            </w:pPr>
            <w:r>
              <w:rPr>
                <w:rFonts w:ascii="Arial" w:hAnsi="Arial" w:cs="Arial"/>
                <w:rtl/>
              </w:rPr>
              <w:t>الفصل / الموقع</w:t>
            </w:r>
          </w:p>
        </w:tc>
      </w:tr>
      <w:tr w:rsidR="00CC7BA5" w14:paraId="69413F57" w14:textId="77777777">
        <w:tc>
          <w:tcPr>
            <w:tcW w:w="2880" w:type="dxa"/>
          </w:tcPr>
          <w:p w14:paraId="46F96682" w14:textId="77777777" w:rsidR="00CC7BA5" w:rsidRDefault="00000000">
            <w:pPr>
              <w:bidi/>
            </w:pPr>
            <w:r>
              <w:rPr>
                <w:rFonts w:ascii="Arial" w:hAnsi="Arial" w:cs="Arial"/>
                <w:rtl/>
              </w:rPr>
              <w:t>Figure 1.1</w:t>
            </w:r>
          </w:p>
        </w:tc>
        <w:tc>
          <w:tcPr>
            <w:tcW w:w="2880" w:type="dxa"/>
          </w:tcPr>
          <w:p w14:paraId="68DE5A12" w14:textId="77777777" w:rsidR="00CC7BA5" w:rsidRDefault="00000000">
            <w:pPr>
              <w:bidi/>
            </w:pPr>
            <w:r>
              <w:rPr>
                <w:rFonts w:ascii="Arial" w:hAnsi="Arial" w:cs="Arial"/>
                <w:rtl/>
              </w:rPr>
              <w:t>خارطة الطريق الزمنية للمشروع (Gantt Chart)</w:t>
            </w:r>
          </w:p>
        </w:tc>
        <w:tc>
          <w:tcPr>
            <w:tcW w:w="2880" w:type="dxa"/>
          </w:tcPr>
          <w:p w14:paraId="3532645E" w14:textId="77777777" w:rsidR="00CC7BA5" w:rsidRDefault="00000000">
            <w:pPr>
              <w:bidi/>
            </w:pPr>
            <w:r>
              <w:rPr>
                <w:rFonts w:ascii="Arial" w:hAnsi="Arial" w:cs="Arial"/>
                <w:rtl/>
              </w:rPr>
              <w:t>الفصل الأول</w:t>
            </w:r>
          </w:p>
        </w:tc>
      </w:tr>
      <w:tr w:rsidR="00CC7BA5" w14:paraId="6C23725E" w14:textId="77777777">
        <w:tc>
          <w:tcPr>
            <w:tcW w:w="2880" w:type="dxa"/>
          </w:tcPr>
          <w:p w14:paraId="0727DA9B" w14:textId="77777777" w:rsidR="00CC7BA5" w:rsidRDefault="00000000">
            <w:pPr>
              <w:bidi/>
            </w:pPr>
            <w:r>
              <w:rPr>
                <w:rFonts w:ascii="Arial" w:hAnsi="Arial" w:cs="Arial"/>
                <w:rtl/>
              </w:rPr>
              <w:t>Figure 2.1</w:t>
            </w:r>
          </w:p>
        </w:tc>
        <w:tc>
          <w:tcPr>
            <w:tcW w:w="2880" w:type="dxa"/>
          </w:tcPr>
          <w:p w14:paraId="1EFA124D" w14:textId="77777777" w:rsidR="00CC7BA5" w:rsidRDefault="00000000">
            <w:pPr>
              <w:bidi/>
            </w:pPr>
            <w:r>
              <w:rPr>
                <w:rFonts w:ascii="Arial" w:hAnsi="Arial" w:cs="Arial"/>
                <w:rtl/>
              </w:rPr>
              <w:t>بنية نظام أندرويد الأمنية (Android Security Stack)</w:t>
            </w:r>
          </w:p>
        </w:tc>
        <w:tc>
          <w:tcPr>
            <w:tcW w:w="2880" w:type="dxa"/>
          </w:tcPr>
          <w:p w14:paraId="7A9CCAF7" w14:textId="77777777" w:rsidR="00CC7BA5" w:rsidRDefault="00000000">
            <w:pPr>
              <w:bidi/>
            </w:pPr>
            <w:r>
              <w:rPr>
                <w:rFonts w:ascii="Arial" w:hAnsi="Arial" w:cs="Arial"/>
                <w:rtl/>
              </w:rPr>
              <w:t>الفصل الثاني</w:t>
            </w:r>
          </w:p>
        </w:tc>
      </w:tr>
      <w:tr w:rsidR="00CC7BA5" w14:paraId="027C112B" w14:textId="77777777">
        <w:tc>
          <w:tcPr>
            <w:tcW w:w="2880" w:type="dxa"/>
          </w:tcPr>
          <w:p w14:paraId="26E77E1B" w14:textId="77777777" w:rsidR="00CC7BA5" w:rsidRDefault="00000000">
            <w:pPr>
              <w:bidi/>
            </w:pPr>
            <w:r>
              <w:rPr>
                <w:rFonts w:ascii="Arial" w:hAnsi="Arial" w:cs="Arial"/>
                <w:rtl/>
              </w:rPr>
              <w:t>Figure 9.1</w:t>
            </w:r>
          </w:p>
        </w:tc>
        <w:tc>
          <w:tcPr>
            <w:tcW w:w="2880" w:type="dxa"/>
          </w:tcPr>
          <w:p w14:paraId="19DD9253" w14:textId="77777777" w:rsidR="00CC7BA5" w:rsidRDefault="00000000">
            <w:pPr>
              <w:bidi/>
            </w:pPr>
            <w:r>
              <w:rPr>
                <w:rFonts w:ascii="Arial" w:hAnsi="Arial" w:cs="Arial"/>
                <w:rtl/>
              </w:rPr>
              <w:t>هيكل نموذج الذكاء الاصطناعي المحلي (AI Architecture)</w:t>
            </w:r>
          </w:p>
        </w:tc>
        <w:tc>
          <w:tcPr>
            <w:tcW w:w="2880" w:type="dxa"/>
          </w:tcPr>
          <w:p w14:paraId="64433CB0" w14:textId="77777777" w:rsidR="00CC7BA5" w:rsidRDefault="00000000">
            <w:pPr>
              <w:bidi/>
            </w:pPr>
            <w:r>
              <w:rPr>
                <w:rFonts w:ascii="Arial" w:hAnsi="Arial" w:cs="Arial"/>
                <w:rtl/>
              </w:rPr>
              <w:t>الفصل التاسع</w:t>
            </w:r>
          </w:p>
        </w:tc>
      </w:tr>
      <w:tr w:rsidR="00CC7BA5" w14:paraId="453A6F8C" w14:textId="77777777">
        <w:tc>
          <w:tcPr>
            <w:tcW w:w="2880" w:type="dxa"/>
          </w:tcPr>
          <w:p w14:paraId="6CAB614E" w14:textId="77777777" w:rsidR="00CC7BA5" w:rsidRDefault="00000000">
            <w:pPr>
              <w:bidi/>
            </w:pPr>
            <w:r>
              <w:rPr>
                <w:rFonts w:ascii="Arial" w:hAnsi="Arial" w:cs="Arial"/>
                <w:rtl/>
              </w:rPr>
              <w:t>Figure 11.1</w:t>
            </w:r>
          </w:p>
        </w:tc>
        <w:tc>
          <w:tcPr>
            <w:tcW w:w="2880" w:type="dxa"/>
          </w:tcPr>
          <w:p w14:paraId="05C0E082" w14:textId="77777777" w:rsidR="00CC7BA5" w:rsidRDefault="00000000">
            <w:pPr>
              <w:bidi/>
            </w:pPr>
            <w:r>
              <w:rPr>
                <w:rFonts w:ascii="Arial" w:hAnsi="Arial" w:cs="Arial"/>
                <w:rtl/>
              </w:rPr>
              <w:t>واجهة لوحة التحكم الرئيسية (Main Dashboard UI Screenshot)</w:t>
            </w:r>
          </w:p>
        </w:tc>
        <w:tc>
          <w:tcPr>
            <w:tcW w:w="2880" w:type="dxa"/>
          </w:tcPr>
          <w:p w14:paraId="5371864F" w14:textId="77777777" w:rsidR="00CC7BA5" w:rsidRDefault="00000000">
            <w:pPr>
              <w:bidi/>
            </w:pPr>
            <w:r>
              <w:rPr>
                <w:rFonts w:ascii="Arial" w:hAnsi="Arial" w:cs="Arial"/>
                <w:rtl/>
              </w:rPr>
              <w:t>الفصل الحادي عشر</w:t>
            </w:r>
          </w:p>
        </w:tc>
      </w:tr>
      <w:tr w:rsidR="00CC7BA5" w14:paraId="07E3FC21" w14:textId="77777777">
        <w:tc>
          <w:tcPr>
            <w:tcW w:w="2880" w:type="dxa"/>
          </w:tcPr>
          <w:p w14:paraId="6DD62872" w14:textId="77777777" w:rsidR="00CC7BA5" w:rsidRDefault="00000000">
            <w:pPr>
              <w:bidi/>
            </w:pPr>
            <w:r>
              <w:rPr>
                <w:rFonts w:ascii="Arial" w:hAnsi="Arial" w:cs="Arial"/>
                <w:rtl/>
              </w:rPr>
              <w:t>Figure 11.2</w:t>
            </w:r>
          </w:p>
        </w:tc>
        <w:tc>
          <w:tcPr>
            <w:tcW w:w="2880" w:type="dxa"/>
          </w:tcPr>
          <w:p w14:paraId="4BDA8E68" w14:textId="77777777" w:rsidR="00CC7BA5" w:rsidRDefault="00000000">
            <w:pPr>
              <w:bidi/>
            </w:pPr>
            <w:r>
              <w:rPr>
                <w:rFonts w:ascii="Arial" w:hAnsi="Arial" w:cs="Arial"/>
                <w:rtl/>
              </w:rPr>
              <w:t>واجهة الخزنة المشفرة (Secure Vault UI Screenshot)</w:t>
            </w:r>
          </w:p>
        </w:tc>
        <w:tc>
          <w:tcPr>
            <w:tcW w:w="2880" w:type="dxa"/>
          </w:tcPr>
          <w:p w14:paraId="1A960253" w14:textId="77777777" w:rsidR="00CC7BA5" w:rsidRDefault="00000000">
            <w:pPr>
              <w:bidi/>
            </w:pPr>
            <w:r>
              <w:rPr>
                <w:rFonts w:ascii="Arial" w:hAnsi="Arial" w:cs="Arial"/>
                <w:rtl/>
              </w:rPr>
              <w:t>الفصل الحادي عشر</w:t>
            </w:r>
          </w:p>
        </w:tc>
      </w:tr>
      <w:tr w:rsidR="00CC7BA5" w14:paraId="65DE6D52" w14:textId="77777777">
        <w:tc>
          <w:tcPr>
            <w:tcW w:w="2880" w:type="dxa"/>
          </w:tcPr>
          <w:p w14:paraId="504C2686" w14:textId="77777777" w:rsidR="00CC7BA5" w:rsidRDefault="00000000">
            <w:pPr>
              <w:bidi/>
            </w:pPr>
            <w:r>
              <w:rPr>
                <w:rFonts w:ascii="Arial" w:hAnsi="Arial" w:cs="Arial"/>
                <w:rtl/>
              </w:rPr>
              <w:t>Figure 11.3</w:t>
            </w:r>
          </w:p>
        </w:tc>
        <w:tc>
          <w:tcPr>
            <w:tcW w:w="2880" w:type="dxa"/>
          </w:tcPr>
          <w:p w14:paraId="146EC6C9" w14:textId="77777777" w:rsidR="00CC7BA5" w:rsidRDefault="00000000">
            <w:pPr>
              <w:bidi/>
            </w:pPr>
            <w:r>
              <w:rPr>
                <w:rFonts w:ascii="Arial" w:hAnsi="Arial" w:cs="Arial"/>
                <w:rtl/>
              </w:rPr>
              <w:t>واجهة سجل العمليات الأمنية (Activity Log Screenshot)</w:t>
            </w:r>
          </w:p>
        </w:tc>
        <w:tc>
          <w:tcPr>
            <w:tcW w:w="2880" w:type="dxa"/>
          </w:tcPr>
          <w:p w14:paraId="78CCDA44" w14:textId="77777777" w:rsidR="00CC7BA5" w:rsidRDefault="00000000">
            <w:pPr>
              <w:bidi/>
            </w:pPr>
            <w:r>
              <w:rPr>
                <w:rFonts w:ascii="Arial" w:hAnsi="Arial" w:cs="Arial"/>
                <w:rtl/>
              </w:rPr>
              <w:t>الفصل الحادي عشر</w:t>
            </w:r>
          </w:p>
        </w:tc>
      </w:tr>
      <w:tr w:rsidR="00CC7BA5" w14:paraId="759BF6CC" w14:textId="77777777">
        <w:tc>
          <w:tcPr>
            <w:tcW w:w="2880" w:type="dxa"/>
          </w:tcPr>
          <w:p w14:paraId="2114BE21" w14:textId="77777777" w:rsidR="00CC7BA5" w:rsidRDefault="00000000">
            <w:pPr>
              <w:bidi/>
            </w:pPr>
            <w:r>
              <w:rPr>
                <w:rFonts w:ascii="Arial" w:hAnsi="Arial" w:cs="Arial"/>
                <w:rtl/>
              </w:rPr>
              <w:t>Figure 19.1</w:t>
            </w:r>
          </w:p>
        </w:tc>
        <w:tc>
          <w:tcPr>
            <w:tcW w:w="2880" w:type="dxa"/>
          </w:tcPr>
          <w:p w14:paraId="33CEBB93" w14:textId="77777777" w:rsidR="00CC7BA5" w:rsidRDefault="00000000">
            <w:pPr>
              <w:bidi/>
            </w:pPr>
            <w:r>
              <w:rPr>
                <w:rFonts w:ascii="Arial" w:hAnsi="Arial" w:cs="Arial"/>
                <w:rtl/>
              </w:rPr>
              <w:t>رسوم بيانية لمقارنة أداء النظام مع الحلول المنافسة</w:t>
            </w:r>
          </w:p>
        </w:tc>
        <w:tc>
          <w:tcPr>
            <w:tcW w:w="2880" w:type="dxa"/>
          </w:tcPr>
          <w:p w14:paraId="1CFECA1A" w14:textId="77777777" w:rsidR="00CC7BA5" w:rsidRDefault="00000000">
            <w:pPr>
              <w:bidi/>
            </w:pPr>
            <w:r>
              <w:rPr>
                <w:rFonts w:ascii="Arial" w:hAnsi="Arial" w:cs="Arial"/>
                <w:rtl/>
              </w:rPr>
              <w:t>الفصل التاسع عشر</w:t>
            </w:r>
          </w:p>
        </w:tc>
      </w:tr>
    </w:tbl>
    <w:p w14:paraId="7B57E884" w14:textId="77777777" w:rsidR="00CC7BA5" w:rsidRDefault="00000000">
      <w:pPr>
        <w:pStyle w:val="1"/>
        <w:bidi/>
      </w:pPr>
      <w:r>
        <w:rPr>
          <w:rFonts w:ascii="Arial" w:hAnsi="Arial" w:cs="Arial"/>
          <w:rtl/>
        </w:rPr>
        <w:t>قائمة الجداول الهندسية (List of Tables)</w:t>
      </w:r>
    </w:p>
    <w:tbl>
      <w:tblPr>
        <w:tblStyle w:val="afa"/>
        <w:tblW w:w="0" w:type="auto"/>
        <w:tblLook w:val="04A0" w:firstRow="1" w:lastRow="0" w:firstColumn="1" w:lastColumn="0" w:noHBand="0" w:noVBand="1"/>
      </w:tblPr>
      <w:tblGrid>
        <w:gridCol w:w="2880"/>
        <w:gridCol w:w="2880"/>
        <w:gridCol w:w="2880"/>
      </w:tblGrid>
      <w:tr w:rsidR="00CC7BA5" w14:paraId="270DCB9A" w14:textId="77777777">
        <w:tc>
          <w:tcPr>
            <w:tcW w:w="2880" w:type="dxa"/>
          </w:tcPr>
          <w:p w14:paraId="76800C42" w14:textId="77777777" w:rsidR="00CC7BA5" w:rsidRDefault="00000000">
            <w:pPr>
              <w:bidi/>
            </w:pPr>
            <w:r>
              <w:rPr>
                <w:rFonts w:ascii="Arial" w:hAnsi="Arial" w:cs="Arial"/>
                <w:rtl/>
              </w:rPr>
              <w:t>رقم الجدول</w:t>
            </w:r>
          </w:p>
        </w:tc>
        <w:tc>
          <w:tcPr>
            <w:tcW w:w="2880" w:type="dxa"/>
          </w:tcPr>
          <w:p w14:paraId="29632701" w14:textId="77777777" w:rsidR="00CC7BA5" w:rsidRDefault="00000000">
            <w:pPr>
              <w:bidi/>
            </w:pPr>
            <w:r>
              <w:rPr>
                <w:rFonts w:ascii="Arial" w:hAnsi="Arial" w:cs="Arial"/>
                <w:rtl/>
              </w:rPr>
              <w:t>اسم الجدول / الغرض</w:t>
            </w:r>
          </w:p>
        </w:tc>
        <w:tc>
          <w:tcPr>
            <w:tcW w:w="2880" w:type="dxa"/>
          </w:tcPr>
          <w:p w14:paraId="5BDC21E9" w14:textId="77777777" w:rsidR="00CC7BA5" w:rsidRDefault="00000000">
            <w:pPr>
              <w:bidi/>
            </w:pPr>
            <w:r>
              <w:rPr>
                <w:rFonts w:ascii="Arial" w:hAnsi="Arial" w:cs="Arial"/>
                <w:rtl/>
              </w:rPr>
              <w:t>الفصل / الموقع</w:t>
            </w:r>
          </w:p>
        </w:tc>
      </w:tr>
      <w:tr w:rsidR="00CC7BA5" w14:paraId="17B9BBC0" w14:textId="77777777">
        <w:tc>
          <w:tcPr>
            <w:tcW w:w="2880" w:type="dxa"/>
          </w:tcPr>
          <w:p w14:paraId="57489242" w14:textId="77777777" w:rsidR="00CC7BA5" w:rsidRDefault="00000000">
            <w:pPr>
              <w:bidi/>
            </w:pPr>
            <w:r>
              <w:rPr>
                <w:rFonts w:ascii="Arial" w:hAnsi="Arial" w:cs="Arial"/>
                <w:rtl/>
              </w:rPr>
              <w:t>Table 2.1</w:t>
            </w:r>
          </w:p>
        </w:tc>
        <w:tc>
          <w:tcPr>
            <w:tcW w:w="2880" w:type="dxa"/>
          </w:tcPr>
          <w:p w14:paraId="161FDA7A" w14:textId="77777777" w:rsidR="00CC7BA5" w:rsidRDefault="00000000">
            <w:pPr>
              <w:bidi/>
            </w:pPr>
            <w:r>
              <w:rPr>
                <w:rFonts w:ascii="Arial" w:hAnsi="Arial" w:cs="Arial"/>
                <w:rtl/>
              </w:rPr>
              <w:t>جدول المقارنة الكاملة (GuardianX vs Competitors)</w:t>
            </w:r>
          </w:p>
        </w:tc>
        <w:tc>
          <w:tcPr>
            <w:tcW w:w="2880" w:type="dxa"/>
          </w:tcPr>
          <w:p w14:paraId="5F0D2E65" w14:textId="77777777" w:rsidR="00CC7BA5" w:rsidRDefault="00000000">
            <w:pPr>
              <w:bidi/>
            </w:pPr>
            <w:r>
              <w:rPr>
                <w:rFonts w:ascii="Arial" w:hAnsi="Arial" w:cs="Arial"/>
                <w:rtl/>
              </w:rPr>
              <w:t>الفصل الثاني</w:t>
            </w:r>
          </w:p>
        </w:tc>
      </w:tr>
      <w:tr w:rsidR="00CC7BA5" w14:paraId="3A0B421E" w14:textId="77777777">
        <w:tc>
          <w:tcPr>
            <w:tcW w:w="2880" w:type="dxa"/>
          </w:tcPr>
          <w:p w14:paraId="4B646D2C" w14:textId="77777777" w:rsidR="00CC7BA5" w:rsidRDefault="00000000">
            <w:pPr>
              <w:bidi/>
            </w:pPr>
            <w:r>
              <w:rPr>
                <w:rFonts w:ascii="Arial" w:hAnsi="Arial" w:cs="Arial"/>
                <w:rtl/>
              </w:rPr>
              <w:t>Table 3.1</w:t>
            </w:r>
          </w:p>
        </w:tc>
        <w:tc>
          <w:tcPr>
            <w:tcW w:w="2880" w:type="dxa"/>
          </w:tcPr>
          <w:p w14:paraId="66BD0234" w14:textId="77777777" w:rsidR="00CC7BA5" w:rsidRDefault="00000000">
            <w:pPr>
              <w:bidi/>
            </w:pPr>
            <w:r>
              <w:rPr>
                <w:rFonts w:ascii="Arial" w:hAnsi="Arial" w:cs="Arial"/>
                <w:rtl/>
              </w:rPr>
              <w:t>مصفوفة تتبع المتطلبات (Requirements Traceability Matrix - RTM)</w:t>
            </w:r>
          </w:p>
        </w:tc>
        <w:tc>
          <w:tcPr>
            <w:tcW w:w="2880" w:type="dxa"/>
          </w:tcPr>
          <w:p w14:paraId="7C0A8131" w14:textId="77777777" w:rsidR="00CC7BA5" w:rsidRDefault="00000000">
            <w:pPr>
              <w:bidi/>
            </w:pPr>
            <w:r>
              <w:rPr>
                <w:rFonts w:ascii="Arial" w:hAnsi="Arial" w:cs="Arial"/>
                <w:rtl/>
              </w:rPr>
              <w:t>الفصل الثالث</w:t>
            </w:r>
          </w:p>
        </w:tc>
      </w:tr>
      <w:tr w:rsidR="00CC7BA5" w14:paraId="4CF9D57E" w14:textId="77777777">
        <w:tc>
          <w:tcPr>
            <w:tcW w:w="2880" w:type="dxa"/>
          </w:tcPr>
          <w:p w14:paraId="5CF4428D" w14:textId="77777777" w:rsidR="00CC7BA5" w:rsidRDefault="00000000">
            <w:pPr>
              <w:bidi/>
            </w:pPr>
            <w:r>
              <w:rPr>
                <w:rFonts w:ascii="Arial" w:hAnsi="Arial" w:cs="Arial"/>
                <w:rtl/>
              </w:rPr>
              <w:t>Table 4.1</w:t>
            </w:r>
          </w:p>
        </w:tc>
        <w:tc>
          <w:tcPr>
            <w:tcW w:w="2880" w:type="dxa"/>
          </w:tcPr>
          <w:p w14:paraId="21AA0A45" w14:textId="77777777" w:rsidR="00CC7BA5" w:rsidRDefault="00000000">
            <w:pPr>
              <w:bidi/>
            </w:pPr>
            <w:r>
              <w:rPr>
                <w:rFonts w:ascii="Arial" w:hAnsi="Arial" w:cs="Arial"/>
                <w:rtl/>
              </w:rPr>
              <w:t>مصفوفة المخاطر وسجلها (Risk Register &amp; Mitigation Matrix)</w:t>
            </w:r>
          </w:p>
        </w:tc>
        <w:tc>
          <w:tcPr>
            <w:tcW w:w="2880" w:type="dxa"/>
          </w:tcPr>
          <w:p w14:paraId="1358B3E3" w14:textId="77777777" w:rsidR="00CC7BA5" w:rsidRDefault="00000000">
            <w:pPr>
              <w:bidi/>
            </w:pPr>
            <w:r>
              <w:rPr>
                <w:rFonts w:ascii="Arial" w:hAnsi="Arial" w:cs="Arial"/>
                <w:rtl/>
              </w:rPr>
              <w:t>الفصل الرابع</w:t>
            </w:r>
          </w:p>
        </w:tc>
      </w:tr>
      <w:tr w:rsidR="00CC7BA5" w14:paraId="2DC96299" w14:textId="77777777">
        <w:tc>
          <w:tcPr>
            <w:tcW w:w="2880" w:type="dxa"/>
          </w:tcPr>
          <w:p w14:paraId="27802E4C" w14:textId="77777777" w:rsidR="00CC7BA5" w:rsidRDefault="00000000">
            <w:pPr>
              <w:bidi/>
            </w:pPr>
            <w:r>
              <w:rPr>
                <w:rFonts w:ascii="Arial" w:hAnsi="Arial" w:cs="Arial"/>
                <w:rtl/>
              </w:rPr>
              <w:t>Table 5.1</w:t>
            </w:r>
          </w:p>
        </w:tc>
        <w:tc>
          <w:tcPr>
            <w:tcW w:w="2880" w:type="dxa"/>
          </w:tcPr>
          <w:p w14:paraId="7B7CE62F" w14:textId="77777777" w:rsidR="00CC7BA5" w:rsidRDefault="00000000">
            <w:pPr>
              <w:bidi/>
            </w:pPr>
            <w:r>
              <w:rPr>
                <w:rFonts w:ascii="Arial" w:hAnsi="Arial" w:cs="Arial"/>
                <w:rtl/>
              </w:rPr>
              <w:t>سجل قرارات الهندسة المعمارية (Architecture Decision Records - ADRs)</w:t>
            </w:r>
          </w:p>
        </w:tc>
        <w:tc>
          <w:tcPr>
            <w:tcW w:w="2880" w:type="dxa"/>
          </w:tcPr>
          <w:p w14:paraId="01978B58" w14:textId="77777777" w:rsidR="00CC7BA5" w:rsidRDefault="00000000">
            <w:pPr>
              <w:bidi/>
            </w:pPr>
            <w:r>
              <w:rPr>
                <w:rFonts w:ascii="Arial" w:hAnsi="Arial" w:cs="Arial"/>
                <w:rtl/>
              </w:rPr>
              <w:t>الفصل الخامس</w:t>
            </w:r>
          </w:p>
        </w:tc>
      </w:tr>
      <w:tr w:rsidR="00CC7BA5" w14:paraId="6C13B8B9" w14:textId="77777777">
        <w:tc>
          <w:tcPr>
            <w:tcW w:w="2880" w:type="dxa"/>
          </w:tcPr>
          <w:p w14:paraId="21D840D5" w14:textId="77777777" w:rsidR="00CC7BA5" w:rsidRDefault="00000000">
            <w:pPr>
              <w:bidi/>
            </w:pPr>
            <w:r>
              <w:rPr>
                <w:rFonts w:ascii="Arial" w:hAnsi="Arial" w:cs="Arial"/>
                <w:rtl/>
              </w:rPr>
              <w:t>Table 14.1</w:t>
            </w:r>
          </w:p>
        </w:tc>
        <w:tc>
          <w:tcPr>
            <w:tcW w:w="2880" w:type="dxa"/>
          </w:tcPr>
          <w:p w14:paraId="003BE1AB" w14:textId="77777777" w:rsidR="00CC7BA5" w:rsidRDefault="00000000">
            <w:pPr>
              <w:bidi/>
            </w:pPr>
            <w:r>
              <w:rPr>
                <w:rFonts w:ascii="Arial" w:hAnsi="Arial" w:cs="Arial"/>
                <w:rtl/>
              </w:rPr>
              <w:t>مصفوفة حالات الاختبار الشاملة (Complete Test Cases Matrix)</w:t>
            </w:r>
          </w:p>
        </w:tc>
        <w:tc>
          <w:tcPr>
            <w:tcW w:w="2880" w:type="dxa"/>
          </w:tcPr>
          <w:p w14:paraId="144D1462" w14:textId="77777777" w:rsidR="00CC7BA5" w:rsidRDefault="00000000">
            <w:pPr>
              <w:bidi/>
            </w:pPr>
            <w:r>
              <w:rPr>
                <w:rFonts w:ascii="Arial" w:hAnsi="Arial" w:cs="Arial"/>
                <w:rtl/>
              </w:rPr>
              <w:t>الفصل الرابع عشر</w:t>
            </w:r>
          </w:p>
        </w:tc>
      </w:tr>
    </w:tbl>
    <w:p w14:paraId="4BA27BD9" w14:textId="77777777" w:rsidR="00CC7BA5" w:rsidRDefault="00000000">
      <w:r>
        <w:br w:type="page"/>
      </w:r>
    </w:p>
    <w:p w14:paraId="33761829" w14:textId="77777777" w:rsidR="00CC7BA5" w:rsidRDefault="00000000">
      <w:pPr>
        <w:pStyle w:val="1"/>
        <w:bidi/>
      </w:pPr>
      <w:r>
        <w:rPr>
          <w:rFonts w:ascii="Arial" w:hAnsi="Arial" w:cs="Arial"/>
          <w:rtl/>
        </w:rPr>
        <w:lastRenderedPageBreak/>
        <w:t>قائمة المخططات الهندسية والنماذج البيانية (List of Engineering Diagrams)</w:t>
      </w:r>
    </w:p>
    <w:tbl>
      <w:tblPr>
        <w:tblStyle w:val="afa"/>
        <w:tblW w:w="0" w:type="auto"/>
        <w:tblLook w:val="04A0" w:firstRow="1" w:lastRow="0" w:firstColumn="1" w:lastColumn="0" w:noHBand="0" w:noVBand="1"/>
      </w:tblPr>
      <w:tblGrid>
        <w:gridCol w:w="2160"/>
        <w:gridCol w:w="2160"/>
        <w:gridCol w:w="2160"/>
        <w:gridCol w:w="2160"/>
      </w:tblGrid>
      <w:tr w:rsidR="00CC7BA5" w14:paraId="42858424" w14:textId="77777777">
        <w:tc>
          <w:tcPr>
            <w:tcW w:w="2160" w:type="dxa"/>
          </w:tcPr>
          <w:p w14:paraId="5489BF0D" w14:textId="77777777" w:rsidR="00CC7BA5" w:rsidRDefault="00000000">
            <w:pPr>
              <w:bidi/>
            </w:pPr>
            <w:r>
              <w:rPr>
                <w:rFonts w:ascii="Arial" w:hAnsi="Arial" w:cs="Arial"/>
                <w:rtl/>
              </w:rPr>
              <w:t>النوع</w:t>
            </w:r>
          </w:p>
        </w:tc>
        <w:tc>
          <w:tcPr>
            <w:tcW w:w="2160" w:type="dxa"/>
          </w:tcPr>
          <w:p w14:paraId="43732D9D" w14:textId="77777777" w:rsidR="00CC7BA5" w:rsidRDefault="00000000">
            <w:pPr>
              <w:bidi/>
            </w:pPr>
            <w:r>
              <w:rPr>
                <w:rFonts w:ascii="Arial" w:hAnsi="Arial" w:cs="Arial"/>
                <w:rtl/>
              </w:rPr>
              <w:t>الرقم المرجعي</w:t>
            </w:r>
          </w:p>
        </w:tc>
        <w:tc>
          <w:tcPr>
            <w:tcW w:w="2160" w:type="dxa"/>
          </w:tcPr>
          <w:p w14:paraId="34A9BC59" w14:textId="77777777" w:rsidR="00CC7BA5" w:rsidRDefault="00000000">
            <w:pPr>
              <w:bidi/>
            </w:pPr>
            <w:r>
              <w:rPr>
                <w:rFonts w:ascii="Arial" w:hAnsi="Arial" w:cs="Arial"/>
                <w:rtl/>
              </w:rPr>
              <w:t>الوصف الهندسي</w:t>
            </w:r>
          </w:p>
        </w:tc>
        <w:tc>
          <w:tcPr>
            <w:tcW w:w="2160" w:type="dxa"/>
          </w:tcPr>
          <w:p w14:paraId="6EAB73C7" w14:textId="77777777" w:rsidR="00CC7BA5" w:rsidRDefault="00000000">
            <w:pPr>
              <w:bidi/>
            </w:pPr>
            <w:r>
              <w:rPr>
                <w:rFonts w:ascii="Arial" w:hAnsi="Arial" w:cs="Arial"/>
                <w:rtl/>
              </w:rPr>
              <w:t>الفصل</w:t>
            </w:r>
          </w:p>
        </w:tc>
      </w:tr>
      <w:tr w:rsidR="00CC7BA5" w14:paraId="168265DB" w14:textId="77777777">
        <w:tc>
          <w:tcPr>
            <w:tcW w:w="2160" w:type="dxa"/>
          </w:tcPr>
          <w:p w14:paraId="172B33D2" w14:textId="77777777" w:rsidR="00CC7BA5" w:rsidRDefault="00000000">
            <w:pPr>
              <w:bidi/>
            </w:pPr>
            <w:r>
              <w:rPr>
                <w:rFonts w:ascii="Arial" w:hAnsi="Arial" w:cs="Arial"/>
                <w:rtl/>
              </w:rPr>
              <w:t>UML Diagram</w:t>
            </w:r>
          </w:p>
        </w:tc>
        <w:tc>
          <w:tcPr>
            <w:tcW w:w="2160" w:type="dxa"/>
          </w:tcPr>
          <w:p w14:paraId="6F6FB17D" w14:textId="77777777" w:rsidR="00CC7BA5" w:rsidRDefault="00000000">
            <w:pPr>
              <w:bidi/>
            </w:pPr>
            <w:r>
              <w:rPr>
                <w:rFonts w:ascii="Arial" w:hAnsi="Arial" w:cs="Arial"/>
                <w:rtl/>
              </w:rPr>
              <w:t>UML-01</w:t>
            </w:r>
          </w:p>
        </w:tc>
        <w:tc>
          <w:tcPr>
            <w:tcW w:w="2160" w:type="dxa"/>
          </w:tcPr>
          <w:p w14:paraId="2AF8FD13" w14:textId="77777777" w:rsidR="00CC7BA5" w:rsidRDefault="00000000">
            <w:pPr>
              <w:bidi/>
            </w:pPr>
            <w:r>
              <w:rPr>
                <w:rFonts w:ascii="Arial" w:hAnsi="Arial" w:cs="Arial"/>
                <w:rtl/>
              </w:rPr>
              <w:t>Use Case Diagram (حالات استخدام النظام الرئيسية)</w:t>
            </w:r>
          </w:p>
        </w:tc>
        <w:tc>
          <w:tcPr>
            <w:tcW w:w="2160" w:type="dxa"/>
          </w:tcPr>
          <w:p w14:paraId="2D1194B3" w14:textId="77777777" w:rsidR="00CC7BA5" w:rsidRDefault="00000000">
            <w:pPr>
              <w:bidi/>
            </w:pPr>
            <w:r>
              <w:rPr>
                <w:rFonts w:ascii="Arial" w:hAnsi="Arial" w:cs="Arial"/>
                <w:rtl/>
              </w:rPr>
              <w:t>الفصل 6</w:t>
            </w:r>
          </w:p>
        </w:tc>
      </w:tr>
      <w:tr w:rsidR="00CC7BA5" w14:paraId="012D0F49" w14:textId="77777777">
        <w:tc>
          <w:tcPr>
            <w:tcW w:w="2160" w:type="dxa"/>
          </w:tcPr>
          <w:p w14:paraId="238A3955" w14:textId="77777777" w:rsidR="00CC7BA5" w:rsidRDefault="00000000">
            <w:pPr>
              <w:bidi/>
            </w:pPr>
            <w:r>
              <w:rPr>
                <w:rFonts w:ascii="Arial" w:hAnsi="Arial" w:cs="Arial"/>
                <w:rtl/>
              </w:rPr>
              <w:t>UML Diagram</w:t>
            </w:r>
          </w:p>
        </w:tc>
        <w:tc>
          <w:tcPr>
            <w:tcW w:w="2160" w:type="dxa"/>
          </w:tcPr>
          <w:p w14:paraId="08C64341" w14:textId="77777777" w:rsidR="00CC7BA5" w:rsidRDefault="00000000">
            <w:pPr>
              <w:bidi/>
            </w:pPr>
            <w:r>
              <w:rPr>
                <w:rFonts w:ascii="Arial" w:hAnsi="Arial" w:cs="Arial"/>
                <w:rtl/>
              </w:rPr>
              <w:t>UML-02</w:t>
            </w:r>
          </w:p>
        </w:tc>
        <w:tc>
          <w:tcPr>
            <w:tcW w:w="2160" w:type="dxa"/>
          </w:tcPr>
          <w:p w14:paraId="390ED221" w14:textId="77777777" w:rsidR="00CC7BA5" w:rsidRDefault="00000000">
            <w:pPr>
              <w:bidi/>
            </w:pPr>
            <w:r>
              <w:rPr>
                <w:rFonts w:ascii="Arial" w:hAnsi="Arial" w:cs="Arial"/>
                <w:rtl/>
              </w:rPr>
              <w:t>Class Diagram (العلاقات بين فئات التطبيق)</w:t>
            </w:r>
          </w:p>
        </w:tc>
        <w:tc>
          <w:tcPr>
            <w:tcW w:w="2160" w:type="dxa"/>
          </w:tcPr>
          <w:p w14:paraId="08A01AB4" w14:textId="77777777" w:rsidR="00CC7BA5" w:rsidRDefault="00000000">
            <w:pPr>
              <w:bidi/>
            </w:pPr>
            <w:r>
              <w:rPr>
                <w:rFonts w:ascii="Arial" w:hAnsi="Arial" w:cs="Arial"/>
                <w:rtl/>
              </w:rPr>
              <w:t>الفصل 6</w:t>
            </w:r>
          </w:p>
        </w:tc>
      </w:tr>
      <w:tr w:rsidR="00CC7BA5" w14:paraId="04AF7D44" w14:textId="77777777">
        <w:tc>
          <w:tcPr>
            <w:tcW w:w="2160" w:type="dxa"/>
          </w:tcPr>
          <w:p w14:paraId="38B01739" w14:textId="77777777" w:rsidR="00CC7BA5" w:rsidRDefault="00000000">
            <w:pPr>
              <w:bidi/>
            </w:pPr>
            <w:r>
              <w:rPr>
                <w:rFonts w:ascii="Arial" w:hAnsi="Arial" w:cs="Arial"/>
                <w:rtl/>
              </w:rPr>
              <w:t>UML Diagram</w:t>
            </w:r>
          </w:p>
        </w:tc>
        <w:tc>
          <w:tcPr>
            <w:tcW w:w="2160" w:type="dxa"/>
          </w:tcPr>
          <w:p w14:paraId="5677A5EC" w14:textId="77777777" w:rsidR="00CC7BA5" w:rsidRDefault="00000000">
            <w:pPr>
              <w:bidi/>
            </w:pPr>
            <w:r>
              <w:rPr>
                <w:rFonts w:ascii="Arial" w:hAnsi="Arial" w:cs="Arial"/>
                <w:rtl/>
              </w:rPr>
              <w:t>UML-03</w:t>
            </w:r>
          </w:p>
        </w:tc>
        <w:tc>
          <w:tcPr>
            <w:tcW w:w="2160" w:type="dxa"/>
          </w:tcPr>
          <w:p w14:paraId="47252739" w14:textId="77777777" w:rsidR="00CC7BA5" w:rsidRDefault="00000000">
            <w:pPr>
              <w:bidi/>
            </w:pPr>
            <w:r>
              <w:rPr>
                <w:rFonts w:ascii="Arial" w:hAnsi="Arial" w:cs="Arial"/>
                <w:rtl/>
              </w:rPr>
              <w:t>Sequence Diagram (تسلسل فحص الرابط الاستباقي)</w:t>
            </w:r>
          </w:p>
        </w:tc>
        <w:tc>
          <w:tcPr>
            <w:tcW w:w="2160" w:type="dxa"/>
          </w:tcPr>
          <w:p w14:paraId="775EA366" w14:textId="77777777" w:rsidR="00CC7BA5" w:rsidRDefault="00000000">
            <w:pPr>
              <w:bidi/>
            </w:pPr>
            <w:r>
              <w:rPr>
                <w:rFonts w:ascii="Arial" w:hAnsi="Arial" w:cs="Arial"/>
                <w:rtl/>
              </w:rPr>
              <w:t>الفصل 6</w:t>
            </w:r>
          </w:p>
        </w:tc>
      </w:tr>
      <w:tr w:rsidR="00CC7BA5" w14:paraId="3B888D38" w14:textId="77777777">
        <w:tc>
          <w:tcPr>
            <w:tcW w:w="2160" w:type="dxa"/>
          </w:tcPr>
          <w:p w14:paraId="5B653AE5" w14:textId="77777777" w:rsidR="00CC7BA5" w:rsidRDefault="00000000">
            <w:pPr>
              <w:bidi/>
            </w:pPr>
            <w:r>
              <w:rPr>
                <w:rFonts w:ascii="Arial" w:hAnsi="Arial" w:cs="Arial"/>
                <w:rtl/>
              </w:rPr>
              <w:t>UML Diagram</w:t>
            </w:r>
          </w:p>
        </w:tc>
        <w:tc>
          <w:tcPr>
            <w:tcW w:w="2160" w:type="dxa"/>
          </w:tcPr>
          <w:p w14:paraId="55914EF0" w14:textId="77777777" w:rsidR="00CC7BA5" w:rsidRDefault="00000000">
            <w:pPr>
              <w:bidi/>
            </w:pPr>
            <w:r>
              <w:rPr>
                <w:rFonts w:ascii="Arial" w:hAnsi="Arial" w:cs="Arial"/>
                <w:rtl/>
              </w:rPr>
              <w:t>UML-04</w:t>
            </w:r>
          </w:p>
        </w:tc>
        <w:tc>
          <w:tcPr>
            <w:tcW w:w="2160" w:type="dxa"/>
          </w:tcPr>
          <w:p w14:paraId="428E2EAB" w14:textId="77777777" w:rsidR="00CC7BA5" w:rsidRDefault="00000000">
            <w:pPr>
              <w:bidi/>
            </w:pPr>
            <w:r>
              <w:rPr>
                <w:rFonts w:ascii="Arial" w:hAnsi="Arial" w:cs="Arial"/>
                <w:rtl/>
              </w:rPr>
              <w:t>Activity Diagram (تدفق تحليل سلوك التطبيقات)</w:t>
            </w:r>
          </w:p>
        </w:tc>
        <w:tc>
          <w:tcPr>
            <w:tcW w:w="2160" w:type="dxa"/>
          </w:tcPr>
          <w:p w14:paraId="63A13C06" w14:textId="77777777" w:rsidR="00CC7BA5" w:rsidRDefault="00000000">
            <w:pPr>
              <w:bidi/>
            </w:pPr>
            <w:r>
              <w:rPr>
                <w:rFonts w:ascii="Arial" w:hAnsi="Arial" w:cs="Arial"/>
                <w:rtl/>
              </w:rPr>
              <w:t>الفصل 6</w:t>
            </w:r>
          </w:p>
        </w:tc>
      </w:tr>
      <w:tr w:rsidR="00CC7BA5" w14:paraId="3A1B3C5A" w14:textId="77777777">
        <w:tc>
          <w:tcPr>
            <w:tcW w:w="2160" w:type="dxa"/>
          </w:tcPr>
          <w:p w14:paraId="009E6B6C" w14:textId="77777777" w:rsidR="00CC7BA5" w:rsidRDefault="00000000">
            <w:pPr>
              <w:bidi/>
            </w:pPr>
            <w:r>
              <w:rPr>
                <w:rFonts w:ascii="Arial" w:hAnsi="Arial" w:cs="Arial"/>
                <w:rtl/>
              </w:rPr>
              <w:t>C4 Model</w:t>
            </w:r>
          </w:p>
        </w:tc>
        <w:tc>
          <w:tcPr>
            <w:tcW w:w="2160" w:type="dxa"/>
          </w:tcPr>
          <w:p w14:paraId="588BCC0D" w14:textId="77777777" w:rsidR="00CC7BA5" w:rsidRDefault="00000000">
            <w:pPr>
              <w:bidi/>
            </w:pPr>
            <w:r>
              <w:rPr>
                <w:rFonts w:ascii="Arial" w:hAnsi="Arial" w:cs="Arial"/>
                <w:rtl/>
              </w:rPr>
              <w:t>C4-01</w:t>
            </w:r>
          </w:p>
        </w:tc>
        <w:tc>
          <w:tcPr>
            <w:tcW w:w="2160" w:type="dxa"/>
          </w:tcPr>
          <w:p w14:paraId="061FE2F2" w14:textId="77777777" w:rsidR="00CC7BA5" w:rsidRDefault="00000000">
            <w:pPr>
              <w:bidi/>
            </w:pPr>
            <w:r>
              <w:rPr>
                <w:rFonts w:ascii="Arial" w:hAnsi="Arial" w:cs="Arial"/>
                <w:rtl/>
              </w:rPr>
              <w:t>System Context Diagram (المخطط السياقي العام)</w:t>
            </w:r>
          </w:p>
        </w:tc>
        <w:tc>
          <w:tcPr>
            <w:tcW w:w="2160" w:type="dxa"/>
          </w:tcPr>
          <w:p w14:paraId="10522327" w14:textId="77777777" w:rsidR="00CC7BA5" w:rsidRDefault="00000000">
            <w:pPr>
              <w:bidi/>
            </w:pPr>
            <w:r>
              <w:rPr>
                <w:rFonts w:ascii="Arial" w:hAnsi="Arial" w:cs="Arial"/>
                <w:rtl/>
              </w:rPr>
              <w:t>الفصل 6</w:t>
            </w:r>
          </w:p>
        </w:tc>
      </w:tr>
      <w:tr w:rsidR="00CC7BA5" w14:paraId="1D21DF9F" w14:textId="77777777">
        <w:tc>
          <w:tcPr>
            <w:tcW w:w="2160" w:type="dxa"/>
          </w:tcPr>
          <w:p w14:paraId="41E7107A" w14:textId="77777777" w:rsidR="00CC7BA5" w:rsidRDefault="00000000">
            <w:pPr>
              <w:bidi/>
            </w:pPr>
            <w:r>
              <w:rPr>
                <w:rFonts w:ascii="Arial" w:hAnsi="Arial" w:cs="Arial"/>
                <w:rtl/>
              </w:rPr>
              <w:t>C4 Model</w:t>
            </w:r>
          </w:p>
        </w:tc>
        <w:tc>
          <w:tcPr>
            <w:tcW w:w="2160" w:type="dxa"/>
          </w:tcPr>
          <w:p w14:paraId="586FF29C" w14:textId="77777777" w:rsidR="00CC7BA5" w:rsidRDefault="00000000">
            <w:pPr>
              <w:bidi/>
            </w:pPr>
            <w:r>
              <w:rPr>
                <w:rFonts w:ascii="Arial" w:hAnsi="Arial" w:cs="Arial"/>
                <w:rtl/>
              </w:rPr>
              <w:t>C4-02</w:t>
            </w:r>
          </w:p>
        </w:tc>
        <w:tc>
          <w:tcPr>
            <w:tcW w:w="2160" w:type="dxa"/>
          </w:tcPr>
          <w:p w14:paraId="59BB1FCA" w14:textId="77777777" w:rsidR="00CC7BA5" w:rsidRDefault="00000000">
            <w:pPr>
              <w:bidi/>
            </w:pPr>
            <w:r>
              <w:rPr>
                <w:rFonts w:ascii="Arial" w:hAnsi="Arial" w:cs="Arial"/>
                <w:rtl/>
              </w:rPr>
              <w:t>Container Diagram (مخطط حاويات النظام)</w:t>
            </w:r>
          </w:p>
        </w:tc>
        <w:tc>
          <w:tcPr>
            <w:tcW w:w="2160" w:type="dxa"/>
          </w:tcPr>
          <w:p w14:paraId="7ABF6F68" w14:textId="77777777" w:rsidR="00CC7BA5" w:rsidRDefault="00000000">
            <w:pPr>
              <w:bidi/>
            </w:pPr>
            <w:r>
              <w:rPr>
                <w:rFonts w:ascii="Arial" w:hAnsi="Arial" w:cs="Arial"/>
                <w:rtl/>
              </w:rPr>
              <w:t>الفصل 6</w:t>
            </w:r>
          </w:p>
        </w:tc>
      </w:tr>
      <w:tr w:rsidR="00CC7BA5" w14:paraId="4774B9BC" w14:textId="77777777">
        <w:tc>
          <w:tcPr>
            <w:tcW w:w="2160" w:type="dxa"/>
          </w:tcPr>
          <w:p w14:paraId="378C8D89" w14:textId="77777777" w:rsidR="00CC7BA5" w:rsidRDefault="00000000">
            <w:pPr>
              <w:bidi/>
            </w:pPr>
            <w:r>
              <w:rPr>
                <w:rFonts w:ascii="Arial" w:hAnsi="Arial" w:cs="Arial"/>
                <w:rtl/>
              </w:rPr>
              <w:t>DFD Diagram</w:t>
            </w:r>
          </w:p>
        </w:tc>
        <w:tc>
          <w:tcPr>
            <w:tcW w:w="2160" w:type="dxa"/>
          </w:tcPr>
          <w:p w14:paraId="261E9225" w14:textId="77777777" w:rsidR="00CC7BA5" w:rsidRDefault="00000000">
            <w:pPr>
              <w:bidi/>
            </w:pPr>
            <w:r>
              <w:rPr>
                <w:rFonts w:ascii="Arial" w:hAnsi="Arial" w:cs="Arial"/>
                <w:rtl/>
              </w:rPr>
              <w:t>DFD-01</w:t>
            </w:r>
          </w:p>
        </w:tc>
        <w:tc>
          <w:tcPr>
            <w:tcW w:w="2160" w:type="dxa"/>
          </w:tcPr>
          <w:p w14:paraId="7DD952F4" w14:textId="77777777" w:rsidR="00CC7BA5" w:rsidRDefault="00000000">
            <w:pPr>
              <w:bidi/>
            </w:pPr>
            <w:r>
              <w:rPr>
                <w:rFonts w:ascii="Arial" w:hAnsi="Arial" w:cs="Arial"/>
                <w:rtl/>
              </w:rPr>
              <w:t>Data Flow Diagram - Level 0 (تدفق البيانات العام)</w:t>
            </w:r>
          </w:p>
        </w:tc>
        <w:tc>
          <w:tcPr>
            <w:tcW w:w="2160" w:type="dxa"/>
          </w:tcPr>
          <w:p w14:paraId="15505FB7" w14:textId="77777777" w:rsidR="00CC7BA5" w:rsidRDefault="00000000">
            <w:pPr>
              <w:bidi/>
            </w:pPr>
            <w:r>
              <w:rPr>
                <w:rFonts w:ascii="Arial" w:hAnsi="Arial" w:cs="Arial"/>
                <w:rtl/>
              </w:rPr>
              <w:t>الفصل 6</w:t>
            </w:r>
          </w:p>
        </w:tc>
      </w:tr>
      <w:tr w:rsidR="00CC7BA5" w14:paraId="1CF83162" w14:textId="77777777">
        <w:tc>
          <w:tcPr>
            <w:tcW w:w="2160" w:type="dxa"/>
          </w:tcPr>
          <w:p w14:paraId="64063B5C" w14:textId="77777777" w:rsidR="00CC7BA5" w:rsidRDefault="00000000">
            <w:pPr>
              <w:bidi/>
            </w:pPr>
            <w:r>
              <w:rPr>
                <w:rFonts w:ascii="Arial" w:hAnsi="Arial" w:cs="Arial"/>
                <w:rtl/>
              </w:rPr>
              <w:t>ER Diagram</w:t>
            </w:r>
          </w:p>
        </w:tc>
        <w:tc>
          <w:tcPr>
            <w:tcW w:w="2160" w:type="dxa"/>
          </w:tcPr>
          <w:p w14:paraId="5E201EFF" w14:textId="77777777" w:rsidR="00CC7BA5" w:rsidRDefault="00000000">
            <w:pPr>
              <w:bidi/>
            </w:pPr>
            <w:r>
              <w:rPr>
                <w:rFonts w:ascii="Arial" w:hAnsi="Arial" w:cs="Arial"/>
                <w:rtl/>
              </w:rPr>
              <w:t>ERD-01</w:t>
            </w:r>
          </w:p>
        </w:tc>
        <w:tc>
          <w:tcPr>
            <w:tcW w:w="2160" w:type="dxa"/>
          </w:tcPr>
          <w:p w14:paraId="11521008" w14:textId="77777777" w:rsidR="00CC7BA5" w:rsidRDefault="00000000">
            <w:pPr>
              <w:bidi/>
            </w:pPr>
            <w:r>
              <w:rPr>
                <w:rFonts w:ascii="Arial" w:hAnsi="Arial" w:cs="Arial"/>
                <w:rtl/>
              </w:rPr>
              <w:t>Entity Relationship Diagram (نموذج قاعدة البيانات)</w:t>
            </w:r>
          </w:p>
        </w:tc>
        <w:tc>
          <w:tcPr>
            <w:tcW w:w="2160" w:type="dxa"/>
          </w:tcPr>
          <w:p w14:paraId="143DABE5" w14:textId="77777777" w:rsidR="00CC7BA5" w:rsidRDefault="00000000">
            <w:pPr>
              <w:bidi/>
            </w:pPr>
            <w:r>
              <w:rPr>
                <w:rFonts w:ascii="Arial" w:hAnsi="Arial" w:cs="Arial"/>
                <w:rtl/>
              </w:rPr>
              <w:t>الفصل 7</w:t>
            </w:r>
          </w:p>
        </w:tc>
      </w:tr>
      <w:tr w:rsidR="00CC7BA5" w14:paraId="539A6231" w14:textId="77777777">
        <w:tc>
          <w:tcPr>
            <w:tcW w:w="2160" w:type="dxa"/>
          </w:tcPr>
          <w:p w14:paraId="788B3120" w14:textId="77777777" w:rsidR="00CC7BA5" w:rsidRDefault="00000000">
            <w:pPr>
              <w:bidi/>
            </w:pPr>
            <w:r>
              <w:rPr>
                <w:rFonts w:ascii="Arial" w:hAnsi="Arial" w:cs="Arial"/>
                <w:rtl/>
              </w:rPr>
              <w:t>Flowchart</w:t>
            </w:r>
          </w:p>
        </w:tc>
        <w:tc>
          <w:tcPr>
            <w:tcW w:w="2160" w:type="dxa"/>
          </w:tcPr>
          <w:p w14:paraId="0EE87F21" w14:textId="77777777" w:rsidR="00CC7BA5" w:rsidRDefault="00000000">
            <w:pPr>
              <w:bidi/>
            </w:pPr>
            <w:r>
              <w:rPr>
                <w:rFonts w:ascii="Arial" w:hAnsi="Arial" w:cs="Arial"/>
                <w:rtl/>
              </w:rPr>
              <w:t>FC-01</w:t>
            </w:r>
          </w:p>
        </w:tc>
        <w:tc>
          <w:tcPr>
            <w:tcW w:w="2160" w:type="dxa"/>
          </w:tcPr>
          <w:p w14:paraId="0861DB0D" w14:textId="77777777" w:rsidR="00CC7BA5" w:rsidRDefault="00000000">
            <w:pPr>
              <w:bidi/>
            </w:pPr>
            <w:r>
              <w:rPr>
                <w:rFonts w:ascii="Arial" w:hAnsi="Arial" w:cs="Arial"/>
                <w:rtl/>
              </w:rPr>
              <w:t>خوارزمية اتخاذ القرار لمحرك الذكاء الاصطناعي</w:t>
            </w:r>
          </w:p>
        </w:tc>
        <w:tc>
          <w:tcPr>
            <w:tcW w:w="2160" w:type="dxa"/>
          </w:tcPr>
          <w:p w14:paraId="2D1D2ED5" w14:textId="77777777" w:rsidR="00CC7BA5" w:rsidRDefault="00000000">
            <w:pPr>
              <w:bidi/>
            </w:pPr>
            <w:r>
              <w:rPr>
                <w:rFonts w:ascii="Arial" w:hAnsi="Arial" w:cs="Arial"/>
                <w:rtl/>
              </w:rPr>
              <w:t>الفصل 9</w:t>
            </w:r>
          </w:p>
        </w:tc>
      </w:tr>
      <w:tr w:rsidR="00CC7BA5" w14:paraId="3881DD19" w14:textId="77777777">
        <w:tc>
          <w:tcPr>
            <w:tcW w:w="2160" w:type="dxa"/>
          </w:tcPr>
          <w:p w14:paraId="64B5D035" w14:textId="77777777" w:rsidR="00CC7BA5" w:rsidRDefault="00000000">
            <w:pPr>
              <w:bidi/>
            </w:pPr>
            <w:r>
              <w:rPr>
                <w:rFonts w:ascii="Arial" w:hAnsi="Arial" w:cs="Arial"/>
                <w:rtl/>
              </w:rPr>
              <w:t>Architecture</w:t>
            </w:r>
          </w:p>
        </w:tc>
        <w:tc>
          <w:tcPr>
            <w:tcW w:w="2160" w:type="dxa"/>
          </w:tcPr>
          <w:p w14:paraId="2E017C5D" w14:textId="77777777" w:rsidR="00CC7BA5" w:rsidRDefault="00000000">
            <w:pPr>
              <w:bidi/>
            </w:pPr>
            <w:r>
              <w:rPr>
                <w:rFonts w:ascii="Arial" w:hAnsi="Arial" w:cs="Arial"/>
                <w:rtl/>
              </w:rPr>
              <w:t>ARC-01</w:t>
            </w:r>
          </w:p>
        </w:tc>
        <w:tc>
          <w:tcPr>
            <w:tcW w:w="2160" w:type="dxa"/>
          </w:tcPr>
          <w:p w14:paraId="0A0CBFF9" w14:textId="77777777" w:rsidR="00CC7BA5" w:rsidRDefault="00000000">
            <w:pPr>
              <w:bidi/>
            </w:pPr>
            <w:r>
              <w:rPr>
                <w:rFonts w:ascii="Arial" w:hAnsi="Arial" w:cs="Arial"/>
                <w:rtl/>
              </w:rPr>
              <w:t>Clean Architecture + MVVM Structure Diagram</w:t>
            </w:r>
          </w:p>
        </w:tc>
        <w:tc>
          <w:tcPr>
            <w:tcW w:w="2160" w:type="dxa"/>
          </w:tcPr>
          <w:p w14:paraId="262D722D" w14:textId="77777777" w:rsidR="00CC7BA5" w:rsidRDefault="00000000">
            <w:pPr>
              <w:bidi/>
            </w:pPr>
            <w:r>
              <w:rPr>
                <w:rFonts w:ascii="Arial" w:hAnsi="Arial" w:cs="Arial"/>
                <w:rtl/>
              </w:rPr>
              <w:t>الفصل 6</w:t>
            </w:r>
          </w:p>
        </w:tc>
      </w:tr>
    </w:tbl>
    <w:p w14:paraId="690BDD20" w14:textId="77777777" w:rsidR="00CC7BA5" w:rsidRDefault="00000000">
      <w:pPr>
        <w:pStyle w:val="1"/>
        <w:bidi/>
      </w:pPr>
      <w:r>
        <w:rPr>
          <w:rFonts w:ascii="Arial" w:hAnsi="Arial" w:cs="Arial"/>
          <w:rtl/>
        </w:rPr>
        <w:t>قائمة شاشات التطبيق الأساسية (List of Application Screens)</w:t>
      </w:r>
    </w:p>
    <w:tbl>
      <w:tblPr>
        <w:tblStyle w:val="afa"/>
        <w:tblW w:w="0" w:type="auto"/>
        <w:tblLook w:val="04A0" w:firstRow="1" w:lastRow="0" w:firstColumn="1" w:lastColumn="0" w:noHBand="0" w:noVBand="1"/>
      </w:tblPr>
      <w:tblGrid>
        <w:gridCol w:w="2160"/>
        <w:gridCol w:w="2160"/>
        <w:gridCol w:w="2160"/>
        <w:gridCol w:w="2160"/>
      </w:tblGrid>
      <w:tr w:rsidR="00CC7BA5" w14:paraId="381CB27A" w14:textId="77777777">
        <w:tc>
          <w:tcPr>
            <w:tcW w:w="2160" w:type="dxa"/>
          </w:tcPr>
          <w:p w14:paraId="072EF4B0" w14:textId="77777777" w:rsidR="00CC7BA5" w:rsidRDefault="00000000">
            <w:pPr>
              <w:bidi/>
            </w:pPr>
            <w:r>
              <w:rPr>
                <w:rFonts w:ascii="Arial" w:hAnsi="Arial" w:cs="Arial"/>
                <w:rtl/>
              </w:rPr>
              <w:t>الرقم</w:t>
            </w:r>
          </w:p>
        </w:tc>
        <w:tc>
          <w:tcPr>
            <w:tcW w:w="2160" w:type="dxa"/>
          </w:tcPr>
          <w:p w14:paraId="2F6DB22B" w14:textId="77777777" w:rsidR="00CC7BA5" w:rsidRDefault="00000000">
            <w:pPr>
              <w:bidi/>
            </w:pPr>
            <w:r>
              <w:rPr>
                <w:rFonts w:ascii="Arial" w:hAnsi="Arial" w:cs="Arial"/>
                <w:rtl/>
              </w:rPr>
              <w:t>اسم الشاشة (Activity/Fragment)</w:t>
            </w:r>
          </w:p>
        </w:tc>
        <w:tc>
          <w:tcPr>
            <w:tcW w:w="2160" w:type="dxa"/>
          </w:tcPr>
          <w:p w14:paraId="1E58F83C" w14:textId="77777777" w:rsidR="00CC7BA5" w:rsidRDefault="00000000">
            <w:pPr>
              <w:bidi/>
            </w:pPr>
            <w:r>
              <w:rPr>
                <w:rFonts w:ascii="Arial" w:hAnsi="Arial" w:cs="Arial"/>
                <w:rtl/>
              </w:rPr>
              <w:t>الوصف الوظيفي</w:t>
            </w:r>
          </w:p>
        </w:tc>
        <w:tc>
          <w:tcPr>
            <w:tcW w:w="2160" w:type="dxa"/>
          </w:tcPr>
          <w:p w14:paraId="5637DCC1" w14:textId="77777777" w:rsidR="00CC7BA5" w:rsidRDefault="00000000">
            <w:pPr>
              <w:bidi/>
            </w:pPr>
            <w:r>
              <w:rPr>
                <w:rFonts w:ascii="Arial" w:hAnsi="Arial" w:cs="Arial"/>
                <w:rtl/>
              </w:rPr>
              <w:t>الفصل التفصيلي</w:t>
            </w:r>
          </w:p>
        </w:tc>
      </w:tr>
      <w:tr w:rsidR="00CC7BA5" w14:paraId="453FB83E" w14:textId="77777777">
        <w:tc>
          <w:tcPr>
            <w:tcW w:w="2160" w:type="dxa"/>
          </w:tcPr>
          <w:p w14:paraId="3FF7CE68" w14:textId="77777777" w:rsidR="00CC7BA5" w:rsidRDefault="00000000">
            <w:pPr>
              <w:bidi/>
            </w:pPr>
            <w:r>
              <w:rPr>
                <w:rFonts w:ascii="Arial" w:hAnsi="Arial" w:cs="Arial"/>
                <w:rtl/>
              </w:rPr>
              <w:t>UI-01</w:t>
            </w:r>
          </w:p>
        </w:tc>
        <w:tc>
          <w:tcPr>
            <w:tcW w:w="2160" w:type="dxa"/>
          </w:tcPr>
          <w:p w14:paraId="20B64EB0" w14:textId="77777777" w:rsidR="00CC7BA5" w:rsidRDefault="00000000">
            <w:pPr>
              <w:bidi/>
            </w:pPr>
            <w:r>
              <w:rPr>
                <w:rFonts w:ascii="Arial" w:hAnsi="Arial" w:cs="Arial"/>
                <w:rtl/>
              </w:rPr>
              <w:t>Splash Screen</w:t>
            </w:r>
          </w:p>
        </w:tc>
        <w:tc>
          <w:tcPr>
            <w:tcW w:w="2160" w:type="dxa"/>
          </w:tcPr>
          <w:p w14:paraId="0CF586CA" w14:textId="77777777" w:rsidR="00CC7BA5" w:rsidRDefault="00000000">
            <w:pPr>
              <w:bidi/>
            </w:pPr>
            <w:r>
              <w:rPr>
                <w:rFonts w:ascii="Arial" w:hAnsi="Arial" w:cs="Arial"/>
                <w:rtl/>
              </w:rPr>
              <w:t>شاشة بدء التطبيق وتحميل البيانات</w:t>
            </w:r>
          </w:p>
        </w:tc>
        <w:tc>
          <w:tcPr>
            <w:tcW w:w="2160" w:type="dxa"/>
          </w:tcPr>
          <w:p w14:paraId="4240A67C" w14:textId="77777777" w:rsidR="00CC7BA5" w:rsidRDefault="00000000">
            <w:pPr>
              <w:bidi/>
            </w:pPr>
            <w:r>
              <w:rPr>
                <w:rFonts w:ascii="Arial" w:hAnsi="Arial" w:cs="Arial"/>
                <w:rtl/>
              </w:rPr>
              <w:t>الفصل 11</w:t>
            </w:r>
          </w:p>
        </w:tc>
      </w:tr>
      <w:tr w:rsidR="00CC7BA5" w14:paraId="449A52F6" w14:textId="77777777">
        <w:tc>
          <w:tcPr>
            <w:tcW w:w="2160" w:type="dxa"/>
          </w:tcPr>
          <w:p w14:paraId="388BEA28" w14:textId="77777777" w:rsidR="00CC7BA5" w:rsidRDefault="00000000">
            <w:pPr>
              <w:bidi/>
            </w:pPr>
            <w:r>
              <w:rPr>
                <w:rFonts w:ascii="Arial" w:hAnsi="Arial" w:cs="Arial"/>
                <w:rtl/>
              </w:rPr>
              <w:t>UI-02</w:t>
            </w:r>
          </w:p>
        </w:tc>
        <w:tc>
          <w:tcPr>
            <w:tcW w:w="2160" w:type="dxa"/>
          </w:tcPr>
          <w:p w14:paraId="6AA2CCE2" w14:textId="77777777" w:rsidR="00CC7BA5" w:rsidRDefault="00000000">
            <w:pPr>
              <w:bidi/>
            </w:pPr>
            <w:r>
              <w:rPr>
                <w:rFonts w:ascii="Arial" w:hAnsi="Arial" w:cs="Arial"/>
                <w:rtl/>
              </w:rPr>
              <w:t>Main Dashboard</w:t>
            </w:r>
          </w:p>
        </w:tc>
        <w:tc>
          <w:tcPr>
            <w:tcW w:w="2160" w:type="dxa"/>
          </w:tcPr>
          <w:p w14:paraId="029AD777" w14:textId="77777777" w:rsidR="00CC7BA5" w:rsidRDefault="00000000">
            <w:pPr>
              <w:bidi/>
            </w:pPr>
            <w:r>
              <w:rPr>
                <w:rFonts w:ascii="Arial" w:hAnsi="Arial" w:cs="Arial"/>
                <w:rtl/>
              </w:rPr>
              <w:t>لوحة التحكم الرئيسية (حالة الجهاز، التطبيقات)</w:t>
            </w:r>
          </w:p>
        </w:tc>
        <w:tc>
          <w:tcPr>
            <w:tcW w:w="2160" w:type="dxa"/>
          </w:tcPr>
          <w:p w14:paraId="0948B026" w14:textId="77777777" w:rsidR="00CC7BA5" w:rsidRDefault="00000000">
            <w:pPr>
              <w:bidi/>
            </w:pPr>
            <w:r>
              <w:rPr>
                <w:rFonts w:ascii="Arial" w:hAnsi="Arial" w:cs="Arial"/>
                <w:rtl/>
              </w:rPr>
              <w:t>الفصل 11</w:t>
            </w:r>
          </w:p>
        </w:tc>
      </w:tr>
      <w:tr w:rsidR="00CC7BA5" w14:paraId="4083A5BD" w14:textId="77777777">
        <w:tc>
          <w:tcPr>
            <w:tcW w:w="2160" w:type="dxa"/>
          </w:tcPr>
          <w:p w14:paraId="6F6D77D4" w14:textId="77777777" w:rsidR="00CC7BA5" w:rsidRDefault="00000000">
            <w:pPr>
              <w:bidi/>
            </w:pPr>
            <w:r>
              <w:rPr>
                <w:rFonts w:ascii="Arial" w:hAnsi="Arial" w:cs="Arial"/>
                <w:rtl/>
              </w:rPr>
              <w:t>UI-03</w:t>
            </w:r>
          </w:p>
        </w:tc>
        <w:tc>
          <w:tcPr>
            <w:tcW w:w="2160" w:type="dxa"/>
          </w:tcPr>
          <w:p w14:paraId="559AF414" w14:textId="77777777" w:rsidR="00CC7BA5" w:rsidRDefault="00000000">
            <w:pPr>
              <w:bidi/>
            </w:pPr>
            <w:r>
              <w:rPr>
                <w:rFonts w:ascii="Arial" w:hAnsi="Arial" w:cs="Arial"/>
                <w:rtl/>
              </w:rPr>
              <w:t>Apps Fragment</w:t>
            </w:r>
          </w:p>
        </w:tc>
        <w:tc>
          <w:tcPr>
            <w:tcW w:w="2160" w:type="dxa"/>
          </w:tcPr>
          <w:p w14:paraId="34928B0B" w14:textId="77777777" w:rsidR="00CC7BA5" w:rsidRDefault="00000000">
            <w:pPr>
              <w:bidi/>
            </w:pPr>
            <w:r>
              <w:rPr>
                <w:rFonts w:ascii="Arial" w:hAnsi="Arial" w:cs="Arial"/>
                <w:rtl/>
              </w:rPr>
              <w:t>قائمة التطبيقات مع تصنيف لوني</w:t>
            </w:r>
          </w:p>
        </w:tc>
        <w:tc>
          <w:tcPr>
            <w:tcW w:w="2160" w:type="dxa"/>
          </w:tcPr>
          <w:p w14:paraId="74ECEE6C" w14:textId="77777777" w:rsidR="00CC7BA5" w:rsidRDefault="00000000">
            <w:pPr>
              <w:bidi/>
            </w:pPr>
            <w:r>
              <w:rPr>
                <w:rFonts w:ascii="Arial" w:hAnsi="Arial" w:cs="Arial"/>
                <w:rtl/>
              </w:rPr>
              <w:t>الفصل 11</w:t>
            </w:r>
          </w:p>
        </w:tc>
      </w:tr>
      <w:tr w:rsidR="00CC7BA5" w14:paraId="4F1440B0" w14:textId="77777777">
        <w:tc>
          <w:tcPr>
            <w:tcW w:w="2160" w:type="dxa"/>
          </w:tcPr>
          <w:p w14:paraId="157A0AEB" w14:textId="77777777" w:rsidR="00CC7BA5" w:rsidRDefault="00000000">
            <w:pPr>
              <w:bidi/>
            </w:pPr>
            <w:r>
              <w:rPr>
                <w:rFonts w:ascii="Arial" w:hAnsi="Arial" w:cs="Arial"/>
                <w:rtl/>
              </w:rPr>
              <w:t>UI-04</w:t>
            </w:r>
          </w:p>
        </w:tc>
        <w:tc>
          <w:tcPr>
            <w:tcW w:w="2160" w:type="dxa"/>
          </w:tcPr>
          <w:p w14:paraId="0601A940" w14:textId="77777777" w:rsidR="00CC7BA5" w:rsidRDefault="00000000">
            <w:pPr>
              <w:bidi/>
            </w:pPr>
            <w:r>
              <w:rPr>
                <w:rFonts w:ascii="Arial" w:hAnsi="Arial" w:cs="Arial"/>
                <w:rtl/>
              </w:rPr>
              <w:t>Link Scan Fragment</w:t>
            </w:r>
          </w:p>
        </w:tc>
        <w:tc>
          <w:tcPr>
            <w:tcW w:w="2160" w:type="dxa"/>
          </w:tcPr>
          <w:p w14:paraId="08C6A17E" w14:textId="77777777" w:rsidR="00CC7BA5" w:rsidRDefault="00000000">
            <w:pPr>
              <w:bidi/>
            </w:pPr>
            <w:r>
              <w:rPr>
                <w:rFonts w:ascii="Arial" w:hAnsi="Arial" w:cs="Arial"/>
                <w:rtl/>
              </w:rPr>
              <w:t>واجهة إدخال الروابط وفحصها (7 طبقات)</w:t>
            </w:r>
          </w:p>
        </w:tc>
        <w:tc>
          <w:tcPr>
            <w:tcW w:w="2160" w:type="dxa"/>
          </w:tcPr>
          <w:p w14:paraId="472E1CD0" w14:textId="77777777" w:rsidR="00CC7BA5" w:rsidRDefault="00000000">
            <w:pPr>
              <w:bidi/>
            </w:pPr>
            <w:r>
              <w:rPr>
                <w:rFonts w:ascii="Arial" w:hAnsi="Arial" w:cs="Arial"/>
                <w:rtl/>
              </w:rPr>
              <w:t>الفصل 11</w:t>
            </w:r>
          </w:p>
        </w:tc>
      </w:tr>
      <w:tr w:rsidR="00CC7BA5" w14:paraId="53D4A646" w14:textId="77777777">
        <w:tc>
          <w:tcPr>
            <w:tcW w:w="2160" w:type="dxa"/>
          </w:tcPr>
          <w:p w14:paraId="570273B5" w14:textId="77777777" w:rsidR="00CC7BA5" w:rsidRDefault="00000000">
            <w:pPr>
              <w:bidi/>
            </w:pPr>
            <w:r>
              <w:rPr>
                <w:rFonts w:ascii="Arial" w:hAnsi="Arial" w:cs="Arial"/>
                <w:rtl/>
              </w:rPr>
              <w:t>UI-05</w:t>
            </w:r>
          </w:p>
        </w:tc>
        <w:tc>
          <w:tcPr>
            <w:tcW w:w="2160" w:type="dxa"/>
          </w:tcPr>
          <w:p w14:paraId="141DC371" w14:textId="77777777" w:rsidR="00CC7BA5" w:rsidRDefault="00000000">
            <w:pPr>
              <w:bidi/>
            </w:pPr>
            <w:r>
              <w:rPr>
                <w:rFonts w:ascii="Arial" w:hAnsi="Arial" w:cs="Arial"/>
                <w:rtl/>
              </w:rPr>
              <w:t>File Scan Fragment</w:t>
            </w:r>
          </w:p>
        </w:tc>
        <w:tc>
          <w:tcPr>
            <w:tcW w:w="2160" w:type="dxa"/>
          </w:tcPr>
          <w:p w14:paraId="54DF93FA" w14:textId="77777777" w:rsidR="00CC7BA5" w:rsidRDefault="00000000">
            <w:pPr>
              <w:bidi/>
            </w:pPr>
            <w:r>
              <w:rPr>
                <w:rFonts w:ascii="Arial" w:hAnsi="Arial" w:cs="Arial"/>
                <w:rtl/>
              </w:rPr>
              <w:t>واجهة عرض الملفات وفحصها (محرك YARA)</w:t>
            </w:r>
          </w:p>
        </w:tc>
        <w:tc>
          <w:tcPr>
            <w:tcW w:w="2160" w:type="dxa"/>
          </w:tcPr>
          <w:p w14:paraId="203CB411" w14:textId="77777777" w:rsidR="00CC7BA5" w:rsidRDefault="00000000">
            <w:pPr>
              <w:bidi/>
            </w:pPr>
            <w:r>
              <w:rPr>
                <w:rFonts w:ascii="Arial" w:hAnsi="Arial" w:cs="Arial"/>
                <w:rtl/>
              </w:rPr>
              <w:t>الفصل 11</w:t>
            </w:r>
          </w:p>
        </w:tc>
      </w:tr>
      <w:tr w:rsidR="00CC7BA5" w14:paraId="29E34056" w14:textId="77777777">
        <w:tc>
          <w:tcPr>
            <w:tcW w:w="2160" w:type="dxa"/>
          </w:tcPr>
          <w:p w14:paraId="1FFBAAD1" w14:textId="77777777" w:rsidR="00CC7BA5" w:rsidRDefault="00000000">
            <w:pPr>
              <w:bidi/>
            </w:pPr>
            <w:r>
              <w:rPr>
                <w:rFonts w:ascii="Arial" w:hAnsi="Arial" w:cs="Arial"/>
                <w:rtl/>
              </w:rPr>
              <w:t>UI-06</w:t>
            </w:r>
          </w:p>
        </w:tc>
        <w:tc>
          <w:tcPr>
            <w:tcW w:w="2160" w:type="dxa"/>
          </w:tcPr>
          <w:p w14:paraId="14D4D02C" w14:textId="77777777" w:rsidR="00CC7BA5" w:rsidRDefault="00000000">
            <w:pPr>
              <w:bidi/>
            </w:pPr>
            <w:r>
              <w:rPr>
                <w:rFonts w:ascii="Arial" w:hAnsi="Arial" w:cs="Arial"/>
                <w:rtl/>
              </w:rPr>
              <w:t>Vault Main Fragment</w:t>
            </w:r>
          </w:p>
        </w:tc>
        <w:tc>
          <w:tcPr>
            <w:tcW w:w="2160" w:type="dxa"/>
          </w:tcPr>
          <w:p w14:paraId="4342DCF5" w14:textId="77777777" w:rsidR="00CC7BA5" w:rsidRDefault="00000000">
            <w:pPr>
              <w:bidi/>
            </w:pPr>
            <w:r>
              <w:rPr>
                <w:rFonts w:ascii="Arial" w:hAnsi="Arial" w:cs="Arial"/>
                <w:rtl/>
              </w:rPr>
              <w:t>لوحة تحكم الخزنة المشفرة (AES-256)</w:t>
            </w:r>
          </w:p>
        </w:tc>
        <w:tc>
          <w:tcPr>
            <w:tcW w:w="2160" w:type="dxa"/>
          </w:tcPr>
          <w:p w14:paraId="77238CF3" w14:textId="77777777" w:rsidR="00CC7BA5" w:rsidRDefault="00000000">
            <w:pPr>
              <w:bidi/>
            </w:pPr>
            <w:r>
              <w:rPr>
                <w:rFonts w:ascii="Arial" w:hAnsi="Arial" w:cs="Arial"/>
                <w:rtl/>
              </w:rPr>
              <w:t>الفصل 11</w:t>
            </w:r>
          </w:p>
        </w:tc>
      </w:tr>
      <w:tr w:rsidR="00CC7BA5" w14:paraId="04FFF212" w14:textId="77777777">
        <w:tc>
          <w:tcPr>
            <w:tcW w:w="2160" w:type="dxa"/>
          </w:tcPr>
          <w:p w14:paraId="0E27F90A" w14:textId="77777777" w:rsidR="00CC7BA5" w:rsidRDefault="00000000">
            <w:pPr>
              <w:bidi/>
            </w:pPr>
            <w:r>
              <w:rPr>
                <w:rFonts w:ascii="Arial" w:hAnsi="Arial" w:cs="Arial"/>
                <w:rtl/>
              </w:rPr>
              <w:t>UI-07</w:t>
            </w:r>
          </w:p>
        </w:tc>
        <w:tc>
          <w:tcPr>
            <w:tcW w:w="2160" w:type="dxa"/>
          </w:tcPr>
          <w:p w14:paraId="2E89A749" w14:textId="77777777" w:rsidR="00CC7BA5" w:rsidRDefault="00000000">
            <w:pPr>
              <w:bidi/>
            </w:pPr>
            <w:r>
              <w:rPr>
                <w:rFonts w:ascii="Arial" w:hAnsi="Arial" w:cs="Arial"/>
                <w:rtl/>
              </w:rPr>
              <w:t>Alerts Fragment</w:t>
            </w:r>
          </w:p>
        </w:tc>
        <w:tc>
          <w:tcPr>
            <w:tcW w:w="2160" w:type="dxa"/>
          </w:tcPr>
          <w:p w14:paraId="71E36D43" w14:textId="77777777" w:rsidR="00CC7BA5" w:rsidRDefault="00000000">
            <w:pPr>
              <w:bidi/>
            </w:pPr>
            <w:r>
              <w:rPr>
                <w:rFonts w:ascii="Arial" w:hAnsi="Arial" w:cs="Arial"/>
                <w:rtl/>
              </w:rPr>
              <w:t>مركز تنبيهات التهديدات النشطة</w:t>
            </w:r>
          </w:p>
        </w:tc>
        <w:tc>
          <w:tcPr>
            <w:tcW w:w="2160" w:type="dxa"/>
          </w:tcPr>
          <w:p w14:paraId="3CE3AA10" w14:textId="77777777" w:rsidR="00CC7BA5" w:rsidRDefault="00000000">
            <w:pPr>
              <w:bidi/>
            </w:pPr>
            <w:r>
              <w:rPr>
                <w:rFonts w:ascii="Arial" w:hAnsi="Arial" w:cs="Arial"/>
                <w:rtl/>
              </w:rPr>
              <w:t>الفصل 11</w:t>
            </w:r>
          </w:p>
        </w:tc>
      </w:tr>
      <w:tr w:rsidR="00CC7BA5" w14:paraId="32FFC425" w14:textId="77777777">
        <w:tc>
          <w:tcPr>
            <w:tcW w:w="2160" w:type="dxa"/>
          </w:tcPr>
          <w:p w14:paraId="69F6503D" w14:textId="77777777" w:rsidR="00CC7BA5" w:rsidRDefault="00000000">
            <w:pPr>
              <w:bidi/>
            </w:pPr>
            <w:r>
              <w:rPr>
                <w:rFonts w:ascii="Arial" w:hAnsi="Arial" w:cs="Arial"/>
                <w:rtl/>
              </w:rPr>
              <w:lastRenderedPageBreak/>
              <w:t>UI-08</w:t>
            </w:r>
          </w:p>
        </w:tc>
        <w:tc>
          <w:tcPr>
            <w:tcW w:w="2160" w:type="dxa"/>
          </w:tcPr>
          <w:p w14:paraId="29711ABD" w14:textId="77777777" w:rsidR="00CC7BA5" w:rsidRDefault="00000000">
            <w:pPr>
              <w:bidi/>
            </w:pPr>
            <w:r>
              <w:rPr>
                <w:rFonts w:ascii="Arial" w:hAnsi="Arial" w:cs="Arial"/>
                <w:rtl/>
              </w:rPr>
              <w:t>Settings Fragment</w:t>
            </w:r>
          </w:p>
        </w:tc>
        <w:tc>
          <w:tcPr>
            <w:tcW w:w="2160" w:type="dxa"/>
          </w:tcPr>
          <w:p w14:paraId="731B91AF" w14:textId="77777777" w:rsidR="00CC7BA5" w:rsidRDefault="00000000">
            <w:pPr>
              <w:bidi/>
            </w:pPr>
            <w:r>
              <w:rPr>
                <w:rFonts w:ascii="Arial" w:hAnsi="Arial" w:cs="Arial"/>
                <w:rtl/>
              </w:rPr>
              <w:t>إعدادات التطبيق وإدارة الصلاحيات</w:t>
            </w:r>
          </w:p>
        </w:tc>
        <w:tc>
          <w:tcPr>
            <w:tcW w:w="2160" w:type="dxa"/>
          </w:tcPr>
          <w:p w14:paraId="03B0DC4A" w14:textId="77777777" w:rsidR="00CC7BA5" w:rsidRDefault="00000000">
            <w:pPr>
              <w:bidi/>
            </w:pPr>
            <w:r>
              <w:rPr>
                <w:rFonts w:ascii="Arial" w:hAnsi="Arial" w:cs="Arial"/>
                <w:rtl/>
              </w:rPr>
              <w:t>الفصل 11</w:t>
            </w:r>
          </w:p>
        </w:tc>
      </w:tr>
    </w:tbl>
    <w:p w14:paraId="1914A14D" w14:textId="77777777" w:rsidR="00CC7BA5" w:rsidRDefault="00000000">
      <w:r>
        <w:br w:type="page"/>
      </w:r>
    </w:p>
    <w:p w14:paraId="477CC2FD" w14:textId="77777777" w:rsidR="00CC7BA5" w:rsidRDefault="00000000">
      <w:pPr>
        <w:pStyle w:val="1"/>
        <w:bidi/>
      </w:pPr>
      <w:r>
        <w:rPr>
          <w:rFonts w:ascii="Arial" w:hAnsi="Arial" w:cs="Arial"/>
          <w:rtl/>
        </w:rPr>
        <w:lastRenderedPageBreak/>
        <w:t>قائمة الخوارزميات الأساسية (List of Algorithms)</w:t>
      </w:r>
    </w:p>
    <w:p w14:paraId="185150B5" w14:textId="77777777" w:rsidR="00CC7BA5" w:rsidRDefault="00000000">
      <w:pPr>
        <w:pStyle w:val="a0"/>
        <w:bidi/>
      </w:pPr>
      <w:r>
        <w:rPr>
          <w:rFonts w:ascii="Arial" w:hAnsi="Arial" w:cs="Arial"/>
          <w:rtl/>
        </w:rPr>
        <w:t>ALG-01: خوارزمية فحص الرابط الاستباقي (Proactive URL Scan - 7 Layers).</w:t>
      </w:r>
    </w:p>
    <w:p w14:paraId="0291FFB5" w14:textId="77777777" w:rsidR="00CC7BA5" w:rsidRDefault="00000000">
      <w:pPr>
        <w:pStyle w:val="a0"/>
        <w:bidi/>
      </w:pPr>
      <w:r>
        <w:rPr>
          <w:rFonts w:ascii="Arial" w:hAnsi="Arial" w:cs="Arial"/>
          <w:rtl/>
        </w:rPr>
        <w:t>ALG-02: خوارزمية مصنف السلوك (Behavior Classification - Decision Tree).</w:t>
      </w:r>
    </w:p>
    <w:p w14:paraId="360B6EF6" w14:textId="77777777" w:rsidR="00CC7BA5" w:rsidRDefault="00000000">
      <w:pPr>
        <w:pStyle w:val="a0"/>
        <w:bidi/>
      </w:pPr>
      <w:r>
        <w:rPr>
          <w:rFonts w:ascii="Arial" w:hAnsi="Arial" w:cs="Arial"/>
          <w:rtl/>
        </w:rPr>
        <w:t>ALG-03: خوارزمية عزل الملفات المهددة (Threat Isolation &amp; Quarantine).</w:t>
      </w:r>
    </w:p>
    <w:p w14:paraId="6FACB3A6" w14:textId="77777777" w:rsidR="00CC7BA5" w:rsidRDefault="00000000">
      <w:pPr>
        <w:pStyle w:val="a0"/>
        <w:bidi/>
      </w:pPr>
      <w:r>
        <w:rPr>
          <w:rFonts w:ascii="Arial" w:hAnsi="Arial" w:cs="Arial"/>
          <w:rtl/>
        </w:rPr>
        <w:t>ALG-04: خوارزمية التشفير وفك التشفير للملفات (AES-256 Cipher).</w:t>
      </w:r>
    </w:p>
    <w:p w14:paraId="4F74E7CE" w14:textId="77777777" w:rsidR="00CC7BA5" w:rsidRDefault="00000000">
      <w:pPr>
        <w:pStyle w:val="a0"/>
        <w:bidi/>
      </w:pPr>
      <w:r>
        <w:rPr>
          <w:rFonts w:ascii="Arial" w:hAnsi="Arial" w:cs="Arial"/>
          <w:rtl/>
        </w:rPr>
        <w:t>ALG-05: خوارزمية جدولة المهام الخلفية لتقليل استهلاك البطارية (WorkManager Scheduler).</w:t>
      </w:r>
    </w:p>
    <w:p w14:paraId="52EDB775" w14:textId="77777777" w:rsidR="00CC7BA5" w:rsidRDefault="00000000">
      <w:pPr>
        <w:pStyle w:val="1"/>
        <w:bidi/>
      </w:pPr>
      <w:r>
        <w:rPr>
          <w:rFonts w:ascii="Arial" w:hAnsi="Arial" w:cs="Arial"/>
          <w:rtl/>
        </w:rPr>
        <w:t>قائمة الاختصارات والمصطلحات الهندسية (Glossary &amp; Abbreviations)</w:t>
      </w:r>
    </w:p>
    <w:p w14:paraId="04A3D362" w14:textId="77777777" w:rsidR="00CC7BA5" w:rsidRDefault="00000000">
      <w:pPr>
        <w:pStyle w:val="a0"/>
        <w:bidi/>
      </w:pPr>
      <w:r>
        <w:rPr>
          <w:rFonts w:ascii="Arial" w:hAnsi="Arial" w:cs="Arial"/>
          <w:rtl/>
        </w:rPr>
        <w:t>AI/ML: Artificial Intelligence / Machine Learning.</w:t>
      </w:r>
    </w:p>
    <w:p w14:paraId="1BF0FBD8" w14:textId="77777777" w:rsidR="00CC7BA5" w:rsidRDefault="00000000">
      <w:pPr>
        <w:pStyle w:val="a0"/>
        <w:bidi/>
      </w:pPr>
      <w:r>
        <w:rPr>
          <w:rFonts w:ascii="Arial" w:hAnsi="Arial" w:cs="Arial"/>
          <w:rtl/>
        </w:rPr>
        <w:t>SDLC: Software Development Life Cycle.</w:t>
      </w:r>
    </w:p>
    <w:p w14:paraId="06FA4B83" w14:textId="77777777" w:rsidR="00CC7BA5" w:rsidRDefault="00000000">
      <w:pPr>
        <w:pStyle w:val="a0"/>
        <w:bidi/>
      </w:pPr>
      <w:r>
        <w:rPr>
          <w:rFonts w:ascii="Arial" w:hAnsi="Arial" w:cs="Arial"/>
          <w:rtl/>
        </w:rPr>
        <w:t>ADR: Architecture Decision Records.</w:t>
      </w:r>
    </w:p>
    <w:p w14:paraId="4B2FA35A" w14:textId="77777777" w:rsidR="00CC7BA5" w:rsidRDefault="00000000">
      <w:pPr>
        <w:pStyle w:val="a0"/>
        <w:bidi/>
      </w:pPr>
      <w:r>
        <w:rPr>
          <w:rFonts w:ascii="Arial" w:hAnsi="Arial" w:cs="Arial"/>
          <w:rtl/>
        </w:rPr>
        <w:t>RTM: Requirements Traceability Matrix.</w:t>
      </w:r>
    </w:p>
    <w:p w14:paraId="7D9A8776" w14:textId="77777777" w:rsidR="00CC7BA5" w:rsidRDefault="00000000">
      <w:pPr>
        <w:pStyle w:val="a0"/>
        <w:bidi/>
      </w:pPr>
      <w:r>
        <w:rPr>
          <w:rFonts w:ascii="Arial" w:hAnsi="Arial" w:cs="Arial"/>
          <w:rtl/>
        </w:rPr>
        <w:t>JNI: Java Native Interface.</w:t>
      </w:r>
    </w:p>
    <w:p w14:paraId="2C4BBCEB" w14:textId="77777777" w:rsidR="00CC7BA5" w:rsidRDefault="00000000">
      <w:pPr>
        <w:pStyle w:val="a0"/>
        <w:bidi/>
      </w:pPr>
      <w:r>
        <w:rPr>
          <w:rFonts w:ascii="Arial" w:hAnsi="Arial" w:cs="Arial"/>
          <w:rtl/>
        </w:rPr>
        <w:t>YARA: Yet Another Recursive Acronym (محرك مطابقة الأنماط).</w:t>
      </w:r>
    </w:p>
    <w:p w14:paraId="709B515E" w14:textId="77777777" w:rsidR="00CC7BA5" w:rsidRDefault="00000000">
      <w:pPr>
        <w:pStyle w:val="a0"/>
        <w:bidi/>
      </w:pPr>
      <w:r>
        <w:rPr>
          <w:rFonts w:ascii="Arial" w:hAnsi="Arial" w:cs="Arial"/>
          <w:rtl/>
        </w:rPr>
        <w:t>ONNX / TFLite: Open Neural Network Exchange / TensorFlow Lite.</w:t>
      </w:r>
    </w:p>
    <w:p w14:paraId="118D86BA" w14:textId="77777777" w:rsidR="00CC7BA5" w:rsidRDefault="00000000">
      <w:pPr>
        <w:pStyle w:val="a0"/>
        <w:bidi/>
      </w:pPr>
      <w:r>
        <w:rPr>
          <w:rFonts w:ascii="Arial" w:hAnsi="Arial" w:cs="Arial"/>
          <w:rtl/>
        </w:rPr>
        <w:t>MITRE ATT&amp;CK: Adversarial Tactics, Techniques, and Common Knowledge.</w:t>
      </w:r>
    </w:p>
    <w:p w14:paraId="7D763F8B" w14:textId="77777777" w:rsidR="00CC7BA5" w:rsidRDefault="00000000">
      <w:pPr>
        <w:pStyle w:val="a0"/>
        <w:bidi/>
      </w:pPr>
      <w:r>
        <w:rPr>
          <w:rFonts w:ascii="Arial" w:hAnsi="Arial" w:cs="Arial"/>
          <w:rtl/>
        </w:rPr>
        <w:t>OWASP MASVS: Mobile Application Security Verification Standard.</w:t>
      </w:r>
    </w:p>
    <w:p w14:paraId="3C70BD9E" w14:textId="77777777" w:rsidR="00CC7BA5" w:rsidRDefault="00000000">
      <w:pPr>
        <w:pStyle w:val="a0"/>
        <w:bidi/>
      </w:pPr>
      <w:r>
        <w:rPr>
          <w:rFonts w:ascii="Arial" w:hAnsi="Arial" w:cs="Arial"/>
          <w:rtl/>
        </w:rPr>
        <w:t>STRIDE: Spoofing, Tampering, Repudiation, Info Disclosure, DoS, Elevation of Privilege (نموذج التهديدات).</w:t>
      </w:r>
    </w:p>
    <w:p w14:paraId="4C2735A2" w14:textId="77777777" w:rsidR="00CC7BA5" w:rsidRDefault="00000000">
      <w:pPr>
        <w:pStyle w:val="a0"/>
        <w:bidi/>
      </w:pPr>
      <w:r>
        <w:rPr>
          <w:rFonts w:ascii="Arial" w:hAnsi="Arial" w:cs="Arial"/>
          <w:rtl/>
        </w:rPr>
        <w:t>GDPR: General Data Protection Regulation.</w:t>
      </w:r>
    </w:p>
    <w:p w14:paraId="17415C86" w14:textId="77777777" w:rsidR="00CC7BA5" w:rsidRDefault="00000000">
      <w:pPr>
        <w:pStyle w:val="a0"/>
        <w:bidi/>
      </w:pPr>
      <w:r>
        <w:rPr>
          <w:rFonts w:ascii="Arial" w:hAnsi="Arial" w:cs="Arial"/>
          <w:rtl/>
        </w:rPr>
        <w:t>XAI: Explainable AI (قابلية التفسير).</w:t>
      </w:r>
    </w:p>
    <w:p w14:paraId="41873DE5" w14:textId="77777777" w:rsidR="00CC7BA5" w:rsidRDefault="00000000">
      <w:pPr>
        <w:pStyle w:val="a0"/>
        <w:bidi/>
      </w:pPr>
      <w:r>
        <w:rPr>
          <w:rFonts w:ascii="Arial" w:hAnsi="Arial" w:cs="Arial"/>
          <w:rtl/>
        </w:rPr>
        <w:t>CI/CD: Continuous Integration / Continuous Delivery.</w:t>
      </w:r>
    </w:p>
    <w:p w14:paraId="7C5E6363" w14:textId="77777777" w:rsidR="00CC7BA5" w:rsidRDefault="00000000">
      <w:r>
        <w:br w:type="page"/>
      </w:r>
    </w:p>
    <w:p w14:paraId="4C17CE11" w14:textId="77777777" w:rsidR="00CC7BA5" w:rsidRDefault="00000000">
      <w:pPr>
        <w:pStyle w:val="1"/>
        <w:bidi/>
      </w:pPr>
      <w:r>
        <w:rPr>
          <w:rFonts w:ascii="Arial" w:hAnsi="Arial" w:cs="Arial"/>
          <w:rtl/>
        </w:rPr>
        <w:lastRenderedPageBreak/>
        <w:t>فهرس المحتويات الهندسي الكامل - 19 فصلاً</w:t>
      </w:r>
    </w:p>
    <w:p w14:paraId="48493AD1" w14:textId="77777777" w:rsidR="00CC7BA5" w:rsidRDefault="00000000">
      <w:pPr>
        <w:bidi/>
      </w:pPr>
      <w:r>
        <w:rPr>
          <w:rFonts w:ascii="Arial" w:hAnsi="Arial" w:cs="Arial"/>
          <w:b/>
          <w:color w:val="003366"/>
          <w:sz w:val="32"/>
          <w:rtl/>
        </w:rPr>
        <w:t>الجزء الأول: التحليل والبحث العلمي</w:t>
      </w:r>
    </w:p>
    <w:p w14:paraId="3C623932" w14:textId="77777777" w:rsidR="00CC7BA5" w:rsidRDefault="00000000">
      <w:pPr>
        <w:bidi/>
      </w:pPr>
      <w:r>
        <w:rPr>
          <w:rFonts w:ascii="Arial" w:hAnsi="Arial" w:cs="Arial"/>
          <w:b/>
          <w:sz w:val="28"/>
          <w:rtl/>
        </w:rPr>
        <w:t>الفصل الأول: Introduction &amp; Research Foundations (مقدمة وأسس البحث الأكاديمي)</w:t>
      </w:r>
    </w:p>
    <w:p w14:paraId="1F3901C4" w14:textId="77777777" w:rsidR="00CC7BA5" w:rsidRDefault="00000000">
      <w:pPr>
        <w:pStyle w:val="a0"/>
        <w:bidi/>
      </w:pPr>
      <w:r>
        <w:rPr>
          <w:rFonts w:ascii="Arial" w:hAnsi="Arial" w:cs="Arial"/>
          <w:rtl/>
        </w:rPr>
        <w:t>1.1 خلفية الدراسة وتطور التهديدات السيبرانية للأجهزة المحمولة.</w:t>
      </w:r>
    </w:p>
    <w:p w14:paraId="6905846F" w14:textId="77777777" w:rsidR="00CC7BA5" w:rsidRDefault="00000000">
      <w:pPr>
        <w:pStyle w:val="a0"/>
        <w:bidi/>
      </w:pPr>
      <w:r>
        <w:rPr>
          <w:rFonts w:ascii="Arial" w:hAnsi="Arial" w:cs="Arial"/>
          <w:rtl/>
        </w:rPr>
        <w:t>1.2 بيان المشكلة (Problem Statement) والفجوة البحثية (Research Gap).</w:t>
      </w:r>
    </w:p>
    <w:p w14:paraId="13B67410" w14:textId="77777777" w:rsidR="00CC7BA5" w:rsidRDefault="00000000">
      <w:pPr>
        <w:pStyle w:val="a0"/>
        <w:bidi/>
      </w:pPr>
      <w:r>
        <w:rPr>
          <w:rFonts w:ascii="Arial" w:hAnsi="Arial" w:cs="Arial"/>
          <w:rtl/>
        </w:rPr>
        <w:t>1.3 رؤية ورسالة وأهداف النظام الذكي (Vision, Mission &amp; SMART Objectives).</w:t>
      </w:r>
    </w:p>
    <w:p w14:paraId="598F4634" w14:textId="77777777" w:rsidR="00CC7BA5" w:rsidRDefault="00000000">
      <w:pPr>
        <w:pStyle w:val="a0"/>
        <w:bidi/>
      </w:pPr>
      <w:r>
        <w:rPr>
          <w:rFonts w:ascii="Arial" w:hAnsi="Arial" w:cs="Arial"/>
          <w:rtl/>
        </w:rPr>
        <w:t>1.4 نطاق العمل، القيود، والافتراضات الأساسية (Scope, Constraints &amp; Assumptions).</w:t>
      </w:r>
    </w:p>
    <w:p w14:paraId="6885222A" w14:textId="77777777" w:rsidR="00CC7BA5" w:rsidRDefault="00000000">
      <w:pPr>
        <w:pStyle w:val="a0"/>
        <w:bidi/>
      </w:pPr>
      <w:r>
        <w:rPr>
          <w:rFonts w:ascii="Arial" w:hAnsi="Arial" w:cs="Arial"/>
          <w:rtl/>
        </w:rPr>
        <w:t>1.5 المنهجية البحثية ودورة حياة تطوير النظام (SDLC).</w:t>
      </w:r>
    </w:p>
    <w:p w14:paraId="567C86F7" w14:textId="77777777" w:rsidR="00CC7BA5" w:rsidRDefault="00000000">
      <w:pPr>
        <w:bidi/>
      </w:pPr>
      <w:r>
        <w:rPr>
          <w:rFonts w:ascii="Arial" w:hAnsi="Arial" w:cs="Arial"/>
          <w:b/>
          <w:sz w:val="28"/>
          <w:rtl/>
        </w:rPr>
        <w:t>الفصل الثاني: Technical Background &amp; Cybersecurity Frameworks (الإطار النظري والمعايير الأمنية)</w:t>
      </w:r>
    </w:p>
    <w:p w14:paraId="0252862E" w14:textId="77777777" w:rsidR="00CC7BA5" w:rsidRDefault="00000000">
      <w:pPr>
        <w:pStyle w:val="a0"/>
        <w:bidi/>
      </w:pPr>
      <w:r>
        <w:rPr>
          <w:rFonts w:ascii="Arial" w:hAnsi="Arial" w:cs="Arial"/>
          <w:rtl/>
        </w:rPr>
        <w:t>2.1 أساسيات الأمن السيبراني (CIA Triad, AAA, Defense-in-Depth).</w:t>
      </w:r>
    </w:p>
    <w:p w14:paraId="32F23B06" w14:textId="77777777" w:rsidR="00CC7BA5" w:rsidRDefault="00000000">
      <w:pPr>
        <w:pStyle w:val="a0"/>
        <w:bidi/>
      </w:pPr>
      <w:r>
        <w:rPr>
          <w:rFonts w:ascii="Arial" w:hAnsi="Arial" w:cs="Arial"/>
          <w:rtl/>
        </w:rPr>
        <w:t>2.2 تحليل هيكل أمان نظام أندرويد (Sandboxing, SELinux, UID, Keystore).</w:t>
      </w:r>
    </w:p>
    <w:p w14:paraId="11CF2462" w14:textId="77777777" w:rsidR="00CC7BA5" w:rsidRDefault="00000000">
      <w:pPr>
        <w:pStyle w:val="a0"/>
        <w:bidi/>
      </w:pPr>
      <w:r>
        <w:rPr>
          <w:rFonts w:ascii="Arial" w:hAnsi="Arial" w:cs="Arial"/>
          <w:rtl/>
        </w:rPr>
        <w:t>2.3 تصنيف التهديدات (Malware, Ransomware, Phishing, Zero-day).</w:t>
      </w:r>
    </w:p>
    <w:p w14:paraId="52B38DDB" w14:textId="77777777" w:rsidR="00CC7BA5" w:rsidRDefault="00000000">
      <w:pPr>
        <w:pStyle w:val="a0"/>
        <w:bidi/>
      </w:pPr>
      <w:r>
        <w:rPr>
          <w:rFonts w:ascii="Arial" w:hAnsi="Arial" w:cs="Arial"/>
          <w:rtl/>
        </w:rPr>
        <w:t>2.4 مصفوفة التهديدات (MITRE ATT&amp;CK) ومؤشرات الاختراق (IOCs).</w:t>
      </w:r>
    </w:p>
    <w:p w14:paraId="4D55E49F" w14:textId="77777777" w:rsidR="00CC7BA5" w:rsidRDefault="00000000">
      <w:pPr>
        <w:pStyle w:val="a0"/>
        <w:bidi/>
      </w:pPr>
      <w:r>
        <w:rPr>
          <w:rFonts w:ascii="Arial" w:hAnsi="Arial" w:cs="Arial"/>
          <w:rtl/>
        </w:rPr>
        <w:t>2.5 معيار التحقق من أمان تطبيقات الهاتف (OWASP MASVS).</w:t>
      </w:r>
    </w:p>
    <w:p w14:paraId="73308E56" w14:textId="77777777" w:rsidR="00CC7BA5" w:rsidRDefault="00000000">
      <w:pPr>
        <w:pStyle w:val="a0"/>
        <w:bidi/>
      </w:pPr>
      <w:r>
        <w:rPr>
          <w:rFonts w:ascii="Arial" w:hAnsi="Arial" w:cs="Arial"/>
          <w:rtl/>
        </w:rPr>
        <w:t>2.6 مقارنة الحلول الأمنية الحالية (Kaspersky, Avast, Google Play Protect) وتحليل الفجوات.</w:t>
      </w:r>
    </w:p>
    <w:p w14:paraId="28D16CA2" w14:textId="77777777" w:rsidR="00CC7BA5" w:rsidRDefault="00000000">
      <w:pPr>
        <w:bidi/>
      </w:pPr>
      <w:r>
        <w:rPr>
          <w:rFonts w:ascii="Arial" w:hAnsi="Arial" w:cs="Arial"/>
          <w:b/>
          <w:sz w:val="28"/>
          <w:rtl/>
        </w:rPr>
        <w:t>الفصل الثالث: Requirements Engineering &amp; RTM (هندسة متطلبات النظام)</w:t>
      </w:r>
    </w:p>
    <w:p w14:paraId="05415234" w14:textId="77777777" w:rsidR="00CC7BA5" w:rsidRDefault="00000000">
      <w:pPr>
        <w:pStyle w:val="a0"/>
        <w:bidi/>
      </w:pPr>
      <w:r>
        <w:rPr>
          <w:rFonts w:ascii="Arial" w:hAnsi="Arial" w:cs="Arial"/>
          <w:rtl/>
        </w:rPr>
        <w:t>3.1 متطلبات الأعمال والعملاء (Stakeholder &amp; Business Requirements).</w:t>
      </w:r>
    </w:p>
    <w:p w14:paraId="35FB5614" w14:textId="77777777" w:rsidR="00CC7BA5" w:rsidRDefault="00000000">
      <w:pPr>
        <w:pStyle w:val="a0"/>
        <w:bidi/>
      </w:pPr>
      <w:r>
        <w:rPr>
          <w:rFonts w:ascii="Arial" w:hAnsi="Arial" w:cs="Arial"/>
          <w:rtl/>
        </w:rPr>
        <w:t>3.2 التحليل الوظيفي (Functional Decomposition) لوحدات النظام.</w:t>
      </w:r>
    </w:p>
    <w:p w14:paraId="06221828" w14:textId="77777777" w:rsidR="00CC7BA5" w:rsidRDefault="00000000">
      <w:pPr>
        <w:pStyle w:val="a0"/>
        <w:bidi/>
      </w:pPr>
      <w:r>
        <w:rPr>
          <w:rFonts w:ascii="Arial" w:hAnsi="Arial" w:cs="Arial"/>
          <w:rtl/>
        </w:rPr>
        <w:t>3.3 المتطلبات غير الوظيفية (الأداء، الخصوصية، الاعتمادية، القابلية للصيانة).</w:t>
      </w:r>
    </w:p>
    <w:p w14:paraId="650576AB" w14:textId="77777777" w:rsidR="00CC7BA5" w:rsidRDefault="00000000">
      <w:pPr>
        <w:pStyle w:val="a0"/>
        <w:bidi/>
      </w:pPr>
      <w:r>
        <w:rPr>
          <w:rFonts w:ascii="Arial" w:hAnsi="Arial" w:cs="Arial"/>
          <w:rtl/>
        </w:rPr>
        <w:t>3.4 تحديد أولويات المتطلبات (MoSCoW Prioritization).</w:t>
      </w:r>
    </w:p>
    <w:p w14:paraId="1DA66A8B" w14:textId="77777777" w:rsidR="00CC7BA5" w:rsidRDefault="00000000">
      <w:pPr>
        <w:pStyle w:val="a0"/>
        <w:bidi/>
      </w:pPr>
      <w:r>
        <w:rPr>
          <w:rFonts w:ascii="Arial" w:hAnsi="Arial" w:cs="Arial"/>
          <w:rtl/>
        </w:rPr>
        <w:t>3.5 مصفوفة تتبع المتطلبات (Requirements Traceability Matrix - RTM).</w:t>
      </w:r>
    </w:p>
    <w:p w14:paraId="145229F8" w14:textId="77777777" w:rsidR="00CC7BA5" w:rsidRDefault="00000000">
      <w:pPr>
        <w:bidi/>
      </w:pPr>
      <w:r>
        <w:rPr>
          <w:rFonts w:ascii="Arial" w:hAnsi="Arial" w:cs="Arial"/>
          <w:b/>
          <w:sz w:val="28"/>
          <w:rtl/>
        </w:rPr>
        <w:t>الفصل الرابع: System Analysis &amp; Threat Modeling (تحليل النظام ونمذجة التهديدات)</w:t>
      </w:r>
    </w:p>
    <w:p w14:paraId="2F20CFE8" w14:textId="77777777" w:rsidR="00CC7BA5" w:rsidRDefault="00000000">
      <w:pPr>
        <w:pStyle w:val="a0"/>
        <w:bidi/>
      </w:pPr>
      <w:r>
        <w:rPr>
          <w:rFonts w:ascii="Arial" w:hAnsi="Arial" w:cs="Arial"/>
          <w:rtl/>
        </w:rPr>
        <w:t>4.1 تحليل المستخدمين وسيناريوهات الاستخدام (User Personas, User Journey Maps).</w:t>
      </w:r>
    </w:p>
    <w:p w14:paraId="18D4D5B2" w14:textId="77777777" w:rsidR="00CC7BA5" w:rsidRDefault="00000000">
      <w:pPr>
        <w:pStyle w:val="a0"/>
        <w:bidi/>
      </w:pPr>
      <w:r>
        <w:rPr>
          <w:rFonts w:ascii="Arial" w:hAnsi="Arial" w:cs="Arial"/>
          <w:rtl/>
        </w:rPr>
        <w:t>4.2 تحليل سطح الهجوم الأمني (Attack Surface Analysis).</w:t>
      </w:r>
    </w:p>
    <w:p w14:paraId="3816BC0C" w14:textId="77777777" w:rsidR="00CC7BA5" w:rsidRDefault="00000000">
      <w:pPr>
        <w:pStyle w:val="a0"/>
        <w:bidi/>
      </w:pPr>
      <w:r>
        <w:rPr>
          <w:rFonts w:ascii="Arial" w:hAnsi="Arial" w:cs="Arial"/>
          <w:rtl/>
        </w:rPr>
        <w:t>4.3 نمذجة التهديدات الأمنية (Threat Modeling) باستخدام منهجية STRIDE.</w:t>
      </w:r>
    </w:p>
    <w:p w14:paraId="5B38DC8B" w14:textId="77777777" w:rsidR="00CC7BA5" w:rsidRDefault="00000000">
      <w:pPr>
        <w:pStyle w:val="a0"/>
        <w:bidi/>
      </w:pPr>
      <w:r>
        <w:rPr>
          <w:rFonts w:ascii="Arial" w:hAnsi="Arial" w:cs="Arial"/>
          <w:rtl/>
        </w:rPr>
        <w:t>4.4 سجل المخاطر (Risk Register) ومصفوفة تقييم وتخفيف المخاطر.</w:t>
      </w:r>
    </w:p>
    <w:p w14:paraId="2F71A593" w14:textId="77777777" w:rsidR="00CC7BA5" w:rsidRDefault="00000000">
      <w:pPr>
        <w:pStyle w:val="a0"/>
        <w:bidi/>
      </w:pPr>
      <w:r>
        <w:rPr>
          <w:rFonts w:ascii="Arial" w:hAnsi="Arial" w:cs="Arial"/>
          <w:rtl/>
        </w:rPr>
        <w:t>4.5 دراسة الجدوى الشاملة (فنية، اقتصادية، تشغيلية، قانونية).</w:t>
      </w:r>
    </w:p>
    <w:p w14:paraId="35E9D384" w14:textId="77777777" w:rsidR="00CC7BA5" w:rsidRDefault="00000000">
      <w:pPr>
        <w:bidi/>
      </w:pPr>
      <w:r>
        <w:rPr>
          <w:rFonts w:ascii="Arial" w:hAnsi="Arial" w:cs="Arial"/>
          <w:b/>
          <w:color w:val="003366"/>
          <w:sz w:val="32"/>
          <w:rtl/>
        </w:rPr>
        <w:t>الجزء الثاني: الهندسة المعمارية والتصميم الهيكلي</w:t>
      </w:r>
    </w:p>
    <w:p w14:paraId="666443FF" w14:textId="77777777" w:rsidR="00CC7BA5" w:rsidRDefault="00000000">
      <w:pPr>
        <w:bidi/>
      </w:pPr>
      <w:r>
        <w:rPr>
          <w:rFonts w:ascii="Arial" w:hAnsi="Arial" w:cs="Arial"/>
          <w:b/>
          <w:sz w:val="28"/>
          <w:rtl/>
        </w:rPr>
        <w:t>الفصل الخامس: Technology Stack &amp; Architecture Decision Records (حزمة التقنيات وسجلات القرارات)</w:t>
      </w:r>
    </w:p>
    <w:p w14:paraId="2F916DB2" w14:textId="77777777" w:rsidR="00CC7BA5" w:rsidRDefault="00000000">
      <w:pPr>
        <w:pStyle w:val="a0"/>
        <w:bidi/>
      </w:pPr>
      <w:r>
        <w:rPr>
          <w:rFonts w:ascii="Arial" w:hAnsi="Arial" w:cs="Arial"/>
          <w:rtl/>
        </w:rPr>
        <w:t>5.1 تحليل واختيار لغة البرمجة (Kotlin vs Java).</w:t>
      </w:r>
    </w:p>
    <w:p w14:paraId="792A1A41" w14:textId="77777777" w:rsidR="00CC7BA5" w:rsidRDefault="00000000">
      <w:pPr>
        <w:pStyle w:val="a0"/>
        <w:bidi/>
      </w:pPr>
      <w:r>
        <w:rPr>
          <w:rFonts w:ascii="Arial" w:hAnsi="Arial" w:cs="Arial"/>
          <w:rtl/>
        </w:rPr>
        <w:t>5.2 البنية الرسومية وبناء الواجهات (Jetpack Compose vs XML).</w:t>
      </w:r>
    </w:p>
    <w:p w14:paraId="5F3E3296" w14:textId="77777777" w:rsidR="00CC7BA5" w:rsidRDefault="00000000">
      <w:pPr>
        <w:pStyle w:val="a0"/>
        <w:bidi/>
      </w:pPr>
      <w:r>
        <w:rPr>
          <w:rFonts w:ascii="Arial" w:hAnsi="Arial" w:cs="Arial"/>
          <w:rtl/>
        </w:rPr>
        <w:t>5.3 إدارة التبعيات وحقنها (Hilt vs Dagger).</w:t>
      </w:r>
    </w:p>
    <w:p w14:paraId="702791CF" w14:textId="77777777" w:rsidR="00CC7BA5" w:rsidRDefault="00000000">
      <w:pPr>
        <w:pStyle w:val="a0"/>
        <w:bidi/>
      </w:pPr>
      <w:r>
        <w:rPr>
          <w:rFonts w:ascii="Arial" w:hAnsi="Arial" w:cs="Arial"/>
          <w:rtl/>
        </w:rPr>
        <w:t>5.4 المعالجة غير المتزامنة (Coroutines &amp; Flow).</w:t>
      </w:r>
    </w:p>
    <w:p w14:paraId="3911B2ED" w14:textId="77777777" w:rsidR="00CC7BA5" w:rsidRDefault="00000000">
      <w:pPr>
        <w:pStyle w:val="a0"/>
        <w:bidi/>
      </w:pPr>
      <w:r>
        <w:rPr>
          <w:rFonts w:ascii="Arial" w:hAnsi="Arial" w:cs="Arial"/>
          <w:rtl/>
        </w:rPr>
        <w:t>5.5 محرك الذكاء الاصطناعي المحلي (TensorFlow Lite vs ONNX).</w:t>
      </w:r>
    </w:p>
    <w:p w14:paraId="770A0A55" w14:textId="77777777" w:rsidR="00CC7BA5" w:rsidRDefault="00000000">
      <w:pPr>
        <w:pStyle w:val="a0"/>
        <w:bidi/>
      </w:pPr>
      <w:r>
        <w:rPr>
          <w:rFonts w:ascii="Arial" w:hAnsi="Arial" w:cs="Arial"/>
          <w:rtl/>
        </w:rPr>
        <w:lastRenderedPageBreak/>
        <w:t>5.6 سجلات قرارات الهندسة المعمارية (ADRs).</w:t>
      </w:r>
    </w:p>
    <w:p w14:paraId="573B4FB8" w14:textId="77777777" w:rsidR="00CC7BA5" w:rsidRDefault="00000000">
      <w:pPr>
        <w:bidi/>
      </w:pPr>
      <w:r>
        <w:rPr>
          <w:rFonts w:ascii="Arial" w:hAnsi="Arial" w:cs="Arial"/>
          <w:b/>
          <w:sz w:val="28"/>
          <w:rtl/>
        </w:rPr>
        <w:t>الفصل السادس: Software Architecture &amp; Modular Design (هندسة المعمارية والتصميم الهيكلي)</w:t>
      </w:r>
    </w:p>
    <w:p w14:paraId="196E34F7" w14:textId="77777777" w:rsidR="00CC7BA5" w:rsidRDefault="00000000">
      <w:pPr>
        <w:pStyle w:val="a0"/>
        <w:bidi/>
      </w:pPr>
      <w:r>
        <w:rPr>
          <w:rFonts w:ascii="Arial" w:hAnsi="Arial" w:cs="Arial"/>
          <w:rtl/>
        </w:rPr>
        <w:t>6.1 رؤية المعمارية: (Clean Architecture, MVVM, Modular Design).</w:t>
      </w:r>
    </w:p>
    <w:p w14:paraId="33F2A985" w14:textId="77777777" w:rsidR="00CC7BA5" w:rsidRDefault="00000000">
      <w:pPr>
        <w:pStyle w:val="a0"/>
        <w:bidi/>
      </w:pPr>
      <w:r>
        <w:rPr>
          <w:rFonts w:ascii="Arial" w:hAnsi="Arial" w:cs="Arial"/>
          <w:rtl/>
        </w:rPr>
        <w:t>6.2 نموذج C4 للتوثيق المعماري (Context, Container, Component Diagrams).</w:t>
      </w:r>
    </w:p>
    <w:p w14:paraId="7F5E1939" w14:textId="77777777" w:rsidR="00CC7BA5" w:rsidRDefault="00000000">
      <w:pPr>
        <w:pStyle w:val="a0"/>
        <w:bidi/>
      </w:pPr>
      <w:r>
        <w:rPr>
          <w:rFonts w:ascii="Arial" w:hAnsi="Arial" w:cs="Arial"/>
          <w:rtl/>
        </w:rPr>
        <w:t>6.3 هيكل الحزم والوحدات وملف التبعيات (Packages &amp; Dependency Graph).</w:t>
      </w:r>
    </w:p>
    <w:p w14:paraId="57FA8B9A" w14:textId="77777777" w:rsidR="00CC7BA5" w:rsidRDefault="00000000">
      <w:pPr>
        <w:pStyle w:val="a0"/>
        <w:bidi/>
      </w:pPr>
      <w:r>
        <w:rPr>
          <w:rFonts w:ascii="Arial" w:hAnsi="Arial" w:cs="Arial"/>
          <w:rtl/>
        </w:rPr>
        <w:t>6.4 نمط المستودع (Repository Pattern) وطبقات (Domain, Data, Use Case).</w:t>
      </w:r>
    </w:p>
    <w:p w14:paraId="41CA825D" w14:textId="77777777" w:rsidR="00CC7BA5" w:rsidRDefault="00000000">
      <w:pPr>
        <w:pStyle w:val="a0"/>
        <w:bidi/>
      </w:pPr>
      <w:r>
        <w:rPr>
          <w:rFonts w:ascii="Arial" w:hAnsi="Arial" w:cs="Arial"/>
          <w:rtl/>
        </w:rPr>
        <w:t>6.5 تصميم مخططات UML و DFD و Architecture Diagrams.</w:t>
      </w:r>
    </w:p>
    <w:p w14:paraId="10F80773" w14:textId="77777777" w:rsidR="00CC7BA5" w:rsidRDefault="00000000">
      <w:pPr>
        <w:bidi/>
      </w:pPr>
      <w:r>
        <w:rPr>
          <w:rFonts w:ascii="Arial" w:hAnsi="Arial" w:cs="Arial"/>
          <w:b/>
          <w:sz w:val="28"/>
          <w:rtl/>
        </w:rPr>
        <w:t>الفصل السابع: Database &amp; Data Engineering (هندسة قواعد البيانات وطبقة البيانات)</w:t>
      </w:r>
    </w:p>
    <w:p w14:paraId="16427C34" w14:textId="77777777" w:rsidR="00CC7BA5" w:rsidRDefault="00000000">
      <w:pPr>
        <w:pStyle w:val="a0"/>
        <w:bidi/>
      </w:pPr>
      <w:r>
        <w:rPr>
          <w:rFonts w:ascii="Arial" w:hAnsi="Arial" w:cs="Arial"/>
          <w:rtl/>
        </w:rPr>
        <w:t>7.1 استراتيجية تخزين البيانات ونموذج ERD (Entity Relationship Diagram).</w:t>
      </w:r>
    </w:p>
    <w:p w14:paraId="0FA39DED" w14:textId="77777777" w:rsidR="00CC7BA5" w:rsidRDefault="00000000">
      <w:pPr>
        <w:pStyle w:val="a0"/>
        <w:bidi/>
      </w:pPr>
      <w:r>
        <w:rPr>
          <w:rFonts w:ascii="Arial" w:hAnsi="Arial" w:cs="Arial"/>
          <w:rtl/>
        </w:rPr>
        <w:t>7.2 هيكل الجداول الرئيسية وعلاقاتها (تطبيقات، تهديدات، سجلات).</w:t>
      </w:r>
    </w:p>
    <w:p w14:paraId="12EE4812" w14:textId="77777777" w:rsidR="00CC7BA5" w:rsidRDefault="00000000">
      <w:pPr>
        <w:pStyle w:val="a0"/>
        <w:bidi/>
      </w:pPr>
      <w:r>
        <w:rPr>
          <w:rFonts w:ascii="Arial" w:hAnsi="Arial" w:cs="Arial"/>
          <w:rtl/>
        </w:rPr>
        <w:t>7.3 إدارة تحديثات قاعدة البيانات وترقيمها (Database Versioning &amp; Migration).</w:t>
      </w:r>
    </w:p>
    <w:p w14:paraId="5A4F8C24" w14:textId="77777777" w:rsidR="00CC7BA5" w:rsidRDefault="00000000">
      <w:pPr>
        <w:pStyle w:val="a0"/>
        <w:bidi/>
      </w:pPr>
      <w:r>
        <w:rPr>
          <w:rFonts w:ascii="Arial" w:hAnsi="Arial" w:cs="Arial"/>
          <w:rtl/>
        </w:rPr>
        <w:t>7.4 طبقات الوصول للبيانات (DAO, Repository Implementation).</w:t>
      </w:r>
    </w:p>
    <w:p w14:paraId="38C0245C" w14:textId="77777777" w:rsidR="00CC7BA5" w:rsidRDefault="00000000">
      <w:pPr>
        <w:pStyle w:val="a0"/>
        <w:bidi/>
      </w:pPr>
      <w:r>
        <w:rPr>
          <w:rFonts w:ascii="Arial" w:hAnsi="Arial" w:cs="Arial"/>
          <w:rtl/>
        </w:rPr>
        <w:t>7.5 التخزين الآمن للتفضيلات (DataStore) واستراتيجية التخزين المؤقت.</w:t>
      </w:r>
    </w:p>
    <w:p w14:paraId="3E3FAAC0" w14:textId="77777777" w:rsidR="00CC7BA5" w:rsidRDefault="00000000">
      <w:pPr>
        <w:bidi/>
      </w:pPr>
      <w:r>
        <w:rPr>
          <w:rFonts w:ascii="Arial" w:hAnsi="Arial" w:cs="Arial"/>
          <w:b/>
          <w:sz w:val="28"/>
          <w:rtl/>
        </w:rPr>
        <w:t>الفصل الثامن: Security &amp; Privacy Engineering (هندسة الأمن والخصوصية)</w:t>
      </w:r>
    </w:p>
    <w:p w14:paraId="2B864C9C" w14:textId="77777777" w:rsidR="00CC7BA5" w:rsidRDefault="00000000">
      <w:pPr>
        <w:pStyle w:val="a0"/>
        <w:bidi/>
      </w:pPr>
      <w:r>
        <w:rPr>
          <w:rFonts w:ascii="Arial" w:hAnsi="Arial" w:cs="Arial"/>
          <w:rtl/>
        </w:rPr>
        <w:t>8.1 نموذج الثقة الصفري (Zero Trust) وطبقات الدفاع المتعددة (Defense in Depth).</w:t>
      </w:r>
    </w:p>
    <w:p w14:paraId="5A35D3BD" w14:textId="77777777" w:rsidR="00CC7BA5" w:rsidRDefault="00000000">
      <w:pPr>
        <w:pStyle w:val="a0"/>
        <w:bidi/>
      </w:pPr>
      <w:r>
        <w:rPr>
          <w:rFonts w:ascii="Arial" w:hAnsi="Arial" w:cs="Arial"/>
          <w:rtl/>
        </w:rPr>
        <w:t>8.2 بنية صلاحيات أندرويد (Android Permissions Architecture).</w:t>
      </w:r>
    </w:p>
    <w:p w14:paraId="5E08D60C" w14:textId="77777777" w:rsidR="00CC7BA5" w:rsidRDefault="00000000">
      <w:pPr>
        <w:pStyle w:val="a0"/>
        <w:bidi/>
      </w:pPr>
      <w:r>
        <w:rPr>
          <w:rFonts w:ascii="Arial" w:hAnsi="Arial" w:cs="Arial"/>
          <w:rtl/>
        </w:rPr>
        <w:t>8.3 إدارة مفاتيح التشفير (Keystore, AES-256, RSA, Hashing).</w:t>
      </w:r>
    </w:p>
    <w:p w14:paraId="140862C7" w14:textId="77777777" w:rsidR="00CC7BA5" w:rsidRDefault="00000000">
      <w:pPr>
        <w:pStyle w:val="a0"/>
        <w:bidi/>
      </w:pPr>
      <w:r>
        <w:rPr>
          <w:rFonts w:ascii="Arial" w:hAnsi="Arial" w:cs="Arial"/>
          <w:rtl/>
        </w:rPr>
        <w:t>8.4 أمان الخزنة الرقمية وتشفير الملفات الحساسة.</w:t>
      </w:r>
    </w:p>
    <w:p w14:paraId="20C22CA9" w14:textId="77777777" w:rsidR="00CC7BA5" w:rsidRDefault="00000000">
      <w:pPr>
        <w:pStyle w:val="a0"/>
        <w:bidi/>
      </w:pPr>
      <w:r>
        <w:rPr>
          <w:rFonts w:ascii="Arial" w:hAnsi="Arial" w:cs="Arial"/>
          <w:rtl/>
        </w:rPr>
        <w:t>8.5 ممارسات البرمجة الآمنة (Secure Coding) ومراجعة الكود الأمني.</w:t>
      </w:r>
    </w:p>
    <w:p w14:paraId="543803FE" w14:textId="77777777" w:rsidR="00CC7BA5" w:rsidRDefault="00000000">
      <w:pPr>
        <w:pStyle w:val="a0"/>
        <w:bidi/>
      </w:pPr>
      <w:r>
        <w:rPr>
          <w:rFonts w:ascii="Arial" w:hAnsi="Arial" w:cs="Arial"/>
          <w:rtl/>
        </w:rPr>
        <w:t>8.6 الخصوصية حسب التصميم (Privacy by Design) والمعالجة المحلية (On-Device).</w:t>
      </w:r>
    </w:p>
    <w:p w14:paraId="03FE14BF" w14:textId="77777777" w:rsidR="00CC7BA5" w:rsidRDefault="00000000">
      <w:pPr>
        <w:bidi/>
      </w:pPr>
      <w:r>
        <w:rPr>
          <w:rFonts w:ascii="Arial" w:hAnsi="Arial" w:cs="Arial"/>
          <w:b/>
          <w:sz w:val="28"/>
          <w:rtl/>
        </w:rPr>
        <w:t>الفصل التاسع: Artificial Intelligence Pipeline (هندسة الذكاء الاصطناعي المحلي)</w:t>
      </w:r>
    </w:p>
    <w:p w14:paraId="456EA553" w14:textId="77777777" w:rsidR="00CC7BA5" w:rsidRDefault="00000000">
      <w:pPr>
        <w:pStyle w:val="a0"/>
        <w:bidi/>
      </w:pPr>
      <w:r>
        <w:rPr>
          <w:rFonts w:ascii="Arial" w:hAnsi="Arial" w:cs="Arial"/>
          <w:rtl/>
        </w:rPr>
        <w:t>9.1 وصف مجموعة البيانات (Dataset Description): المصادر، الجمع، التنظيف.</w:t>
      </w:r>
    </w:p>
    <w:p w14:paraId="40C934FF" w14:textId="77777777" w:rsidR="00CC7BA5" w:rsidRDefault="00000000">
      <w:pPr>
        <w:pStyle w:val="a0"/>
        <w:bidi/>
      </w:pPr>
      <w:r>
        <w:rPr>
          <w:rFonts w:ascii="Arial" w:hAnsi="Arial" w:cs="Arial"/>
          <w:rtl/>
        </w:rPr>
        <w:t>9.2 هندسة الميزات (Feature Engineering): الميزات الساكنة والسلوكية.</w:t>
      </w:r>
    </w:p>
    <w:p w14:paraId="0202FE4C" w14:textId="77777777" w:rsidR="00CC7BA5" w:rsidRDefault="00000000">
      <w:pPr>
        <w:pStyle w:val="a0"/>
        <w:bidi/>
      </w:pPr>
      <w:r>
        <w:rPr>
          <w:rFonts w:ascii="Arial" w:hAnsi="Arial" w:cs="Arial"/>
          <w:rtl/>
        </w:rPr>
        <w:t>9.3 مسار تدريب النموذج (Training Pipeline): اختيار النموذج وتدريبه.</w:t>
      </w:r>
    </w:p>
    <w:p w14:paraId="47E24D0D" w14:textId="77777777" w:rsidR="00CC7BA5" w:rsidRDefault="00000000">
      <w:pPr>
        <w:pStyle w:val="a0"/>
        <w:bidi/>
      </w:pPr>
      <w:r>
        <w:rPr>
          <w:rFonts w:ascii="Arial" w:hAnsi="Arial" w:cs="Arial"/>
          <w:rtl/>
        </w:rPr>
        <w:t>9.4 تحسين النموذج للعمل المحلي (Quantization, Pruning, ONNX/TFLite).</w:t>
      </w:r>
    </w:p>
    <w:p w14:paraId="4FB2C257" w14:textId="77777777" w:rsidR="00CC7BA5" w:rsidRDefault="00000000">
      <w:pPr>
        <w:pStyle w:val="a0"/>
        <w:bidi/>
      </w:pPr>
      <w:r>
        <w:rPr>
          <w:rFonts w:ascii="Arial" w:hAnsi="Arial" w:cs="Arial"/>
          <w:rtl/>
        </w:rPr>
        <w:t>9.5 تقييم النموذج (Evaluation): الدقة والاستدعاء ومصفوفة الارتباك.</w:t>
      </w:r>
    </w:p>
    <w:p w14:paraId="17D6738D" w14:textId="77777777" w:rsidR="00CC7BA5" w:rsidRDefault="00000000">
      <w:pPr>
        <w:pStyle w:val="a0"/>
        <w:bidi/>
      </w:pPr>
      <w:r>
        <w:rPr>
          <w:rFonts w:ascii="Arial" w:hAnsi="Arial" w:cs="Arial"/>
          <w:rtl/>
        </w:rPr>
        <w:t>9.6 الذكاء الاصطناعي القابل للتفسير (Explainable AI - XAI).</w:t>
      </w:r>
    </w:p>
    <w:p w14:paraId="191BA9F0" w14:textId="77777777" w:rsidR="00CC7BA5" w:rsidRDefault="00000000">
      <w:pPr>
        <w:pStyle w:val="a0"/>
        <w:bidi/>
      </w:pPr>
      <w:r>
        <w:rPr>
          <w:rFonts w:ascii="Arial" w:hAnsi="Arial" w:cs="Arial"/>
          <w:rtl/>
        </w:rPr>
        <w:t>9.7 تكامل النموذج داخل تطبيق أندرويد (Inference Engine).</w:t>
      </w:r>
    </w:p>
    <w:p w14:paraId="55531B20" w14:textId="77777777" w:rsidR="00CC7BA5" w:rsidRDefault="00000000">
      <w:pPr>
        <w:bidi/>
      </w:pPr>
      <w:r>
        <w:rPr>
          <w:rFonts w:ascii="Arial" w:hAnsi="Arial" w:cs="Arial"/>
          <w:b/>
          <w:sz w:val="28"/>
          <w:rtl/>
        </w:rPr>
        <w:t>الفصل العاشر: Software Design Patterns &amp; Principles (أنماط ومبادئ التصميم البرمجي)</w:t>
      </w:r>
    </w:p>
    <w:p w14:paraId="70448AA4" w14:textId="77777777" w:rsidR="00CC7BA5" w:rsidRDefault="00000000">
      <w:pPr>
        <w:pStyle w:val="a0"/>
        <w:bidi/>
      </w:pPr>
      <w:r>
        <w:rPr>
          <w:rFonts w:ascii="Arial" w:hAnsi="Arial" w:cs="Arial"/>
          <w:rtl/>
        </w:rPr>
        <w:t>10.1 مبادئ التصميم (SOLID, DRY, KISS, YAGNI).</w:t>
      </w:r>
    </w:p>
    <w:p w14:paraId="1087A4A0" w14:textId="77777777" w:rsidR="00CC7BA5" w:rsidRDefault="00000000">
      <w:pPr>
        <w:pStyle w:val="a0"/>
        <w:bidi/>
      </w:pPr>
      <w:r>
        <w:rPr>
          <w:rFonts w:ascii="Arial" w:hAnsi="Arial" w:cs="Arial"/>
          <w:rtl/>
        </w:rPr>
        <w:t>10.2 أنماط التصميم الإنشائية (Factory, Singleton, Builder).</w:t>
      </w:r>
    </w:p>
    <w:p w14:paraId="3EC34918" w14:textId="77777777" w:rsidR="00CC7BA5" w:rsidRDefault="00000000">
      <w:pPr>
        <w:pStyle w:val="a0"/>
        <w:bidi/>
      </w:pPr>
      <w:r>
        <w:rPr>
          <w:rFonts w:ascii="Arial" w:hAnsi="Arial" w:cs="Arial"/>
          <w:rtl/>
        </w:rPr>
        <w:t>10.3 أنماط التصميم السلوكية (Observer, Strategy, State).</w:t>
      </w:r>
    </w:p>
    <w:p w14:paraId="64D7F5AF" w14:textId="77777777" w:rsidR="00CC7BA5" w:rsidRDefault="00000000">
      <w:pPr>
        <w:bidi/>
      </w:pPr>
      <w:r>
        <w:rPr>
          <w:rFonts w:ascii="Arial" w:hAnsi="Arial" w:cs="Arial"/>
          <w:b/>
          <w:sz w:val="28"/>
          <w:rtl/>
        </w:rPr>
        <w:t>الفصل الحادي عشر: User Interface &amp; UX Engineering (هندسة واجهة المستخدم والتفاعل)</w:t>
      </w:r>
    </w:p>
    <w:p w14:paraId="4BF91DDB" w14:textId="77777777" w:rsidR="00CC7BA5" w:rsidRDefault="00000000">
      <w:pPr>
        <w:pStyle w:val="a0"/>
        <w:bidi/>
      </w:pPr>
      <w:r>
        <w:rPr>
          <w:rFonts w:ascii="Arial" w:hAnsi="Arial" w:cs="Arial"/>
          <w:rtl/>
        </w:rPr>
        <w:t>11.1 نظام التصميم (Design System: الألوان، الخطوط، الأيقونات).</w:t>
      </w:r>
    </w:p>
    <w:p w14:paraId="2EFB27E3" w14:textId="77777777" w:rsidR="00CC7BA5" w:rsidRDefault="00000000">
      <w:pPr>
        <w:pStyle w:val="a0"/>
        <w:bidi/>
      </w:pPr>
      <w:r>
        <w:rPr>
          <w:rFonts w:ascii="Arial" w:hAnsi="Arial" w:cs="Arial"/>
          <w:rtl/>
        </w:rPr>
        <w:lastRenderedPageBreak/>
        <w:t>11.2 خريطة التنقل (Navigation Graph) وتدفق الشاشات.</w:t>
      </w:r>
    </w:p>
    <w:p w14:paraId="7435F452" w14:textId="77777777" w:rsidR="00CC7BA5" w:rsidRDefault="00000000">
      <w:pPr>
        <w:pStyle w:val="a0"/>
        <w:bidi/>
      </w:pPr>
      <w:r>
        <w:rPr>
          <w:rFonts w:ascii="Arial" w:hAnsi="Arial" w:cs="Arial"/>
          <w:rtl/>
        </w:rPr>
        <w:t>11.3 توثيق كامل للشاشات (قائمة UI-01 إلى UI-08 مع النماذج الأولية والتصاميم النهائية).</w:t>
      </w:r>
    </w:p>
    <w:p w14:paraId="54EAEB38" w14:textId="77777777" w:rsidR="00CC7BA5" w:rsidRDefault="00000000">
      <w:pPr>
        <w:pStyle w:val="a0"/>
        <w:bidi/>
      </w:pPr>
      <w:r>
        <w:rPr>
          <w:rFonts w:ascii="Arial" w:hAnsi="Arial" w:cs="Arial"/>
          <w:rtl/>
        </w:rPr>
        <w:t>11.4 دعم إمكانية الوصول (Accessibility) وتوافق الأجهزة اللوحية.</w:t>
      </w:r>
    </w:p>
    <w:p w14:paraId="534E9FE1" w14:textId="77777777" w:rsidR="00CC7BA5" w:rsidRDefault="00000000">
      <w:pPr>
        <w:pStyle w:val="a0"/>
        <w:bidi/>
      </w:pPr>
      <w:r>
        <w:rPr>
          <w:rFonts w:ascii="Arial" w:hAnsi="Arial" w:cs="Arial"/>
          <w:rtl/>
        </w:rPr>
        <w:t>11.5 تصميم حالات الخطأ وحالة انقطاع الشبكة (Error &amp; Offline States).</w:t>
      </w:r>
    </w:p>
    <w:p w14:paraId="0A586118" w14:textId="77777777" w:rsidR="00CC7BA5" w:rsidRDefault="00000000">
      <w:pPr>
        <w:bidi/>
      </w:pPr>
      <w:r>
        <w:rPr>
          <w:rFonts w:ascii="Arial" w:hAnsi="Arial" w:cs="Arial"/>
          <w:b/>
          <w:color w:val="003366"/>
          <w:sz w:val="32"/>
          <w:rtl/>
        </w:rPr>
        <w:t>الجزء الثالث: التنفيذ، الاختبار، النشر، والصيانة</w:t>
      </w:r>
    </w:p>
    <w:p w14:paraId="7B918DD6" w14:textId="77777777" w:rsidR="00CC7BA5" w:rsidRDefault="00000000">
      <w:pPr>
        <w:bidi/>
      </w:pPr>
      <w:r>
        <w:rPr>
          <w:rFonts w:ascii="Arial" w:hAnsi="Arial" w:cs="Arial"/>
          <w:b/>
          <w:sz w:val="28"/>
          <w:rtl/>
        </w:rPr>
        <w:t>الفصل الثاني عشر: System Implementation &amp; Configuration (تنفيذ النظام وتكوين البنية)</w:t>
      </w:r>
    </w:p>
    <w:p w14:paraId="19FB4CD2" w14:textId="77777777" w:rsidR="00CC7BA5" w:rsidRDefault="00000000">
      <w:pPr>
        <w:pStyle w:val="a0"/>
        <w:bidi/>
      </w:pPr>
      <w:r>
        <w:rPr>
          <w:rFonts w:ascii="Arial" w:hAnsi="Arial" w:cs="Arial"/>
          <w:rtl/>
        </w:rPr>
        <w:t>12.1 بيئة التطوير وبنية المشروع (Project Structure).</w:t>
      </w:r>
    </w:p>
    <w:p w14:paraId="58BED45A" w14:textId="77777777" w:rsidR="00CC7BA5" w:rsidRDefault="00000000">
      <w:pPr>
        <w:pStyle w:val="a0"/>
        <w:bidi/>
      </w:pPr>
      <w:r>
        <w:rPr>
          <w:rFonts w:ascii="Arial" w:hAnsi="Arial" w:cs="Arial"/>
          <w:rtl/>
        </w:rPr>
        <w:t>12.2 تكوينات البناء (Build Types, Flavors, Secrets).</w:t>
      </w:r>
    </w:p>
    <w:p w14:paraId="2BE56626" w14:textId="77777777" w:rsidR="00CC7BA5" w:rsidRDefault="00000000">
      <w:pPr>
        <w:pStyle w:val="a0"/>
        <w:bidi/>
      </w:pPr>
      <w:r>
        <w:rPr>
          <w:rFonts w:ascii="Arial" w:hAnsi="Arial" w:cs="Arial"/>
          <w:rtl/>
        </w:rPr>
        <w:t>12.3 التكامل مع الكود الأصلي (JNI Integration) لمحرك YARA بلغة C++.</w:t>
      </w:r>
    </w:p>
    <w:p w14:paraId="1A8C9766" w14:textId="77777777" w:rsidR="00CC7BA5" w:rsidRDefault="00000000">
      <w:pPr>
        <w:pStyle w:val="a0"/>
        <w:bidi/>
      </w:pPr>
      <w:r>
        <w:rPr>
          <w:rFonts w:ascii="Arial" w:hAnsi="Arial" w:cs="Arial"/>
          <w:rtl/>
        </w:rPr>
        <w:t>12.4 تنفيذ خدمات الخلفية (Foreground Services, WorkManager).</w:t>
      </w:r>
    </w:p>
    <w:p w14:paraId="1E98E47F" w14:textId="77777777" w:rsidR="00CC7BA5" w:rsidRDefault="00000000">
      <w:pPr>
        <w:pStyle w:val="a0"/>
        <w:bidi/>
      </w:pPr>
      <w:r>
        <w:rPr>
          <w:rFonts w:ascii="Arial" w:hAnsi="Arial" w:cs="Arial"/>
          <w:rtl/>
        </w:rPr>
        <w:t>12.5 استراتيجية معالجة الأخطاء (Exception Handling).</w:t>
      </w:r>
    </w:p>
    <w:p w14:paraId="6A8297B4" w14:textId="77777777" w:rsidR="00CC7BA5" w:rsidRDefault="00000000">
      <w:pPr>
        <w:bidi/>
      </w:pPr>
      <w:r>
        <w:rPr>
          <w:rFonts w:ascii="Arial" w:hAnsi="Arial" w:cs="Arial"/>
          <w:b/>
          <w:sz w:val="28"/>
          <w:rtl/>
        </w:rPr>
        <w:t>الفصل الثالث عشر: API &amp; Integration Engineering (هندسة التكامل وواجهات البرمجة)</w:t>
      </w:r>
    </w:p>
    <w:p w14:paraId="2F02BDBE" w14:textId="77777777" w:rsidR="00CC7BA5" w:rsidRDefault="00000000">
      <w:pPr>
        <w:pStyle w:val="a0"/>
        <w:bidi/>
      </w:pPr>
      <w:r>
        <w:rPr>
          <w:rFonts w:ascii="Arial" w:hAnsi="Arial" w:cs="Arial"/>
          <w:rtl/>
        </w:rPr>
        <w:t>13.1 تصميم واجهة برمجة التطبيقات المستقبلية (REST/JSON API).</w:t>
      </w:r>
    </w:p>
    <w:p w14:paraId="1735E456" w14:textId="77777777" w:rsidR="00CC7BA5" w:rsidRDefault="00000000">
      <w:pPr>
        <w:pStyle w:val="a0"/>
        <w:bidi/>
      </w:pPr>
      <w:r>
        <w:rPr>
          <w:rFonts w:ascii="Arial" w:hAnsi="Arial" w:cs="Arial"/>
          <w:rtl/>
        </w:rPr>
        <w:t>13.2 بروتوكولات الاتصال (WebSocket, Webhooks, Push Notifications).</w:t>
      </w:r>
    </w:p>
    <w:p w14:paraId="09858792" w14:textId="77777777" w:rsidR="00CC7BA5" w:rsidRDefault="00000000">
      <w:pPr>
        <w:pStyle w:val="a0"/>
        <w:bidi/>
      </w:pPr>
      <w:r>
        <w:rPr>
          <w:rFonts w:ascii="Arial" w:hAnsi="Arial" w:cs="Arial"/>
          <w:rtl/>
        </w:rPr>
        <w:t>13.3 استراتيجية الربط السحابي (Cloud &amp; Firebase Integration).</w:t>
      </w:r>
    </w:p>
    <w:p w14:paraId="62AE94B9" w14:textId="77777777" w:rsidR="00CC7BA5" w:rsidRDefault="00000000">
      <w:pPr>
        <w:pStyle w:val="a0"/>
        <w:bidi/>
      </w:pPr>
      <w:r>
        <w:rPr>
          <w:rFonts w:ascii="Arial" w:hAnsi="Arial" w:cs="Arial"/>
          <w:rtl/>
        </w:rPr>
        <w:t>13.4 هندسة المصادقة الآمنة (OAuth 2.0 / JWT).</w:t>
      </w:r>
    </w:p>
    <w:p w14:paraId="5E8C6F3F" w14:textId="77777777" w:rsidR="00CC7BA5" w:rsidRDefault="00000000">
      <w:pPr>
        <w:bidi/>
      </w:pPr>
      <w:r>
        <w:rPr>
          <w:rFonts w:ascii="Arial" w:hAnsi="Arial" w:cs="Arial"/>
          <w:b/>
          <w:sz w:val="28"/>
          <w:rtl/>
        </w:rPr>
        <w:t>الفصل الرابع عشر: Testing &amp; Quality Engineering (هندسة الاختبار وضمان الجودة)</w:t>
      </w:r>
    </w:p>
    <w:p w14:paraId="4C94AF42" w14:textId="77777777" w:rsidR="00CC7BA5" w:rsidRDefault="00000000">
      <w:pPr>
        <w:pStyle w:val="a0"/>
        <w:bidi/>
      </w:pPr>
      <w:r>
        <w:rPr>
          <w:rFonts w:ascii="Arial" w:hAnsi="Arial" w:cs="Arial"/>
          <w:rtl/>
        </w:rPr>
        <w:t>14.1 استراتيجية الاختبار (Testing Pyramid).</w:t>
      </w:r>
    </w:p>
    <w:p w14:paraId="7F145BFA" w14:textId="77777777" w:rsidR="00CC7BA5" w:rsidRDefault="00000000">
      <w:pPr>
        <w:pStyle w:val="a0"/>
        <w:bidi/>
      </w:pPr>
      <w:r>
        <w:rPr>
          <w:rFonts w:ascii="Arial" w:hAnsi="Arial" w:cs="Arial"/>
          <w:rtl/>
        </w:rPr>
        <w:t>14.2 اختبارات الوحدة والتكامل والنظام (Unit, Integration, System).</w:t>
      </w:r>
    </w:p>
    <w:p w14:paraId="4B198054" w14:textId="77777777" w:rsidR="00CC7BA5" w:rsidRDefault="00000000">
      <w:pPr>
        <w:pStyle w:val="a0"/>
        <w:bidi/>
      </w:pPr>
      <w:r>
        <w:rPr>
          <w:rFonts w:ascii="Arial" w:hAnsi="Arial" w:cs="Arial"/>
          <w:rtl/>
        </w:rPr>
        <w:t>14.3 اختبارات واجهة المستخدم والأداء (UI &amp; Performance Testing).</w:t>
      </w:r>
    </w:p>
    <w:p w14:paraId="2C5CEFC2" w14:textId="77777777" w:rsidR="00CC7BA5" w:rsidRDefault="00000000">
      <w:pPr>
        <w:pStyle w:val="a0"/>
        <w:bidi/>
      </w:pPr>
      <w:r>
        <w:rPr>
          <w:rFonts w:ascii="Arial" w:hAnsi="Arial" w:cs="Arial"/>
          <w:rtl/>
        </w:rPr>
        <w:t>14.4 اختبارات الاختراق والأمان (Penetration &amp; Security Testing).</w:t>
      </w:r>
    </w:p>
    <w:p w14:paraId="0466A5C5" w14:textId="77777777" w:rsidR="00CC7BA5" w:rsidRDefault="00000000">
      <w:pPr>
        <w:pStyle w:val="a0"/>
        <w:bidi/>
      </w:pPr>
      <w:r>
        <w:rPr>
          <w:rFonts w:ascii="Arial" w:hAnsi="Arial" w:cs="Arial"/>
          <w:rtl/>
        </w:rPr>
        <w:t>14.5 مصفوفة حالات الاختبار (Test Cases Matrix).</w:t>
      </w:r>
    </w:p>
    <w:p w14:paraId="70F22432" w14:textId="77777777" w:rsidR="00CC7BA5" w:rsidRDefault="00000000">
      <w:pPr>
        <w:bidi/>
      </w:pPr>
      <w:r>
        <w:rPr>
          <w:rFonts w:ascii="Arial" w:hAnsi="Arial" w:cs="Arial"/>
          <w:b/>
          <w:sz w:val="28"/>
          <w:rtl/>
        </w:rPr>
        <w:t>الفصل الخامس عشر: DevOps, CI/CD &amp; Release Management (هندسة التطوير المستمر)</w:t>
      </w:r>
    </w:p>
    <w:p w14:paraId="146383C2" w14:textId="77777777" w:rsidR="00CC7BA5" w:rsidRDefault="00000000">
      <w:pPr>
        <w:pStyle w:val="a0"/>
        <w:bidi/>
      </w:pPr>
      <w:r>
        <w:rPr>
          <w:rFonts w:ascii="Arial" w:hAnsi="Arial" w:cs="Arial"/>
          <w:rtl/>
        </w:rPr>
        <w:t>15.1 إدارة التحكم في الإصدارات (Git, Git Flow).</w:t>
      </w:r>
    </w:p>
    <w:p w14:paraId="48C26B0A" w14:textId="77777777" w:rsidR="00CC7BA5" w:rsidRDefault="00000000">
      <w:pPr>
        <w:pStyle w:val="a0"/>
        <w:bidi/>
      </w:pPr>
      <w:r>
        <w:rPr>
          <w:rFonts w:ascii="Arial" w:hAnsi="Arial" w:cs="Arial"/>
          <w:rtl/>
        </w:rPr>
        <w:t>15.2 مسار التكامل والنشر المستمر (CI/CD Pipeline - GitHub Actions).</w:t>
      </w:r>
    </w:p>
    <w:p w14:paraId="659135FF" w14:textId="77777777" w:rsidR="00CC7BA5" w:rsidRDefault="00000000">
      <w:pPr>
        <w:pStyle w:val="a0"/>
        <w:bidi/>
      </w:pPr>
      <w:r>
        <w:rPr>
          <w:rFonts w:ascii="Arial" w:hAnsi="Arial" w:cs="Arial"/>
          <w:rtl/>
        </w:rPr>
        <w:t>15.3 استراتيجية الإصدار (Semantic Versioning) والتوقيع الرقمي.</w:t>
      </w:r>
    </w:p>
    <w:p w14:paraId="0ED16FE6" w14:textId="77777777" w:rsidR="00CC7BA5" w:rsidRDefault="00000000">
      <w:pPr>
        <w:pStyle w:val="a0"/>
        <w:bidi/>
      </w:pPr>
      <w:r>
        <w:rPr>
          <w:rFonts w:ascii="Arial" w:hAnsi="Arial" w:cs="Arial"/>
          <w:rtl/>
        </w:rPr>
        <w:t>15.4 متطلبات النشر على متجر جوجل بلاي (Play Store Compliance).</w:t>
      </w:r>
    </w:p>
    <w:p w14:paraId="13BE927D" w14:textId="77777777" w:rsidR="00CC7BA5" w:rsidRDefault="00000000">
      <w:pPr>
        <w:bidi/>
      </w:pPr>
      <w:r>
        <w:rPr>
          <w:rFonts w:ascii="Arial" w:hAnsi="Arial" w:cs="Arial"/>
          <w:b/>
          <w:sz w:val="28"/>
          <w:rtl/>
        </w:rPr>
        <w:t>الفصل السادس عشر: Logging, Monitoring &amp; Observability (هندسة السجلات والمراقبة)</w:t>
      </w:r>
    </w:p>
    <w:p w14:paraId="11068746" w14:textId="77777777" w:rsidR="00CC7BA5" w:rsidRDefault="00000000">
      <w:pPr>
        <w:pStyle w:val="a0"/>
        <w:bidi/>
      </w:pPr>
      <w:r>
        <w:rPr>
          <w:rFonts w:ascii="Arial" w:hAnsi="Arial" w:cs="Arial"/>
          <w:rtl/>
        </w:rPr>
        <w:t>16.1 نظام تسجيل الأحداث (Audit Logs &amp; Structured Logging).</w:t>
      </w:r>
    </w:p>
    <w:p w14:paraId="4280554E" w14:textId="77777777" w:rsidR="00CC7BA5" w:rsidRDefault="00000000">
      <w:pPr>
        <w:pStyle w:val="a0"/>
        <w:bidi/>
      </w:pPr>
      <w:r>
        <w:rPr>
          <w:rFonts w:ascii="Arial" w:hAnsi="Arial" w:cs="Arial"/>
          <w:rtl/>
        </w:rPr>
        <w:t>16.2 تتبع الأعطال وتحليل الأداء (Crashlytics &amp; Telemetry).</w:t>
      </w:r>
    </w:p>
    <w:p w14:paraId="5055791C" w14:textId="77777777" w:rsidR="00CC7BA5" w:rsidRDefault="00000000">
      <w:pPr>
        <w:pStyle w:val="a0"/>
        <w:bidi/>
      </w:pPr>
      <w:r>
        <w:rPr>
          <w:rFonts w:ascii="Arial" w:hAnsi="Arial" w:cs="Arial"/>
          <w:rtl/>
        </w:rPr>
        <w:t>16.3 مؤشرات الأداء والمراقبة الحية (KPIs &amp; Health Checks).</w:t>
      </w:r>
    </w:p>
    <w:p w14:paraId="7A1416F6" w14:textId="77777777" w:rsidR="00CC7BA5" w:rsidRDefault="00000000">
      <w:pPr>
        <w:bidi/>
      </w:pPr>
      <w:r>
        <w:rPr>
          <w:rFonts w:ascii="Arial" w:hAnsi="Arial" w:cs="Arial"/>
          <w:b/>
          <w:sz w:val="28"/>
          <w:rtl/>
        </w:rPr>
        <w:t>الفصل السابع عشر: Code Quality, Configuration &amp; Maintenance (جودة الكود والصيانة)</w:t>
      </w:r>
    </w:p>
    <w:p w14:paraId="6FC1DBDE" w14:textId="77777777" w:rsidR="00CC7BA5" w:rsidRDefault="00000000">
      <w:pPr>
        <w:pStyle w:val="a0"/>
        <w:bidi/>
      </w:pPr>
      <w:r>
        <w:rPr>
          <w:rFonts w:ascii="Arial" w:hAnsi="Arial" w:cs="Arial"/>
          <w:rtl/>
        </w:rPr>
        <w:t>17.1 إدارة التبعيات والمكتبات (Dependency Management &amp; Version Catalog).</w:t>
      </w:r>
    </w:p>
    <w:p w14:paraId="7B1CC144" w14:textId="77777777" w:rsidR="00CC7BA5" w:rsidRDefault="00000000">
      <w:pPr>
        <w:pStyle w:val="a0"/>
        <w:bidi/>
      </w:pPr>
      <w:r>
        <w:rPr>
          <w:rFonts w:ascii="Arial" w:hAnsi="Arial" w:cs="Arial"/>
          <w:rtl/>
        </w:rPr>
        <w:t>17.2 معايير جودة الكود (Lint, Detekt, Code Style).</w:t>
      </w:r>
    </w:p>
    <w:p w14:paraId="192F4405" w14:textId="77777777" w:rsidR="00CC7BA5" w:rsidRDefault="00000000">
      <w:pPr>
        <w:pStyle w:val="a0"/>
        <w:bidi/>
      </w:pPr>
      <w:r>
        <w:rPr>
          <w:rFonts w:ascii="Arial" w:hAnsi="Arial" w:cs="Arial"/>
          <w:rtl/>
        </w:rPr>
        <w:lastRenderedPageBreak/>
        <w:t>17.3 مراجعة الكود وإدارة الديون التقنية.</w:t>
      </w:r>
    </w:p>
    <w:p w14:paraId="45512019" w14:textId="77777777" w:rsidR="00CC7BA5" w:rsidRDefault="00000000">
      <w:pPr>
        <w:pStyle w:val="a0"/>
        <w:bidi/>
      </w:pPr>
      <w:r>
        <w:rPr>
          <w:rFonts w:ascii="Arial" w:hAnsi="Arial" w:cs="Arial"/>
          <w:rtl/>
        </w:rPr>
        <w:t>17.4 خطة الصيانة والإصلاح الطارئ (Hotfix Strategy).</w:t>
      </w:r>
    </w:p>
    <w:p w14:paraId="54494655" w14:textId="77777777" w:rsidR="00CC7BA5" w:rsidRDefault="00000000">
      <w:pPr>
        <w:bidi/>
      </w:pPr>
      <w:r>
        <w:rPr>
          <w:rFonts w:ascii="Arial" w:hAnsi="Arial" w:cs="Arial"/>
          <w:b/>
          <w:sz w:val="28"/>
          <w:rtl/>
        </w:rPr>
        <w:t>الفصل الثامن عشر: Compliance, Legal Frameworks &amp; Data Protection (الامتثال القانوني)</w:t>
      </w:r>
    </w:p>
    <w:p w14:paraId="1A1C1042" w14:textId="77777777" w:rsidR="00CC7BA5" w:rsidRDefault="00000000">
      <w:pPr>
        <w:pStyle w:val="a0"/>
        <w:bidi/>
      </w:pPr>
      <w:r>
        <w:rPr>
          <w:rFonts w:ascii="Arial" w:hAnsi="Arial" w:cs="Arial"/>
          <w:rtl/>
        </w:rPr>
        <w:t>18.1 الامتثال للوائح حماية البيانات (GDPR, Privacy Policy).</w:t>
      </w:r>
    </w:p>
    <w:p w14:paraId="41A8849A" w14:textId="77777777" w:rsidR="00CC7BA5" w:rsidRDefault="00000000">
      <w:pPr>
        <w:pStyle w:val="a0"/>
        <w:bidi/>
      </w:pPr>
      <w:r>
        <w:rPr>
          <w:rFonts w:ascii="Arial" w:hAnsi="Arial" w:cs="Arial"/>
          <w:rtl/>
        </w:rPr>
        <w:t>18.2 سياسات وقيود متجر جوجل بلاي.</w:t>
      </w:r>
    </w:p>
    <w:p w14:paraId="78F3CC80" w14:textId="77777777" w:rsidR="00CC7BA5" w:rsidRDefault="00000000">
      <w:pPr>
        <w:pStyle w:val="a0"/>
        <w:bidi/>
      </w:pPr>
      <w:r>
        <w:rPr>
          <w:rFonts w:ascii="Arial" w:hAnsi="Arial" w:cs="Arial"/>
          <w:rtl/>
        </w:rPr>
        <w:t>18.3 تراخيص المكتبات مفتوحة المصدر (Open-Source Licenses).</w:t>
      </w:r>
    </w:p>
    <w:p w14:paraId="3BF9526C" w14:textId="77777777" w:rsidR="00CC7BA5" w:rsidRDefault="00000000">
      <w:pPr>
        <w:bidi/>
      </w:pPr>
      <w:r>
        <w:rPr>
          <w:rFonts w:ascii="Arial" w:hAnsi="Arial" w:cs="Arial"/>
          <w:b/>
          <w:color w:val="003366"/>
          <w:sz w:val="32"/>
          <w:rtl/>
        </w:rPr>
        <w:t>الجزء الرابع: النتائج، الخاتمة، والمستقبل</w:t>
      </w:r>
    </w:p>
    <w:p w14:paraId="66DBBFE4" w14:textId="77777777" w:rsidR="00CC7BA5" w:rsidRDefault="00000000">
      <w:pPr>
        <w:bidi/>
      </w:pPr>
      <w:r>
        <w:rPr>
          <w:rFonts w:ascii="Arial" w:hAnsi="Arial" w:cs="Arial"/>
          <w:b/>
          <w:sz w:val="28"/>
          <w:rtl/>
        </w:rPr>
        <w:t>الفصل التاسع عشر: Deployment, Results, Future Roadmap &amp; Conclusion (النشر، النتائج، والمستقبل)</w:t>
      </w:r>
    </w:p>
    <w:p w14:paraId="175D72AF" w14:textId="77777777" w:rsidR="00CC7BA5" w:rsidRDefault="00000000">
      <w:pPr>
        <w:pStyle w:val="a0"/>
        <w:bidi/>
      </w:pPr>
      <w:r>
        <w:rPr>
          <w:rFonts w:ascii="Arial" w:hAnsi="Arial" w:cs="Arial"/>
          <w:rtl/>
        </w:rPr>
        <w:t>19.1 استراتيجية النشر النهائية وبيئة التشغيل.</w:t>
      </w:r>
    </w:p>
    <w:p w14:paraId="770569C7" w14:textId="77777777" w:rsidR="00CC7BA5" w:rsidRDefault="00000000">
      <w:pPr>
        <w:pStyle w:val="a0"/>
        <w:bidi/>
      </w:pPr>
      <w:r>
        <w:rPr>
          <w:rFonts w:ascii="Arial" w:hAnsi="Arial" w:cs="Arial"/>
          <w:rtl/>
        </w:rPr>
        <w:t>19.2 نتائج الاختبارات والمقارنات المعيارية (Benchmark Results).</w:t>
      </w:r>
    </w:p>
    <w:p w14:paraId="25B7FF11" w14:textId="77777777" w:rsidR="00CC7BA5" w:rsidRDefault="00000000">
      <w:pPr>
        <w:pStyle w:val="a0"/>
        <w:bidi/>
      </w:pPr>
      <w:r>
        <w:rPr>
          <w:rFonts w:ascii="Arial" w:hAnsi="Arial" w:cs="Arial"/>
          <w:rtl/>
        </w:rPr>
        <w:t>19.3 قيود النظام الحالية (System Limitations).</w:t>
      </w:r>
    </w:p>
    <w:p w14:paraId="1EC0E7C0" w14:textId="77777777" w:rsidR="00CC7BA5" w:rsidRDefault="00000000">
      <w:pPr>
        <w:pStyle w:val="a0"/>
        <w:bidi/>
      </w:pPr>
      <w:r>
        <w:rPr>
          <w:rFonts w:ascii="Arial" w:hAnsi="Arial" w:cs="Arial"/>
          <w:rtl/>
        </w:rPr>
        <w:t>19.4 خارطة طريق المنتج المستقبلية (Enterprise, Cloud, Wear OS).</w:t>
      </w:r>
    </w:p>
    <w:p w14:paraId="6987698B" w14:textId="77777777" w:rsidR="00CC7BA5" w:rsidRDefault="00000000">
      <w:pPr>
        <w:pStyle w:val="a0"/>
        <w:bidi/>
      </w:pPr>
      <w:r>
        <w:rPr>
          <w:rFonts w:ascii="Arial" w:hAnsi="Arial" w:cs="Arial"/>
          <w:rtl/>
        </w:rPr>
        <w:t>19.5 الخاتمة النهائية والتوصيات الأكاديمية والصناعية.</w:t>
      </w:r>
    </w:p>
    <w:p w14:paraId="0AE8ED90" w14:textId="77777777" w:rsidR="00CC7BA5" w:rsidRDefault="00000000">
      <w:r>
        <w:br w:type="page"/>
      </w:r>
    </w:p>
    <w:p w14:paraId="24EE6EA7" w14:textId="77777777" w:rsidR="00CC7BA5" w:rsidRDefault="00000000">
      <w:pPr>
        <w:pStyle w:val="1"/>
        <w:bidi/>
      </w:pPr>
      <w:r>
        <w:rPr>
          <w:rFonts w:ascii="Arial" w:hAnsi="Arial" w:cs="Arial"/>
          <w:rtl/>
        </w:rPr>
        <w:lastRenderedPageBreak/>
        <w:t>القسم الرابع: الملاحق - داخل نفس الوثيقة</w:t>
      </w:r>
    </w:p>
    <w:p w14:paraId="6A17BF21" w14:textId="77777777" w:rsidR="00CC7BA5" w:rsidRDefault="00000000">
      <w:pPr>
        <w:bidi/>
      </w:pPr>
      <w:r>
        <w:rPr>
          <w:rFonts w:ascii="Arial" w:hAnsi="Arial" w:cs="Arial"/>
          <w:b/>
          <w:rtl/>
        </w:rPr>
        <w:t>الملحق أ: دليل المستخدم الشامل للتطبيق (User Manual)</w:t>
      </w:r>
    </w:p>
    <w:p w14:paraId="2C0C3340" w14:textId="77777777" w:rsidR="00CC7BA5" w:rsidRDefault="00000000">
      <w:pPr>
        <w:bidi/>
      </w:pPr>
      <w:r>
        <w:rPr>
          <w:rFonts w:ascii="Arial" w:hAnsi="Arial" w:cs="Arial"/>
          <w:rtl/>
        </w:rPr>
        <w:t>شرح كيفية استخدام التطبيق للمستخدم النهائي</w:t>
      </w:r>
    </w:p>
    <w:p w14:paraId="6B16E50E" w14:textId="77777777" w:rsidR="00CC7BA5" w:rsidRDefault="00000000">
      <w:pPr>
        <w:bidi/>
      </w:pPr>
      <w:r>
        <w:rPr>
          <w:rFonts w:ascii="Arial" w:hAnsi="Arial" w:cs="Arial"/>
          <w:b/>
          <w:rtl/>
        </w:rPr>
        <w:t>الملحق ب: قاعدة بيانات النظام الكاملة (Database Schema &amp; ERD Details)</w:t>
      </w:r>
    </w:p>
    <w:p w14:paraId="685E3CE0" w14:textId="77777777" w:rsidR="00CC7BA5" w:rsidRDefault="00000000">
      <w:pPr>
        <w:bidi/>
      </w:pPr>
      <w:r>
        <w:rPr>
          <w:rFonts w:ascii="Arial" w:hAnsi="Arial" w:cs="Arial"/>
          <w:rtl/>
        </w:rPr>
        <w:t>كود إنشاء الجداول وعلاقاتها الدقيقة</w:t>
      </w:r>
    </w:p>
    <w:p w14:paraId="025241B5" w14:textId="77777777" w:rsidR="00CC7BA5" w:rsidRDefault="00000000">
      <w:pPr>
        <w:bidi/>
      </w:pPr>
      <w:r>
        <w:rPr>
          <w:rFonts w:ascii="Arial" w:hAnsi="Arial" w:cs="Arial"/>
          <w:b/>
          <w:rtl/>
        </w:rPr>
        <w:t>الملحق ج: قواعد يارا الأساسية (YARA Rules)</w:t>
      </w:r>
    </w:p>
    <w:p w14:paraId="28AF788C" w14:textId="77777777" w:rsidR="00CC7BA5" w:rsidRDefault="00000000">
      <w:pPr>
        <w:bidi/>
      </w:pPr>
      <w:r>
        <w:rPr>
          <w:rFonts w:ascii="Arial" w:hAnsi="Arial" w:cs="Arial"/>
          <w:rtl/>
        </w:rPr>
        <w:t>مجموعة من قواعد YARA المستخدمة في الكشف عن البرمجيات الخبيثة</w:t>
      </w:r>
    </w:p>
    <w:p w14:paraId="6EB06AC0" w14:textId="77777777" w:rsidR="00CC7BA5" w:rsidRDefault="00000000">
      <w:pPr>
        <w:bidi/>
      </w:pPr>
      <w:r>
        <w:rPr>
          <w:rFonts w:ascii="Arial" w:hAnsi="Arial" w:cs="Arial"/>
          <w:b/>
          <w:rtl/>
        </w:rPr>
        <w:t>الملحق د: تقرير المخاطر والتحليل الأمني الكامل (Full Risk &amp; Security Report)</w:t>
      </w:r>
    </w:p>
    <w:p w14:paraId="00FC3B12" w14:textId="77777777" w:rsidR="00CC7BA5" w:rsidRDefault="00000000">
      <w:pPr>
        <w:bidi/>
      </w:pPr>
      <w:r>
        <w:rPr>
          <w:rFonts w:ascii="Arial" w:hAnsi="Arial" w:cs="Arial"/>
          <w:rtl/>
        </w:rPr>
        <w:t>جدول مفصل لجميع التهديدات المحتملة ومستوى خطورتها</w:t>
      </w:r>
    </w:p>
    <w:p w14:paraId="6772C3A1" w14:textId="77777777" w:rsidR="00CC7BA5" w:rsidRDefault="00000000">
      <w:pPr>
        <w:bidi/>
      </w:pPr>
      <w:r>
        <w:rPr>
          <w:rFonts w:ascii="Arial" w:hAnsi="Arial" w:cs="Arial"/>
          <w:b/>
          <w:rtl/>
        </w:rPr>
        <w:t>الملحق هـ: المراجع الأكاديمية والعلمية (References)</w:t>
      </w:r>
    </w:p>
    <w:p w14:paraId="38C7EA21" w14:textId="77777777" w:rsidR="00CC7BA5" w:rsidRDefault="00000000">
      <w:pPr>
        <w:bidi/>
        <w:rPr>
          <w:rFonts w:ascii="Arial" w:hAnsi="Arial" w:cs="Arial"/>
          <w:rtl/>
        </w:rPr>
      </w:pPr>
      <w:r>
        <w:rPr>
          <w:rFonts w:ascii="Arial" w:hAnsi="Arial" w:cs="Arial"/>
          <w:rtl/>
        </w:rPr>
        <w:t>أسماء الأوراق العلمية، الكتب، ووثائق التطوير المعتمدة</w:t>
      </w:r>
    </w:p>
    <w:p w14:paraId="5572EDC6" w14:textId="77777777" w:rsidR="001A62B8" w:rsidRDefault="001A62B8" w:rsidP="001A62B8">
      <w:pPr>
        <w:bidi/>
        <w:rPr>
          <w:rFonts w:ascii="Arial" w:hAnsi="Arial" w:cs="Arial"/>
          <w:rtl/>
        </w:rPr>
      </w:pPr>
    </w:p>
    <w:p w14:paraId="022DA090" w14:textId="77777777" w:rsidR="001A62B8" w:rsidRDefault="001A62B8" w:rsidP="001A62B8">
      <w:pPr>
        <w:pStyle w:val="1"/>
        <w:shd w:val="clear" w:color="auto" w:fill="FFFFFF"/>
        <w:spacing w:after="240" w:line="510" w:lineRule="atLeast"/>
        <w:jc w:val="center"/>
        <w:rPr>
          <w:rFonts w:ascii="Segoe UI" w:hAnsi="Segoe UI" w:cs="Segoe UI"/>
          <w:color w:val="0F1115"/>
          <w:sz w:val="36"/>
          <w:szCs w:val="36"/>
        </w:rPr>
      </w:pPr>
      <w:r>
        <w:rPr>
          <w:rStyle w:val="ds-markdown-html"/>
          <w:rFonts w:ascii="Consolas" w:hAnsi="Consolas" w:cs="Segoe UI"/>
          <w:color w:val="0F1115"/>
          <w:sz w:val="36"/>
          <w:szCs w:val="36"/>
        </w:rPr>
      </w:r>
      <w:r>
        <w:rPr>
          <w:rFonts w:ascii="Segoe UI" w:hAnsi="Segoe UI" w:cs="Segoe UI"/>
          <w:color w:val="0F1115"/>
          <w:sz w:val="36"/>
          <w:szCs w:val="36"/>
          <w:rtl/>
        </w:rPr>
        <w:t>الفصل الأول: مقدمة وأسس البحث الأكاديمي</w:t>
      </w:r>
      <w:r>
        <w:rPr>
          <w:rFonts w:ascii="Segoe UI" w:hAnsi="Segoe UI" w:cs="Segoe UI"/>
          <w:color w:val="0F1115"/>
          <w:sz w:val="36"/>
          <w:szCs w:val="36"/>
        </w:rPr>
        <w:t>(Introduction &amp; Research</w:t>
      </w:r>
      <w:proofErr w:type="gramStart"/>
      <w:r>
        <w:rPr>
          <w:rFonts w:ascii="Segoe UI" w:hAnsi="Segoe UI" w:cs="Segoe UI"/>
          <w:color w:val="0F1115"/>
          <w:sz w:val="36"/>
          <w:szCs w:val="36"/>
        </w:rPr>
        <w:t>Foundations)</w:t>
      </w:r>
      <w:r>
        <w:rPr>
          <w:rStyle w:val="ds-markdown-html"/>
          <w:rFonts w:ascii="Consolas" w:hAnsi="Consolas" w:cs="Segoe UI"/>
          <w:color w:val="0F1115"/>
          <w:sz w:val="36"/>
          <w:szCs w:val="36"/>
        </w:rPr>
        <w:t>&lt;</w:t>
      </w:r>
      <w:proofErr w:type="gramEnd"/>
      <w:r>
        <w:rPr>
          <w:rStyle w:val="ds-markdown-html"/>
          <w:rFonts w:ascii="Consolas" w:hAnsi="Consolas" w:cs="Segoe UI"/>
          <w:color w:val="0F1115"/>
          <w:sz w:val="36"/>
          <w:szCs w:val="36"/>
        </w:rPr>
        <w:t>/center&gt;</w:t>
      </w:r>
    </w:p>
    <w:p w14:paraId="2B757102" w14:textId="77777777" w:rsidR="001A62B8" w:rsidRDefault="001A62B8" w:rsidP="001A62B8">
      <w:pPr>
        <w:pStyle w:val="31"/>
        <w:shd w:val="clear" w:color="auto" w:fill="FFFFFF"/>
        <w:spacing w:before="480" w:after="240" w:line="450" w:lineRule="atLeast"/>
        <w:rPr>
          <w:rFonts w:ascii="Segoe UI" w:hAnsi="Segoe UI" w:cs="Segoe UI"/>
          <w:color w:val="0F1115"/>
          <w:sz w:val="30"/>
          <w:szCs w:val="30"/>
        </w:rPr>
      </w:pPr>
      <w:r>
        <w:rPr>
          <w:rFonts w:ascii="Segoe UI" w:hAnsi="Segoe UI" w:cs="Segoe UI"/>
          <w:color w:val="0F1115"/>
          <w:sz w:val="30"/>
          <w:szCs w:val="30"/>
          <w:rtl/>
        </w:rPr>
        <w:t>مقدمة الفصل</w:t>
      </w:r>
    </w:p>
    <w:p w14:paraId="537D1226" w14:textId="77777777" w:rsidR="001A62B8" w:rsidRDefault="001A62B8" w:rsidP="001A62B8">
      <w:pPr>
        <w:shd w:val="clear" w:color="auto" w:fill="FFFFFF"/>
        <w:spacing w:before="240" w:beforeAutospacing="0" w:after="240" w:afterAutospacing="0"/>
        <w:rPr>
          <w:rFonts w:ascii="Segoe UI" w:hAnsi="Segoe UI" w:cs="Segoe UI"/>
          <w:color w:val="0F1115"/>
        </w:rPr>
      </w:pPr>
      <w:r>
        <w:rPr>
          <w:rFonts w:ascii="Segoe UI" w:hAnsi="Segoe UI" w:cs="Segoe UI"/>
          <w:color w:val="0F1115"/>
          <w:rtl/>
        </w:rPr>
        <w:t>يشهد العالم الرقمي تحولًا جذريًا في طريقة تواصل الأفراد وإدارة أعمالهم، حيث أصبحت الهواتف الذكية النواة المركزية للحياة الرقمية. ومع هذا الاعتماد المتزايد، تصاعدت التهديدات السيبرانية بوتيرة متسارعة، متجاوزةً قدرة الحلول الأمنية التقليدية على الصد. من هنا تنبع أهمية هذا المشروع، الذي يهدف إلى سد الفجوة التقنية والأمنية عبر تقديم نظام حماية ذكي ومبتكر يعمل محليًا على الجهاز. يُقدّم هذا الفصل السياق العام للمشروع، ويُحدد إطاره المنهجي وأهدافه الاستراتيجية</w:t>
      </w:r>
      <w:r>
        <w:rPr>
          <w:rFonts w:ascii="Segoe UI" w:hAnsi="Segoe UI" w:cs="Segoe UI"/>
          <w:color w:val="0F1115"/>
        </w:rPr>
        <w:t>.</w:t>
      </w:r>
    </w:p>
    <w:p w14:paraId="002E2409" w14:textId="77777777" w:rsidR="001A62B8" w:rsidRDefault="001A62B8" w:rsidP="001A62B8">
      <w:pPr>
        <w:spacing w:before="480" w:after="480"/>
        <w:rPr>
          <w:rFonts w:ascii="Segoe UI" w:hAnsi="Segoe UI" w:cs="Segoe UI"/>
        </w:rPr>
      </w:pPr>
      <w:r>
        <w:pict w14:anchorId="2A25891C">
          <v:rect id="_x0000_i1025" style="width:0;height:.75pt" o:hralign="center" o:hrstd="t" o:hr="t" fillcolor="#a0a0a0" stroked="f"/>
        </w:pict>
      </w:r>
    </w:p>
    <w:p w14:paraId="052913C9" w14:textId="77777777" w:rsidR="001A62B8" w:rsidRDefault="001A62B8" w:rsidP="001A62B8">
      <w:pPr>
        <w:pStyle w:val="21"/>
        <w:shd w:val="clear" w:color="auto" w:fill="FFFFFF"/>
        <w:spacing w:before="480" w:after="240" w:line="480" w:lineRule="atLeast"/>
        <w:rPr>
          <w:rFonts w:ascii="Segoe UI" w:hAnsi="Segoe UI" w:cs="Segoe UI"/>
          <w:color w:val="0F1115"/>
          <w:sz w:val="33"/>
          <w:szCs w:val="33"/>
        </w:rPr>
      </w:pPr>
      <w:r>
        <w:rPr>
          <w:rFonts w:ascii="Segoe UI" w:hAnsi="Segoe UI" w:cs="Segoe UI"/>
          <w:color w:val="0F1115"/>
          <w:sz w:val="33"/>
          <w:szCs w:val="33"/>
        </w:rPr>
        <w:t xml:space="preserve">1.1 </w:t>
      </w:r>
      <w:r>
        <w:rPr>
          <w:rFonts w:ascii="Segoe UI" w:hAnsi="Segoe UI" w:cs="Segoe UI"/>
          <w:color w:val="0F1115"/>
          <w:sz w:val="33"/>
          <w:szCs w:val="33"/>
          <w:rtl/>
        </w:rPr>
        <w:t>خلفية الدراسة وتطور التهديدات السيبرانية للأجهزة المحمولة</w:t>
      </w:r>
    </w:p>
    <w:p w14:paraId="13E8C770" w14:textId="77777777" w:rsidR="001A62B8" w:rsidRDefault="001A62B8" w:rsidP="001A62B8">
      <w:pPr>
        <w:shd w:val="clear" w:color="auto" w:fill="FFFFFF"/>
        <w:spacing w:before="240" w:beforeAutospacing="0" w:after="240" w:afterAutospacing="0"/>
        <w:rPr>
          <w:rFonts w:ascii="Segoe UI" w:hAnsi="Segoe UI" w:cs="Segoe UI"/>
          <w:color w:val="0F1115"/>
        </w:rPr>
      </w:pPr>
      <w:r>
        <w:rPr>
          <w:rFonts w:ascii="Segoe UI" w:hAnsi="Segoe UI" w:cs="Segoe UI"/>
          <w:color w:val="0F1115"/>
          <w:rtl/>
        </w:rPr>
        <w:t xml:space="preserve">شهدت السنوات العشر الأخيرة ثورة في تقنيات الأجهزة المحمولة، حيث تحولت الهواتف الذكية من مجرد أدوات للاتصال إلى حواسيب متطورة تحمل بين طياتها بيانات حساسة </w:t>
      </w:r>
      <w:r>
        <w:rPr>
          <w:rFonts w:ascii="Segoe UI" w:hAnsi="Segoe UI" w:cs="Segoe UI"/>
          <w:color w:val="0F1115"/>
          <w:rtl/>
        </w:rPr>
        <w:lastRenderedPageBreak/>
        <w:t>للغاية، تشمل السجلات المالية، الصور الشخصية، كلمات المرور، وبيانات المواقع الجغرافية. وفقًا لتقارير أمنية حديثة</w:t>
      </w:r>
      <w:r>
        <w:rPr>
          <w:rFonts w:ascii="Segoe UI" w:hAnsi="Segoe UI" w:cs="Segoe UI"/>
          <w:color w:val="0F1115"/>
        </w:rPr>
        <w:t xml:space="preserve"> (</w:t>
      </w:r>
      <w:r>
        <w:rPr>
          <w:rFonts w:ascii="Segoe UI" w:hAnsi="Segoe UI" w:cs="Segoe UI"/>
          <w:color w:val="0F1115"/>
          <w:rtl/>
        </w:rPr>
        <w:t>مثل تقارير</w:t>
      </w:r>
      <w:r>
        <w:rPr>
          <w:rFonts w:ascii="Segoe UI" w:hAnsi="Segoe UI" w:cs="Segoe UI"/>
          <w:color w:val="0F1115"/>
        </w:rPr>
        <w:t xml:space="preserve"> Kaspersky </w:t>
      </w:r>
      <w:proofErr w:type="gramStart"/>
      <w:r>
        <w:rPr>
          <w:rFonts w:ascii="Segoe UI" w:hAnsi="Segoe UI" w:cs="Segoe UI"/>
          <w:color w:val="0F1115"/>
          <w:rtl/>
        </w:rPr>
        <w:t>و</w:t>
      </w:r>
      <w:r>
        <w:rPr>
          <w:rFonts w:ascii="Segoe UI" w:hAnsi="Segoe UI" w:cs="Segoe UI"/>
          <w:color w:val="0F1115"/>
        </w:rPr>
        <w:t xml:space="preserve"> Symantec</w:t>
      </w:r>
      <w:proofErr w:type="gramEnd"/>
      <w:r>
        <w:rPr>
          <w:rFonts w:ascii="Segoe UI" w:hAnsi="Segoe UI" w:cs="Segoe UI"/>
          <w:color w:val="0F1115"/>
        </w:rPr>
        <w:t>)</w:t>
      </w:r>
      <w:r>
        <w:rPr>
          <w:rFonts w:ascii="Segoe UI" w:hAnsi="Segoe UI" w:cs="Segoe UI"/>
          <w:color w:val="0F1115"/>
          <w:rtl/>
        </w:rPr>
        <w:t>، بلغ عدد مستخدمي أندرويد النشطين عالميًا أكثر من 3 مليارات مستخدم، مما يجعل هذا النظام البيئي الهدف الأكبر والأكثر جاذبية للمهاجمين السيبرانيين</w:t>
      </w:r>
      <w:r>
        <w:rPr>
          <w:rFonts w:ascii="Segoe UI" w:hAnsi="Segoe UI" w:cs="Segoe UI"/>
          <w:color w:val="0F1115"/>
        </w:rPr>
        <w:t>.</w:t>
      </w:r>
    </w:p>
    <w:p w14:paraId="6437C520" w14:textId="77777777" w:rsidR="001A62B8" w:rsidRDefault="001A62B8" w:rsidP="001A62B8">
      <w:pPr>
        <w:shd w:val="clear" w:color="auto" w:fill="FFFFFF"/>
        <w:spacing w:before="240" w:beforeAutospacing="0" w:after="240" w:afterAutospacing="0"/>
        <w:rPr>
          <w:rFonts w:ascii="Segoe UI" w:hAnsi="Segoe UI" w:cs="Segoe UI"/>
          <w:color w:val="0F1115"/>
        </w:rPr>
      </w:pPr>
      <w:r>
        <w:rPr>
          <w:rFonts w:ascii="Segoe UI" w:hAnsi="Segoe UI" w:cs="Segoe UI"/>
          <w:color w:val="0F1115"/>
          <w:rtl/>
        </w:rPr>
        <w:t>تطورت التهديدات السيبرانية التي تستهدف هذه الأجهزة بشكل ملحوظ. فبينما كان التهديد التقليدي يقتصر على فيروسات بسيطة، أصبح اليوم يتضمن مجموعة معقدة من البرمجيات الخبيثة</w:t>
      </w:r>
      <w:r>
        <w:rPr>
          <w:rFonts w:ascii="Segoe UI" w:hAnsi="Segoe UI" w:cs="Segoe UI"/>
          <w:color w:val="0F1115"/>
        </w:rPr>
        <w:t xml:space="preserve"> (Malware)</w:t>
      </w:r>
      <w:r>
        <w:rPr>
          <w:rFonts w:ascii="Segoe UI" w:hAnsi="Segoe UI" w:cs="Segoe UI"/>
          <w:color w:val="0F1115"/>
          <w:rtl/>
        </w:rPr>
        <w:t>، برامج الفدية</w:t>
      </w:r>
      <w:r>
        <w:rPr>
          <w:rFonts w:ascii="Segoe UI" w:hAnsi="Segoe UI" w:cs="Segoe UI"/>
          <w:color w:val="0F1115"/>
        </w:rPr>
        <w:t xml:space="preserve"> (Ransomware) </w:t>
      </w:r>
      <w:r>
        <w:rPr>
          <w:rFonts w:ascii="Segoe UI" w:hAnsi="Segoe UI" w:cs="Segoe UI"/>
          <w:color w:val="0F1115"/>
          <w:rtl/>
        </w:rPr>
        <w:t>التي تشفر البيانات وتطلب فدية مالية، تطبيقات التجسس</w:t>
      </w:r>
      <w:r>
        <w:rPr>
          <w:rFonts w:ascii="Segoe UI" w:hAnsi="Segoe UI" w:cs="Segoe UI"/>
          <w:color w:val="0F1115"/>
        </w:rPr>
        <w:t xml:space="preserve"> (Spyware) </w:t>
      </w:r>
      <w:r>
        <w:rPr>
          <w:rFonts w:ascii="Segoe UI" w:hAnsi="Segoe UI" w:cs="Segoe UI"/>
          <w:color w:val="0F1115"/>
          <w:rtl/>
        </w:rPr>
        <w:t>التي تسجل كل ما يفعله المستخدم، وهجمات التصيد الاحتيالي</w:t>
      </w:r>
      <w:r>
        <w:rPr>
          <w:rFonts w:ascii="Segoe UI" w:hAnsi="Segoe UI" w:cs="Segoe UI"/>
          <w:color w:val="0F1115"/>
        </w:rPr>
        <w:t xml:space="preserve"> (Phishing) </w:t>
      </w:r>
      <w:r>
        <w:rPr>
          <w:rFonts w:ascii="Segoe UI" w:hAnsi="Segoe UI" w:cs="Segoe UI"/>
          <w:color w:val="0F1115"/>
          <w:rtl/>
        </w:rPr>
        <w:t>التي تهدف لسرقة المعلومات الحساسة. والأكثر خطورة هي </w:t>
      </w:r>
      <w:r>
        <w:rPr>
          <w:rStyle w:val="af1"/>
          <w:rFonts w:ascii="Segoe UI" w:eastAsiaTheme="majorEastAsia" w:hAnsi="Segoe UI" w:cs="Segoe UI"/>
          <w:color w:val="0F1115"/>
          <w:rtl/>
        </w:rPr>
        <w:t>الثغرات غير المعروفة</w:t>
      </w:r>
      <w:r>
        <w:rPr>
          <w:rStyle w:val="af1"/>
          <w:rFonts w:ascii="Segoe UI" w:eastAsiaTheme="majorEastAsia" w:hAnsi="Segoe UI" w:cs="Segoe UI"/>
          <w:color w:val="0F1115"/>
        </w:rPr>
        <w:t xml:space="preserve"> (Zero-day vulnerabilities)</w:t>
      </w:r>
      <w:r>
        <w:rPr>
          <w:rFonts w:ascii="Segoe UI" w:hAnsi="Segoe UI" w:cs="Segoe UI"/>
          <w:color w:val="0F1115"/>
          <w:rtl/>
        </w:rPr>
        <w:t>، التي يستغلها المهاجمون قبل أن يتم اكتشافها من قبل المطورين أو شركات الأمن</w:t>
      </w:r>
      <w:r>
        <w:rPr>
          <w:rFonts w:ascii="Segoe UI" w:hAnsi="Segoe UI" w:cs="Segoe UI"/>
          <w:color w:val="0F1115"/>
        </w:rPr>
        <w:t>.</w:t>
      </w:r>
    </w:p>
    <w:p w14:paraId="4A924171" w14:textId="77777777" w:rsidR="001A62B8" w:rsidRDefault="001A62B8" w:rsidP="001A62B8">
      <w:pPr>
        <w:shd w:val="clear" w:color="auto" w:fill="FFFFFF"/>
        <w:spacing w:before="240" w:beforeAutospacing="0" w:after="240" w:afterAutospacing="0"/>
        <w:rPr>
          <w:rFonts w:ascii="Segoe UI" w:hAnsi="Segoe UI" w:cs="Segoe UI"/>
          <w:color w:val="0F1115"/>
        </w:rPr>
      </w:pPr>
      <w:r>
        <w:rPr>
          <w:rFonts w:ascii="Segoe UI" w:hAnsi="Segoe UI" w:cs="Segoe UI"/>
          <w:color w:val="0F1115"/>
          <w:rtl/>
        </w:rPr>
        <w:t>برزت معضلة تقنية كبرى في مواجهة هذه التهديدات</w:t>
      </w:r>
      <w:r>
        <w:rPr>
          <w:rFonts w:ascii="Segoe UI" w:hAnsi="Segoe UI" w:cs="Segoe UI"/>
          <w:color w:val="0F1115"/>
        </w:rPr>
        <w:t>: </w:t>
      </w:r>
      <w:r>
        <w:rPr>
          <w:rStyle w:val="af1"/>
          <w:rFonts w:ascii="Segoe UI" w:eastAsiaTheme="majorEastAsia" w:hAnsi="Segoe UI" w:cs="Segoe UI"/>
          <w:color w:val="0F1115"/>
        </w:rPr>
        <w:t>"</w:t>
      </w:r>
      <w:r>
        <w:rPr>
          <w:rStyle w:val="af1"/>
          <w:rFonts w:ascii="Segoe UI" w:eastAsiaTheme="majorEastAsia" w:hAnsi="Segoe UI" w:cs="Segoe UI"/>
          <w:color w:val="0F1115"/>
          <w:rtl/>
        </w:rPr>
        <w:t>المعالجة السحابية مقابل المعالجة المحلية</w:t>
      </w:r>
      <w:r>
        <w:rPr>
          <w:rStyle w:val="af1"/>
          <w:rFonts w:ascii="Segoe UI" w:eastAsiaTheme="majorEastAsia" w:hAnsi="Segoe UI" w:cs="Segoe UI"/>
          <w:color w:val="0F1115"/>
        </w:rPr>
        <w:t>"</w:t>
      </w:r>
      <w:r>
        <w:rPr>
          <w:rFonts w:ascii="Segoe UI" w:hAnsi="Segoe UI" w:cs="Segoe UI"/>
          <w:color w:val="0F1115"/>
        </w:rPr>
        <w:t xml:space="preserve">. </w:t>
      </w:r>
      <w:r>
        <w:rPr>
          <w:rFonts w:ascii="Segoe UI" w:hAnsi="Segoe UI" w:cs="Segoe UI"/>
          <w:color w:val="0F1115"/>
          <w:rtl/>
        </w:rPr>
        <w:t xml:space="preserve">تعتمد معظم الحلول الأمنية التجارية التقليدية على رفع الملفات والبيانات المشبوهة إلى خوادم سحابية ضخمة لتحليلها. ورغم قوة التحليل </w:t>
      </w:r>
      <w:proofErr w:type="spellStart"/>
      <w:r>
        <w:rPr>
          <w:rFonts w:ascii="Segoe UI" w:hAnsi="Segoe UI" w:cs="Segoe UI"/>
          <w:color w:val="0F1115"/>
          <w:rtl/>
        </w:rPr>
        <w:t>السحابي</w:t>
      </w:r>
      <w:proofErr w:type="spellEnd"/>
      <w:r>
        <w:rPr>
          <w:rFonts w:ascii="Segoe UI" w:hAnsi="Segoe UI" w:cs="Segoe UI"/>
          <w:color w:val="0F1115"/>
          <w:rtl/>
        </w:rPr>
        <w:t>، إلا أنه يطرح إشكاليات كبيرة تتعلق بخصوصية المستخدم، حيث يتم نقل بياناته الحساسة عبر الإنترنت، بالإضافة إلى تأخر الاستجابة في حالات انقطاع الشبكة، وارتفاع تكاليف البنية التحتية. لذلك، بزغت الحاجة الملحة إلى أنظمة حماية </w:t>
      </w:r>
      <w:r>
        <w:rPr>
          <w:rStyle w:val="af1"/>
          <w:rFonts w:ascii="Segoe UI" w:eastAsiaTheme="majorEastAsia" w:hAnsi="Segoe UI" w:cs="Segoe UI"/>
          <w:color w:val="0F1115"/>
          <w:rtl/>
        </w:rPr>
        <w:t>ذكية، محلية</w:t>
      </w:r>
      <w:r>
        <w:rPr>
          <w:rStyle w:val="af1"/>
          <w:rFonts w:ascii="Segoe UI" w:eastAsiaTheme="majorEastAsia" w:hAnsi="Segoe UI" w:cs="Segoe UI"/>
          <w:color w:val="0F1115"/>
        </w:rPr>
        <w:t xml:space="preserve"> (On-device)</w:t>
      </w:r>
      <w:r>
        <w:rPr>
          <w:rStyle w:val="af1"/>
          <w:rFonts w:ascii="Segoe UI" w:eastAsiaTheme="majorEastAsia" w:hAnsi="Segoe UI" w:cs="Segoe UI"/>
          <w:color w:val="0F1115"/>
          <w:rtl/>
        </w:rPr>
        <w:t>، واستباقية</w:t>
      </w:r>
      <w:r>
        <w:rPr>
          <w:rFonts w:ascii="Segoe UI" w:hAnsi="Segoe UI" w:cs="Segoe UI"/>
          <w:color w:val="0F1115"/>
          <w:rtl/>
        </w:rPr>
        <w:t>، قادرة على اتخاذ قرارات أمنية في لحظتها دون الاعتماد على خوادم خارجية، وهو ما يسعى مشروع </w:t>
      </w:r>
      <w:proofErr w:type="spellStart"/>
      <w:r>
        <w:rPr>
          <w:rStyle w:val="af1"/>
          <w:rFonts w:ascii="Segoe UI" w:eastAsiaTheme="majorEastAsia" w:hAnsi="Segoe UI" w:cs="Segoe UI"/>
          <w:color w:val="0F1115"/>
        </w:rPr>
        <w:t>GuardianX</w:t>
      </w:r>
      <w:proofErr w:type="spellEnd"/>
      <w:r>
        <w:rPr>
          <w:rFonts w:ascii="Segoe UI" w:hAnsi="Segoe UI" w:cs="Segoe UI"/>
          <w:color w:val="0F1115"/>
        </w:rPr>
        <w:t> </w:t>
      </w:r>
      <w:r>
        <w:rPr>
          <w:rFonts w:ascii="Segoe UI" w:hAnsi="Segoe UI" w:cs="Segoe UI"/>
          <w:color w:val="0F1115"/>
          <w:rtl/>
        </w:rPr>
        <w:t>إلى تحقيقه</w:t>
      </w:r>
      <w:r>
        <w:rPr>
          <w:rFonts w:ascii="Segoe UI" w:hAnsi="Segoe UI" w:cs="Segoe UI"/>
          <w:color w:val="0F1115"/>
        </w:rPr>
        <w:t>.</w:t>
      </w:r>
    </w:p>
    <w:p w14:paraId="67E561EB" w14:textId="77777777" w:rsidR="001A62B8" w:rsidRDefault="001A62B8" w:rsidP="001A62B8">
      <w:pPr>
        <w:spacing w:before="480" w:after="480"/>
        <w:rPr>
          <w:rFonts w:ascii="Segoe UI" w:hAnsi="Segoe UI" w:cs="Segoe UI"/>
        </w:rPr>
      </w:pPr>
      <w:r>
        <w:pict w14:anchorId="7D09B5BC">
          <v:rect id="_x0000_i1026" style="width:0;height:.75pt" o:hralign="center" o:hrstd="t" o:hr="t" fillcolor="#a0a0a0" stroked="f"/>
        </w:pict>
      </w:r>
    </w:p>
    <w:p w14:paraId="65EA545A" w14:textId="77777777" w:rsidR="001A62B8" w:rsidRDefault="001A62B8" w:rsidP="001A62B8">
      <w:pPr>
        <w:pStyle w:val="21"/>
        <w:shd w:val="clear" w:color="auto" w:fill="FFFFFF"/>
        <w:spacing w:before="480" w:after="240" w:line="480" w:lineRule="atLeast"/>
        <w:rPr>
          <w:rFonts w:ascii="Segoe UI" w:hAnsi="Segoe UI" w:cs="Segoe UI"/>
          <w:color w:val="0F1115"/>
          <w:sz w:val="33"/>
          <w:szCs w:val="33"/>
        </w:rPr>
      </w:pPr>
      <w:r>
        <w:rPr>
          <w:rFonts w:ascii="Segoe UI" w:hAnsi="Segoe UI" w:cs="Segoe UI"/>
          <w:color w:val="0F1115"/>
          <w:sz w:val="33"/>
          <w:szCs w:val="33"/>
        </w:rPr>
        <w:t xml:space="preserve">1.2 </w:t>
      </w:r>
      <w:r>
        <w:rPr>
          <w:rFonts w:ascii="Segoe UI" w:hAnsi="Segoe UI" w:cs="Segoe UI"/>
          <w:color w:val="0F1115"/>
          <w:sz w:val="33"/>
          <w:szCs w:val="33"/>
          <w:rtl/>
        </w:rPr>
        <w:t>بيان المشكلة</w:t>
      </w:r>
      <w:r>
        <w:rPr>
          <w:rFonts w:ascii="Segoe UI" w:hAnsi="Segoe UI" w:cs="Segoe UI"/>
          <w:color w:val="0F1115"/>
          <w:sz w:val="33"/>
          <w:szCs w:val="33"/>
        </w:rPr>
        <w:t xml:space="preserve"> (Problem Statement) </w:t>
      </w:r>
      <w:r>
        <w:rPr>
          <w:rFonts w:ascii="Segoe UI" w:hAnsi="Segoe UI" w:cs="Segoe UI"/>
          <w:color w:val="0F1115"/>
          <w:sz w:val="33"/>
          <w:szCs w:val="33"/>
          <w:rtl/>
        </w:rPr>
        <w:t>والفجوة البحثية</w:t>
      </w:r>
      <w:r>
        <w:rPr>
          <w:rFonts w:ascii="Segoe UI" w:hAnsi="Segoe UI" w:cs="Segoe UI"/>
          <w:color w:val="0F1115"/>
          <w:sz w:val="33"/>
          <w:szCs w:val="33"/>
        </w:rPr>
        <w:t xml:space="preserve"> (Research Gap)</w:t>
      </w:r>
    </w:p>
    <w:p w14:paraId="69B2F4AF" w14:textId="77777777" w:rsidR="001A62B8" w:rsidRDefault="001A62B8" w:rsidP="001A62B8">
      <w:pPr>
        <w:shd w:val="clear" w:color="auto" w:fill="FFFFFF"/>
        <w:spacing w:before="240" w:beforeAutospacing="0" w:after="240" w:afterAutospacing="0"/>
        <w:rPr>
          <w:rFonts w:ascii="Segoe UI" w:hAnsi="Segoe UI" w:cs="Segoe UI"/>
          <w:color w:val="0F1115"/>
        </w:rPr>
      </w:pPr>
      <w:r>
        <w:rPr>
          <w:rFonts w:ascii="Segoe UI" w:hAnsi="Segoe UI" w:cs="Segoe UI"/>
          <w:color w:val="0F1115"/>
          <w:rtl/>
        </w:rPr>
        <w:t>على الرغم من التقدم التكنولوجي الهائل، لا تزال سوق أمن الهواتف الذكية تعاني من فجوات أمنية وتقنية واضحة، يمكن تلخيص مشكلاتها البحثية في النقاط التالية</w:t>
      </w:r>
      <w:r>
        <w:rPr>
          <w:rFonts w:ascii="Segoe UI" w:hAnsi="Segoe UI" w:cs="Segoe UI"/>
          <w:color w:val="0F1115"/>
        </w:rPr>
        <w:t>:</w:t>
      </w:r>
    </w:p>
    <w:p w14:paraId="1161BE4F" w14:textId="77777777" w:rsidR="001A62B8" w:rsidRDefault="001A62B8" w:rsidP="001A62B8">
      <w:pPr>
        <w:numPr>
          <w:ilvl w:val="0"/>
          <w:numId w:val="10"/>
        </w:numPr>
        <w:shd w:val="clear" w:color="auto" w:fill="FFFFFF"/>
        <w:spacing w:before="0" w:beforeAutospacing="0" w:after="0" w:afterAutospacing="0"/>
        <w:rPr>
          <w:rFonts w:ascii="Segoe UI" w:hAnsi="Segoe UI" w:cs="Segoe UI"/>
          <w:color w:val="0F1115"/>
        </w:rPr>
      </w:pPr>
      <w:r>
        <w:rPr>
          <w:rStyle w:val="af1"/>
          <w:rFonts w:ascii="Segoe UI" w:eastAsiaTheme="majorEastAsia" w:hAnsi="Segoe UI" w:cs="Segoe UI"/>
          <w:color w:val="0F1115"/>
          <w:rtl/>
        </w:rPr>
        <w:t>ضعف الكشف الاستباقي</w:t>
      </w:r>
      <w:r>
        <w:rPr>
          <w:rStyle w:val="af1"/>
          <w:rFonts w:ascii="Segoe UI" w:eastAsiaTheme="majorEastAsia" w:hAnsi="Segoe UI" w:cs="Segoe UI"/>
          <w:color w:val="0F1115"/>
        </w:rPr>
        <w:t>:</w:t>
      </w:r>
      <w:r>
        <w:rPr>
          <w:rFonts w:ascii="Segoe UI" w:hAnsi="Segoe UI" w:cs="Segoe UI"/>
          <w:color w:val="0F1115"/>
        </w:rPr>
        <w:t> </w:t>
      </w:r>
      <w:r>
        <w:rPr>
          <w:rFonts w:ascii="Segoe UI" w:hAnsi="Segoe UI" w:cs="Segoe UI"/>
          <w:color w:val="0F1115"/>
          <w:rtl/>
        </w:rPr>
        <w:t>تعتمد معظم التطبيقات الأمنية الحالية على "الفحص عند الطلب" أو الفحص الدوري، مما يسمح للبرمجيات الخبيثة بالعمل بحرية في الفترة الفاصلة بين الفحوصات</w:t>
      </w:r>
      <w:r>
        <w:rPr>
          <w:rFonts w:ascii="Segoe UI" w:hAnsi="Segoe UI" w:cs="Segoe UI"/>
          <w:color w:val="0F1115"/>
        </w:rPr>
        <w:t>.</w:t>
      </w:r>
    </w:p>
    <w:p w14:paraId="6DCEA347" w14:textId="77777777" w:rsidR="001A62B8" w:rsidRDefault="001A62B8" w:rsidP="001A62B8">
      <w:pPr>
        <w:numPr>
          <w:ilvl w:val="0"/>
          <w:numId w:val="10"/>
        </w:numPr>
        <w:shd w:val="clear" w:color="auto" w:fill="FFFFFF"/>
        <w:spacing w:before="0" w:beforeAutospacing="0" w:after="0" w:afterAutospacing="0"/>
        <w:rPr>
          <w:rFonts w:ascii="Segoe UI" w:hAnsi="Segoe UI" w:cs="Segoe UI"/>
          <w:color w:val="0F1115"/>
        </w:rPr>
      </w:pPr>
      <w:r>
        <w:rPr>
          <w:rStyle w:val="af1"/>
          <w:rFonts w:ascii="Segoe UI" w:eastAsiaTheme="majorEastAsia" w:hAnsi="Segoe UI" w:cs="Segoe UI"/>
          <w:color w:val="0F1115"/>
          <w:rtl/>
        </w:rPr>
        <w:t>عدم القدرة على مواجهة التهديدات غير المعروفة</w:t>
      </w:r>
      <w:r>
        <w:rPr>
          <w:rStyle w:val="af1"/>
          <w:rFonts w:ascii="Segoe UI" w:eastAsiaTheme="majorEastAsia" w:hAnsi="Segoe UI" w:cs="Segoe UI"/>
          <w:color w:val="0F1115"/>
        </w:rPr>
        <w:t>:</w:t>
      </w:r>
      <w:r>
        <w:rPr>
          <w:rFonts w:ascii="Segoe UI" w:hAnsi="Segoe UI" w:cs="Segoe UI"/>
          <w:color w:val="0F1115"/>
        </w:rPr>
        <w:t> </w:t>
      </w:r>
      <w:r>
        <w:rPr>
          <w:rFonts w:ascii="Segoe UI" w:hAnsi="Segoe UI" w:cs="Segoe UI"/>
          <w:color w:val="0F1115"/>
          <w:rtl/>
        </w:rPr>
        <w:t>تعتمد أنظمة مكافحة الفيروسات التقليدية بشكل حصري على "التوقيعات الرقمية</w:t>
      </w:r>
      <w:r>
        <w:rPr>
          <w:rFonts w:ascii="Segoe UI" w:hAnsi="Segoe UI" w:cs="Segoe UI"/>
          <w:color w:val="0F1115"/>
        </w:rPr>
        <w:t xml:space="preserve">" (Signature-based Detection) </w:t>
      </w:r>
      <w:r>
        <w:rPr>
          <w:rFonts w:ascii="Segoe UI" w:hAnsi="Segoe UI" w:cs="Segoe UI"/>
          <w:color w:val="0F1115"/>
          <w:rtl/>
        </w:rPr>
        <w:t>للكشف عن الفيروسات المعروفة، مما يجعلها عاجزة تمامًا أمام هجمات</w:t>
      </w:r>
      <w:r>
        <w:rPr>
          <w:rFonts w:ascii="Segoe UI" w:hAnsi="Segoe UI" w:cs="Segoe UI"/>
          <w:color w:val="0F1115"/>
        </w:rPr>
        <w:t xml:space="preserve"> Zero-day </w:t>
      </w:r>
      <w:r>
        <w:rPr>
          <w:rFonts w:ascii="Segoe UI" w:hAnsi="Segoe UI" w:cs="Segoe UI"/>
          <w:color w:val="0F1115"/>
          <w:rtl/>
        </w:rPr>
        <w:t>والتهديدات المعدلة أو الجديدة</w:t>
      </w:r>
      <w:r>
        <w:rPr>
          <w:rFonts w:ascii="Segoe UI" w:hAnsi="Segoe UI" w:cs="Segoe UI"/>
          <w:color w:val="0F1115"/>
        </w:rPr>
        <w:t>.</w:t>
      </w:r>
    </w:p>
    <w:p w14:paraId="2B5ADF0B" w14:textId="77777777" w:rsidR="001A62B8" w:rsidRDefault="001A62B8" w:rsidP="001A62B8">
      <w:pPr>
        <w:numPr>
          <w:ilvl w:val="0"/>
          <w:numId w:val="10"/>
        </w:numPr>
        <w:shd w:val="clear" w:color="auto" w:fill="FFFFFF"/>
        <w:spacing w:before="0" w:beforeAutospacing="0" w:after="0" w:afterAutospacing="0"/>
        <w:rPr>
          <w:rFonts w:ascii="Segoe UI" w:hAnsi="Segoe UI" w:cs="Segoe UI"/>
          <w:color w:val="0F1115"/>
        </w:rPr>
      </w:pPr>
      <w:r>
        <w:rPr>
          <w:rStyle w:val="af1"/>
          <w:rFonts w:ascii="Segoe UI" w:eastAsiaTheme="majorEastAsia" w:hAnsi="Segoe UI" w:cs="Segoe UI"/>
          <w:color w:val="0F1115"/>
          <w:rtl/>
        </w:rPr>
        <w:t>انتهاك الخصوصية في الحلول السحابية</w:t>
      </w:r>
      <w:r>
        <w:rPr>
          <w:rStyle w:val="af1"/>
          <w:rFonts w:ascii="Segoe UI" w:eastAsiaTheme="majorEastAsia" w:hAnsi="Segoe UI" w:cs="Segoe UI"/>
          <w:color w:val="0F1115"/>
        </w:rPr>
        <w:t>:</w:t>
      </w:r>
      <w:r>
        <w:rPr>
          <w:rFonts w:ascii="Segoe UI" w:hAnsi="Segoe UI" w:cs="Segoe UI"/>
          <w:color w:val="0F1115"/>
        </w:rPr>
        <w:t> </w:t>
      </w:r>
      <w:r>
        <w:rPr>
          <w:rFonts w:ascii="Segoe UI" w:hAnsi="Segoe UI" w:cs="Segoe UI"/>
          <w:color w:val="0F1115"/>
          <w:rtl/>
        </w:rPr>
        <w:t>تتطلب العديد من الحلول</w:t>
      </w:r>
      <w:r>
        <w:rPr>
          <w:rFonts w:ascii="Segoe UI" w:hAnsi="Segoe UI" w:cs="Segoe UI"/>
          <w:color w:val="0F1115"/>
        </w:rPr>
        <w:t xml:space="preserve"> (</w:t>
      </w:r>
      <w:r>
        <w:rPr>
          <w:rFonts w:ascii="Segoe UI" w:hAnsi="Segoe UI" w:cs="Segoe UI"/>
          <w:color w:val="0F1115"/>
          <w:rtl/>
        </w:rPr>
        <w:t>مثل</w:t>
      </w:r>
      <w:r>
        <w:rPr>
          <w:rFonts w:ascii="Segoe UI" w:hAnsi="Segoe UI" w:cs="Segoe UI"/>
          <w:color w:val="0F1115"/>
        </w:rPr>
        <w:t xml:space="preserve"> Kaspersky Mobile) </w:t>
      </w:r>
      <w:r>
        <w:rPr>
          <w:rFonts w:ascii="Segoe UI" w:hAnsi="Segoe UI" w:cs="Segoe UI"/>
          <w:color w:val="0F1115"/>
          <w:rtl/>
        </w:rPr>
        <w:t xml:space="preserve">رفع الملفات المشبوهة إلى خوادم الشركة لتحليلها، مما يشكل خطرًا كبيرًا </w:t>
      </w:r>
      <w:r>
        <w:rPr>
          <w:rFonts w:ascii="Segoe UI" w:hAnsi="Segoe UI" w:cs="Segoe UI"/>
          <w:color w:val="0F1115"/>
          <w:rtl/>
        </w:rPr>
        <w:lastRenderedPageBreak/>
        <w:t>على خصوصية المستخدم، خاصةً في الدول التي تفتقر إلى تشريعات حماية البيانات الصارمة</w:t>
      </w:r>
      <w:r>
        <w:rPr>
          <w:rFonts w:ascii="Segoe UI" w:hAnsi="Segoe UI" w:cs="Segoe UI"/>
          <w:color w:val="0F1115"/>
        </w:rPr>
        <w:t>.</w:t>
      </w:r>
    </w:p>
    <w:p w14:paraId="582B7366" w14:textId="77777777" w:rsidR="001A62B8" w:rsidRDefault="001A62B8" w:rsidP="001A62B8">
      <w:pPr>
        <w:numPr>
          <w:ilvl w:val="0"/>
          <w:numId w:val="10"/>
        </w:numPr>
        <w:shd w:val="clear" w:color="auto" w:fill="FFFFFF"/>
        <w:spacing w:before="0" w:beforeAutospacing="0" w:after="0" w:afterAutospacing="0"/>
        <w:rPr>
          <w:rFonts w:ascii="Segoe UI" w:hAnsi="Segoe UI" w:cs="Segoe UI"/>
          <w:color w:val="0F1115"/>
        </w:rPr>
      </w:pPr>
      <w:r>
        <w:rPr>
          <w:rStyle w:val="af1"/>
          <w:rFonts w:ascii="Segoe UI" w:eastAsiaTheme="majorEastAsia" w:hAnsi="Segoe UI" w:cs="Segoe UI"/>
          <w:color w:val="0F1115"/>
          <w:rtl/>
        </w:rPr>
        <w:t>غياب آلية فحص الروابط والملفات الواردة</w:t>
      </w:r>
      <w:r>
        <w:rPr>
          <w:rStyle w:val="af1"/>
          <w:rFonts w:ascii="Segoe UI" w:eastAsiaTheme="majorEastAsia" w:hAnsi="Segoe UI" w:cs="Segoe UI"/>
          <w:color w:val="0F1115"/>
        </w:rPr>
        <w:t>:</w:t>
      </w:r>
      <w:r>
        <w:rPr>
          <w:rFonts w:ascii="Segoe UI" w:hAnsi="Segoe UI" w:cs="Segoe UI"/>
          <w:color w:val="0F1115"/>
        </w:rPr>
        <w:t> </w:t>
      </w:r>
      <w:r>
        <w:rPr>
          <w:rFonts w:ascii="Segoe UI" w:hAnsi="Segoe UI" w:cs="Segoe UI"/>
          <w:color w:val="0F1115"/>
          <w:rtl/>
        </w:rPr>
        <w:t>لا تقدم الأنظمة الحالية آلية "للاعتراض الذكي" للروابط والملفات التي تصل للمستخدم عبر الرسائل النصية أو تطبيقات التواصل الاجتماعي، مما يترك الباب مفتوحًا أمام هجمات الهندسة الاجتماعية التي تخدع المستخدم لفتح رابط خبيث أو تنزيل ملف ضار</w:t>
      </w:r>
      <w:r>
        <w:rPr>
          <w:rFonts w:ascii="Segoe UI" w:hAnsi="Segoe UI" w:cs="Segoe UI"/>
          <w:color w:val="0F1115"/>
        </w:rPr>
        <w:t>. </w:t>
      </w:r>
      <w:r>
        <w:rPr>
          <w:rStyle w:val="af1"/>
          <w:rFonts w:ascii="Segoe UI" w:eastAsiaTheme="majorEastAsia" w:hAnsi="Segoe UI" w:cs="Segoe UI"/>
          <w:color w:val="0F1115"/>
          <w:rtl/>
        </w:rPr>
        <w:t>الفجوة البحثية الأساسية</w:t>
      </w:r>
      <w:r>
        <w:rPr>
          <w:rFonts w:ascii="Segoe UI" w:hAnsi="Segoe UI" w:cs="Segoe UI"/>
          <w:color w:val="0F1115"/>
          <w:rtl/>
        </w:rPr>
        <w:t> التي يعالجها هذا المشروع هي</w:t>
      </w:r>
      <w:r>
        <w:rPr>
          <w:rFonts w:ascii="Segoe UI" w:hAnsi="Segoe UI" w:cs="Segoe UI"/>
          <w:color w:val="0F1115"/>
        </w:rPr>
        <w:t>: </w:t>
      </w:r>
      <w:r>
        <w:rPr>
          <w:rStyle w:val="af2"/>
          <w:rFonts w:ascii="Segoe UI" w:eastAsiaTheme="majorEastAsia" w:hAnsi="Segoe UI" w:cs="Segoe UI"/>
          <w:color w:val="0F1115"/>
        </w:rPr>
        <w:t>"</w:t>
      </w:r>
      <w:r>
        <w:rPr>
          <w:rStyle w:val="af2"/>
          <w:rFonts w:ascii="Segoe UI" w:eastAsiaTheme="majorEastAsia" w:hAnsi="Segoe UI" w:cs="Segoe UI"/>
          <w:color w:val="0F1115"/>
          <w:rtl/>
        </w:rPr>
        <w:t>كيف يمكن دمج تقنيات الذكاء الاصطناعي المحلية مع التحليل السلوكي الديناميكي لتقديم حماية استباقية، متزامنة، ومحترمة للخصوصية، دون الاعتماد على البنية التحتية السحابية؟</w:t>
      </w:r>
      <w:r>
        <w:rPr>
          <w:rStyle w:val="af2"/>
          <w:rFonts w:ascii="Segoe UI" w:eastAsiaTheme="majorEastAsia" w:hAnsi="Segoe UI" w:cs="Segoe UI"/>
          <w:color w:val="0F1115"/>
        </w:rPr>
        <w:t>"</w:t>
      </w:r>
    </w:p>
    <w:p w14:paraId="15F6F80F" w14:textId="77777777" w:rsidR="001A62B8" w:rsidRDefault="001A62B8" w:rsidP="001A62B8">
      <w:pPr>
        <w:spacing w:before="480" w:after="480"/>
        <w:rPr>
          <w:rFonts w:ascii="Segoe UI" w:hAnsi="Segoe UI" w:cs="Segoe UI"/>
        </w:rPr>
      </w:pPr>
      <w:r>
        <w:pict w14:anchorId="788DE0D5">
          <v:rect id="_x0000_i1027" style="width:0;height:.75pt" o:hralign="center" o:hrstd="t" o:hr="t" fillcolor="#a0a0a0" stroked="f"/>
        </w:pict>
      </w:r>
    </w:p>
    <w:p w14:paraId="3E970F6C" w14:textId="77777777" w:rsidR="001A62B8" w:rsidRDefault="001A62B8" w:rsidP="001A62B8">
      <w:pPr>
        <w:pStyle w:val="21"/>
        <w:shd w:val="clear" w:color="auto" w:fill="FFFFFF"/>
        <w:spacing w:before="480" w:after="240" w:line="480" w:lineRule="atLeast"/>
        <w:rPr>
          <w:rFonts w:ascii="Segoe UI" w:hAnsi="Segoe UI" w:cs="Segoe UI"/>
          <w:color w:val="0F1115"/>
          <w:sz w:val="33"/>
          <w:szCs w:val="33"/>
        </w:rPr>
      </w:pPr>
      <w:r>
        <w:rPr>
          <w:rFonts w:ascii="Segoe UI" w:hAnsi="Segoe UI" w:cs="Segoe UI"/>
          <w:color w:val="0F1115"/>
          <w:sz w:val="33"/>
          <w:szCs w:val="33"/>
        </w:rPr>
        <w:t xml:space="preserve">1.3 </w:t>
      </w:r>
      <w:r>
        <w:rPr>
          <w:rFonts w:ascii="Segoe UI" w:hAnsi="Segoe UI" w:cs="Segoe UI"/>
          <w:color w:val="0F1115"/>
          <w:sz w:val="33"/>
          <w:szCs w:val="33"/>
          <w:rtl/>
        </w:rPr>
        <w:t>رؤية ورسالة وأهداف النظام الذكي</w:t>
      </w:r>
      <w:r>
        <w:rPr>
          <w:rFonts w:ascii="Segoe UI" w:hAnsi="Segoe UI" w:cs="Segoe UI"/>
          <w:color w:val="0F1115"/>
          <w:sz w:val="33"/>
          <w:szCs w:val="33"/>
        </w:rPr>
        <w:t xml:space="preserve"> (Vision, Mission &amp; SMART Objectives)</w:t>
      </w:r>
    </w:p>
    <w:p w14:paraId="44377003" w14:textId="77777777" w:rsidR="001A62B8" w:rsidRDefault="001A62B8" w:rsidP="001A62B8">
      <w:pPr>
        <w:shd w:val="clear" w:color="auto" w:fill="FFFFFF"/>
        <w:spacing w:before="240" w:beforeAutospacing="0" w:after="240" w:afterAutospacing="0"/>
        <w:rPr>
          <w:rFonts w:ascii="Segoe UI" w:hAnsi="Segoe UI" w:cs="Segoe UI"/>
          <w:color w:val="0F1115"/>
        </w:rPr>
      </w:pPr>
      <w:r>
        <w:rPr>
          <w:rStyle w:val="af1"/>
          <w:rFonts w:ascii="Segoe UI" w:eastAsiaTheme="majorEastAsia" w:hAnsi="Segoe UI" w:cs="Segoe UI"/>
          <w:color w:val="0F1115"/>
          <w:rtl/>
        </w:rPr>
        <w:t>الرؤية</w:t>
      </w:r>
      <w:r>
        <w:rPr>
          <w:rStyle w:val="af1"/>
          <w:rFonts w:ascii="Segoe UI" w:eastAsiaTheme="majorEastAsia" w:hAnsi="Segoe UI" w:cs="Segoe UI"/>
          <w:color w:val="0F1115"/>
        </w:rPr>
        <w:t xml:space="preserve"> (Vision):</w:t>
      </w:r>
      <w:r>
        <w:rPr>
          <w:rFonts w:ascii="Segoe UI" w:hAnsi="Segoe UI" w:cs="Segoe UI"/>
          <w:color w:val="0F1115"/>
        </w:rPr>
        <w:br/>
      </w:r>
      <w:r>
        <w:rPr>
          <w:rFonts w:ascii="Segoe UI" w:hAnsi="Segoe UI" w:cs="Segoe UI"/>
          <w:color w:val="0F1115"/>
          <w:rtl/>
        </w:rPr>
        <w:t>نسعى لأن يكون</w:t>
      </w:r>
      <w:r>
        <w:rPr>
          <w:rFonts w:ascii="Segoe UI" w:hAnsi="Segoe UI" w:cs="Segoe UI"/>
          <w:color w:val="0F1115"/>
        </w:rPr>
        <w:t xml:space="preserve"> </w:t>
      </w:r>
      <w:proofErr w:type="spellStart"/>
      <w:r>
        <w:rPr>
          <w:rFonts w:ascii="Segoe UI" w:hAnsi="Segoe UI" w:cs="Segoe UI"/>
          <w:color w:val="0F1115"/>
        </w:rPr>
        <w:t>GuardianX</w:t>
      </w:r>
      <w:proofErr w:type="spellEnd"/>
      <w:r>
        <w:rPr>
          <w:rFonts w:ascii="Segoe UI" w:hAnsi="Segoe UI" w:cs="Segoe UI"/>
          <w:color w:val="0F1115"/>
        </w:rPr>
        <w:t xml:space="preserve"> </w:t>
      </w:r>
      <w:r>
        <w:rPr>
          <w:rFonts w:ascii="Segoe UI" w:hAnsi="Segoe UI" w:cs="Segoe UI"/>
          <w:color w:val="0F1115"/>
          <w:rtl/>
        </w:rPr>
        <w:t>النموذج المرجعي</w:t>
      </w:r>
      <w:r>
        <w:rPr>
          <w:rFonts w:ascii="Segoe UI" w:hAnsi="Segoe UI" w:cs="Segoe UI"/>
          <w:color w:val="0F1115"/>
        </w:rPr>
        <w:t xml:space="preserve"> (Gold Standard) </w:t>
      </w:r>
      <w:r>
        <w:rPr>
          <w:rFonts w:ascii="Segoe UI" w:hAnsi="Segoe UI" w:cs="Segoe UI"/>
          <w:color w:val="0F1115"/>
          <w:rtl/>
        </w:rPr>
        <w:t>للحماية الذكية للأجهزة المحمولة، حيث يلتقي الأمن المتطور مع احترام مطلق لخصوصية المستخدم، في نظام يعمل بانسجام تام مع موارد الجهاز، مما يخلق بيئة رقمية آمنة ومطمئنة للجميع</w:t>
      </w:r>
      <w:r>
        <w:rPr>
          <w:rFonts w:ascii="Segoe UI" w:hAnsi="Segoe UI" w:cs="Segoe UI"/>
          <w:color w:val="0F1115"/>
        </w:rPr>
        <w:t>.</w:t>
      </w:r>
    </w:p>
    <w:p w14:paraId="1DD0EB66" w14:textId="77777777" w:rsidR="001A62B8" w:rsidRDefault="001A62B8" w:rsidP="001A62B8">
      <w:pPr>
        <w:shd w:val="clear" w:color="auto" w:fill="FFFFFF"/>
        <w:spacing w:before="240" w:beforeAutospacing="0" w:after="240" w:afterAutospacing="0"/>
        <w:rPr>
          <w:rFonts w:ascii="Segoe UI" w:hAnsi="Segoe UI" w:cs="Segoe UI"/>
          <w:color w:val="0F1115"/>
        </w:rPr>
      </w:pPr>
      <w:r>
        <w:rPr>
          <w:rStyle w:val="af1"/>
          <w:rFonts w:ascii="Segoe UI" w:eastAsiaTheme="majorEastAsia" w:hAnsi="Segoe UI" w:cs="Segoe UI"/>
          <w:color w:val="0F1115"/>
          <w:rtl/>
        </w:rPr>
        <w:t>الرسالة</w:t>
      </w:r>
      <w:r>
        <w:rPr>
          <w:rStyle w:val="af1"/>
          <w:rFonts w:ascii="Segoe UI" w:eastAsiaTheme="majorEastAsia" w:hAnsi="Segoe UI" w:cs="Segoe UI"/>
          <w:color w:val="0F1115"/>
        </w:rPr>
        <w:t xml:space="preserve"> (Mission):</w:t>
      </w:r>
      <w:r>
        <w:rPr>
          <w:rFonts w:ascii="Segoe UI" w:hAnsi="Segoe UI" w:cs="Segoe UI"/>
          <w:color w:val="0F1115"/>
        </w:rPr>
        <w:br/>
      </w:r>
      <w:r>
        <w:rPr>
          <w:rFonts w:ascii="Segoe UI" w:hAnsi="Segoe UI" w:cs="Segoe UI"/>
          <w:color w:val="0F1115"/>
          <w:rtl/>
        </w:rPr>
        <w:t>تمكين مستخدمي هواتف أندرويد من مواجهة التهديدات السيبرانية الحديثة بثقة ووعي، عبر تقديم منصة حماية ذكية تعمل محلياً</w:t>
      </w:r>
      <w:r>
        <w:rPr>
          <w:rFonts w:ascii="Segoe UI" w:hAnsi="Segoe UI" w:cs="Segoe UI"/>
          <w:color w:val="0F1115"/>
        </w:rPr>
        <w:t xml:space="preserve"> (On-device) </w:t>
      </w:r>
      <w:r>
        <w:rPr>
          <w:rFonts w:ascii="Segoe UI" w:hAnsi="Segoe UI" w:cs="Segoe UI"/>
          <w:color w:val="0F1115"/>
          <w:rtl/>
        </w:rPr>
        <w:t>تماماً، وتحلل السلوكيات، وتكشف التهديدات في وقتها الحقيقي، وتمنعها قبل أن تحدث، مع تقديم واجهة استخدام بديهية تضع المستخدم في صميم عملية الحماية</w:t>
      </w:r>
      <w:r>
        <w:rPr>
          <w:rFonts w:ascii="Segoe UI" w:hAnsi="Segoe UI" w:cs="Segoe UI"/>
          <w:color w:val="0F1115"/>
        </w:rPr>
        <w:t>.</w:t>
      </w:r>
    </w:p>
    <w:p w14:paraId="72E36664" w14:textId="77777777" w:rsidR="001A62B8" w:rsidRDefault="001A62B8" w:rsidP="001A62B8">
      <w:pPr>
        <w:shd w:val="clear" w:color="auto" w:fill="FFFFFF"/>
        <w:spacing w:before="240" w:beforeAutospacing="0" w:after="240" w:afterAutospacing="0"/>
        <w:rPr>
          <w:rFonts w:ascii="Segoe UI" w:hAnsi="Segoe UI" w:cs="Segoe UI"/>
          <w:color w:val="0F1115"/>
        </w:rPr>
      </w:pPr>
      <w:r>
        <w:rPr>
          <w:rStyle w:val="af1"/>
          <w:rFonts w:ascii="Segoe UI" w:eastAsiaTheme="majorEastAsia" w:hAnsi="Segoe UI" w:cs="Segoe UI"/>
          <w:color w:val="0F1115"/>
          <w:rtl/>
        </w:rPr>
        <w:t>الأهداف الذكية</w:t>
      </w:r>
      <w:r>
        <w:rPr>
          <w:rStyle w:val="af1"/>
          <w:rFonts w:ascii="Segoe UI" w:eastAsiaTheme="majorEastAsia" w:hAnsi="Segoe UI" w:cs="Segoe UI"/>
          <w:color w:val="0F1115"/>
        </w:rPr>
        <w:t xml:space="preserve"> (SMART Objectives):</w:t>
      </w:r>
      <w:r>
        <w:rPr>
          <w:rFonts w:ascii="Segoe UI" w:hAnsi="Segoe UI" w:cs="Segoe UI"/>
          <w:color w:val="0F1115"/>
        </w:rPr>
        <w:br/>
      </w:r>
      <w:r>
        <w:rPr>
          <w:rFonts w:ascii="Segoe UI" w:hAnsi="Segoe UI" w:cs="Segoe UI"/>
          <w:color w:val="0F1115"/>
          <w:rtl/>
        </w:rPr>
        <w:t>يهدف هذا المشروع إلى تحقيق مجموعة من الأهداف القابلة للقياس، والمرتبطة بالزمن، والمحددة بوضوح</w:t>
      </w:r>
      <w:r>
        <w:rPr>
          <w:rFonts w:ascii="Segoe UI" w:hAnsi="Segoe UI" w:cs="Segoe UI"/>
          <w:color w:val="0F1115"/>
        </w:rPr>
        <w:t>:</w:t>
      </w:r>
    </w:p>
    <w:p w14:paraId="18DC0F54" w14:textId="77777777" w:rsidR="001A62B8" w:rsidRDefault="001A62B8" w:rsidP="001A62B8">
      <w:pPr>
        <w:numPr>
          <w:ilvl w:val="0"/>
          <w:numId w:val="11"/>
        </w:numPr>
        <w:shd w:val="clear" w:color="auto" w:fill="FFFFFF"/>
        <w:spacing w:before="0" w:beforeAutospacing="0" w:after="120" w:afterAutospacing="0"/>
        <w:rPr>
          <w:rFonts w:ascii="Segoe UI" w:hAnsi="Segoe UI" w:cs="Segoe UI"/>
          <w:color w:val="0F1115"/>
        </w:rPr>
      </w:pPr>
      <w:r>
        <w:rPr>
          <w:rStyle w:val="af1"/>
          <w:rFonts w:ascii="Segoe UI" w:eastAsiaTheme="majorEastAsia" w:hAnsi="Segoe UI" w:cs="Segoe UI"/>
          <w:color w:val="0F1115"/>
          <w:rtl/>
        </w:rPr>
        <w:t>الأهداف الأكاديمية والبحثية</w:t>
      </w:r>
      <w:r>
        <w:rPr>
          <w:rStyle w:val="af1"/>
          <w:rFonts w:ascii="Segoe UI" w:eastAsiaTheme="majorEastAsia" w:hAnsi="Segoe UI" w:cs="Segoe UI"/>
          <w:color w:val="0F1115"/>
        </w:rPr>
        <w:t>:</w:t>
      </w:r>
    </w:p>
    <w:p w14:paraId="4D44CCE0" w14:textId="77777777" w:rsidR="001A62B8" w:rsidRDefault="001A62B8" w:rsidP="001A62B8">
      <w:pPr>
        <w:numPr>
          <w:ilvl w:val="1"/>
          <w:numId w:val="11"/>
        </w:numPr>
        <w:shd w:val="clear" w:color="auto" w:fill="FFFFFF"/>
        <w:spacing w:before="0" w:beforeAutospacing="0" w:after="0" w:afterAutospacing="0"/>
        <w:rPr>
          <w:rFonts w:ascii="Segoe UI" w:hAnsi="Segoe UI" w:cs="Segoe UI"/>
          <w:color w:val="0F1115"/>
        </w:rPr>
      </w:pPr>
      <w:r>
        <w:rPr>
          <w:rFonts w:ascii="Segoe UI" w:hAnsi="Segoe UI" w:cs="Segoe UI"/>
          <w:color w:val="0F1115"/>
          <w:rtl/>
        </w:rPr>
        <w:t>إنتاج وثيقة هندسية شاملة (هذا التقرير) توثق مراحل التطوير بأسلوب علمي وهندسي يلبي متطلبات درجة البكالوريوس في الأمن السيبراني</w:t>
      </w:r>
      <w:r>
        <w:rPr>
          <w:rFonts w:ascii="Segoe UI" w:hAnsi="Segoe UI" w:cs="Segoe UI"/>
          <w:color w:val="0F1115"/>
        </w:rPr>
        <w:t>.</w:t>
      </w:r>
    </w:p>
    <w:p w14:paraId="63749287" w14:textId="77777777" w:rsidR="001A62B8" w:rsidRDefault="001A62B8" w:rsidP="001A62B8">
      <w:pPr>
        <w:numPr>
          <w:ilvl w:val="1"/>
          <w:numId w:val="11"/>
        </w:numPr>
        <w:shd w:val="clear" w:color="auto" w:fill="FFFFFF"/>
        <w:spacing w:before="0" w:beforeAutospacing="0" w:after="0" w:afterAutospacing="0"/>
        <w:rPr>
          <w:rFonts w:ascii="Segoe UI" w:hAnsi="Segoe UI" w:cs="Segoe UI"/>
          <w:color w:val="0F1115"/>
        </w:rPr>
      </w:pPr>
      <w:r>
        <w:rPr>
          <w:rFonts w:ascii="Segoe UI" w:hAnsi="Segoe UI" w:cs="Segoe UI"/>
          <w:color w:val="0F1115"/>
          <w:rtl/>
        </w:rPr>
        <w:t>تقديم دراسة مقارنة تحليلية تثبت تفوق آلية الحماية المحلية والاستباقية على الحلول السحابية التقليدية</w:t>
      </w:r>
      <w:r>
        <w:rPr>
          <w:rFonts w:ascii="Segoe UI" w:hAnsi="Segoe UI" w:cs="Segoe UI"/>
          <w:color w:val="0F1115"/>
        </w:rPr>
        <w:t>.</w:t>
      </w:r>
    </w:p>
    <w:p w14:paraId="0A262721" w14:textId="77777777" w:rsidR="001A62B8" w:rsidRDefault="001A62B8" w:rsidP="001A62B8">
      <w:pPr>
        <w:numPr>
          <w:ilvl w:val="0"/>
          <w:numId w:val="11"/>
        </w:numPr>
        <w:shd w:val="clear" w:color="auto" w:fill="FFFFFF"/>
        <w:spacing w:before="0" w:beforeAutospacing="0" w:after="120" w:afterAutospacing="0"/>
        <w:rPr>
          <w:rFonts w:ascii="Segoe UI" w:hAnsi="Segoe UI" w:cs="Segoe UI"/>
          <w:color w:val="0F1115"/>
        </w:rPr>
      </w:pPr>
      <w:r>
        <w:rPr>
          <w:rStyle w:val="af1"/>
          <w:rFonts w:ascii="Segoe UI" w:eastAsiaTheme="majorEastAsia" w:hAnsi="Segoe UI" w:cs="Segoe UI"/>
          <w:color w:val="0F1115"/>
          <w:rtl/>
        </w:rPr>
        <w:t>الأهداف التقنية والتطويرية</w:t>
      </w:r>
      <w:r>
        <w:rPr>
          <w:rStyle w:val="af1"/>
          <w:rFonts w:ascii="Segoe UI" w:eastAsiaTheme="majorEastAsia" w:hAnsi="Segoe UI" w:cs="Segoe UI"/>
          <w:color w:val="0F1115"/>
        </w:rPr>
        <w:t>:</w:t>
      </w:r>
    </w:p>
    <w:p w14:paraId="74B7C78B" w14:textId="77777777" w:rsidR="001A62B8" w:rsidRDefault="001A62B8" w:rsidP="001A62B8">
      <w:pPr>
        <w:numPr>
          <w:ilvl w:val="1"/>
          <w:numId w:val="11"/>
        </w:numPr>
        <w:shd w:val="clear" w:color="auto" w:fill="FFFFFF"/>
        <w:spacing w:before="0" w:beforeAutospacing="0" w:after="0" w:afterAutospacing="0"/>
        <w:rPr>
          <w:rFonts w:ascii="Segoe UI" w:hAnsi="Segoe UI" w:cs="Segoe UI"/>
          <w:color w:val="0F1115"/>
        </w:rPr>
      </w:pPr>
      <w:r>
        <w:rPr>
          <w:rFonts w:ascii="Segoe UI" w:hAnsi="Segoe UI" w:cs="Segoe UI"/>
          <w:color w:val="0F1115"/>
          <w:rtl/>
        </w:rPr>
        <w:lastRenderedPageBreak/>
        <w:t>تطوير تطبيق أندرويد يعمل بكامل وظائفه، ويتضمن 40 ملف واجهة</w:t>
      </w:r>
      <w:r>
        <w:rPr>
          <w:rFonts w:ascii="Segoe UI" w:hAnsi="Segoe UI" w:cs="Segoe UI"/>
          <w:color w:val="0F1115"/>
        </w:rPr>
        <w:t xml:space="preserve"> (Layouts) </w:t>
      </w:r>
      <w:r>
        <w:rPr>
          <w:rFonts w:ascii="Segoe UI" w:hAnsi="Segoe UI" w:cs="Segoe UI"/>
          <w:color w:val="0F1115"/>
          <w:rtl/>
        </w:rPr>
        <w:t>مبنية وفق معايير</w:t>
      </w:r>
      <w:r>
        <w:rPr>
          <w:rFonts w:ascii="Segoe UI" w:hAnsi="Segoe UI" w:cs="Segoe UI"/>
          <w:color w:val="0F1115"/>
        </w:rPr>
        <w:t xml:space="preserve"> Material Design 3</w:t>
      </w:r>
      <w:r>
        <w:rPr>
          <w:rFonts w:ascii="Segoe UI" w:hAnsi="Segoe UI" w:cs="Segoe UI"/>
          <w:color w:val="0F1115"/>
          <w:rtl/>
        </w:rPr>
        <w:t>، تتوزع بين أنشطة رئيسية وأجزاء وظيفية ونوافذ منبثقة</w:t>
      </w:r>
      <w:r>
        <w:rPr>
          <w:rFonts w:ascii="Segoe UI" w:hAnsi="Segoe UI" w:cs="Segoe UI"/>
          <w:color w:val="0F1115"/>
        </w:rPr>
        <w:t>.</w:t>
      </w:r>
    </w:p>
    <w:p w14:paraId="496F264B" w14:textId="77777777" w:rsidR="001A62B8" w:rsidRDefault="001A62B8" w:rsidP="001A62B8">
      <w:pPr>
        <w:numPr>
          <w:ilvl w:val="1"/>
          <w:numId w:val="11"/>
        </w:numPr>
        <w:shd w:val="clear" w:color="auto" w:fill="FFFFFF"/>
        <w:spacing w:before="0" w:beforeAutospacing="0" w:after="0" w:afterAutospacing="0"/>
        <w:rPr>
          <w:rFonts w:ascii="Segoe UI" w:hAnsi="Segoe UI" w:cs="Segoe UI"/>
          <w:color w:val="0F1115"/>
        </w:rPr>
      </w:pPr>
      <w:r>
        <w:rPr>
          <w:rFonts w:ascii="Segoe UI" w:hAnsi="Segoe UI" w:cs="Segoe UI"/>
          <w:color w:val="0F1115"/>
          <w:rtl/>
        </w:rPr>
        <w:t>بناء نموذج ذكاء اصطناعي محلي</w:t>
      </w:r>
      <w:r>
        <w:rPr>
          <w:rFonts w:ascii="Segoe UI" w:hAnsi="Segoe UI" w:cs="Segoe UI"/>
          <w:color w:val="0F1115"/>
        </w:rPr>
        <w:t xml:space="preserve"> (ONNX/</w:t>
      </w:r>
      <w:proofErr w:type="spellStart"/>
      <w:r>
        <w:rPr>
          <w:rFonts w:ascii="Segoe UI" w:hAnsi="Segoe UI" w:cs="Segoe UI"/>
          <w:color w:val="0F1115"/>
        </w:rPr>
        <w:t>TFLite</w:t>
      </w:r>
      <w:proofErr w:type="spellEnd"/>
      <w:r>
        <w:rPr>
          <w:rFonts w:ascii="Segoe UI" w:hAnsi="Segoe UI" w:cs="Segoe UI"/>
          <w:color w:val="0F1115"/>
        </w:rPr>
        <w:t xml:space="preserve">) </w:t>
      </w:r>
      <w:r>
        <w:rPr>
          <w:rFonts w:ascii="Segoe UI" w:hAnsi="Segoe UI" w:cs="Segoe UI"/>
          <w:color w:val="0F1115"/>
          <w:rtl/>
        </w:rPr>
        <w:t>يُختبر على عينة لا تقل عن 50,000 رابط، ويحقق دقة تصنيف لا تقل عن 94</w:t>
      </w:r>
      <w:r>
        <w:rPr>
          <w:rFonts w:ascii="Segoe UI" w:hAnsi="Segoe UI" w:cs="Segoe UI"/>
          <w:color w:val="0F1115"/>
        </w:rPr>
        <w:t>%.</w:t>
      </w:r>
    </w:p>
    <w:p w14:paraId="481CDC65" w14:textId="77777777" w:rsidR="001A62B8" w:rsidRDefault="001A62B8" w:rsidP="001A62B8">
      <w:pPr>
        <w:numPr>
          <w:ilvl w:val="1"/>
          <w:numId w:val="11"/>
        </w:numPr>
        <w:shd w:val="clear" w:color="auto" w:fill="FFFFFF"/>
        <w:spacing w:before="0" w:beforeAutospacing="0" w:after="0" w:afterAutospacing="0"/>
        <w:rPr>
          <w:rFonts w:ascii="Segoe UI" w:hAnsi="Segoe UI" w:cs="Segoe UI"/>
          <w:color w:val="0F1115"/>
        </w:rPr>
      </w:pPr>
      <w:r>
        <w:rPr>
          <w:rFonts w:ascii="Segoe UI" w:hAnsi="Segoe UI" w:cs="Segoe UI"/>
          <w:color w:val="0F1115"/>
          <w:rtl/>
        </w:rPr>
        <w:t>دمج محرك</w:t>
      </w:r>
      <w:r>
        <w:rPr>
          <w:rFonts w:ascii="Segoe UI" w:hAnsi="Segoe UI" w:cs="Segoe UI"/>
          <w:color w:val="0F1115"/>
        </w:rPr>
        <w:t xml:space="preserve"> YARA </w:t>
      </w:r>
      <w:r>
        <w:rPr>
          <w:rFonts w:ascii="Segoe UI" w:hAnsi="Segoe UI" w:cs="Segoe UI"/>
          <w:color w:val="0F1115"/>
          <w:rtl/>
        </w:rPr>
        <w:t>الأمني عبر تقنية</w:t>
      </w:r>
      <w:r>
        <w:rPr>
          <w:rFonts w:ascii="Segoe UI" w:hAnsi="Segoe UI" w:cs="Segoe UI"/>
          <w:color w:val="0F1115"/>
        </w:rPr>
        <w:t xml:space="preserve"> JNI </w:t>
      </w:r>
      <w:r>
        <w:rPr>
          <w:rFonts w:ascii="Segoe UI" w:hAnsi="Segoe UI" w:cs="Segoe UI"/>
          <w:color w:val="0F1115"/>
          <w:rtl/>
        </w:rPr>
        <w:t>لتحقيق سرعة فحص للملفات (أسرع من الحلول التقليدية بـ 4 أضعاف على الأقل)</w:t>
      </w:r>
      <w:r>
        <w:rPr>
          <w:rFonts w:ascii="Segoe UI" w:hAnsi="Segoe UI" w:cs="Segoe UI"/>
          <w:color w:val="0F1115"/>
        </w:rPr>
        <w:t>.</w:t>
      </w:r>
    </w:p>
    <w:p w14:paraId="163FDDAB" w14:textId="77777777" w:rsidR="001A62B8" w:rsidRDefault="001A62B8" w:rsidP="001A62B8">
      <w:pPr>
        <w:numPr>
          <w:ilvl w:val="0"/>
          <w:numId w:val="11"/>
        </w:numPr>
        <w:shd w:val="clear" w:color="auto" w:fill="FFFFFF"/>
        <w:spacing w:before="0" w:beforeAutospacing="0" w:after="120" w:afterAutospacing="0"/>
        <w:rPr>
          <w:rFonts w:ascii="Segoe UI" w:hAnsi="Segoe UI" w:cs="Segoe UI"/>
          <w:color w:val="0F1115"/>
        </w:rPr>
      </w:pPr>
      <w:r>
        <w:rPr>
          <w:rStyle w:val="af1"/>
          <w:rFonts w:ascii="Segoe UI" w:eastAsiaTheme="majorEastAsia" w:hAnsi="Segoe UI" w:cs="Segoe UI"/>
          <w:color w:val="0F1115"/>
          <w:rtl/>
        </w:rPr>
        <w:t>الأهداف الأمنية والخصوصية</w:t>
      </w:r>
      <w:r>
        <w:rPr>
          <w:rStyle w:val="af1"/>
          <w:rFonts w:ascii="Segoe UI" w:eastAsiaTheme="majorEastAsia" w:hAnsi="Segoe UI" w:cs="Segoe UI"/>
          <w:color w:val="0F1115"/>
        </w:rPr>
        <w:t>:</w:t>
      </w:r>
    </w:p>
    <w:p w14:paraId="2B27ADD5" w14:textId="77777777" w:rsidR="001A62B8" w:rsidRDefault="001A62B8" w:rsidP="001A62B8">
      <w:pPr>
        <w:numPr>
          <w:ilvl w:val="1"/>
          <w:numId w:val="11"/>
        </w:numPr>
        <w:shd w:val="clear" w:color="auto" w:fill="FFFFFF"/>
        <w:spacing w:before="0" w:beforeAutospacing="0" w:after="0" w:afterAutospacing="0"/>
        <w:rPr>
          <w:rFonts w:ascii="Segoe UI" w:hAnsi="Segoe UI" w:cs="Segoe UI"/>
          <w:color w:val="0F1115"/>
        </w:rPr>
      </w:pPr>
      <w:r>
        <w:rPr>
          <w:rFonts w:ascii="Segoe UI" w:hAnsi="Segoe UI" w:cs="Segoe UI"/>
          <w:color w:val="0F1115"/>
          <w:rtl/>
        </w:rPr>
        <w:t>تصميم وتنفيذ خزنة رقمية مشفرة بتقنية</w:t>
      </w:r>
      <w:r>
        <w:rPr>
          <w:rFonts w:ascii="Segoe UI" w:hAnsi="Segoe UI" w:cs="Segoe UI"/>
          <w:color w:val="0F1115"/>
        </w:rPr>
        <w:t xml:space="preserve"> AES-256 </w:t>
      </w:r>
      <w:r>
        <w:rPr>
          <w:rFonts w:ascii="Segoe UI" w:hAnsi="Segoe UI" w:cs="Segoe UI"/>
          <w:color w:val="0F1115"/>
          <w:rtl/>
        </w:rPr>
        <w:t>لحماية الملفات الحساسة، مع مفاتيح تخزين آمنة في </w:t>
      </w:r>
      <w:r>
        <w:rPr>
          <w:rStyle w:val="HTMLCode"/>
          <w:rFonts w:ascii="Consolas" w:hAnsi="Consolas"/>
          <w:color w:val="0F1115"/>
          <w:sz w:val="21"/>
          <w:szCs w:val="21"/>
          <w:shd w:val="clear" w:color="auto" w:fill="EBEEF2"/>
        </w:rPr>
        <w:t>Android Keystore</w:t>
      </w:r>
      <w:r>
        <w:rPr>
          <w:rFonts w:ascii="Segoe UI" w:hAnsi="Segoe UI" w:cs="Segoe UI"/>
          <w:color w:val="0F1115"/>
        </w:rPr>
        <w:t>.</w:t>
      </w:r>
    </w:p>
    <w:p w14:paraId="2C448D83" w14:textId="77777777" w:rsidR="001A62B8" w:rsidRDefault="001A62B8" w:rsidP="001A62B8">
      <w:pPr>
        <w:numPr>
          <w:ilvl w:val="1"/>
          <w:numId w:val="11"/>
        </w:numPr>
        <w:shd w:val="clear" w:color="auto" w:fill="FFFFFF"/>
        <w:spacing w:before="0" w:beforeAutospacing="0" w:after="0" w:afterAutospacing="0"/>
        <w:rPr>
          <w:rFonts w:ascii="Segoe UI" w:hAnsi="Segoe UI" w:cs="Segoe UI"/>
          <w:color w:val="0F1115"/>
        </w:rPr>
      </w:pPr>
      <w:r>
        <w:rPr>
          <w:rFonts w:ascii="Segoe UI" w:hAnsi="Segoe UI" w:cs="Segoe UI"/>
          <w:color w:val="0F1115"/>
          <w:rtl/>
        </w:rPr>
        <w:t>ضمان عدم رفع أو نقل أي بيانات شخصية للمستخدم إلى خوادم خارجية، بحيث تكون جميع عمليات التحليل والكشف محلية بالكامل</w:t>
      </w:r>
      <w:r>
        <w:rPr>
          <w:rFonts w:ascii="Segoe UI" w:hAnsi="Segoe UI" w:cs="Segoe UI"/>
          <w:color w:val="0F1115"/>
        </w:rPr>
        <w:t>.</w:t>
      </w:r>
    </w:p>
    <w:p w14:paraId="5CF598DB" w14:textId="77777777" w:rsidR="001A62B8" w:rsidRDefault="001A62B8" w:rsidP="001A62B8">
      <w:pPr>
        <w:numPr>
          <w:ilvl w:val="0"/>
          <w:numId w:val="11"/>
        </w:numPr>
        <w:shd w:val="clear" w:color="auto" w:fill="FFFFFF"/>
        <w:spacing w:before="0" w:beforeAutospacing="0" w:after="0" w:afterAutospacing="0"/>
        <w:rPr>
          <w:rFonts w:ascii="Segoe UI" w:hAnsi="Segoe UI" w:cs="Segoe UI"/>
          <w:color w:val="0F1115"/>
        </w:rPr>
      </w:pPr>
      <w:r>
        <w:rPr>
          <w:rStyle w:val="af1"/>
          <w:rFonts w:ascii="Segoe UI" w:eastAsiaTheme="majorEastAsia" w:hAnsi="Segoe UI" w:cs="Segoe UI"/>
          <w:color w:val="0F1115"/>
          <w:rtl/>
        </w:rPr>
        <w:t>المدى الزمني للإنجاز</w:t>
      </w:r>
      <w:r>
        <w:rPr>
          <w:rStyle w:val="af1"/>
          <w:rFonts w:ascii="Segoe UI" w:eastAsiaTheme="majorEastAsia" w:hAnsi="Segoe UI" w:cs="Segoe UI"/>
          <w:color w:val="0F1115"/>
        </w:rPr>
        <w:t>:</w:t>
      </w:r>
      <w:r>
        <w:rPr>
          <w:rFonts w:ascii="Segoe UI" w:hAnsi="Segoe UI" w:cs="Segoe UI"/>
          <w:color w:val="0F1115"/>
        </w:rPr>
        <w:t> </w:t>
      </w:r>
      <w:r>
        <w:rPr>
          <w:rFonts w:ascii="Segoe UI" w:hAnsi="Segoe UI" w:cs="Segoe UI"/>
          <w:color w:val="0F1115"/>
          <w:rtl/>
        </w:rPr>
        <w:t>إكمال المشروع، بما في ذلك التحليل، التصميم، التطوير، الاختبار، وكتابة التقرير النهائي، خلال الفصل الأكاديمي المحدد (يونيو – يوليو 2026)</w:t>
      </w:r>
      <w:r>
        <w:rPr>
          <w:rFonts w:ascii="Segoe UI" w:hAnsi="Segoe UI" w:cs="Segoe UI"/>
          <w:color w:val="0F1115"/>
        </w:rPr>
        <w:t>.</w:t>
      </w:r>
    </w:p>
    <w:p w14:paraId="54F5E139" w14:textId="77777777" w:rsidR="001A62B8" w:rsidRDefault="001A62B8" w:rsidP="001A62B8">
      <w:pPr>
        <w:spacing w:before="480" w:after="480"/>
        <w:rPr>
          <w:rFonts w:ascii="Segoe UI" w:hAnsi="Segoe UI" w:cs="Segoe UI"/>
        </w:rPr>
      </w:pPr>
      <w:r>
        <w:pict w14:anchorId="75F74F2D">
          <v:rect id="_x0000_i1028" style="width:0;height:.75pt" o:hralign="center" o:hrstd="t" o:hr="t" fillcolor="#a0a0a0" stroked="f"/>
        </w:pict>
      </w:r>
    </w:p>
    <w:p w14:paraId="77CE3579" w14:textId="77777777" w:rsidR="001A62B8" w:rsidRDefault="001A62B8" w:rsidP="001A62B8">
      <w:pPr>
        <w:pStyle w:val="21"/>
        <w:shd w:val="clear" w:color="auto" w:fill="FFFFFF"/>
        <w:spacing w:before="480" w:after="240" w:line="480" w:lineRule="atLeast"/>
        <w:rPr>
          <w:rFonts w:ascii="Segoe UI" w:hAnsi="Segoe UI" w:cs="Segoe UI"/>
          <w:color w:val="0F1115"/>
          <w:sz w:val="33"/>
          <w:szCs w:val="33"/>
        </w:rPr>
      </w:pPr>
      <w:r>
        <w:rPr>
          <w:rFonts w:ascii="Segoe UI" w:hAnsi="Segoe UI" w:cs="Segoe UI"/>
          <w:color w:val="0F1115"/>
          <w:sz w:val="33"/>
          <w:szCs w:val="33"/>
        </w:rPr>
        <w:t xml:space="preserve">1.4 </w:t>
      </w:r>
      <w:r>
        <w:rPr>
          <w:rFonts w:ascii="Segoe UI" w:hAnsi="Segoe UI" w:cs="Segoe UI"/>
          <w:color w:val="0F1115"/>
          <w:sz w:val="33"/>
          <w:szCs w:val="33"/>
          <w:rtl/>
        </w:rPr>
        <w:t>نطاق العمل، القيود، والافتراضات الأساسية</w:t>
      </w:r>
      <w:r>
        <w:rPr>
          <w:rFonts w:ascii="Segoe UI" w:hAnsi="Segoe UI" w:cs="Segoe UI"/>
          <w:color w:val="0F1115"/>
          <w:sz w:val="33"/>
          <w:szCs w:val="33"/>
        </w:rPr>
        <w:t xml:space="preserve"> (Scope, Constraints &amp; Assumptions)</w:t>
      </w:r>
    </w:p>
    <w:p w14:paraId="3CE66722" w14:textId="77777777" w:rsidR="001A62B8" w:rsidRDefault="001A62B8" w:rsidP="001A62B8">
      <w:pPr>
        <w:shd w:val="clear" w:color="auto" w:fill="FFFFFF"/>
        <w:spacing w:before="240" w:beforeAutospacing="0" w:after="240" w:afterAutospacing="0"/>
        <w:rPr>
          <w:rFonts w:ascii="Segoe UI" w:hAnsi="Segoe UI" w:cs="Segoe UI"/>
          <w:color w:val="0F1115"/>
        </w:rPr>
      </w:pPr>
      <w:r>
        <w:rPr>
          <w:rStyle w:val="af1"/>
          <w:rFonts w:ascii="Segoe UI" w:eastAsiaTheme="majorEastAsia" w:hAnsi="Segoe UI" w:cs="Segoe UI"/>
          <w:color w:val="0F1115"/>
          <w:rtl/>
        </w:rPr>
        <w:t>أولاً: نطاق العمل</w:t>
      </w:r>
      <w:r>
        <w:rPr>
          <w:rStyle w:val="af1"/>
          <w:rFonts w:ascii="Segoe UI" w:eastAsiaTheme="majorEastAsia" w:hAnsi="Segoe UI" w:cs="Segoe UI"/>
          <w:color w:val="0F1115"/>
        </w:rPr>
        <w:t xml:space="preserve"> (Scope of Work):</w:t>
      </w:r>
      <w:r>
        <w:rPr>
          <w:rFonts w:ascii="Segoe UI" w:hAnsi="Segoe UI" w:cs="Segoe UI"/>
          <w:color w:val="0F1115"/>
        </w:rPr>
        <w:br/>
      </w:r>
      <w:r>
        <w:rPr>
          <w:rFonts w:ascii="Segoe UI" w:hAnsi="Segoe UI" w:cs="Segoe UI"/>
          <w:color w:val="0F1115"/>
          <w:rtl/>
        </w:rPr>
        <w:t>يقتصر نطاق هذا المشروع على تصميم وتطوير نظام أمني ذكي مخصص لنظام تشغيل </w:t>
      </w:r>
      <w:r>
        <w:rPr>
          <w:rStyle w:val="af1"/>
          <w:rFonts w:ascii="Segoe UI" w:eastAsiaTheme="majorEastAsia" w:hAnsi="Segoe UI" w:cs="Segoe UI"/>
          <w:color w:val="0F1115"/>
          <w:rtl/>
        </w:rPr>
        <w:t>أندرويد</w:t>
      </w:r>
      <w:r>
        <w:rPr>
          <w:rStyle w:val="af1"/>
          <w:rFonts w:ascii="Segoe UI" w:eastAsiaTheme="majorEastAsia" w:hAnsi="Segoe UI" w:cs="Segoe UI"/>
          <w:color w:val="0F1115"/>
        </w:rPr>
        <w:t xml:space="preserve"> (Android)</w:t>
      </w:r>
      <w:r>
        <w:rPr>
          <w:rFonts w:ascii="Segoe UI" w:hAnsi="Segoe UI" w:cs="Segoe UI"/>
          <w:color w:val="0F1115"/>
        </w:rPr>
        <w:t xml:space="preserve">. </w:t>
      </w:r>
      <w:r>
        <w:rPr>
          <w:rFonts w:ascii="Segoe UI" w:hAnsi="Segoe UI" w:cs="Segoe UI"/>
          <w:color w:val="0F1115"/>
          <w:rtl/>
        </w:rPr>
        <w:t>يتضمن النطاق الجوانب التالية</w:t>
      </w:r>
      <w:r>
        <w:rPr>
          <w:rFonts w:ascii="Segoe UI" w:hAnsi="Segoe UI" w:cs="Segoe UI"/>
          <w:color w:val="0F1115"/>
        </w:rPr>
        <w:t>:</w:t>
      </w:r>
    </w:p>
    <w:p w14:paraId="6E0F46B6" w14:textId="77777777" w:rsidR="001A62B8" w:rsidRDefault="001A62B8" w:rsidP="001A62B8">
      <w:pPr>
        <w:numPr>
          <w:ilvl w:val="0"/>
          <w:numId w:val="12"/>
        </w:numPr>
        <w:shd w:val="clear" w:color="auto" w:fill="FFFFFF"/>
        <w:spacing w:before="0" w:beforeAutospacing="0" w:after="0" w:afterAutospacing="0"/>
        <w:rPr>
          <w:rFonts w:ascii="Segoe UI" w:hAnsi="Segoe UI" w:cs="Segoe UI"/>
          <w:color w:val="0F1115"/>
        </w:rPr>
      </w:pPr>
      <w:r>
        <w:rPr>
          <w:rStyle w:val="af1"/>
          <w:rFonts w:ascii="Segoe UI" w:eastAsiaTheme="majorEastAsia" w:hAnsi="Segoe UI" w:cs="Segoe UI"/>
          <w:color w:val="0F1115"/>
          <w:rtl/>
        </w:rPr>
        <w:t>مراقبة السلوك</w:t>
      </w:r>
      <w:r>
        <w:rPr>
          <w:rStyle w:val="af1"/>
          <w:rFonts w:ascii="Segoe UI" w:eastAsiaTheme="majorEastAsia" w:hAnsi="Segoe UI" w:cs="Segoe UI"/>
          <w:color w:val="0F1115"/>
        </w:rPr>
        <w:t>:</w:t>
      </w:r>
      <w:r>
        <w:rPr>
          <w:rFonts w:ascii="Segoe UI" w:hAnsi="Segoe UI" w:cs="Segoe UI"/>
          <w:color w:val="0F1115"/>
        </w:rPr>
        <w:t> </w:t>
      </w:r>
      <w:r>
        <w:rPr>
          <w:rFonts w:ascii="Segoe UI" w:hAnsi="Segoe UI" w:cs="Segoe UI"/>
          <w:color w:val="0F1115"/>
          <w:rtl/>
        </w:rPr>
        <w:t>تحليل سلوك التطبيقات المثبتة واكتشاف الأنشطة المشبوهة (مثل ارتفاع استهلاك الشبكة في الخلفية)</w:t>
      </w:r>
      <w:r>
        <w:rPr>
          <w:rFonts w:ascii="Segoe UI" w:hAnsi="Segoe UI" w:cs="Segoe UI"/>
          <w:color w:val="0F1115"/>
        </w:rPr>
        <w:t>.</w:t>
      </w:r>
    </w:p>
    <w:p w14:paraId="5B189945" w14:textId="77777777" w:rsidR="001A62B8" w:rsidRDefault="001A62B8" w:rsidP="001A62B8">
      <w:pPr>
        <w:numPr>
          <w:ilvl w:val="0"/>
          <w:numId w:val="12"/>
        </w:numPr>
        <w:shd w:val="clear" w:color="auto" w:fill="FFFFFF"/>
        <w:spacing w:before="0" w:beforeAutospacing="0" w:after="0" w:afterAutospacing="0"/>
        <w:rPr>
          <w:rFonts w:ascii="Segoe UI" w:hAnsi="Segoe UI" w:cs="Segoe UI"/>
          <w:color w:val="0F1115"/>
        </w:rPr>
      </w:pPr>
      <w:r>
        <w:rPr>
          <w:rStyle w:val="af1"/>
          <w:rFonts w:ascii="Segoe UI" w:eastAsiaTheme="majorEastAsia" w:hAnsi="Segoe UI" w:cs="Segoe UI"/>
          <w:color w:val="0F1115"/>
          <w:rtl/>
        </w:rPr>
        <w:t>التحليل الاستباقي</w:t>
      </w:r>
      <w:r>
        <w:rPr>
          <w:rStyle w:val="af1"/>
          <w:rFonts w:ascii="Segoe UI" w:eastAsiaTheme="majorEastAsia" w:hAnsi="Segoe UI" w:cs="Segoe UI"/>
          <w:color w:val="0F1115"/>
        </w:rPr>
        <w:t>:</w:t>
      </w:r>
      <w:r>
        <w:rPr>
          <w:rFonts w:ascii="Segoe UI" w:hAnsi="Segoe UI" w:cs="Segoe UI"/>
          <w:color w:val="0F1115"/>
        </w:rPr>
        <w:t> </w:t>
      </w:r>
      <w:r>
        <w:rPr>
          <w:rFonts w:ascii="Segoe UI" w:hAnsi="Segoe UI" w:cs="Segoe UI"/>
          <w:color w:val="0F1115"/>
          <w:rtl/>
        </w:rPr>
        <w:t>اعتراض فوري للروابط والملفات الواردة من أي مصدر (رسائل، تطبيقات تواصل) وفحصها قبل فتحها</w:t>
      </w:r>
      <w:r>
        <w:rPr>
          <w:rFonts w:ascii="Segoe UI" w:hAnsi="Segoe UI" w:cs="Segoe UI"/>
          <w:color w:val="0F1115"/>
        </w:rPr>
        <w:t>.</w:t>
      </w:r>
    </w:p>
    <w:p w14:paraId="59BCCE4C" w14:textId="77777777" w:rsidR="001A62B8" w:rsidRDefault="001A62B8" w:rsidP="001A62B8">
      <w:pPr>
        <w:numPr>
          <w:ilvl w:val="0"/>
          <w:numId w:val="12"/>
        </w:numPr>
        <w:shd w:val="clear" w:color="auto" w:fill="FFFFFF"/>
        <w:spacing w:before="0" w:beforeAutospacing="0" w:after="0" w:afterAutospacing="0"/>
        <w:rPr>
          <w:rFonts w:ascii="Segoe UI" w:hAnsi="Segoe UI" w:cs="Segoe UI"/>
          <w:color w:val="0F1115"/>
        </w:rPr>
      </w:pPr>
      <w:r>
        <w:rPr>
          <w:rStyle w:val="af1"/>
          <w:rFonts w:ascii="Segoe UI" w:eastAsiaTheme="majorEastAsia" w:hAnsi="Segoe UI" w:cs="Segoe UI"/>
          <w:color w:val="0F1115"/>
          <w:rtl/>
        </w:rPr>
        <w:t>إدارة الأمن</w:t>
      </w:r>
      <w:r>
        <w:rPr>
          <w:rStyle w:val="af1"/>
          <w:rFonts w:ascii="Segoe UI" w:eastAsiaTheme="majorEastAsia" w:hAnsi="Segoe UI" w:cs="Segoe UI"/>
          <w:color w:val="0F1115"/>
        </w:rPr>
        <w:t>:</w:t>
      </w:r>
      <w:r>
        <w:rPr>
          <w:rFonts w:ascii="Segoe UI" w:hAnsi="Segoe UI" w:cs="Segoe UI"/>
          <w:color w:val="0F1115"/>
        </w:rPr>
        <w:t> </w:t>
      </w:r>
      <w:r>
        <w:rPr>
          <w:rFonts w:ascii="Segoe UI" w:hAnsi="Segoe UI" w:cs="Segoe UI"/>
          <w:color w:val="0F1115"/>
          <w:rtl/>
        </w:rPr>
        <w:t>توفير خزنة مشفرة للملفات، ونظام تنبيهات وتقارير إحصائية متكامل</w:t>
      </w:r>
      <w:r>
        <w:rPr>
          <w:rFonts w:ascii="Segoe UI" w:hAnsi="Segoe UI" w:cs="Segoe UI"/>
          <w:color w:val="0F1115"/>
        </w:rPr>
        <w:t>.</w:t>
      </w:r>
    </w:p>
    <w:p w14:paraId="3B431878" w14:textId="77777777" w:rsidR="001A62B8" w:rsidRDefault="001A62B8" w:rsidP="001A62B8">
      <w:pPr>
        <w:numPr>
          <w:ilvl w:val="0"/>
          <w:numId w:val="12"/>
        </w:numPr>
        <w:shd w:val="clear" w:color="auto" w:fill="FFFFFF"/>
        <w:spacing w:before="0" w:beforeAutospacing="0" w:after="0" w:afterAutospacing="0"/>
        <w:rPr>
          <w:rFonts w:ascii="Segoe UI" w:hAnsi="Segoe UI" w:cs="Segoe UI"/>
          <w:color w:val="0F1115"/>
        </w:rPr>
      </w:pPr>
      <w:r>
        <w:rPr>
          <w:rStyle w:val="af1"/>
          <w:rFonts w:ascii="Segoe UI" w:eastAsiaTheme="majorEastAsia" w:hAnsi="Segoe UI" w:cs="Segoe UI"/>
          <w:color w:val="0F1115"/>
          <w:rtl/>
        </w:rPr>
        <w:t>التطبيق</w:t>
      </w:r>
      <w:r>
        <w:rPr>
          <w:rStyle w:val="af1"/>
          <w:rFonts w:ascii="Segoe UI" w:eastAsiaTheme="majorEastAsia" w:hAnsi="Segoe UI" w:cs="Segoe UI"/>
          <w:color w:val="0F1115"/>
        </w:rPr>
        <w:t>:</w:t>
      </w:r>
      <w:r>
        <w:rPr>
          <w:rFonts w:ascii="Segoe UI" w:hAnsi="Segoe UI" w:cs="Segoe UI"/>
          <w:color w:val="0F1115"/>
        </w:rPr>
        <w:t> </w:t>
      </w:r>
      <w:r>
        <w:rPr>
          <w:rFonts w:ascii="Segoe UI" w:hAnsi="Segoe UI" w:cs="Segoe UI"/>
          <w:color w:val="0F1115"/>
          <w:rtl/>
        </w:rPr>
        <w:t>بناء التطبيق وتشغيله ضمن بيئة</w:t>
      </w:r>
      <w:r>
        <w:rPr>
          <w:rFonts w:ascii="Segoe UI" w:hAnsi="Segoe UI" w:cs="Segoe UI"/>
          <w:color w:val="0F1115"/>
        </w:rPr>
        <w:t xml:space="preserve"> Android Studio </w:t>
      </w:r>
      <w:r>
        <w:rPr>
          <w:rFonts w:ascii="Segoe UI" w:hAnsi="Segoe UI" w:cs="Segoe UI"/>
          <w:color w:val="0F1115"/>
          <w:rtl/>
        </w:rPr>
        <w:t>دون الاعتماد على بنى تحتية سحابية أو قواعد بيانات خارجية</w:t>
      </w:r>
      <w:r>
        <w:rPr>
          <w:rFonts w:ascii="Segoe UI" w:hAnsi="Segoe UI" w:cs="Segoe UI"/>
          <w:color w:val="0F1115"/>
        </w:rPr>
        <w:t>.</w:t>
      </w:r>
    </w:p>
    <w:p w14:paraId="180E8BCA" w14:textId="77777777" w:rsidR="001A62B8" w:rsidRDefault="001A62B8" w:rsidP="001A62B8">
      <w:pPr>
        <w:shd w:val="clear" w:color="auto" w:fill="FFFFFF"/>
        <w:spacing w:before="240" w:beforeAutospacing="0" w:after="240" w:afterAutospacing="0"/>
        <w:rPr>
          <w:rFonts w:ascii="Segoe UI" w:hAnsi="Segoe UI" w:cs="Segoe UI"/>
          <w:color w:val="0F1115"/>
        </w:rPr>
      </w:pPr>
      <w:r>
        <w:rPr>
          <w:rStyle w:val="af1"/>
          <w:rFonts w:ascii="Segoe UI" w:eastAsiaTheme="majorEastAsia" w:hAnsi="Segoe UI" w:cs="Segoe UI"/>
          <w:color w:val="0F1115"/>
          <w:rtl/>
        </w:rPr>
        <w:t>ثانياً: القيود التقنية والزمانية</w:t>
      </w:r>
      <w:r>
        <w:rPr>
          <w:rStyle w:val="af1"/>
          <w:rFonts w:ascii="Segoe UI" w:eastAsiaTheme="majorEastAsia" w:hAnsi="Segoe UI" w:cs="Segoe UI"/>
          <w:color w:val="0F1115"/>
        </w:rPr>
        <w:t xml:space="preserve"> (Constraints):</w:t>
      </w:r>
    </w:p>
    <w:p w14:paraId="01156FD8" w14:textId="77777777" w:rsidR="001A62B8" w:rsidRDefault="001A62B8" w:rsidP="001A62B8">
      <w:pPr>
        <w:numPr>
          <w:ilvl w:val="0"/>
          <w:numId w:val="13"/>
        </w:numPr>
        <w:shd w:val="clear" w:color="auto" w:fill="FFFFFF"/>
        <w:spacing w:before="0" w:beforeAutospacing="0" w:after="0" w:afterAutospacing="0"/>
        <w:rPr>
          <w:rFonts w:ascii="Segoe UI" w:hAnsi="Segoe UI" w:cs="Segoe UI"/>
          <w:color w:val="0F1115"/>
        </w:rPr>
      </w:pPr>
      <w:r>
        <w:rPr>
          <w:rStyle w:val="af1"/>
          <w:rFonts w:ascii="Segoe UI" w:eastAsiaTheme="majorEastAsia" w:hAnsi="Segoe UI" w:cs="Segoe UI"/>
          <w:color w:val="0F1115"/>
          <w:rtl/>
        </w:rPr>
        <w:t>القيود التقنية</w:t>
      </w:r>
      <w:r>
        <w:rPr>
          <w:rStyle w:val="af1"/>
          <w:rFonts w:ascii="Segoe UI" w:eastAsiaTheme="majorEastAsia" w:hAnsi="Segoe UI" w:cs="Segoe UI"/>
          <w:color w:val="0F1115"/>
        </w:rPr>
        <w:t>:</w:t>
      </w:r>
      <w:r>
        <w:rPr>
          <w:rFonts w:ascii="Segoe UI" w:hAnsi="Segoe UI" w:cs="Segoe UI"/>
          <w:color w:val="0F1115"/>
        </w:rPr>
        <w:t> </w:t>
      </w:r>
      <w:r>
        <w:rPr>
          <w:rFonts w:ascii="Segoe UI" w:hAnsi="Segoe UI" w:cs="Segoe UI"/>
          <w:color w:val="0F1115"/>
          <w:rtl/>
        </w:rPr>
        <w:t>العمل ضمن إطار صلاحيات نظام أندرويد</w:t>
      </w:r>
      <w:r>
        <w:rPr>
          <w:rFonts w:ascii="Segoe UI" w:hAnsi="Segoe UI" w:cs="Segoe UI"/>
          <w:color w:val="0F1115"/>
        </w:rPr>
        <w:t xml:space="preserve"> (Runtime Permissions) </w:t>
      </w:r>
      <w:r>
        <w:rPr>
          <w:rFonts w:ascii="Segoe UI" w:hAnsi="Segoe UI" w:cs="Segoe UI"/>
          <w:color w:val="0F1115"/>
          <w:rtl/>
        </w:rPr>
        <w:t>دون الوصول إلى </w:t>
      </w:r>
      <w:r>
        <w:rPr>
          <w:rStyle w:val="HTMLCode"/>
          <w:rFonts w:ascii="Consolas" w:hAnsi="Consolas"/>
          <w:color w:val="0F1115"/>
          <w:sz w:val="21"/>
          <w:szCs w:val="21"/>
          <w:shd w:val="clear" w:color="auto" w:fill="EBEEF2"/>
        </w:rPr>
        <w:t>Root</w:t>
      </w:r>
      <w:r>
        <w:rPr>
          <w:rFonts w:ascii="Segoe UI" w:hAnsi="Segoe UI" w:cs="Segoe UI"/>
          <w:color w:val="0F1115"/>
        </w:rPr>
        <w:t> </w:t>
      </w:r>
      <w:r>
        <w:rPr>
          <w:rFonts w:ascii="Segoe UI" w:hAnsi="Segoe UI" w:cs="Segoe UI"/>
          <w:color w:val="0F1115"/>
          <w:rtl/>
        </w:rPr>
        <w:t>أو تعديل نواة النظام</w:t>
      </w:r>
      <w:r>
        <w:rPr>
          <w:rFonts w:ascii="Segoe UI" w:hAnsi="Segoe UI" w:cs="Segoe UI"/>
          <w:color w:val="0F1115"/>
        </w:rPr>
        <w:t xml:space="preserve"> (Kernel). </w:t>
      </w:r>
      <w:r>
        <w:rPr>
          <w:rFonts w:ascii="Segoe UI" w:hAnsi="Segoe UI" w:cs="Segoe UI"/>
          <w:color w:val="0F1115"/>
          <w:rtl/>
        </w:rPr>
        <w:t>الاعتماد على أدوات مجانية ومفتوحة المصدر لتطوير النموذج الأولي. القدرة المحدودة للذراع الحاسوبي للجهاز</w:t>
      </w:r>
      <w:r>
        <w:rPr>
          <w:rFonts w:ascii="Segoe UI" w:hAnsi="Segoe UI" w:cs="Segoe UI"/>
          <w:color w:val="0F1115"/>
        </w:rPr>
        <w:t xml:space="preserve"> (CPU) </w:t>
      </w:r>
      <w:r>
        <w:rPr>
          <w:rFonts w:ascii="Segoe UI" w:hAnsi="Segoe UI" w:cs="Segoe UI"/>
          <w:color w:val="0F1115"/>
          <w:rtl/>
        </w:rPr>
        <w:t>تحد من حجم وتعقيد نماذج الذكاء الاصطناعي التي يمكن تشغيلها محلياً</w:t>
      </w:r>
      <w:r>
        <w:rPr>
          <w:rFonts w:ascii="Segoe UI" w:hAnsi="Segoe UI" w:cs="Segoe UI"/>
          <w:color w:val="0F1115"/>
        </w:rPr>
        <w:t>.</w:t>
      </w:r>
    </w:p>
    <w:p w14:paraId="2E70726F" w14:textId="77777777" w:rsidR="001A62B8" w:rsidRDefault="001A62B8" w:rsidP="001A62B8">
      <w:pPr>
        <w:numPr>
          <w:ilvl w:val="0"/>
          <w:numId w:val="13"/>
        </w:numPr>
        <w:shd w:val="clear" w:color="auto" w:fill="FFFFFF"/>
        <w:spacing w:before="0" w:beforeAutospacing="0" w:after="0" w:afterAutospacing="0"/>
        <w:rPr>
          <w:rFonts w:ascii="Segoe UI" w:hAnsi="Segoe UI" w:cs="Segoe UI"/>
          <w:color w:val="0F1115"/>
        </w:rPr>
      </w:pPr>
      <w:r>
        <w:rPr>
          <w:rStyle w:val="af1"/>
          <w:rFonts w:ascii="Segoe UI" w:eastAsiaTheme="majorEastAsia" w:hAnsi="Segoe UI" w:cs="Segoe UI"/>
          <w:color w:val="0F1115"/>
          <w:rtl/>
        </w:rPr>
        <w:lastRenderedPageBreak/>
        <w:t>القيود الزمانية</w:t>
      </w:r>
      <w:r>
        <w:rPr>
          <w:rStyle w:val="af1"/>
          <w:rFonts w:ascii="Segoe UI" w:eastAsiaTheme="majorEastAsia" w:hAnsi="Segoe UI" w:cs="Segoe UI"/>
          <w:color w:val="0F1115"/>
        </w:rPr>
        <w:t>:</w:t>
      </w:r>
      <w:r>
        <w:rPr>
          <w:rFonts w:ascii="Segoe UI" w:hAnsi="Segoe UI" w:cs="Segoe UI"/>
          <w:color w:val="0F1115"/>
        </w:rPr>
        <w:t> </w:t>
      </w:r>
      <w:r>
        <w:rPr>
          <w:rFonts w:ascii="Segoe UI" w:hAnsi="Segoe UI" w:cs="Segoe UI"/>
          <w:color w:val="0F1115"/>
          <w:rtl/>
        </w:rPr>
        <w:t>يتطلب إتمام المشروع (من التحليل إلى كتابة التقرير) خلال فترة زمنية قصيرة تبلغ حوالي (6 أسابيع)، مما يفرض تركيز الجهود على الميزات الأساسية</w:t>
      </w:r>
      <w:r>
        <w:rPr>
          <w:rFonts w:ascii="Segoe UI" w:hAnsi="Segoe UI" w:cs="Segoe UI"/>
          <w:color w:val="0F1115"/>
        </w:rPr>
        <w:t xml:space="preserve"> (MVP - Minimum Viable Product) </w:t>
      </w:r>
      <w:r>
        <w:rPr>
          <w:rFonts w:ascii="Segoe UI" w:hAnsi="Segoe UI" w:cs="Segoe UI"/>
          <w:color w:val="0F1115"/>
          <w:rtl/>
        </w:rPr>
        <w:t>دون التوسع في الميزات الثانوية المعقدة</w:t>
      </w:r>
      <w:r>
        <w:rPr>
          <w:rFonts w:ascii="Segoe UI" w:hAnsi="Segoe UI" w:cs="Segoe UI"/>
          <w:color w:val="0F1115"/>
        </w:rPr>
        <w:t>.</w:t>
      </w:r>
    </w:p>
    <w:p w14:paraId="2AE2D24F" w14:textId="77777777" w:rsidR="001A62B8" w:rsidRDefault="001A62B8" w:rsidP="001A62B8">
      <w:pPr>
        <w:shd w:val="clear" w:color="auto" w:fill="FFFFFF"/>
        <w:spacing w:before="240" w:beforeAutospacing="0" w:after="240" w:afterAutospacing="0"/>
        <w:rPr>
          <w:rFonts w:ascii="Segoe UI" w:hAnsi="Segoe UI" w:cs="Segoe UI"/>
          <w:color w:val="0F1115"/>
        </w:rPr>
      </w:pPr>
      <w:r>
        <w:rPr>
          <w:rStyle w:val="af1"/>
          <w:rFonts w:ascii="Segoe UI" w:eastAsiaTheme="majorEastAsia" w:hAnsi="Segoe UI" w:cs="Segoe UI"/>
          <w:color w:val="0F1115"/>
          <w:rtl/>
        </w:rPr>
        <w:t>ثالثاً: الافتراضات الأساسية</w:t>
      </w:r>
      <w:r>
        <w:rPr>
          <w:rStyle w:val="af1"/>
          <w:rFonts w:ascii="Segoe UI" w:eastAsiaTheme="majorEastAsia" w:hAnsi="Segoe UI" w:cs="Segoe UI"/>
          <w:color w:val="0F1115"/>
        </w:rPr>
        <w:t xml:space="preserve"> (Assumptions):</w:t>
      </w:r>
    </w:p>
    <w:p w14:paraId="5AAAF8B4" w14:textId="77777777" w:rsidR="001A62B8" w:rsidRDefault="001A62B8" w:rsidP="001A62B8">
      <w:pPr>
        <w:numPr>
          <w:ilvl w:val="0"/>
          <w:numId w:val="14"/>
        </w:numPr>
        <w:shd w:val="clear" w:color="auto" w:fill="FFFFFF"/>
        <w:spacing w:before="0" w:beforeAutospacing="0" w:after="0" w:afterAutospacing="0"/>
        <w:rPr>
          <w:rFonts w:ascii="Segoe UI" w:hAnsi="Segoe UI" w:cs="Segoe UI"/>
          <w:color w:val="0F1115"/>
        </w:rPr>
      </w:pPr>
      <w:r>
        <w:rPr>
          <w:rStyle w:val="af1"/>
          <w:rFonts w:ascii="Segoe UI" w:eastAsiaTheme="majorEastAsia" w:hAnsi="Segoe UI" w:cs="Segoe UI"/>
          <w:color w:val="0F1115"/>
          <w:rtl/>
        </w:rPr>
        <w:t>افتراضات المستخدم</w:t>
      </w:r>
      <w:r>
        <w:rPr>
          <w:rStyle w:val="af1"/>
          <w:rFonts w:ascii="Segoe UI" w:eastAsiaTheme="majorEastAsia" w:hAnsi="Segoe UI" w:cs="Segoe UI"/>
          <w:color w:val="0F1115"/>
        </w:rPr>
        <w:t>:</w:t>
      </w:r>
      <w:r>
        <w:rPr>
          <w:rFonts w:ascii="Segoe UI" w:hAnsi="Segoe UI" w:cs="Segoe UI"/>
          <w:color w:val="0F1115"/>
        </w:rPr>
        <w:t> </w:t>
      </w:r>
      <w:r>
        <w:rPr>
          <w:rFonts w:ascii="Segoe UI" w:hAnsi="Segoe UI" w:cs="Segoe UI"/>
          <w:color w:val="0F1115"/>
          <w:rtl/>
        </w:rPr>
        <w:t>سيقوم المستخدم بمنح التطبيق الصلاحيات الأساسية (مثل الوصول للملفات وقراءة الإشعارات) عند الطلب، لضمان عمل التطبيق بكفاءة</w:t>
      </w:r>
      <w:r>
        <w:rPr>
          <w:rFonts w:ascii="Segoe UI" w:hAnsi="Segoe UI" w:cs="Segoe UI"/>
          <w:color w:val="0F1115"/>
        </w:rPr>
        <w:t>.</w:t>
      </w:r>
    </w:p>
    <w:p w14:paraId="6C13E4F9" w14:textId="77777777" w:rsidR="001A62B8" w:rsidRDefault="001A62B8" w:rsidP="001A62B8">
      <w:pPr>
        <w:numPr>
          <w:ilvl w:val="0"/>
          <w:numId w:val="14"/>
        </w:numPr>
        <w:shd w:val="clear" w:color="auto" w:fill="FFFFFF"/>
        <w:spacing w:before="0" w:beforeAutospacing="0" w:after="0" w:afterAutospacing="0"/>
        <w:rPr>
          <w:rFonts w:ascii="Segoe UI" w:hAnsi="Segoe UI" w:cs="Segoe UI"/>
          <w:color w:val="0F1115"/>
        </w:rPr>
      </w:pPr>
      <w:r>
        <w:rPr>
          <w:rStyle w:val="af1"/>
          <w:rFonts w:ascii="Segoe UI" w:eastAsiaTheme="majorEastAsia" w:hAnsi="Segoe UI" w:cs="Segoe UI"/>
          <w:color w:val="0F1115"/>
          <w:rtl/>
        </w:rPr>
        <w:t>افتراضات البيئة</w:t>
      </w:r>
      <w:r>
        <w:rPr>
          <w:rStyle w:val="af1"/>
          <w:rFonts w:ascii="Segoe UI" w:eastAsiaTheme="majorEastAsia" w:hAnsi="Segoe UI" w:cs="Segoe UI"/>
          <w:color w:val="0F1115"/>
        </w:rPr>
        <w:t>:</w:t>
      </w:r>
      <w:r>
        <w:rPr>
          <w:rFonts w:ascii="Segoe UI" w:hAnsi="Segoe UI" w:cs="Segoe UI"/>
          <w:color w:val="0F1115"/>
        </w:rPr>
        <w:t> </w:t>
      </w:r>
      <w:r>
        <w:rPr>
          <w:rFonts w:ascii="Segoe UI" w:hAnsi="Segoe UI" w:cs="Segoe UI"/>
          <w:color w:val="0F1115"/>
          <w:rtl/>
        </w:rPr>
        <w:t>يفترض النظام أن الجهاز الذي سيعمل عليه التطبيق يمتلك المواصفات الدنيا (ذاكرة عشوائية 2 جيجابايت ومعالج رباعي النواة) لتشغيل الخدمات الخلفية بشكل مستقر</w:t>
      </w:r>
      <w:r>
        <w:rPr>
          <w:rFonts w:ascii="Segoe UI" w:hAnsi="Segoe UI" w:cs="Segoe UI"/>
          <w:color w:val="0F1115"/>
        </w:rPr>
        <w:t>.</w:t>
      </w:r>
    </w:p>
    <w:p w14:paraId="524402DE" w14:textId="77777777" w:rsidR="001A62B8" w:rsidRDefault="001A62B8" w:rsidP="001A62B8">
      <w:pPr>
        <w:numPr>
          <w:ilvl w:val="0"/>
          <w:numId w:val="14"/>
        </w:numPr>
        <w:shd w:val="clear" w:color="auto" w:fill="FFFFFF"/>
        <w:spacing w:before="0" w:beforeAutospacing="0" w:after="0" w:afterAutospacing="0"/>
        <w:rPr>
          <w:rFonts w:ascii="Segoe UI" w:hAnsi="Segoe UI" w:cs="Segoe UI"/>
          <w:color w:val="0F1115"/>
        </w:rPr>
      </w:pPr>
      <w:r>
        <w:rPr>
          <w:rStyle w:val="af1"/>
          <w:rFonts w:ascii="Segoe UI" w:eastAsiaTheme="majorEastAsia" w:hAnsi="Segoe UI" w:cs="Segoe UI"/>
          <w:color w:val="0F1115"/>
          <w:rtl/>
        </w:rPr>
        <w:t>افتراضات البيانات</w:t>
      </w:r>
      <w:r>
        <w:rPr>
          <w:rStyle w:val="af1"/>
          <w:rFonts w:ascii="Segoe UI" w:eastAsiaTheme="majorEastAsia" w:hAnsi="Segoe UI" w:cs="Segoe UI"/>
          <w:color w:val="0F1115"/>
        </w:rPr>
        <w:t>:</w:t>
      </w:r>
      <w:r>
        <w:rPr>
          <w:rFonts w:ascii="Segoe UI" w:hAnsi="Segoe UI" w:cs="Segoe UI"/>
          <w:color w:val="0F1115"/>
        </w:rPr>
        <w:t> </w:t>
      </w:r>
      <w:r>
        <w:rPr>
          <w:rFonts w:ascii="Segoe UI" w:hAnsi="Segoe UI" w:cs="Segoe UI"/>
          <w:color w:val="0F1115"/>
          <w:rtl/>
        </w:rPr>
        <w:t>يفترض المشروع أن نماذج الذكاء الاصطناعي التي تم تدريبها خارجياً</w:t>
      </w:r>
      <w:r>
        <w:rPr>
          <w:rFonts w:ascii="Segoe UI" w:hAnsi="Segoe UI" w:cs="Segoe UI"/>
          <w:color w:val="0F1115"/>
        </w:rPr>
        <w:t xml:space="preserve"> (</w:t>
      </w:r>
      <w:r>
        <w:rPr>
          <w:rFonts w:ascii="Segoe UI" w:hAnsi="Segoe UI" w:cs="Segoe UI"/>
          <w:color w:val="0F1115"/>
          <w:rtl/>
        </w:rPr>
        <w:t>في بيئة</w:t>
      </w:r>
      <w:r>
        <w:rPr>
          <w:rFonts w:ascii="Segoe UI" w:hAnsi="Segoe UI" w:cs="Segoe UI"/>
          <w:color w:val="0F1115"/>
        </w:rPr>
        <w:t xml:space="preserve"> Python) </w:t>
      </w:r>
      <w:r>
        <w:rPr>
          <w:rFonts w:ascii="Segoe UI" w:hAnsi="Segoe UI" w:cs="Segoe UI"/>
          <w:color w:val="0F1115"/>
          <w:rtl/>
        </w:rPr>
        <w:t>ستعمل بكفاءة ودقة عالية عند تحويلها وتشغيلها محلياً عبر صيغ</w:t>
      </w:r>
      <w:r>
        <w:rPr>
          <w:rFonts w:ascii="Segoe UI" w:hAnsi="Segoe UI" w:cs="Segoe UI"/>
          <w:color w:val="0F1115"/>
        </w:rPr>
        <w:t xml:space="preserve"> ONNX </w:t>
      </w:r>
      <w:r>
        <w:rPr>
          <w:rFonts w:ascii="Segoe UI" w:hAnsi="Segoe UI" w:cs="Segoe UI"/>
          <w:color w:val="0F1115"/>
          <w:rtl/>
        </w:rPr>
        <w:t>أو</w:t>
      </w:r>
      <w:r>
        <w:rPr>
          <w:rFonts w:ascii="Segoe UI" w:hAnsi="Segoe UI" w:cs="Segoe UI"/>
          <w:color w:val="0F1115"/>
        </w:rPr>
        <w:t xml:space="preserve"> </w:t>
      </w:r>
      <w:proofErr w:type="spellStart"/>
      <w:r>
        <w:rPr>
          <w:rFonts w:ascii="Segoe UI" w:hAnsi="Segoe UI" w:cs="Segoe UI"/>
          <w:color w:val="0F1115"/>
        </w:rPr>
        <w:t>TFLite</w:t>
      </w:r>
      <w:proofErr w:type="spellEnd"/>
      <w:r>
        <w:rPr>
          <w:rFonts w:ascii="Segoe UI" w:hAnsi="Segoe UI" w:cs="Segoe UI"/>
          <w:color w:val="0F1115"/>
        </w:rPr>
        <w:t>.</w:t>
      </w:r>
    </w:p>
    <w:p w14:paraId="162ED365" w14:textId="77777777" w:rsidR="001A62B8" w:rsidRDefault="001A62B8" w:rsidP="001A62B8">
      <w:pPr>
        <w:spacing w:before="480" w:after="480"/>
        <w:rPr>
          <w:rFonts w:ascii="Segoe UI" w:hAnsi="Segoe UI" w:cs="Segoe UI"/>
        </w:rPr>
      </w:pPr>
      <w:r>
        <w:pict w14:anchorId="2BA55EAB">
          <v:rect id="_x0000_i1029" style="width:0;height:.75pt" o:hralign="center" o:hrstd="t" o:hr="t" fillcolor="#a0a0a0" stroked="f"/>
        </w:pict>
      </w:r>
    </w:p>
    <w:p w14:paraId="1D708DE1" w14:textId="77777777" w:rsidR="001A62B8" w:rsidRDefault="001A62B8" w:rsidP="001A62B8">
      <w:pPr>
        <w:pStyle w:val="21"/>
        <w:shd w:val="clear" w:color="auto" w:fill="FFFFFF"/>
        <w:spacing w:before="480" w:after="240" w:line="480" w:lineRule="atLeast"/>
        <w:rPr>
          <w:rFonts w:ascii="Segoe UI" w:hAnsi="Segoe UI" w:cs="Segoe UI"/>
          <w:color w:val="0F1115"/>
          <w:sz w:val="33"/>
          <w:szCs w:val="33"/>
        </w:rPr>
      </w:pPr>
      <w:r>
        <w:rPr>
          <w:rFonts w:ascii="Segoe UI" w:hAnsi="Segoe UI" w:cs="Segoe UI"/>
          <w:color w:val="0F1115"/>
          <w:sz w:val="33"/>
          <w:szCs w:val="33"/>
        </w:rPr>
        <w:t xml:space="preserve">1.5 </w:t>
      </w:r>
      <w:r>
        <w:rPr>
          <w:rFonts w:ascii="Segoe UI" w:hAnsi="Segoe UI" w:cs="Segoe UI"/>
          <w:color w:val="0F1115"/>
          <w:sz w:val="33"/>
          <w:szCs w:val="33"/>
          <w:rtl/>
        </w:rPr>
        <w:t>المنهجية البحثية ودورة حياة تطوير النظام</w:t>
      </w:r>
      <w:r>
        <w:rPr>
          <w:rFonts w:ascii="Segoe UI" w:hAnsi="Segoe UI" w:cs="Segoe UI"/>
          <w:color w:val="0F1115"/>
          <w:sz w:val="33"/>
          <w:szCs w:val="33"/>
        </w:rPr>
        <w:t xml:space="preserve"> (SDLC)</w:t>
      </w:r>
    </w:p>
    <w:p w14:paraId="01FFAF75" w14:textId="77777777" w:rsidR="001A62B8" w:rsidRDefault="001A62B8" w:rsidP="001A62B8">
      <w:pPr>
        <w:shd w:val="clear" w:color="auto" w:fill="FFFFFF"/>
        <w:spacing w:before="240" w:beforeAutospacing="0" w:after="240" w:afterAutospacing="0"/>
        <w:rPr>
          <w:rFonts w:ascii="Segoe UI" w:hAnsi="Segoe UI" w:cs="Segoe UI"/>
          <w:color w:val="0F1115"/>
        </w:rPr>
      </w:pPr>
      <w:r>
        <w:rPr>
          <w:rFonts w:ascii="Segoe UI" w:hAnsi="Segoe UI" w:cs="Segoe UI"/>
          <w:color w:val="0F1115"/>
          <w:rtl/>
        </w:rPr>
        <w:t>لضمان سير العمل بأسس علمية وهندسية متينة، اعتمد المشروع على </w:t>
      </w:r>
      <w:r>
        <w:rPr>
          <w:rStyle w:val="af1"/>
          <w:rFonts w:ascii="Segoe UI" w:eastAsiaTheme="majorEastAsia" w:hAnsi="Segoe UI" w:cs="Segoe UI"/>
          <w:color w:val="0F1115"/>
          <w:rtl/>
        </w:rPr>
        <w:t>المنهج الوصفي التحليلي الهندسي</w:t>
      </w:r>
      <w:r>
        <w:rPr>
          <w:rStyle w:val="af1"/>
          <w:rFonts w:ascii="Segoe UI" w:eastAsiaTheme="majorEastAsia" w:hAnsi="Segoe UI" w:cs="Segoe UI"/>
          <w:color w:val="0F1115"/>
        </w:rPr>
        <w:t xml:space="preserve"> (Engineering Analytical Descriptive Method)</w:t>
      </w:r>
      <w:r>
        <w:rPr>
          <w:rFonts w:ascii="Segoe UI" w:hAnsi="Segoe UI" w:cs="Segoe UI"/>
          <w:color w:val="0F1115"/>
        </w:rPr>
        <w:t xml:space="preserve">. </w:t>
      </w:r>
      <w:r>
        <w:rPr>
          <w:rFonts w:ascii="Segoe UI" w:hAnsi="Segoe UI" w:cs="Segoe UI"/>
          <w:color w:val="0F1115"/>
          <w:rtl/>
        </w:rPr>
        <w:t>حيث تم البدء بدراسة وصفية معمقة لواقع التهديدات الأمنية الحالية وتحليل نقاط الضعف في الحلول المطروحة، ثم الانتقال إلى مرحلة التطوير الهندسي العملي</w:t>
      </w:r>
      <w:r>
        <w:rPr>
          <w:rFonts w:ascii="Segoe UI" w:hAnsi="Segoe UI" w:cs="Segoe UI"/>
          <w:color w:val="0F1115"/>
        </w:rPr>
        <w:t>.</w:t>
      </w:r>
    </w:p>
    <w:p w14:paraId="48FAD041" w14:textId="77777777" w:rsidR="001A62B8" w:rsidRDefault="001A62B8" w:rsidP="001A62B8">
      <w:pPr>
        <w:shd w:val="clear" w:color="auto" w:fill="FFFFFF"/>
        <w:spacing w:before="240" w:beforeAutospacing="0" w:after="240" w:afterAutospacing="0"/>
        <w:rPr>
          <w:rFonts w:ascii="Segoe UI" w:hAnsi="Segoe UI" w:cs="Segoe UI"/>
          <w:color w:val="0F1115"/>
        </w:rPr>
      </w:pPr>
      <w:r>
        <w:rPr>
          <w:rFonts w:ascii="Segoe UI" w:hAnsi="Segoe UI" w:cs="Segoe UI"/>
          <w:color w:val="0F1115"/>
          <w:rtl/>
        </w:rPr>
        <w:t>تم تطبيق دورة حياة تطوير النظام</w:t>
      </w:r>
      <w:r>
        <w:rPr>
          <w:rFonts w:ascii="Segoe UI" w:hAnsi="Segoe UI" w:cs="Segoe UI"/>
          <w:color w:val="0F1115"/>
        </w:rPr>
        <w:t xml:space="preserve"> (Software Development Life Cycle - SDLC) </w:t>
      </w:r>
      <w:r>
        <w:rPr>
          <w:rFonts w:ascii="Segoe UI" w:hAnsi="Segoe UI" w:cs="Segoe UI"/>
          <w:color w:val="0F1115"/>
          <w:rtl/>
        </w:rPr>
        <w:t>وفق نموذج </w:t>
      </w:r>
      <w:r>
        <w:rPr>
          <w:rStyle w:val="af1"/>
          <w:rFonts w:ascii="Segoe UI" w:eastAsiaTheme="majorEastAsia" w:hAnsi="Segoe UI" w:cs="Segoe UI"/>
          <w:color w:val="0F1115"/>
        </w:rPr>
        <w:t>"</w:t>
      </w:r>
      <w:r>
        <w:rPr>
          <w:rStyle w:val="af1"/>
          <w:rFonts w:ascii="Segoe UI" w:eastAsiaTheme="majorEastAsia" w:hAnsi="Segoe UI" w:cs="Segoe UI"/>
          <w:color w:val="0F1115"/>
          <w:rtl/>
        </w:rPr>
        <w:t>التطوير التكراري</w:t>
      </w:r>
      <w:r>
        <w:rPr>
          <w:rStyle w:val="af1"/>
          <w:rFonts w:ascii="Segoe UI" w:eastAsiaTheme="majorEastAsia" w:hAnsi="Segoe UI" w:cs="Segoe UI"/>
          <w:color w:val="0F1115"/>
        </w:rPr>
        <w:t>"</w:t>
      </w:r>
      <w:r>
        <w:rPr>
          <w:rFonts w:ascii="Segoe UI" w:hAnsi="Segoe UI" w:cs="Segoe UI"/>
          <w:color w:val="0F1115"/>
          <w:rtl/>
        </w:rPr>
        <w:t>، حيث تم تقسيم مراحل العمل إلى 6 مراحل رئيسية، تُسلم كل مرحلة مخرجاتها قبل الانتقال للتي تليها</w:t>
      </w:r>
      <w:r>
        <w:rPr>
          <w:rFonts w:ascii="Segoe UI" w:hAnsi="Segoe UI" w:cs="Segoe UI"/>
          <w:color w:val="0F1115"/>
        </w:rPr>
        <w:t>:</w:t>
      </w:r>
    </w:p>
    <w:p w14:paraId="591422A8" w14:textId="77777777" w:rsidR="001A62B8" w:rsidRDefault="001A62B8" w:rsidP="001A62B8">
      <w:pPr>
        <w:numPr>
          <w:ilvl w:val="0"/>
          <w:numId w:val="15"/>
        </w:numPr>
        <w:shd w:val="clear" w:color="auto" w:fill="FFFFFF"/>
        <w:spacing w:before="0" w:beforeAutospacing="0" w:after="120" w:afterAutospacing="0"/>
        <w:rPr>
          <w:rFonts w:ascii="Segoe UI" w:hAnsi="Segoe UI" w:cs="Segoe UI"/>
          <w:color w:val="0F1115"/>
        </w:rPr>
      </w:pPr>
      <w:r>
        <w:rPr>
          <w:rStyle w:val="af1"/>
          <w:rFonts w:ascii="Segoe UI" w:eastAsiaTheme="majorEastAsia" w:hAnsi="Segoe UI" w:cs="Segoe UI"/>
          <w:color w:val="0F1115"/>
          <w:rtl/>
        </w:rPr>
        <w:t>مرحلة التحليل</w:t>
      </w:r>
      <w:r>
        <w:rPr>
          <w:rStyle w:val="af1"/>
          <w:rFonts w:ascii="Segoe UI" w:eastAsiaTheme="majorEastAsia" w:hAnsi="Segoe UI" w:cs="Segoe UI"/>
          <w:color w:val="0F1115"/>
        </w:rPr>
        <w:t xml:space="preserve"> (Analysis Phase):</w:t>
      </w:r>
    </w:p>
    <w:p w14:paraId="74827E17" w14:textId="77777777" w:rsidR="001A62B8" w:rsidRDefault="001A62B8" w:rsidP="001A62B8">
      <w:pPr>
        <w:numPr>
          <w:ilvl w:val="1"/>
          <w:numId w:val="15"/>
        </w:numPr>
        <w:shd w:val="clear" w:color="auto" w:fill="FFFFFF"/>
        <w:spacing w:before="0" w:beforeAutospacing="0" w:after="0" w:afterAutospacing="0"/>
        <w:rPr>
          <w:rFonts w:ascii="Segoe UI" w:hAnsi="Segoe UI" w:cs="Segoe UI"/>
          <w:color w:val="0F1115"/>
        </w:rPr>
      </w:pPr>
      <w:r>
        <w:rPr>
          <w:rStyle w:val="af1"/>
          <w:rFonts w:ascii="Segoe UI" w:eastAsiaTheme="majorEastAsia" w:hAnsi="Segoe UI" w:cs="Segoe UI"/>
          <w:color w:val="0F1115"/>
          <w:rtl/>
        </w:rPr>
        <w:t>المهام</w:t>
      </w:r>
      <w:r>
        <w:rPr>
          <w:rStyle w:val="af1"/>
          <w:rFonts w:ascii="Segoe UI" w:eastAsiaTheme="majorEastAsia" w:hAnsi="Segoe UI" w:cs="Segoe UI"/>
          <w:color w:val="0F1115"/>
        </w:rPr>
        <w:t>:</w:t>
      </w:r>
      <w:r>
        <w:rPr>
          <w:rFonts w:ascii="Segoe UI" w:hAnsi="Segoe UI" w:cs="Segoe UI"/>
          <w:color w:val="0F1115"/>
        </w:rPr>
        <w:t> </w:t>
      </w:r>
      <w:r>
        <w:rPr>
          <w:rFonts w:ascii="Segoe UI" w:hAnsi="Segoe UI" w:cs="Segoe UI"/>
          <w:color w:val="0F1115"/>
          <w:rtl/>
        </w:rPr>
        <w:t>دراسة شاملة لأنواع التهديدات السيبرانية وأساليب الهجوم على أندرويد. تحليل الحلول الأمنية الموجودة وتحديد فجواتها. تحديد متطلبات النظام (الوظيفية وغير الوظيفية) ودراسة الجدوى التقنية</w:t>
      </w:r>
      <w:r>
        <w:rPr>
          <w:rFonts w:ascii="Segoe UI" w:hAnsi="Segoe UI" w:cs="Segoe UI"/>
          <w:color w:val="0F1115"/>
        </w:rPr>
        <w:t>.</w:t>
      </w:r>
    </w:p>
    <w:p w14:paraId="4D2C2A3F" w14:textId="77777777" w:rsidR="001A62B8" w:rsidRDefault="001A62B8" w:rsidP="001A62B8">
      <w:pPr>
        <w:numPr>
          <w:ilvl w:val="1"/>
          <w:numId w:val="15"/>
        </w:numPr>
        <w:shd w:val="clear" w:color="auto" w:fill="FFFFFF"/>
        <w:spacing w:before="0" w:beforeAutospacing="0" w:after="0" w:afterAutospacing="0"/>
        <w:rPr>
          <w:rFonts w:ascii="Segoe UI" w:hAnsi="Segoe UI" w:cs="Segoe UI"/>
          <w:color w:val="0F1115"/>
        </w:rPr>
      </w:pPr>
      <w:r>
        <w:rPr>
          <w:rStyle w:val="af1"/>
          <w:rFonts w:ascii="Segoe UI" w:eastAsiaTheme="majorEastAsia" w:hAnsi="Segoe UI" w:cs="Segoe UI"/>
          <w:color w:val="0F1115"/>
          <w:rtl/>
        </w:rPr>
        <w:t>المخرجات</w:t>
      </w:r>
      <w:r>
        <w:rPr>
          <w:rStyle w:val="af1"/>
          <w:rFonts w:ascii="Segoe UI" w:eastAsiaTheme="majorEastAsia" w:hAnsi="Segoe UI" w:cs="Segoe UI"/>
          <w:color w:val="0F1115"/>
        </w:rPr>
        <w:t>:</w:t>
      </w:r>
      <w:r>
        <w:rPr>
          <w:rFonts w:ascii="Segoe UI" w:hAnsi="Segoe UI" w:cs="Segoe UI"/>
          <w:color w:val="0F1115"/>
        </w:rPr>
        <w:t> </w:t>
      </w:r>
      <w:r>
        <w:rPr>
          <w:rFonts w:ascii="Segoe UI" w:hAnsi="Segoe UI" w:cs="Segoe UI"/>
          <w:color w:val="0F1115"/>
          <w:rtl/>
        </w:rPr>
        <w:t>وثيقة تحليل المتطلبات والفجوات الأمنية (للتسليم للجنة المناقشة)</w:t>
      </w:r>
      <w:r>
        <w:rPr>
          <w:rFonts w:ascii="Segoe UI" w:hAnsi="Segoe UI" w:cs="Segoe UI"/>
          <w:color w:val="0F1115"/>
        </w:rPr>
        <w:t>.</w:t>
      </w:r>
    </w:p>
    <w:p w14:paraId="325D9053" w14:textId="77777777" w:rsidR="001A62B8" w:rsidRDefault="001A62B8" w:rsidP="001A62B8">
      <w:pPr>
        <w:numPr>
          <w:ilvl w:val="0"/>
          <w:numId w:val="15"/>
        </w:numPr>
        <w:shd w:val="clear" w:color="auto" w:fill="FFFFFF"/>
        <w:spacing w:before="0" w:beforeAutospacing="0" w:after="120" w:afterAutospacing="0"/>
        <w:rPr>
          <w:rFonts w:ascii="Segoe UI" w:hAnsi="Segoe UI" w:cs="Segoe UI"/>
          <w:color w:val="0F1115"/>
        </w:rPr>
      </w:pPr>
      <w:r>
        <w:rPr>
          <w:rStyle w:val="af1"/>
          <w:rFonts w:ascii="Segoe UI" w:eastAsiaTheme="majorEastAsia" w:hAnsi="Segoe UI" w:cs="Segoe UI"/>
          <w:color w:val="0F1115"/>
          <w:rtl/>
        </w:rPr>
        <w:t>مرحلة التصميم</w:t>
      </w:r>
      <w:r>
        <w:rPr>
          <w:rStyle w:val="af1"/>
          <w:rFonts w:ascii="Segoe UI" w:eastAsiaTheme="majorEastAsia" w:hAnsi="Segoe UI" w:cs="Segoe UI"/>
          <w:color w:val="0F1115"/>
        </w:rPr>
        <w:t xml:space="preserve"> (Design Phase):</w:t>
      </w:r>
    </w:p>
    <w:p w14:paraId="4A768709" w14:textId="77777777" w:rsidR="001A62B8" w:rsidRDefault="001A62B8" w:rsidP="001A62B8">
      <w:pPr>
        <w:numPr>
          <w:ilvl w:val="1"/>
          <w:numId w:val="15"/>
        </w:numPr>
        <w:shd w:val="clear" w:color="auto" w:fill="FFFFFF"/>
        <w:spacing w:before="0" w:beforeAutospacing="0" w:after="0" w:afterAutospacing="0"/>
        <w:rPr>
          <w:rFonts w:ascii="Segoe UI" w:hAnsi="Segoe UI" w:cs="Segoe UI"/>
          <w:color w:val="0F1115"/>
        </w:rPr>
      </w:pPr>
      <w:r>
        <w:rPr>
          <w:rStyle w:val="af1"/>
          <w:rFonts w:ascii="Segoe UI" w:eastAsiaTheme="majorEastAsia" w:hAnsi="Segoe UI" w:cs="Segoe UI"/>
          <w:color w:val="0F1115"/>
          <w:rtl/>
        </w:rPr>
        <w:t>المهام</w:t>
      </w:r>
      <w:r>
        <w:rPr>
          <w:rStyle w:val="af1"/>
          <w:rFonts w:ascii="Segoe UI" w:eastAsiaTheme="majorEastAsia" w:hAnsi="Segoe UI" w:cs="Segoe UI"/>
          <w:color w:val="0F1115"/>
        </w:rPr>
        <w:t>:</w:t>
      </w:r>
      <w:r>
        <w:rPr>
          <w:rFonts w:ascii="Segoe UI" w:hAnsi="Segoe UI" w:cs="Segoe UI"/>
          <w:color w:val="0F1115"/>
        </w:rPr>
        <w:t> </w:t>
      </w:r>
      <w:r>
        <w:rPr>
          <w:rFonts w:ascii="Segoe UI" w:hAnsi="Segoe UI" w:cs="Segoe UI"/>
          <w:color w:val="0F1115"/>
          <w:rtl/>
        </w:rPr>
        <w:t>تصميم البنية المعمارية للنظام</w:t>
      </w:r>
      <w:r>
        <w:rPr>
          <w:rFonts w:ascii="Segoe UI" w:hAnsi="Segoe UI" w:cs="Segoe UI"/>
          <w:color w:val="0F1115"/>
        </w:rPr>
        <w:t xml:space="preserve"> (Clean Architecture, MVVM). </w:t>
      </w:r>
      <w:r>
        <w:rPr>
          <w:rFonts w:ascii="Segoe UI" w:hAnsi="Segoe UI" w:cs="Segoe UI"/>
          <w:color w:val="0F1115"/>
          <w:rtl/>
        </w:rPr>
        <w:t>رسم المخططات الهندسية</w:t>
      </w:r>
      <w:r>
        <w:rPr>
          <w:rFonts w:ascii="Segoe UI" w:hAnsi="Segoe UI" w:cs="Segoe UI"/>
          <w:color w:val="0F1115"/>
        </w:rPr>
        <w:t xml:space="preserve"> (C4, DFD, ERD). </w:t>
      </w:r>
      <w:r>
        <w:rPr>
          <w:rFonts w:ascii="Segoe UI" w:hAnsi="Segoe UI" w:cs="Segoe UI"/>
          <w:color w:val="0F1115"/>
          <w:rtl/>
        </w:rPr>
        <w:t>تصميم واجهات المستخدم</w:t>
      </w:r>
      <w:r>
        <w:rPr>
          <w:rFonts w:ascii="Segoe UI" w:hAnsi="Segoe UI" w:cs="Segoe UI"/>
          <w:color w:val="0F1115"/>
        </w:rPr>
        <w:t xml:space="preserve"> (Wireframes </w:t>
      </w:r>
      <w:proofErr w:type="gramStart"/>
      <w:r>
        <w:rPr>
          <w:rFonts w:ascii="Segoe UI" w:hAnsi="Segoe UI" w:cs="Segoe UI"/>
          <w:color w:val="0F1115"/>
          <w:rtl/>
        </w:rPr>
        <w:t>و</w:t>
      </w:r>
      <w:r>
        <w:rPr>
          <w:rFonts w:ascii="Segoe UI" w:hAnsi="Segoe UI" w:cs="Segoe UI"/>
          <w:color w:val="0F1115"/>
        </w:rPr>
        <w:t xml:space="preserve"> Mockups</w:t>
      </w:r>
      <w:proofErr w:type="gramEnd"/>
      <w:r>
        <w:rPr>
          <w:rFonts w:ascii="Segoe UI" w:hAnsi="Segoe UI" w:cs="Segoe UI"/>
          <w:color w:val="0F1115"/>
        </w:rPr>
        <w:t xml:space="preserve">). </w:t>
      </w:r>
      <w:r>
        <w:rPr>
          <w:rFonts w:ascii="Segoe UI" w:hAnsi="Segoe UI" w:cs="Segoe UI"/>
          <w:color w:val="0F1115"/>
          <w:rtl/>
        </w:rPr>
        <w:t>تخطيط وتصميم نموذج الذكاء الاصطناعي وهيكل قاعدة البيانات</w:t>
      </w:r>
      <w:r>
        <w:rPr>
          <w:rFonts w:ascii="Segoe UI" w:hAnsi="Segoe UI" w:cs="Segoe UI"/>
          <w:color w:val="0F1115"/>
        </w:rPr>
        <w:t>.</w:t>
      </w:r>
    </w:p>
    <w:p w14:paraId="402737AA" w14:textId="77777777" w:rsidR="001A62B8" w:rsidRDefault="001A62B8" w:rsidP="001A62B8">
      <w:pPr>
        <w:numPr>
          <w:ilvl w:val="1"/>
          <w:numId w:val="15"/>
        </w:numPr>
        <w:shd w:val="clear" w:color="auto" w:fill="FFFFFF"/>
        <w:spacing w:before="0" w:beforeAutospacing="0" w:after="0" w:afterAutospacing="0"/>
        <w:rPr>
          <w:rFonts w:ascii="Segoe UI" w:hAnsi="Segoe UI" w:cs="Segoe UI"/>
          <w:color w:val="0F1115"/>
        </w:rPr>
      </w:pPr>
      <w:r>
        <w:rPr>
          <w:rStyle w:val="af1"/>
          <w:rFonts w:ascii="Segoe UI" w:eastAsiaTheme="majorEastAsia" w:hAnsi="Segoe UI" w:cs="Segoe UI"/>
          <w:color w:val="0F1115"/>
          <w:rtl/>
        </w:rPr>
        <w:lastRenderedPageBreak/>
        <w:t>المخرجات</w:t>
      </w:r>
      <w:r>
        <w:rPr>
          <w:rStyle w:val="af1"/>
          <w:rFonts w:ascii="Segoe UI" w:eastAsiaTheme="majorEastAsia" w:hAnsi="Segoe UI" w:cs="Segoe UI"/>
          <w:color w:val="0F1115"/>
        </w:rPr>
        <w:t>:</w:t>
      </w:r>
      <w:r>
        <w:rPr>
          <w:rFonts w:ascii="Segoe UI" w:hAnsi="Segoe UI" w:cs="Segoe UI"/>
          <w:color w:val="0F1115"/>
        </w:rPr>
        <w:t> </w:t>
      </w:r>
      <w:r>
        <w:rPr>
          <w:rFonts w:ascii="Segoe UI" w:hAnsi="Segoe UI" w:cs="Segoe UI"/>
          <w:color w:val="0F1115"/>
          <w:rtl/>
        </w:rPr>
        <w:t>المخططات الهندسية المعمارية ونماذج الواجهات الأولية</w:t>
      </w:r>
      <w:r>
        <w:rPr>
          <w:rFonts w:ascii="Segoe UI" w:hAnsi="Segoe UI" w:cs="Segoe UI"/>
          <w:color w:val="0F1115"/>
        </w:rPr>
        <w:t>.</w:t>
      </w:r>
    </w:p>
    <w:p w14:paraId="3B8F54F7" w14:textId="77777777" w:rsidR="001A62B8" w:rsidRDefault="001A62B8" w:rsidP="001A62B8">
      <w:pPr>
        <w:numPr>
          <w:ilvl w:val="0"/>
          <w:numId w:val="15"/>
        </w:numPr>
        <w:shd w:val="clear" w:color="auto" w:fill="FFFFFF"/>
        <w:spacing w:before="0" w:beforeAutospacing="0" w:after="120" w:afterAutospacing="0"/>
        <w:rPr>
          <w:rFonts w:ascii="Segoe UI" w:hAnsi="Segoe UI" w:cs="Segoe UI"/>
          <w:color w:val="0F1115"/>
        </w:rPr>
      </w:pPr>
      <w:r>
        <w:rPr>
          <w:rStyle w:val="af1"/>
          <w:rFonts w:ascii="Segoe UI" w:eastAsiaTheme="majorEastAsia" w:hAnsi="Segoe UI" w:cs="Segoe UI"/>
          <w:color w:val="0F1115"/>
          <w:rtl/>
        </w:rPr>
        <w:t>مرحلة التطوير</w:t>
      </w:r>
      <w:r>
        <w:rPr>
          <w:rStyle w:val="af1"/>
          <w:rFonts w:ascii="Segoe UI" w:eastAsiaTheme="majorEastAsia" w:hAnsi="Segoe UI" w:cs="Segoe UI"/>
          <w:color w:val="0F1115"/>
        </w:rPr>
        <w:t xml:space="preserve"> (Development Phase):</w:t>
      </w:r>
    </w:p>
    <w:p w14:paraId="04BB6A44" w14:textId="77777777" w:rsidR="001A62B8" w:rsidRDefault="001A62B8" w:rsidP="001A62B8">
      <w:pPr>
        <w:numPr>
          <w:ilvl w:val="1"/>
          <w:numId w:val="15"/>
        </w:numPr>
        <w:shd w:val="clear" w:color="auto" w:fill="FFFFFF"/>
        <w:spacing w:before="0" w:beforeAutospacing="0" w:after="0" w:afterAutospacing="0"/>
        <w:rPr>
          <w:rFonts w:ascii="Segoe UI" w:hAnsi="Segoe UI" w:cs="Segoe UI"/>
          <w:color w:val="0F1115"/>
        </w:rPr>
      </w:pPr>
      <w:r>
        <w:rPr>
          <w:rStyle w:val="af1"/>
          <w:rFonts w:ascii="Segoe UI" w:eastAsiaTheme="majorEastAsia" w:hAnsi="Segoe UI" w:cs="Segoe UI"/>
          <w:color w:val="0F1115"/>
          <w:rtl/>
        </w:rPr>
        <w:t>المهام</w:t>
      </w:r>
      <w:r>
        <w:rPr>
          <w:rStyle w:val="af1"/>
          <w:rFonts w:ascii="Segoe UI" w:eastAsiaTheme="majorEastAsia" w:hAnsi="Segoe UI" w:cs="Segoe UI"/>
          <w:color w:val="0F1115"/>
        </w:rPr>
        <w:t>:</w:t>
      </w:r>
      <w:r>
        <w:rPr>
          <w:rFonts w:ascii="Segoe UI" w:hAnsi="Segoe UI" w:cs="Segoe UI"/>
          <w:color w:val="0F1115"/>
        </w:rPr>
        <w:t> </w:t>
      </w:r>
      <w:r>
        <w:rPr>
          <w:rFonts w:ascii="Segoe UI" w:hAnsi="Segoe UI" w:cs="Segoe UI"/>
          <w:color w:val="0F1115"/>
          <w:rtl/>
        </w:rPr>
        <w:t>كتابة الكود البرمجي للتطبيق في بيئة</w:t>
      </w:r>
      <w:r>
        <w:rPr>
          <w:rFonts w:ascii="Segoe UI" w:hAnsi="Segoe UI" w:cs="Segoe UI"/>
          <w:color w:val="0F1115"/>
        </w:rPr>
        <w:t xml:space="preserve"> Android Studio </w:t>
      </w:r>
      <w:r>
        <w:rPr>
          <w:rFonts w:ascii="Segoe UI" w:hAnsi="Segoe UI" w:cs="Segoe UI"/>
          <w:color w:val="0F1115"/>
          <w:rtl/>
        </w:rPr>
        <w:t>باستخدام</w:t>
      </w:r>
      <w:r>
        <w:rPr>
          <w:rFonts w:ascii="Segoe UI" w:hAnsi="Segoe UI" w:cs="Segoe UI"/>
          <w:color w:val="0F1115"/>
        </w:rPr>
        <w:t xml:space="preserve"> Kotlin/Java. </w:t>
      </w:r>
      <w:r>
        <w:rPr>
          <w:rFonts w:ascii="Segoe UI" w:hAnsi="Segoe UI" w:cs="Segoe UI"/>
          <w:color w:val="0F1115"/>
          <w:rtl/>
        </w:rPr>
        <w:t>بناء الـ 40 واجهة رسومية وتفعيل نظام الملاحة. دمج وتشغيل محرك</w:t>
      </w:r>
      <w:r>
        <w:rPr>
          <w:rFonts w:ascii="Segoe UI" w:hAnsi="Segoe UI" w:cs="Segoe UI"/>
          <w:color w:val="0F1115"/>
        </w:rPr>
        <w:t xml:space="preserve"> YARA </w:t>
      </w:r>
      <w:r>
        <w:rPr>
          <w:rFonts w:ascii="Segoe UI" w:hAnsi="Segoe UI" w:cs="Segoe UI"/>
          <w:color w:val="0F1115"/>
          <w:rtl/>
        </w:rPr>
        <w:t>عبر</w:t>
      </w:r>
      <w:r>
        <w:rPr>
          <w:rFonts w:ascii="Segoe UI" w:hAnsi="Segoe UI" w:cs="Segoe UI"/>
          <w:color w:val="0F1115"/>
        </w:rPr>
        <w:t xml:space="preserve"> JNI. </w:t>
      </w:r>
      <w:r>
        <w:rPr>
          <w:rFonts w:ascii="Segoe UI" w:hAnsi="Segoe UI" w:cs="Segoe UI"/>
          <w:color w:val="0F1115"/>
          <w:rtl/>
        </w:rPr>
        <w:t>دمج نموذج الذكاء الاصطناعي المحلي</w:t>
      </w:r>
      <w:r>
        <w:rPr>
          <w:rFonts w:ascii="Segoe UI" w:hAnsi="Segoe UI" w:cs="Segoe UI"/>
          <w:color w:val="0F1115"/>
        </w:rPr>
        <w:t xml:space="preserve"> (ONNX/</w:t>
      </w:r>
      <w:proofErr w:type="spellStart"/>
      <w:r>
        <w:rPr>
          <w:rFonts w:ascii="Segoe UI" w:hAnsi="Segoe UI" w:cs="Segoe UI"/>
          <w:color w:val="0F1115"/>
        </w:rPr>
        <w:t>TFLite</w:t>
      </w:r>
      <w:proofErr w:type="spellEnd"/>
      <w:r>
        <w:rPr>
          <w:rFonts w:ascii="Segoe UI" w:hAnsi="Segoe UI" w:cs="Segoe UI"/>
          <w:color w:val="0F1115"/>
        </w:rPr>
        <w:t xml:space="preserve">) </w:t>
      </w:r>
      <w:r>
        <w:rPr>
          <w:rFonts w:ascii="Segoe UI" w:hAnsi="Segoe UI" w:cs="Segoe UI"/>
          <w:color w:val="0F1115"/>
          <w:rtl/>
        </w:rPr>
        <w:t>وتفعيل خدمات الخلفية</w:t>
      </w:r>
      <w:r>
        <w:rPr>
          <w:rFonts w:ascii="Segoe UI" w:hAnsi="Segoe UI" w:cs="Segoe UI"/>
          <w:color w:val="0F1115"/>
        </w:rPr>
        <w:t xml:space="preserve"> (Foreground Services &amp; </w:t>
      </w:r>
      <w:proofErr w:type="spellStart"/>
      <w:r>
        <w:rPr>
          <w:rFonts w:ascii="Segoe UI" w:hAnsi="Segoe UI" w:cs="Segoe UI"/>
          <w:color w:val="0F1115"/>
        </w:rPr>
        <w:t>WorkManager</w:t>
      </w:r>
      <w:proofErr w:type="spellEnd"/>
      <w:r>
        <w:rPr>
          <w:rFonts w:ascii="Segoe UI" w:hAnsi="Segoe UI" w:cs="Segoe UI"/>
          <w:color w:val="0F1115"/>
        </w:rPr>
        <w:t>).</w:t>
      </w:r>
    </w:p>
    <w:p w14:paraId="24E860B6" w14:textId="77777777" w:rsidR="001A62B8" w:rsidRDefault="001A62B8" w:rsidP="001A62B8">
      <w:pPr>
        <w:numPr>
          <w:ilvl w:val="1"/>
          <w:numId w:val="15"/>
        </w:numPr>
        <w:shd w:val="clear" w:color="auto" w:fill="FFFFFF"/>
        <w:spacing w:before="0" w:beforeAutospacing="0" w:after="0" w:afterAutospacing="0"/>
        <w:rPr>
          <w:rFonts w:ascii="Segoe UI" w:hAnsi="Segoe UI" w:cs="Segoe UI"/>
          <w:color w:val="0F1115"/>
        </w:rPr>
      </w:pPr>
      <w:r>
        <w:rPr>
          <w:rStyle w:val="af1"/>
          <w:rFonts w:ascii="Segoe UI" w:eastAsiaTheme="majorEastAsia" w:hAnsi="Segoe UI" w:cs="Segoe UI"/>
          <w:color w:val="0F1115"/>
          <w:rtl/>
        </w:rPr>
        <w:t>المخرجات</w:t>
      </w:r>
      <w:r>
        <w:rPr>
          <w:rStyle w:val="af1"/>
          <w:rFonts w:ascii="Segoe UI" w:eastAsiaTheme="majorEastAsia" w:hAnsi="Segoe UI" w:cs="Segoe UI"/>
          <w:color w:val="0F1115"/>
        </w:rPr>
        <w:t>:</w:t>
      </w:r>
      <w:r>
        <w:rPr>
          <w:rFonts w:ascii="Segoe UI" w:hAnsi="Segoe UI" w:cs="Segoe UI"/>
          <w:color w:val="0F1115"/>
        </w:rPr>
        <w:t> </w:t>
      </w:r>
      <w:r>
        <w:rPr>
          <w:rFonts w:ascii="Segoe UI" w:hAnsi="Segoe UI" w:cs="Segoe UI"/>
          <w:color w:val="0F1115"/>
          <w:rtl/>
        </w:rPr>
        <w:t>الإصدار الأولي</w:t>
      </w:r>
      <w:r>
        <w:rPr>
          <w:rFonts w:ascii="Segoe UI" w:hAnsi="Segoe UI" w:cs="Segoe UI"/>
          <w:color w:val="0F1115"/>
        </w:rPr>
        <w:t xml:space="preserve"> (Alpha Version) </w:t>
      </w:r>
      <w:r>
        <w:rPr>
          <w:rFonts w:ascii="Segoe UI" w:hAnsi="Segoe UI" w:cs="Segoe UI"/>
          <w:color w:val="0F1115"/>
          <w:rtl/>
        </w:rPr>
        <w:t>من التطبيق وتوزيعه للاختبار</w:t>
      </w:r>
      <w:r>
        <w:rPr>
          <w:rFonts w:ascii="Segoe UI" w:hAnsi="Segoe UI" w:cs="Segoe UI"/>
          <w:color w:val="0F1115"/>
        </w:rPr>
        <w:t>.</w:t>
      </w:r>
    </w:p>
    <w:p w14:paraId="01D2EDD4" w14:textId="77777777" w:rsidR="001A62B8" w:rsidRDefault="001A62B8" w:rsidP="001A62B8">
      <w:pPr>
        <w:numPr>
          <w:ilvl w:val="0"/>
          <w:numId w:val="15"/>
        </w:numPr>
        <w:shd w:val="clear" w:color="auto" w:fill="FFFFFF"/>
        <w:spacing w:before="0" w:beforeAutospacing="0" w:after="120" w:afterAutospacing="0"/>
        <w:rPr>
          <w:rFonts w:ascii="Segoe UI" w:hAnsi="Segoe UI" w:cs="Segoe UI"/>
          <w:color w:val="0F1115"/>
        </w:rPr>
      </w:pPr>
      <w:r>
        <w:rPr>
          <w:rStyle w:val="af1"/>
          <w:rFonts w:ascii="Segoe UI" w:eastAsiaTheme="majorEastAsia" w:hAnsi="Segoe UI" w:cs="Segoe UI"/>
          <w:color w:val="0F1115"/>
          <w:rtl/>
        </w:rPr>
        <w:t>مرحلة الاختبار والتقييم</w:t>
      </w:r>
      <w:r>
        <w:rPr>
          <w:rStyle w:val="af1"/>
          <w:rFonts w:ascii="Segoe UI" w:eastAsiaTheme="majorEastAsia" w:hAnsi="Segoe UI" w:cs="Segoe UI"/>
          <w:color w:val="0F1115"/>
        </w:rPr>
        <w:t xml:space="preserve"> (Testing &amp; Evaluation Phase):</w:t>
      </w:r>
    </w:p>
    <w:p w14:paraId="13FA8AFA" w14:textId="77777777" w:rsidR="001A62B8" w:rsidRDefault="001A62B8" w:rsidP="001A62B8">
      <w:pPr>
        <w:numPr>
          <w:ilvl w:val="1"/>
          <w:numId w:val="15"/>
        </w:numPr>
        <w:shd w:val="clear" w:color="auto" w:fill="FFFFFF"/>
        <w:spacing w:before="0" w:beforeAutospacing="0" w:after="0" w:afterAutospacing="0"/>
        <w:rPr>
          <w:rFonts w:ascii="Segoe UI" w:hAnsi="Segoe UI" w:cs="Segoe UI"/>
          <w:color w:val="0F1115"/>
        </w:rPr>
      </w:pPr>
      <w:r>
        <w:rPr>
          <w:rStyle w:val="af1"/>
          <w:rFonts w:ascii="Segoe UI" w:eastAsiaTheme="majorEastAsia" w:hAnsi="Segoe UI" w:cs="Segoe UI"/>
          <w:color w:val="0F1115"/>
          <w:rtl/>
        </w:rPr>
        <w:t>المهام</w:t>
      </w:r>
      <w:r>
        <w:rPr>
          <w:rStyle w:val="af1"/>
          <w:rFonts w:ascii="Segoe UI" w:eastAsiaTheme="majorEastAsia" w:hAnsi="Segoe UI" w:cs="Segoe UI"/>
          <w:color w:val="0F1115"/>
        </w:rPr>
        <w:t>:</w:t>
      </w:r>
      <w:r>
        <w:rPr>
          <w:rFonts w:ascii="Segoe UI" w:hAnsi="Segoe UI" w:cs="Segoe UI"/>
          <w:color w:val="0F1115"/>
        </w:rPr>
        <w:t> </w:t>
      </w:r>
      <w:r>
        <w:rPr>
          <w:rFonts w:ascii="Segoe UI" w:hAnsi="Segoe UI" w:cs="Segoe UI"/>
          <w:color w:val="0F1115"/>
          <w:rtl/>
        </w:rPr>
        <w:t xml:space="preserve">إجراء اختبارات شاملة للتطبيق (اختبارات الوحدة، الأداء، الأمان). تشغيل التطبيق على أجهزة محاكاة وأجهزة حقيقية متنوعة. قياس دقة نموذج الذكاء الاصطناعي (دقة </w:t>
      </w:r>
      <w:proofErr w:type="gramStart"/>
      <w:r>
        <w:rPr>
          <w:rFonts w:ascii="Segoe UI" w:hAnsi="Segoe UI" w:cs="Segoe UI"/>
          <w:color w:val="0F1115"/>
          <w:rtl/>
        </w:rPr>
        <w:t>و سرعة</w:t>
      </w:r>
      <w:proofErr w:type="gramEnd"/>
      <w:r>
        <w:rPr>
          <w:rFonts w:ascii="Segoe UI" w:hAnsi="Segoe UI" w:cs="Segoe UI"/>
          <w:color w:val="0F1115"/>
          <w:rtl/>
        </w:rPr>
        <w:t xml:space="preserve"> فحص الروابط والملفات) وتقييم استهلاك التطبيق للموارد (البطارية، المعالج)</w:t>
      </w:r>
      <w:r>
        <w:rPr>
          <w:rFonts w:ascii="Segoe UI" w:hAnsi="Segoe UI" w:cs="Segoe UI"/>
          <w:color w:val="0F1115"/>
        </w:rPr>
        <w:t>.</w:t>
      </w:r>
    </w:p>
    <w:p w14:paraId="0DB24BB4" w14:textId="77777777" w:rsidR="001A62B8" w:rsidRDefault="001A62B8" w:rsidP="001A62B8">
      <w:pPr>
        <w:numPr>
          <w:ilvl w:val="1"/>
          <w:numId w:val="15"/>
        </w:numPr>
        <w:shd w:val="clear" w:color="auto" w:fill="FFFFFF"/>
        <w:spacing w:before="0" w:beforeAutospacing="0" w:after="0" w:afterAutospacing="0"/>
        <w:rPr>
          <w:rFonts w:ascii="Segoe UI" w:hAnsi="Segoe UI" w:cs="Segoe UI"/>
          <w:color w:val="0F1115"/>
        </w:rPr>
      </w:pPr>
      <w:r>
        <w:rPr>
          <w:rStyle w:val="af1"/>
          <w:rFonts w:ascii="Segoe UI" w:eastAsiaTheme="majorEastAsia" w:hAnsi="Segoe UI" w:cs="Segoe UI"/>
          <w:color w:val="0F1115"/>
          <w:rtl/>
        </w:rPr>
        <w:t>المخرجات</w:t>
      </w:r>
      <w:r>
        <w:rPr>
          <w:rStyle w:val="af1"/>
          <w:rFonts w:ascii="Segoe UI" w:eastAsiaTheme="majorEastAsia" w:hAnsi="Segoe UI" w:cs="Segoe UI"/>
          <w:color w:val="0F1115"/>
        </w:rPr>
        <w:t>:</w:t>
      </w:r>
      <w:r>
        <w:rPr>
          <w:rFonts w:ascii="Segoe UI" w:hAnsi="Segoe UI" w:cs="Segoe UI"/>
          <w:color w:val="0F1115"/>
        </w:rPr>
        <w:t> </w:t>
      </w:r>
      <w:r>
        <w:rPr>
          <w:rFonts w:ascii="Segoe UI" w:hAnsi="Segoe UI" w:cs="Segoe UI"/>
          <w:color w:val="0F1115"/>
          <w:rtl/>
        </w:rPr>
        <w:t>تقرير نتائج الاختبارات وبيانات الأداء المعيارية</w:t>
      </w:r>
      <w:r>
        <w:rPr>
          <w:rFonts w:ascii="Segoe UI" w:hAnsi="Segoe UI" w:cs="Segoe UI"/>
          <w:color w:val="0F1115"/>
        </w:rPr>
        <w:t xml:space="preserve"> (Benchmark Reports).</w:t>
      </w:r>
    </w:p>
    <w:p w14:paraId="0C0EE953" w14:textId="77777777" w:rsidR="001A62B8" w:rsidRDefault="001A62B8" w:rsidP="001A62B8">
      <w:pPr>
        <w:numPr>
          <w:ilvl w:val="0"/>
          <w:numId w:val="15"/>
        </w:numPr>
        <w:shd w:val="clear" w:color="auto" w:fill="FFFFFF"/>
        <w:spacing w:before="0" w:beforeAutospacing="0" w:after="120" w:afterAutospacing="0"/>
        <w:rPr>
          <w:rFonts w:ascii="Segoe UI" w:hAnsi="Segoe UI" w:cs="Segoe UI"/>
          <w:color w:val="0F1115"/>
        </w:rPr>
      </w:pPr>
      <w:r>
        <w:rPr>
          <w:rStyle w:val="af1"/>
          <w:rFonts w:ascii="Segoe UI" w:eastAsiaTheme="majorEastAsia" w:hAnsi="Segoe UI" w:cs="Segoe UI"/>
          <w:color w:val="0F1115"/>
          <w:rtl/>
        </w:rPr>
        <w:t>مرحلة التحسين وضبط الأداء</w:t>
      </w:r>
      <w:r>
        <w:rPr>
          <w:rStyle w:val="af1"/>
          <w:rFonts w:ascii="Segoe UI" w:eastAsiaTheme="majorEastAsia" w:hAnsi="Segoe UI" w:cs="Segoe UI"/>
          <w:color w:val="0F1115"/>
        </w:rPr>
        <w:t xml:space="preserve"> (Optimization &amp; Refinement Phase):</w:t>
      </w:r>
    </w:p>
    <w:p w14:paraId="3319B9B8" w14:textId="77777777" w:rsidR="001A62B8" w:rsidRDefault="001A62B8" w:rsidP="001A62B8">
      <w:pPr>
        <w:numPr>
          <w:ilvl w:val="1"/>
          <w:numId w:val="15"/>
        </w:numPr>
        <w:shd w:val="clear" w:color="auto" w:fill="FFFFFF"/>
        <w:spacing w:before="0" w:beforeAutospacing="0" w:after="0" w:afterAutospacing="0"/>
        <w:rPr>
          <w:rFonts w:ascii="Segoe UI" w:hAnsi="Segoe UI" w:cs="Segoe UI"/>
          <w:color w:val="0F1115"/>
        </w:rPr>
      </w:pPr>
      <w:r>
        <w:rPr>
          <w:rStyle w:val="af1"/>
          <w:rFonts w:ascii="Segoe UI" w:eastAsiaTheme="majorEastAsia" w:hAnsi="Segoe UI" w:cs="Segoe UI"/>
          <w:color w:val="0F1115"/>
          <w:rtl/>
        </w:rPr>
        <w:t>المهام</w:t>
      </w:r>
      <w:r>
        <w:rPr>
          <w:rStyle w:val="af1"/>
          <w:rFonts w:ascii="Segoe UI" w:eastAsiaTheme="majorEastAsia" w:hAnsi="Segoe UI" w:cs="Segoe UI"/>
          <w:color w:val="0F1115"/>
        </w:rPr>
        <w:t>:</w:t>
      </w:r>
      <w:r>
        <w:rPr>
          <w:rFonts w:ascii="Segoe UI" w:hAnsi="Segoe UI" w:cs="Segoe UI"/>
          <w:color w:val="0F1115"/>
        </w:rPr>
        <w:t> </w:t>
      </w:r>
      <w:r>
        <w:rPr>
          <w:rFonts w:ascii="Segoe UI" w:hAnsi="Segoe UI" w:cs="Segoe UI"/>
          <w:color w:val="0F1115"/>
          <w:rtl/>
        </w:rPr>
        <w:t>معالجة الأخطاء البرمجية</w:t>
      </w:r>
      <w:r>
        <w:rPr>
          <w:rFonts w:ascii="Segoe UI" w:hAnsi="Segoe UI" w:cs="Segoe UI"/>
          <w:color w:val="0F1115"/>
        </w:rPr>
        <w:t xml:space="preserve"> (Debugging). </w:t>
      </w:r>
      <w:r>
        <w:rPr>
          <w:rFonts w:ascii="Segoe UI" w:hAnsi="Segoe UI" w:cs="Segoe UI"/>
          <w:color w:val="0F1115"/>
          <w:rtl/>
        </w:rPr>
        <w:t>تحسين استهلاك الموارد من خلال تحسين الخوارزميات وجدولة المهام الخلفية. مراجعة الكود وتنظيفه وتطبيق مبادئ</w:t>
      </w:r>
      <w:r>
        <w:rPr>
          <w:rFonts w:ascii="Segoe UI" w:hAnsi="Segoe UI" w:cs="Segoe UI"/>
          <w:color w:val="0F1115"/>
        </w:rPr>
        <w:t xml:space="preserve"> SOLID.</w:t>
      </w:r>
    </w:p>
    <w:p w14:paraId="7CF693E4" w14:textId="77777777" w:rsidR="001A62B8" w:rsidRDefault="001A62B8" w:rsidP="001A62B8">
      <w:pPr>
        <w:numPr>
          <w:ilvl w:val="1"/>
          <w:numId w:val="15"/>
        </w:numPr>
        <w:shd w:val="clear" w:color="auto" w:fill="FFFFFF"/>
        <w:spacing w:before="0" w:beforeAutospacing="0" w:after="0" w:afterAutospacing="0"/>
        <w:rPr>
          <w:rFonts w:ascii="Segoe UI" w:hAnsi="Segoe UI" w:cs="Segoe UI"/>
          <w:color w:val="0F1115"/>
        </w:rPr>
      </w:pPr>
      <w:r>
        <w:rPr>
          <w:rStyle w:val="af1"/>
          <w:rFonts w:ascii="Segoe UI" w:eastAsiaTheme="majorEastAsia" w:hAnsi="Segoe UI" w:cs="Segoe UI"/>
          <w:color w:val="0F1115"/>
          <w:rtl/>
        </w:rPr>
        <w:t>المخرجات</w:t>
      </w:r>
      <w:r>
        <w:rPr>
          <w:rStyle w:val="af1"/>
          <w:rFonts w:ascii="Segoe UI" w:eastAsiaTheme="majorEastAsia" w:hAnsi="Segoe UI" w:cs="Segoe UI"/>
          <w:color w:val="0F1115"/>
        </w:rPr>
        <w:t>:</w:t>
      </w:r>
      <w:r>
        <w:rPr>
          <w:rFonts w:ascii="Segoe UI" w:hAnsi="Segoe UI" w:cs="Segoe UI"/>
          <w:color w:val="0F1115"/>
        </w:rPr>
        <w:t> </w:t>
      </w:r>
      <w:r>
        <w:rPr>
          <w:rFonts w:ascii="Segoe UI" w:hAnsi="Segoe UI" w:cs="Segoe UI"/>
          <w:color w:val="0F1115"/>
          <w:rtl/>
        </w:rPr>
        <w:t>النسخة المحسنة والمستقرة من التطبيق</w:t>
      </w:r>
      <w:r>
        <w:rPr>
          <w:rFonts w:ascii="Segoe UI" w:hAnsi="Segoe UI" w:cs="Segoe UI"/>
          <w:color w:val="0F1115"/>
        </w:rPr>
        <w:t>.</w:t>
      </w:r>
    </w:p>
    <w:p w14:paraId="1A94A00B" w14:textId="77777777" w:rsidR="001A62B8" w:rsidRDefault="001A62B8" w:rsidP="001A62B8">
      <w:pPr>
        <w:numPr>
          <w:ilvl w:val="0"/>
          <w:numId w:val="15"/>
        </w:numPr>
        <w:shd w:val="clear" w:color="auto" w:fill="FFFFFF"/>
        <w:spacing w:before="0" w:beforeAutospacing="0" w:after="120" w:afterAutospacing="0"/>
        <w:rPr>
          <w:rFonts w:ascii="Segoe UI" w:hAnsi="Segoe UI" w:cs="Segoe UI"/>
          <w:color w:val="0F1115"/>
        </w:rPr>
      </w:pPr>
      <w:r>
        <w:rPr>
          <w:rStyle w:val="af1"/>
          <w:rFonts w:ascii="Segoe UI" w:eastAsiaTheme="majorEastAsia" w:hAnsi="Segoe UI" w:cs="Segoe UI"/>
          <w:color w:val="0F1115"/>
          <w:rtl/>
        </w:rPr>
        <w:t>مرحلة التوثيق والتسليم النهائي</w:t>
      </w:r>
      <w:r>
        <w:rPr>
          <w:rStyle w:val="af1"/>
          <w:rFonts w:ascii="Segoe UI" w:eastAsiaTheme="majorEastAsia" w:hAnsi="Segoe UI" w:cs="Segoe UI"/>
          <w:color w:val="0F1115"/>
        </w:rPr>
        <w:t xml:space="preserve"> (Documentation &amp; Final Delivery Phase):</w:t>
      </w:r>
    </w:p>
    <w:p w14:paraId="52CC968B" w14:textId="77777777" w:rsidR="001A62B8" w:rsidRDefault="001A62B8" w:rsidP="001A62B8">
      <w:pPr>
        <w:numPr>
          <w:ilvl w:val="1"/>
          <w:numId w:val="15"/>
        </w:numPr>
        <w:shd w:val="clear" w:color="auto" w:fill="FFFFFF"/>
        <w:spacing w:before="0" w:beforeAutospacing="0" w:after="0" w:afterAutospacing="0"/>
        <w:rPr>
          <w:rFonts w:ascii="Segoe UI" w:hAnsi="Segoe UI" w:cs="Segoe UI"/>
          <w:color w:val="0F1115"/>
        </w:rPr>
      </w:pPr>
      <w:r>
        <w:rPr>
          <w:rStyle w:val="af1"/>
          <w:rFonts w:ascii="Segoe UI" w:eastAsiaTheme="majorEastAsia" w:hAnsi="Segoe UI" w:cs="Segoe UI"/>
          <w:color w:val="0F1115"/>
          <w:rtl/>
        </w:rPr>
        <w:t>المهام</w:t>
      </w:r>
      <w:r>
        <w:rPr>
          <w:rStyle w:val="af1"/>
          <w:rFonts w:ascii="Segoe UI" w:eastAsiaTheme="majorEastAsia" w:hAnsi="Segoe UI" w:cs="Segoe UI"/>
          <w:color w:val="0F1115"/>
        </w:rPr>
        <w:t>:</w:t>
      </w:r>
      <w:r>
        <w:rPr>
          <w:rFonts w:ascii="Segoe UI" w:hAnsi="Segoe UI" w:cs="Segoe UI"/>
          <w:color w:val="0F1115"/>
        </w:rPr>
        <w:t> </w:t>
      </w:r>
      <w:r>
        <w:rPr>
          <w:rFonts w:ascii="Segoe UI" w:hAnsi="Segoe UI" w:cs="Segoe UI"/>
          <w:color w:val="0F1115"/>
          <w:rtl/>
        </w:rPr>
        <w:t>كتابة التقرير الهندسي النهائي (هذه الوثيقة). توثيق الكود البرمجي</w:t>
      </w:r>
      <w:r>
        <w:rPr>
          <w:rFonts w:ascii="Segoe UI" w:hAnsi="Segoe UI" w:cs="Segoe UI"/>
          <w:color w:val="0F1115"/>
        </w:rPr>
        <w:t xml:space="preserve"> (Inline Documentation). </w:t>
      </w:r>
      <w:r>
        <w:rPr>
          <w:rFonts w:ascii="Segoe UI" w:hAnsi="Segoe UI" w:cs="Segoe UI"/>
          <w:color w:val="0F1115"/>
          <w:rtl/>
        </w:rPr>
        <w:t>إعداد العرض التقديمي للجنة المناقشة</w:t>
      </w:r>
      <w:r>
        <w:rPr>
          <w:rFonts w:ascii="Segoe UI" w:hAnsi="Segoe UI" w:cs="Segoe UI"/>
          <w:color w:val="0F1115"/>
        </w:rPr>
        <w:t>.</w:t>
      </w:r>
    </w:p>
    <w:p w14:paraId="0DB83674" w14:textId="77777777" w:rsidR="001A62B8" w:rsidRDefault="001A62B8" w:rsidP="001A62B8">
      <w:pPr>
        <w:numPr>
          <w:ilvl w:val="1"/>
          <w:numId w:val="15"/>
        </w:numPr>
        <w:shd w:val="clear" w:color="auto" w:fill="FFFFFF"/>
        <w:spacing w:before="0" w:beforeAutospacing="0" w:after="0" w:afterAutospacing="0"/>
        <w:rPr>
          <w:rFonts w:ascii="Segoe UI" w:hAnsi="Segoe UI" w:cs="Segoe UI"/>
          <w:color w:val="0F1115"/>
        </w:rPr>
      </w:pPr>
      <w:r>
        <w:rPr>
          <w:rStyle w:val="af1"/>
          <w:rFonts w:ascii="Segoe UI" w:eastAsiaTheme="majorEastAsia" w:hAnsi="Segoe UI" w:cs="Segoe UI"/>
          <w:color w:val="0F1115"/>
          <w:rtl/>
        </w:rPr>
        <w:t>المخرجات</w:t>
      </w:r>
      <w:r>
        <w:rPr>
          <w:rStyle w:val="af1"/>
          <w:rFonts w:ascii="Segoe UI" w:eastAsiaTheme="majorEastAsia" w:hAnsi="Segoe UI" w:cs="Segoe UI"/>
          <w:color w:val="0F1115"/>
        </w:rPr>
        <w:t>:</w:t>
      </w:r>
      <w:r>
        <w:rPr>
          <w:rFonts w:ascii="Segoe UI" w:hAnsi="Segoe UI" w:cs="Segoe UI"/>
          <w:color w:val="0F1115"/>
        </w:rPr>
        <w:t> </w:t>
      </w:r>
      <w:r>
        <w:rPr>
          <w:rFonts w:ascii="Segoe UI" w:hAnsi="Segoe UI" w:cs="Segoe UI"/>
          <w:color w:val="0F1115"/>
          <w:rtl/>
        </w:rPr>
        <w:t>التقرير النهائي، ملفات الكود البرمجي، ودليل المستخدم النهائي</w:t>
      </w:r>
      <w:r>
        <w:rPr>
          <w:rFonts w:ascii="Segoe UI" w:hAnsi="Segoe UI" w:cs="Segoe UI"/>
          <w:color w:val="0F1115"/>
        </w:rPr>
        <w:t>.</w:t>
      </w:r>
    </w:p>
    <w:p w14:paraId="6F43A86F" w14:textId="77777777" w:rsidR="001A62B8" w:rsidRDefault="001A62B8" w:rsidP="001A62B8">
      <w:pPr>
        <w:bidi/>
        <w:rPr>
          <w:rtl/>
        </w:rPr>
      </w:pPr>
    </w:p>
    <w:p w14:paraId="4841FDDA" w14:textId="77777777" w:rsidR="001A62B8" w:rsidRDefault="001A62B8" w:rsidP="001A62B8">
      <w:pPr>
        <w:bidi/>
        <w:rPr>
          <w:rtl/>
        </w:rPr>
      </w:pPr>
    </w:p>
    <w:p w14:paraId="738959F4" w14:textId="77777777" w:rsidR="001A62B8" w:rsidRDefault="001A62B8" w:rsidP="001A62B8">
      <w:pPr>
        <w:bidi/>
        <w:rPr>
          <w:rtl/>
        </w:rPr>
      </w:pPr>
    </w:p>
    <w:p w14:paraId="3B97AD1C" w14:textId="77777777" w:rsidR="001A62B8" w:rsidRDefault="001A62B8" w:rsidP="001A62B8">
      <w:pPr>
        <w:pStyle w:val="1"/>
        <w:shd w:val="clear" w:color="auto" w:fill="FFFFFF"/>
        <w:spacing w:after="240" w:line="510" w:lineRule="atLeast"/>
        <w:jc w:val="center"/>
        <w:rPr>
          <w:rFonts w:ascii="Segoe UI" w:hAnsi="Segoe UI" w:cs="Segoe UI"/>
          <w:color w:val="0F1115"/>
          <w:sz w:val="36"/>
          <w:szCs w:val="36"/>
        </w:rPr>
      </w:pPr>
      <w:r>
        <w:rPr>
          <w:rStyle w:val="ds-markdown-html"/>
          <w:rFonts w:ascii="Consolas" w:hAnsi="Consolas" w:cs="Segoe UI"/>
          <w:color w:val="0F1115"/>
          <w:sz w:val="36"/>
          <w:szCs w:val="36"/>
        </w:rPr>
      </w:r>
      <w:r>
        <w:rPr>
          <w:rFonts w:ascii="Segoe UI" w:hAnsi="Segoe UI" w:cs="Segoe UI"/>
          <w:color w:val="0F1115"/>
          <w:sz w:val="36"/>
          <w:szCs w:val="36"/>
          <w:rtl/>
        </w:rPr>
        <w:t>الفصل الثاني: الإطار النظري والمعايير الأمنية</w:t>
      </w:r>
      <w:r>
        <w:rPr>
          <w:rFonts w:ascii="Segoe UI" w:hAnsi="Segoe UI" w:cs="Segoe UI"/>
          <w:color w:val="0F1115"/>
          <w:sz w:val="36"/>
          <w:szCs w:val="36"/>
        </w:rPr>
        <w:t>(Technical Background &amp; Cybersecurity</w:t>
      </w:r>
      <w:proofErr w:type="gramStart"/>
      <w:r>
        <w:rPr>
          <w:rFonts w:ascii="Segoe UI" w:hAnsi="Segoe UI" w:cs="Segoe UI"/>
          <w:color w:val="0F1115"/>
          <w:sz w:val="36"/>
          <w:szCs w:val="36"/>
        </w:rPr>
        <w:t>Frameworks)</w:t>
      </w:r>
      <w:r>
        <w:rPr>
          <w:rStyle w:val="ds-markdown-html"/>
          <w:rFonts w:ascii="Consolas" w:hAnsi="Consolas" w:cs="Segoe UI"/>
          <w:color w:val="0F1115"/>
          <w:sz w:val="36"/>
          <w:szCs w:val="36"/>
        </w:rPr>
        <w:t>&lt;</w:t>
      </w:r>
      <w:proofErr w:type="gramEnd"/>
      <w:r>
        <w:rPr>
          <w:rStyle w:val="ds-markdown-html"/>
          <w:rFonts w:ascii="Consolas" w:hAnsi="Consolas" w:cs="Segoe UI"/>
          <w:color w:val="0F1115"/>
          <w:sz w:val="36"/>
          <w:szCs w:val="36"/>
        </w:rPr>
        <w:t>/center&gt;</w:t>
      </w:r>
    </w:p>
    <w:p w14:paraId="44D8D427" w14:textId="77777777" w:rsidR="001A62B8" w:rsidRDefault="001A62B8" w:rsidP="001A62B8">
      <w:pPr>
        <w:pStyle w:val="31"/>
        <w:shd w:val="clear" w:color="auto" w:fill="FFFFFF"/>
        <w:spacing w:before="480" w:after="240" w:line="450" w:lineRule="atLeast"/>
        <w:rPr>
          <w:rFonts w:ascii="Segoe UI" w:hAnsi="Segoe UI" w:cs="Segoe UI"/>
          <w:color w:val="0F1115"/>
          <w:sz w:val="30"/>
          <w:szCs w:val="30"/>
        </w:rPr>
      </w:pPr>
      <w:r>
        <w:rPr>
          <w:rFonts w:ascii="Segoe UI" w:hAnsi="Segoe UI" w:cs="Segoe UI"/>
          <w:color w:val="0F1115"/>
          <w:sz w:val="30"/>
          <w:szCs w:val="30"/>
          <w:rtl/>
        </w:rPr>
        <w:t>مقدمة الفصل</w:t>
      </w:r>
    </w:p>
    <w:p w14:paraId="4D4FB2DC" w14:textId="77777777" w:rsidR="001A62B8" w:rsidRDefault="001A62B8" w:rsidP="001A62B8">
      <w:pPr>
        <w:shd w:val="clear" w:color="auto" w:fill="FFFFFF"/>
        <w:spacing w:before="240" w:beforeAutospacing="0" w:after="240" w:afterAutospacing="0"/>
        <w:rPr>
          <w:rFonts w:ascii="Segoe UI" w:hAnsi="Segoe UI" w:cs="Segoe UI"/>
          <w:color w:val="0F1115"/>
        </w:rPr>
      </w:pPr>
      <w:r>
        <w:rPr>
          <w:rFonts w:ascii="Segoe UI" w:hAnsi="Segoe UI" w:cs="Segoe UI"/>
          <w:color w:val="0F1115"/>
          <w:rtl/>
        </w:rPr>
        <w:t>يُعد الفهم العميق للبنية الأمنية لنظام أندرويد، وتصنيف التهديدات المعاصرة، والمعايير العالمية للحماية، حجر الزاوية لبناء أي نظام أمني فعال. في هذا الفصل، سنقدم الإطار النظري والمفاهيمي الذي يبنى عليه مشروع</w:t>
      </w:r>
      <w:r>
        <w:rPr>
          <w:rFonts w:ascii="Segoe UI" w:hAnsi="Segoe UI" w:cs="Segoe UI"/>
          <w:color w:val="0F1115"/>
        </w:rPr>
        <w:t xml:space="preserve"> </w:t>
      </w:r>
      <w:proofErr w:type="spellStart"/>
      <w:r>
        <w:rPr>
          <w:rFonts w:ascii="Segoe UI" w:hAnsi="Segoe UI" w:cs="Segoe UI"/>
          <w:color w:val="0F1115"/>
        </w:rPr>
        <w:t>GuardianX</w:t>
      </w:r>
      <w:proofErr w:type="spellEnd"/>
      <w:r>
        <w:rPr>
          <w:rFonts w:ascii="Segoe UI" w:hAnsi="Segoe UI" w:cs="Segoe UI"/>
          <w:color w:val="0F1115"/>
        </w:rPr>
        <w:t xml:space="preserve">. </w:t>
      </w:r>
      <w:r>
        <w:rPr>
          <w:rFonts w:ascii="Segoe UI" w:hAnsi="Segoe UI" w:cs="Segoe UI"/>
          <w:color w:val="0F1115"/>
          <w:rtl/>
        </w:rPr>
        <w:t>سنستعرض أساسيات الأمن السيبراني، ونحلل النموذج الأمني المعقد لأندرويد، ونصنف التهديدات التي تستهدف الأجهزة المحمولة، كما سنستعرض أهم المعايير الدولية مثل</w:t>
      </w:r>
      <w:r>
        <w:rPr>
          <w:rFonts w:ascii="Segoe UI" w:hAnsi="Segoe UI" w:cs="Segoe UI"/>
          <w:color w:val="0F1115"/>
        </w:rPr>
        <w:t xml:space="preserve"> MITRE ATT&amp;CK </w:t>
      </w:r>
      <w:proofErr w:type="gramStart"/>
      <w:r>
        <w:rPr>
          <w:rFonts w:ascii="Segoe UI" w:hAnsi="Segoe UI" w:cs="Segoe UI"/>
          <w:color w:val="0F1115"/>
          <w:rtl/>
        </w:rPr>
        <w:t>و</w:t>
      </w:r>
      <w:r>
        <w:rPr>
          <w:rFonts w:ascii="Segoe UI" w:hAnsi="Segoe UI" w:cs="Segoe UI"/>
          <w:color w:val="0F1115"/>
        </w:rPr>
        <w:t xml:space="preserve"> OWASP</w:t>
      </w:r>
      <w:proofErr w:type="gramEnd"/>
      <w:r>
        <w:rPr>
          <w:rFonts w:ascii="Segoe UI" w:hAnsi="Segoe UI" w:cs="Segoe UI"/>
          <w:color w:val="0F1115"/>
        </w:rPr>
        <w:t xml:space="preserve"> MASVS</w:t>
      </w:r>
      <w:r>
        <w:rPr>
          <w:rFonts w:ascii="Segoe UI" w:hAnsi="Segoe UI" w:cs="Segoe UI"/>
          <w:color w:val="0F1115"/>
          <w:rtl/>
        </w:rPr>
        <w:t>، ونختتم بتحليل مقارن للحلول الحالية لتحديد الفجوة التقنية التي يسدها نظامنا المقترح</w:t>
      </w:r>
      <w:r>
        <w:rPr>
          <w:rFonts w:ascii="Segoe UI" w:hAnsi="Segoe UI" w:cs="Segoe UI"/>
          <w:color w:val="0F1115"/>
        </w:rPr>
        <w:t>.</w:t>
      </w:r>
    </w:p>
    <w:p w14:paraId="058D81D5" w14:textId="77777777" w:rsidR="001A62B8" w:rsidRDefault="001A62B8" w:rsidP="001A62B8">
      <w:pPr>
        <w:spacing w:before="480" w:after="480"/>
        <w:rPr>
          <w:rFonts w:ascii="Segoe UI" w:hAnsi="Segoe UI" w:cs="Segoe UI"/>
        </w:rPr>
      </w:pPr>
      <w:r>
        <w:pict w14:anchorId="74A32553">
          <v:rect id="_x0000_i1035" style="width:0;height:.75pt" o:hralign="center" o:hrstd="t" o:hr="t" fillcolor="#a0a0a0" stroked="f"/>
        </w:pict>
      </w:r>
    </w:p>
    <w:p w14:paraId="20BA8F0A" w14:textId="77777777" w:rsidR="001A62B8" w:rsidRDefault="001A62B8" w:rsidP="001A62B8">
      <w:pPr>
        <w:pStyle w:val="21"/>
        <w:shd w:val="clear" w:color="auto" w:fill="FFFFFF"/>
        <w:spacing w:before="480" w:after="240" w:line="480" w:lineRule="atLeast"/>
        <w:rPr>
          <w:rFonts w:ascii="Segoe UI" w:hAnsi="Segoe UI" w:cs="Segoe UI"/>
          <w:color w:val="0F1115"/>
          <w:sz w:val="33"/>
          <w:szCs w:val="33"/>
        </w:rPr>
      </w:pPr>
      <w:r>
        <w:rPr>
          <w:rFonts w:ascii="Segoe UI" w:hAnsi="Segoe UI" w:cs="Segoe UI"/>
          <w:color w:val="0F1115"/>
          <w:sz w:val="33"/>
          <w:szCs w:val="33"/>
        </w:rPr>
        <w:t xml:space="preserve">2.1 </w:t>
      </w:r>
      <w:r>
        <w:rPr>
          <w:rFonts w:ascii="Segoe UI" w:hAnsi="Segoe UI" w:cs="Segoe UI"/>
          <w:color w:val="0F1115"/>
          <w:sz w:val="33"/>
          <w:szCs w:val="33"/>
          <w:rtl/>
        </w:rPr>
        <w:t>أساسيات الأمن السيبراني</w:t>
      </w:r>
      <w:r>
        <w:rPr>
          <w:rFonts w:ascii="Segoe UI" w:hAnsi="Segoe UI" w:cs="Segoe UI"/>
          <w:color w:val="0F1115"/>
          <w:sz w:val="33"/>
          <w:szCs w:val="33"/>
        </w:rPr>
        <w:t xml:space="preserve"> (CIA Triad, AAA, Defense-in-Depth)</w:t>
      </w:r>
    </w:p>
    <w:p w14:paraId="300E3120" w14:textId="77777777" w:rsidR="001A62B8" w:rsidRDefault="001A62B8" w:rsidP="001A62B8">
      <w:pPr>
        <w:shd w:val="clear" w:color="auto" w:fill="FFFFFF"/>
        <w:spacing w:before="240" w:beforeAutospacing="0" w:after="240" w:afterAutospacing="0"/>
        <w:rPr>
          <w:rFonts w:ascii="Segoe UI" w:hAnsi="Segoe UI" w:cs="Segoe UI"/>
          <w:color w:val="0F1115"/>
        </w:rPr>
      </w:pPr>
      <w:r>
        <w:rPr>
          <w:rFonts w:ascii="Segoe UI" w:hAnsi="Segoe UI" w:cs="Segoe UI"/>
          <w:color w:val="0F1115"/>
          <w:rtl/>
        </w:rPr>
        <w:t>لتحقيق نظام حماية متكامل، يجب أن يلتزم التصميم بمبادئ الأمن السيبراني الأساسية، والتي تمثل النموذج المرجعي لتقييم أي نظام أمني</w:t>
      </w:r>
      <w:r>
        <w:rPr>
          <w:rFonts w:ascii="Segoe UI" w:hAnsi="Segoe UI" w:cs="Segoe UI"/>
          <w:color w:val="0F1115"/>
        </w:rPr>
        <w:t>.</w:t>
      </w:r>
    </w:p>
    <w:p w14:paraId="2B7F5ED6" w14:textId="77777777" w:rsidR="001A62B8" w:rsidRDefault="001A62B8" w:rsidP="001A62B8">
      <w:pPr>
        <w:shd w:val="clear" w:color="auto" w:fill="FFFFFF"/>
        <w:spacing w:before="240" w:beforeAutospacing="0" w:after="240" w:afterAutospacing="0"/>
        <w:rPr>
          <w:rFonts w:ascii="Segoe UI" w:hAnsi="Segoe UI" w:cs="Segoe UI"/>
          <w:color w:val="0F1115"/>
        </w:rPr>
      </w:pPr>
      <w:r>
        <w:rPr>
          <w:rStyle w:val="af1"/>
          <w:rFonts w:ascii="Segoe UI" w:eastAsiaTheme="majorEastAsia" w:hAnsi="Segoe UI" w:cs="Segoe UI"/>
          <w:color w:val="0F1115"/>
        </w:rPr>
        <w:t xml:space="preserve">1. </w:t>
      </w:r>
      <w:r>
        <w:rPr>
          <w:rStyle w:val="af1"/>
          <w:rFonts w:ascii="Segoe UI" w:eastAsiaTheme="majorEastAsia" w:hAnsi="Segoe UI" w:cs="Segoe UI"/>
          <w:color w:val="0F1115"/>
          <w:rtl/>
        </w:rPr>
        <w:t xml:space="preserve">ثالوث السي </w:t>
      </w:r>
      <w:proofErr w:type="spellStart"/>
      <w:r>
        <w:rPr>
          <w:rStyle w:val="af1"/>
          <w:rFonts w:ascii="Segoe UI" w:eastAsiaTheme="majorEastAsia" w:hAnsi="Segoe UI" w:cs="Segoe UI"/>
          <w:color w:val="0F1115"/>
          <w:rtl/>
        </w:rPr>
        <w:t>آي</w:t>
      </w:r>
      <w:proofErr w:type="spellEnd"/>
      <w:r>
        <w:rPr>
          <w:rStyle w:val="af1"/>
          <w:rFonts w:ascii="Segoe UI" w:eastAsiaTheme="majorEastAsia" w:hAnsi="Segoe UI" w:cs="Segoe UI"/>
          <w:color w:val="0F1115"/>
          <w:rtl/>
        </w:rPr>
        <w:t xml:space="preserve"> إيه</w:t>
      </w:r>
      <w:r>
        <w:rPr>
          <w:rStyle w:val="af1"/>
          <w:rFonts w:ascii="Segoe UI" w:eastAsiaTheme="majorEastAsia" w:hAnsi="Segoe UI" w:cs="Segoe UI"/>
          <w:color w:val="0F1115"/>
        </w:rPr>
        <w:t xml:space="preserve"> (CIA Triad):</w:t>
      </w:r>
      <w:r>
        <w:rPr>
          <w:rFonts w:ascii="Segoe UI" w:hAnsi="Segoe UI" w:cs="Segoe UI"/>
          <w:color w:val="0F1115"/>
        </w:rPr>
        <w:br/>
      </w:r>
      <w:r>
        <w:rPr>
          <w:rFonts w:ascii="Segoe UI" w:hAnsi="Segoe UI" w:cs="Segoe UI"/>
          <w:color w:val="0F1115"/>
          <w:rtl/>
        </w:rPr>
        <w:t>هو حجر الزاوية في أي استراتيجية أمنية، ويتكون من ثلاثة أعمدة أساسية</w:t>
      </w:r>
      <w:r>
        <w:rPr>
          <w:rFonts w:ascii="Segoe UI" w:hAnsi="Segoe UI" w:cs="Segoe UI"/>
          <w:color w:val="0F1115"/>
        </w:rPr>
        <w:t>:</w:t>
      </w:r>
    </w:p>
    <w:p w14:paraId="5065F2C9" w14:textId="77777777" w:rsidR="001A62B8" w:rsidRDefault="001A62B8" w:rsidP="001A62B8">
      <w:pPr>
        <w:numPr>
          <w:ilvl w:val="0"/>
          <w:numId w:val="16"/>
        </w:numPr>
        <w:shd w:val="clear" w:color="auto" w:fill="FFFFFF"/>
        <w:spacing w:before="0" w:beforeAutospacing="0" w:after="0" w:afterAutospacing="0"/>
        <w:rPr>
          <w:rFonts w:ascii="Segoe UI" w:hAnsi="Segoe UI" w:cs="Segoe UI"/>
          <w:color w:val="0F1115"/>
        </w:rPr>
      </w:pPr>
      <w:r>
        <w:rPr>
          <w:rStyle w:val="af1"/>
          <w:rFonts w:ascii="Segoe UI" w:eastAsiaTheme="majorEastAsia" w:hAnsi="Segoe UI" w:cs="Segoe UI"/>
          <w:color w:val="0F1115"/>
          <w:rtl/>
        </w:rPr>
        <w:t>السرية</w:t>
      </w:r>
      <w:r>
        <w:rPr>
          <w:rStyle w:val="af1"/>
          <w:rFonts w:ascii="Segoe UI" w:eastAsiaTheme="majorEastAsia" w:hAnsi="Segoe UI" w:cs="Segoe UI"/>
          <w:color w:val="0F1115"/>
        </w:rPr>
        <w:t xml:space="preserve"> (Confidentiality):</w:t>
      </w:r>
      <w:r>
        <w:rPr>
          <w:rFonts w:ascii="Segoe UI" w:hAnsi="Segoe UI" w:cs="Segoe UI"/>
          <w:color w:val="0F1115"/>
        </w:rPr>
        <w:t> </w:t>
      </w:r>
      <w:r>
        <w:rPr>
          <w:rFonts w:ascii="Segoe UI" w:hAnsi="Segoe UI" w:cs="Segoe UI"/>
          <w:color w:val="0F1115"/>
          <w:rtl/>
        </w:rPr>
        <w:t>ضمان عدم اطلاع أي جهة غير مصرح لها على البيانات. في</w:t>
      </w:r>
      <w:r>
        <w:rPr>
          <w:rFonts w:ascii="Segoe UI" w:hAnsi="Segoe UI" w:cs="Segoe UI"/>
          <w:color w:val="0F1115"/>
        </w:rPr>
        <w:t xml:space="preserve"> </w:t>
      </w:r>
      <w:proofErr w:type="spellStart"/>
      <w:r>
        <w:rPr>
          <w:rFonts w:ascii="Segoe UI" w:hAnsi="Segoe UI" w:cs="Segoe UI"/>
          <w:color w:val="0F1115"/>
        </w:rPr>
        <w:t>GuardianX</w:t>
      </w:r>
      <w:proofErr w:type="spellEnd"/>
      <w:r>
        <w:rPr>
          <w:rFonts w:ascii="Segoe UI" w:hAnsi="Segoe UI" w:cs="Segoe UI"/>
          <w:color w:val="0F1115"/>
          <w:rtl/>
        </w:rPr>
        <w:t>، تتحقق السرية من خلال تشفير الخزنة الرقمية</w:t>
      </w:r>
      <w:r>
        <w:rPr>
          <w:rFonts w:ascii="Segoe UI" w:hAnsi="Segoe UI" w:cs="Segoe UI"/>
          <w:color w:val="0F1115"/>
        </w:rPr>
        <w:t xml:space="preserve"> (AES-256) </w:t>
      </w:r>
      <w:r>
        <w:rPr>
          <w:rFonts w:ascii="Segoe UI" w:hAnsi="Segoe UI" w:cs="Segoe UI"/>
          <w:color w:val="0F1115"/>
          <w:rtl/>
        </w:rPr>
        <w:t>وعدم رفع أي بيانات شخصية للمستخدم إلى خوادم خارجية</w:t>
      </w:r>
      <w:r>
        <w:rPr>
          <w:rFonts w:ascii="Segoe UI" w:hAnsi="Segoe UI" w:cs="Segoe UI"/>
          <w:color w:val="0F1115"/>
        </w:rPr>
        <w:t>.</w:t>
      </w:r>
    </w:p>
    <w:p w14:paraId="721FE7F3" w14:textId="77777777" w:rsidR="001A62B8" w:rsidRDefault="001A62B8" w:rsidP="001A62B8">
      <w:pPr>
        <w:numPr>
          <w:ilvl w:val="0"/>
          <w:numId w:val="16"/>
        </w:numPr>
        <w:shd w:val="clear" w:color="auto" w:fill="FFFFFF"/>
        <w:spacing w:before="0" w:beforeAutospacing="0" w:after="0" w:afterAutospacing="0"/>
        <w:rPr>
          <w:rFonts w:ascii="Segoe UI" w:hAnsi="Segoe UI" w:cs="Segoe UI"/>
          <w:color w:val="0F1115"/>
        </w:rPr>
      </w:pPr>
      <w:r>
        <w:rPr>
          <w:rStyle w:val="af1"/>
          <w:rFonts w:ascii="Segoe UI" w:eastAsiaTheme="majorEastAsia" w:hAnsi="Segoe UI" w:cs="Segoe UI"/>
          <w:color w:val="0F1115"/>
          <w:rtl/>
        </w:rPr>
        <w:t>السلامة</w:t>
      </w:r>
      <w:r>
        <w:rPr>
          <w:rStyle w:val="af1"/>
          <w:rFonts w:ascii="Segoe UI" w:eastAsiaTheme="majorEastAsia" w:hAnsi="Segoe UI" w:cs="Segoe UI"/>
          <w:color w:val="0F1115"/>
        </w:rPr>
        <w:t xml:space="preserve"> (Integrity):</w:t>
      </w:r>
      <w:r>
        <w:rPr>
          <w:rFonts w:ascii="Segoe UI" w:hAnsi="Segoe UI" w:cs="Segoe UI"/>
          <w:color w:val="0F1115"/>
        </w:rPr>
        <w:t> </w:t>
      </w:r>
      <w:r>
        <w:rPr>
          <w:rFonts w:ascii="Segoe UI" w:hAnsi="Segoe UI" w:cs="Segoe UI"/>
          <w:color w:val="0F1115"/>
          <w:rtl/>
        </w:rPr>
        <w:t>ضمان عدم تغيير أو تلاعب البيانات أثناء التخزين أو النقل. يتم تحقيق ذلك عبر توثيق العمليات باستخدام خوارزميات الهاش</w:t>
      </w:r>
      <w:r>
        <w:rPr>
          <w:rFonts w:ascii="Segoe UI" w:hAnsi="Segoe UI" w:cs="Segoe UI"/>
          <w:color w:val="0F1115"/>
        </w:rPr>
        <w:t xml:space="preserve"> (SHA-256) </w:t>
      </w:r>
      <w:r>
        <w:rPr>
          <w:rFonts w:ascii="Segoe UI" w:hAnsi="Segoe UI" w:cs="Segoe UI"/>
          <w:color w:val="0F1115"/>
          <w:rtl/>
        </w:rPr>
        <w:t>في التحقق من سلامة الملفات والمكتبات (يُستخدم في محرك فحص البصمات</w:t>
      </w:r>
      <w:r>
        <w:rPr>
          <w:rFonts w:ascii="Segoe UI" w:hAnsi="Segoe UI" w:cs="Segoe UI"/>
          <w:color w:val="0F1115"/>
        </w:rPr>
        <w:t>).</w:t>
      </w:r>
    </w:p>
    <w:p w14:paraId="4D125ACD" w14:textId="77777777" w:rsidR="001A62B8" w:rsidRDefault="001A62B8" w:rsidP="001A62B8">
      <w:pPr>
        <w:numPr>
          <w:ilvl w:val="0"/>
          <w:numId w:val="16"/>
        </w:numPr>
        <w:shd w:val="clear" w:color="auto" w:fill="FFFFFF"/>
        <w:spacing w:before="0" w:beforeAutospacing="0" w:after="0" w:afterAutospacing="0"/>
        <w:rPr>
          <w:rFonts w:ascii="Segoe UI" w:hAnsi="Segoe UI" w:cs="Segoe UI"/>
          <w:color w:val="0F1115"/>
        </w:rPr>
      </w:pPr>
      <w:r>
        <w:rPr>
          <w:rStyle w:val="af1"/>
          <w:rFonts w:ascii="Segoe UI" w:eastAsiaTheme="majorEastAsia" w:hAnsi="Segoe UI" w:cs="Segoe UI"/>
          <w:color w:val="0F1115"/>
          <w:rtl/>
        </w:rPr>
        <w:t>التوفر</w:t>
      </w:r>
      <w:r>
        <w:rPr>
          <w:rStyle w:val="af1"/>
          <w:rFonts w:ascii="Segoe UI" w:eastAsiaTheme="majorEastAsia" w:hAnsi="Segoe UI" w:cs="Segoe UI"/>
          <w:color w:val="0F1115"/>
        </w:rPr>
        <w:t xml:space="preserve"> (Availability):</w:t>
      </w:r>
      <w:r>
        <w:rPr>
          <w:rFonts w:ascii="Segoe UI" w:hAnsi="Segoe UI" w:cs="Segoe UI"/>
          <w:color w:val="0F1115"/>
        </w:rPr>
        <w:t> </w:t>
      </w:r>
      <w:r>
        <w:rPr>
          <w:rFonts w:ascii="Segoe UI" w:hAnsi="Segoe UI" w:cs="Segoe UI"/>
          <w:color w:val="0F1115"/>
          <w:rtl/>
        </w:rPr>
        <w:t>ضمان أن النظام وخدماته متاح للمستخدمين عند الحاجة. يعتمد</w:t>
      </w:r>
      <w:r>
        <w:rPr>
          <w:rFonts w:ascii="Segoe UI" w:hAnsi="Segoe UI" w:cs="Segoe UI"/>
          <w:color w:val="0F1115"/>
        </w:rPr>
        <w:t xml:space="preserve"> </w:t>
      </w:r>
      <w:proofErr w:type="spellStart"/>
      <w:r>
        <w:rPr>
          <w:rFonts w:ascii="Segoe UI" w:hAnsi="Segoe UI" w:cs="Segoe UI"/>
          <w:color w:val="0F1115"/>
        </w:rPr>
        <w:t>GuardianX</w:t>
      </w:r>
      <w:proofErr w:type="spellEnd"/>
      <w:r>
        <w:rPr>
          <w:rFonts w:ascii="Segoe UI" w:hAnsi="Segoe UI" w:cs="Segoe UI"/>
          <w:color w:val="0F1115"/>
        </w:rPr>
        <w:t xml:space="preserve"> </w:t>
      </w:r>
      <w:r>
        <w:rPr>
          <w:rFonts w:ascii="Segoe UI" w:hAnsi="Segoe UI" w:cs="Segoe UI"/>
          <w:color w:val="0F1115"/>
          <w:rtl/>
        </w:rPr>
        <w:t>على خدمات الخلفية</w:t>
      </w:r>
      <w:r>
        <w:rPr>
          <w:rFonts w:ascii="Segoe UI" w:hAnsi="Segoe UI" w:cs="Segoe UI"/>
          <w:color w:val="0F1115"/>
        </w:rPr>
        <w:t xml:space="preserve"> (Foreground Services) </w:t>
      </w:r>
      <w:r>
        <w:rPr>
          <w:rFonts w:ascii="Segoe UI" w:hAnsi="Segoe UI" w:cs="Segoe UI"/>
          <w:color w:val="0F1115"/>
          <w:rtl/>
        </w:rPr>
        <w:t>التي تبقى نشطة دون انقطاع، وتستخدم آليات جدولة ذكية</w:t>
      </w:r>
      <w:r>
        <w:rPr>
          <w:rFonts w:ascii="Segoe UI" w:hAnsi="Segoe UI" w:cs="Segoe UI"/>
          <w:color w:val="0F1115"/>
        </w:rPr>
        <w:t xml:space="preserve"> (</w:t>
      </w:r>
      <w:proofErr w:type="spellStart"/>
      <w:r>
        <w:rPr>
          <w:rFonts w:ascii="Segoe UI" w:hAnsi="Segoe UI" w:cs="Segoe UI"/>
          <w:color w:val="0F1115"/>
        </w:rPr>
        <w:t>WorkManager</w:t>
      </w:r>
      <w:proofErr w:type="spellEnd"/>
      <w:r>
        <w:rPr>
          <w:rFonts w:ascii="Segoe UI" w:hAnsi="Segoe UI" w:cs="Segoe UI"/>
          <w:color w:val="0F1115"/>
        </w:rPr>
        <w:t xml:space="preserve">) </w:t>
      </w:r>
      <w:r>
        <w:rPr>
          <w:rFonts w:ascii="Segoe UI" w:hAnsi="Segoe UI" w:cs="Segoe UI"/>
          <w:color w:val="0F1115"/>
          <w:rtl/>
        </w:rPr>
        <w:t>لتجنب استنزاف الموارد وضمان استمرارية الحماية</w:t>
      </w:r>
      <w:r>
        <w:rPr>
          <w:rFonts w:ascii="Segoe UI" w:hAnsi="Segoe UI" w:cs="Segoe UI"/>
          <w:color w:val="0F1115"/>
        </w:rPr>
        <w:t>.</w:t>
      </w:r>
    </w:p>
    <w:p w14:paraId="54323852" w14:textId="77777777" w:rsidR="001A62B8" w:rsidRDefault="001A62B8" w:rsidP="001A62B8">
      <w:pPr>
        <w:shd w:val="clear" w:color="auto" w:fill="FFFFFF"/>
        <w:spacing w:before="240" w:beforeAutospacing="0" w:after="240" w:afterAutospacing="0"/>
        <w:rPr>
          <w:rFonts w:ascii="Segoe UI" w:hAnsi="Segoe UI" w:cs="Segoe UI"/>
          <w:color w:val="0F1115"/>
        </w:rPr>
      </w:pPr>
      <w:r>
        <w:rPr>
          <w:rStyle w:val="af1"/>
          <w:rFonts w:ascii="Segoe UI" w:eastAsiaTheme="majorEastAsia" w:hAnsi="Segoe UI" w:cs="Segoe UI"/>
          <w:color w:val="0F1115"/>
        </w:rPr>
        <w:lastRenderedPageBreak/>
        <w:t xml:space="preserve">2. </w:t>
      </w:r>
      <w:r>
        <w:rPr>
          <w:rStyle w:val="af1"/>
          <w:rFonts w:ascii="Segoe UI" w:eastAsiaTheme="majorEastAsia" w:hAnsi="Segoe UI" w:cs="Segoe UI"/>
          <w:color w:val="0F1115"/>
          <w:rtl/>
        </w:rPr>
        <w:t>نموذج</w:t>
      </w:r>
      <w:r>
        <w:rPr>
          <w:rStyle w:val="af1"/>
          <w:rFonts w:ascii="Segoe UI" w:eastAsiaTheme="majorEastAsia" w:hAnsi="Segoe UI" w:cs="Segoe UI"/>
          <w:color w:val="0F1115"/>
        </w:rPr>
        <w:t xml:space="preserve"> (AAA):</w:t>
      </w:r>
      <w:r>
        <w:rPr>
          <w:rFonts w:ascii="Segoe UI" w:hAnsi="Segoe UI" w:cs="Segoe UI"/>
          <w:color w:val="0F1115"/>
        </w:rPr>
        <w:br/>
      </w:r>
      <w:r>
        <w:rPr>
          <w:rFonts w:ascii="Segoe UI" w:hAnsi="Segoe UI" w:cs="Segoe UI"/>
          <w:color w:val="0F1115"/>
          <w:rtl/>
        </w:rPr>
        <w:t>هو إطار قياسي لإدارة الوصول للأنظمة والمصادر، ويتكون من</w:t>
      </w:r>
      <w:r>
        <w:rPr>
          <w:rFonts w:ascii="Segoe UI" w:hAnsi="Segoe UI" w:cs="Segoe UI"/>
          <w:color w:val="0F1115"/>
        </w:rPr>
        <w:t>:</w:t>
      </w:r>
    </w:p>
    <w:p w14:paraId="25A7976E" w14:textId="77777777" w:rsidR="001A62B8" w:rsidRDefault="001A62B8" w:rsidP="001A62B8">
      <w:pPr>
        <w:numPr>
          <w:ilvl w:val="0"/>
          <w:numId w:val="17"/>
        </w:numPr>
        <w:shd w:val="clear" w:color="auto" w:fill="FFFFFF"/>
        <w:spacing w:before="0" w:beforeAutospacing="0" w:after="0" w:afterAutospacing="0"/>
        <w:rPr>
          <w:rFonts w:ascii="Segoe UI" w:hAnsi="Segoe UI" w:cs="Segoe UI"/>
          <w:color w:val="0F1115"/>
        </w:rPr>
      </w:pPr>
      <w:r>
        <w:rPr>
          <w:rStyle w:val="af1"/>
          <w:rFonts w:ascii="Segoe UI" w:eastAsiaTheme="majorEastAsia" w:hAnsi="Segoe UI" w:cs="Segoe UI"/>
          <w:color w:val="0F1115"/>
          <w:rtl/>
        </w:rPr>
        <w:t>المصادقة</w:t>
      </w:r>
      <w:r>
        <w:rPr>
          <w:rStyle w:val="af1"/>
          <w:rFonts w:ascii="Segoe UI" w:eastAsiaTheme="majorEastAsia" w:hAnsi="Segoe UI" w:cs="Segoe UI"/>
          <w:color w:val="0F1115"/>
        </w:rPr>
        <w:t xml:space="preserve"> (Authentication):</w:t>
      </w:r>
      <w:r>
        <w:rPr>
          <w:rFonts w:ascii="Segoe UI" w:hAnsi="Segoe UI" w:cs="Segoe UI"/>
          <w:color w:val="0F1115"/>
        </w:rPr>
        <w:t> </w:t>
      </w:r>
      <w:r>
        <w:rPr>
          <w:rFonts w:ascii="Segoe UI" w:hAnsi="Segoe UI" w:cs="Segoe UI"/>
          <w:color w:val="0F1115"/>
          <w:rtl/>
        </w:rPr>
        <w:t>التحقق من هوية المستخدم. يُطبق في</w:t>
      </w:r>
      <w:r>
        <w:rPr>
          <w:rFonts w:ascii="Segoe UI" w:hAnsi="Segoe UI" w:cs="Segoe UI"/>
          <w:color w:val="0F1115"/>
        </w:rPr>
        <w:t xml:space="preserve"> </w:t>
      </w:r>
      <w:proofErr w:type="spellStart"/>
      <w:r>
        <w:rPr>
          <w:rFonts w:ascii="Segoe UI" w:hAnsi="Segoe UI" w:cs="Segoe UI"/>
          <w:color w:val="0F1115"/>
        </w:rPr>
        <w:t>GuardianX</w:t>
      </w:r>
      <w:proofErr w:type="spellEnd"/>
      <w:r>
        <w:rPr>
          <w:rFonts w:ascii="Segoe UI" w:hAnsi="Segoe UI" w:cs="Segoe UI"/>
          <w:color w:val="0F1115"/>
        </w:rPr>
        <w:t xml:space="preserve"> </w:t>
      </w:r>
      <w:r>
        <w:rPr>
          <w:rFonts w:ascii="Segoe UI" w:hAnsi="Segoe UI" w:cs="Segoe UI"/>
          <w:color w:val="0F1115"/>
          <w:rtl/>
        </w:rPr>
        <w:t>عبر نظام </w:t>
      </w:r>
      <w:proofErr w:type="spellStart"/>
      <w:r>
        <w:rPr>
          <w:rStyle w:val="HTMLCode"/>
          <w:rFonts w:ascii="Consolas" w:eastAsiaTheme="majorEastAsia" w:hAnsi="Consolas"/>
          <w:color w:val="0F1115"/>
          <w:sz w:val="21"/>
          <w:szCs w:val="21"/>
          <w:shd w:val="clear" w:color="auto" w:fill="EBEEF2"/>
        </w:rPr>
        <w:t>BiometricPrompt</w:t>
      </w:r>
      <w:proofErr w:type="spellEnd"/>
      <w:r>
        <w:rPr>
          <w:rFonts w:ascii="Segoe UI" w:hAnsi="Segoe UI" w:cs="Segoe UI"/>
          <w:color w:val="0F1115"/>
        </w:rPr>
        <w:t> </w:t>
      </w:r>
      <w:r>
        <w:rPr>
          <w:rFonts w:ascii="Segoe UI" w:hAnsi="Segoe UI" w:cs="Segoe UI"/>
          <w:color w:val="0F1115"/>
          <w:rtl/>
        </w:rPr>
        <w:t>ورمز</w:t>
      </w:r>
      <w:r>
        <w:rPr>
          <w:rFonts w:ascii="Segoe UI" w:hAnsi="Segoe UI" w:cs="Segoe UI"/>
          <w:color w:val="0F1115"/>
        </w:rPr>
        <w:t xml:space="preserve"> PIN </w:t>
      </w:r>
      <w:r>
        <w:rPr>
          <w:rFonts w:ascii="Segoe UI" w:hAnsi="Segoe UI" w:cs="Segoe UI"/>
          <w:color w:val="0F1115"/>
          <w:rtl/>
        </w:rPr>
        <w:t>للوصول إلى الخزنة المشفرة</w:t>
      </w:r>
      <w:r>
        <w:rPr>
          <w:rFonts w:ascii="Segoe UI" w:hAnsi="Segoe UI" w:cs="Segoe UI"/>
          <w:color w:val="0F1115"/>
        </w:rPr>
        <w:t>.</w:t>
      </w:r>
    </w:p>
    <w:p w14:paraId="2969112F" w14:textId="77777777" w:rsidR="001A62B8" w:rsidRDefault="001A62B8" w:rsidP="001A62B8">
      <w:pPr>
        <w:numPr>
          <w:ilvl w:val="0"/>
          <w:numId w:val="17"/>
        </w:numPr>
        <w:shd w:val="clear" w:color="auto" w:fill="FFFFFF"/>
        <w:spacing w:before="0" w:beforeAutospacing="0" w:after="0" w:afterAutospacing="0"/>
        <w:rPr>
          <w:rFonts w:ascii="Segoe UI" w:hAnsi="Segoe UI" w:cs="Segoe UI"/>
          <w:color w:val="0F1115"/>
        </w:rPr>
      </w:pPr>
      <w:r>
        <w:rPr>
          <w:rStyle w:val="af1"/>
          <w:rFonts w:ascii="Segoe UI" w:eastAsiaTheme="majorEastAsia" w:hAnsi="Segoe UI" w:cs="Segoe UI"/>
          <w:color w:val="0F1115"/>
          <w:rtl/>
        </w:rPr>
        <w:t>التفويض</w:t>
      </w:r>
      <w:r>
        <w:rPr>
          <w:rStyle w:val="af1"/>
          <w:rFonts w:ascii="Segoe UI" w:eastAsiaTheme="majorEastAsia" w:hAnsi="Segoe UI" w:cs="Segoe UI"/>
          <w:color w:val="0F1115"/>
        </w:rPr>
        <w:t xml:space="preserve"> (Authorization):</w:t>
      </w:r>
      <w:r>
        <w:rPr>
          <w:rFonts w:ascii="Segoe UI" w:hAnsi="Segoe UI" w:cs="Segoe UI"/>
          <w:color w:val="0F1115"/>
        </w:rPr>
        <w:t> </w:t>
      </w:r>
      <w:r>
        <w:rPr>
          <w:rFonts w:ascii="Segoe UI" w:hAnsi="Segoe UI" w:cs="Segoe UI"/>
          <w:color w:val="0F1115"/>
          <w:rtl/>
        </w:rPr>
        <w:t>تحديد صلاحيات المستخدم بعد المصادقة. يتم عبر نظام</w:t>
      </w:r>
      <w:r>
        <w:rPr>
          <w:rFonts w:ascii="Segoe UI" w:hAnsi="Segoe UI" w:cs="Segoe UI"/>
          <w:color w:val="0F1115"/>
        </w:rPr>
        <w:t xml:space="preserve"> Android Permissions Architecture</w:t>
      </w:r>
      <w:r>
        <w:rPr>
          <w:rFonts w:ascii="Segoe UI" w:hAnsi="Segoe UI" w:cs="Segoe UI"/>
          <w:color w:val="0F1115"/>
          <w:rtl/>
        </w:rPr>
        <w:t>، حيث يُطلب من المستخدم صلاحيات محددة (مثل قراءة الملفات) للقيام بوظائف الحماية</w:t>
      </w:r>
      <w:r>
        <w:rPr>
          <w:rFonts w:ascii="Segoe UI" w:hAnsi="Segoe UI" w:cs="Segoe UI"/>
          <w:color w:val="0F1115"/>
        </w:rPr>
        <w:t>.</w:t>
      </w:r>
    </w:p>
    <w:p w14:paraId="3EC4F0B8" w14:textId="77777777" w:rsidR="001A62B8" w:rsidRDefault="001A62B8" w:rsidP="001A62B8">
      <w:pPr>
        <w:numPr>
          <w:ilvl w:val="0"/>
          <w:numId w:val="17"/>
        </w:numPr>
        <w:shd w:val="clear" w:color="auto" w:fill="FFFFFF"/>
        <w:spacing w:before="0" w:beforeAutospacing="0" w:after="0" w:afterAutospacing="0"/>
        <w:rPr>
          <w:rFonts w:ascii="Segoe UI" w:hAnsi="Segoe UI" w:cs="Segoe UI"/>
          <w:color w:val="0F1115"/>
        </w:rPr>
      </w:pPr>
      <w:r>
        <w:rPr>
          <w:rStyle w:val="af1"/>
          <w:rFonts w:ascii="Segoe UI" w:eastAsiaTheme="majorEastAsia" w:hAnsi="Segoe UI" w:cs="Segoe UI"/>
          <w:color w:val="0F1115"/>
          <w:rtl/>
        </w:rPr>
        <w:t>المحاسبة</w:t>
      </w:r>
      <w:r>
        <w:rPr>
          <w:rStyle w:val="af1"/>
          <w:rFonts w:ascii="Segoe UI" w:eastAsiaTheme="majorEastAsia" w:hAnsi="Segoe UI" w:cs="Segoe UI"/>
          <w:color w:val="0F1115"/>
        </w:rPr>
        <w:t xml:space="preserve"> (Accounting):</w:t>
      </w:r>
      <w:r>
        <w:rPr>
          <w:rFonts w:ascii="Segoe UI" w:hAnsi="Segoe UI" w:cs="Segoe UI"/>
          <w:color w:val="0F1115"/>
        </w:rPr>
        <w:t> </w:t>
      </w:r>
      <w:r>
        <w:rPr>
          <w:rFonts w:ascii="Segoe UI" w:hAnsi="Segoe UI" w:cs="Segoe UI"/>
          <w:color w:val="0F1115"/>
          <w:rtl/>
        </w:rPr>
        <w:t>تسجيل أنشطة المستخدم والنظام لتحقيق الرقابة والمراجعة. يتم تطبيقه عبر </w:t>
      </w:r>
      <w:r>
        <w:rPr>
          <w:rStyle w:val="HTMLCode"/>
          <w:rFonts w:ascii="Consolas" w:eastAsiaTheme="majorEastAsia" w:hAnsi="Consolas"/>
          <w:color w:val="0F1115"/>
          <w:sz w:val="21"/>
          <w:szCs w:val="21"/>
          <w:shd w:val="clear" w:color="auto" w:fill="EBEEF2"/>
        </w:rPr>
        <w:t>Audit Logging</w:t>
      </w:r>
      <w:r>
        <w:rPr>
          <w:rFonts w:ascii="Segoe UI" w:hAnsi="Segoe UI" w:cs="Segoe UI"/>
          <w:color w:val="0F1115"/>
        </w:rPr>
        <w:t> </w:t>
      </w:r>
      <w:proofErr w:type="gramStart"/>
      <w:r>
        <w:rPr>
          <w:rFonts w:ascii="Segoe UI" w:hAnsi="Segoe UI" w:cs="Segoe UI"/>
          <w:color w:val="0F1115"/>
          <w:rtl/>
        </w:rPr>
        <w:t>و </w:t>
      </w:r>
      <w:r>
        <w:rPr>
          <w:rStyle w:val="HTMLCode"/>
          <w:rFonts w:ascii="Consolas" w:eastAsiaTheme="majorEastAsia" w:hAnsi="Consolas"/>
          <w:color w:val="0F1115"/>
          <w:sz w:val="21"/>
          <w:szCs w:val="21"/>
          <w:shd w:val="clear" w:color="auto" w:fill="EBEEF2"/>
        </w:rPr>
        <w:t>Activity</w:t>
      </w:r>
      <w:proofErr w:type="gramEnd"/>
      <w:r>
        <w:rPr>
          <w:rStyle w:val="HTMLCode"/>
          <w:rFonts w:ascii="Consolas" w:eastAsiaTheme="majorEastAsia" w:hAnsi="Consolas"/>
          <w:color w:val="0F1115"/>
          <w:sz w:val="21"/>
          <w:szCs w:val="21"/>
          <w:shd w:val="clear" w:color="auto" w:fill="EBEEF2"/>
        </w:rPr>
        <w:t xml:space="preserve"> Log</w:t>
      </w:r>
      <w:r>
        <w:rPr>
          <w:rFonts w:ascii="Segoe UI" w:hAnsi="Segoe UI" w:cs="Segoe UI"/>
          <w:color w:val="0F1115"/>
          <w:rtl/>
        </w:rPr>
        <w:t>، حيث يسجل التطبيق جميع الأحداث الأمنية والتغييرات في قاعدة بيانات </w:t>
      </w:r>
      <w:r>
        <w:rPr>
          <w:rStyle w:val="HTMLCode"/>
          <w:rFonts w:ascii="Consolas" w:eastAsiaTheme="majorEastAsia" w:hAnsi="Consolas"/>
          <w:color w:val="0F1115"/>
          <w:sz w:val="21"/>
          <w:szCs w:val="21"/>
          <w:shd w:val="clear" w:color="auto" w:fill="EBEEF2"/>
        </w:rPr>
        <w:t>Room</w:t>
      </w:r>
      <w:r>
        <w:rPr>
          <w:rFonts w:ascii="Segoe UI" w:hAnsi="Segoe UI" w:cs="Segoe UI"/>
          <w:color w:val="0F1115"/>
        </w:rPr>
        <w:t> </w:t>
      </w:r>
      <w:r>
        <w:rPr>
          <w:rFonts w:ascii="Segoe UI" w:hAnsi="Segoe UI" w:cs="Segoe UI"/>
          <w:color w:val="0F1115"/>
          <w:rtl/>
        </w:rPr>
        <w:t>المحلية</w:t>
      </w:r>
      <w:r>
        <w:rPr>
          <w:rFonts w:ascii="Segoe UI" w:hAnsi="Segoe UI" w:cs="Segoe UI"/>
          <w:color w:val="0F1115"/>
        </w:rPr>
        <w:t>.</w:t>
      </w:r>
    </w:p>
    <w:p w14:paraId="2453A8F9" w14:textId="77777777" w:rsidR="001A62B8" w:rsidRDefault="001A62B8" w:rsidP="001A62B8">
      <w:pPr>
        <w:shd w:val="clear" w:color="auto" w:fill="FFFFFF"/>
        <w:spacing w:before="240" w:beforeAutospacing="0" w:after="240" w:afterAutospacing="0"/>
        <w:rPr>
          <w:rFonts w:ascii="Segoe UI" w:hAnsi="Segoe UI" w:cs="Segoe UI"/>
          <w:color w:val="0F1115"/>
        </w:rPr>
      </w:pPr>
      <w:r>
        <w:rPr>
          <w:rStyle w:val="af1"/>
          <w:rFonts w:ascii="Segoe UI" w:eastAsiaTheme="majorEastAsia" w:hAnsi="Segoe UI" w:cs="Segoe UI"/>
          <w:color w:val="0F1115"/>
        </w:rPr>
        <w:t xml:space="preserve">3. </w:t>
      </w:r>
      <w:r>
        <w:rPr>
          <w:rStyle w:val="af1"/>
          <w:rFonts w:ascii="Segoe UI" w:eastAsiaTheme="majorEastAsia" w:hAnsi="Segoe UI" w:cs="Segoe UI"/>
          <w:color w:val="0F1115"/>
          <w:rtl/>
        </w:rPr>
        <w:t>الدفاع متعدد الطبقات</w:t>
      </w:r>
      <w:r>
        <w:rPr>
          <w:rStyle w:val="af1"/>
          <w:rFonts w:ascii="Segoe UI" w:eastAsiaTheme="majorEastAsia" w:hAnsi="Segoe UI" w:cs="Segoe UI"/>
          <w:color w:val="0F1115"/>
        </w:rPr>
        <w:t xml:space="preserve"> (Defense in Depth):</w:t>
      </w:r>
      <w:r>
        <w:rPr>
          <w:rFonts w:ascii="Segoe UI" w:hAnsi="Segoe UI" w:cs="Segoe UI"/>
          <w:color w:val="0F1115"/>
        </w:rPr>
        <w:br/>
      </w:r>
      <w:r>
        <w:rPr>
          <w:rFonts w:ascii="Segoe UI" w:hAnsi="Segoe UI" w:cs="Segoe UI"/>
          <w:color w:val="0F1115"/>
          <w:rtl/>
        </w:rPr>
        <w:t>مبدأ هندسي يعتمد على استخدام طبقات متعددة ومستقلة من الدفاعات الأمنية، بحيث إذا فشلت طبقة واحدة، تتصدى أخرى للهجوم. في</w:t>
      </w:r>
      <w:r>
        <w:rPr>
          <w:rFonts w:ascii="Segoe UI" w:hAnsi="Segoe UI" w:cs="Segoe UI"/>
          <w:color w:val="0F1115"/>
        </w:rPr>
        <w:t xml:space="preserve"> </w:t>
      </w:r>
      <w:proofErr w:type="spellStart"/>
      <w:r>
        <w:rPr>
          <w:rFonts w:ascii="Segoe UI" w:hAnsi="Segoe UI" w:cs="Segoe UI"/>
          <w:color w:val="0F1115"/>
        </w:rPr>
        <w:t>GuardianX</w:t>
      </w:r>
      <w:proofErr w:type="spellEnd"/>
      <w:r>
        <w:rPr>
          <w:rFonts w:ascii="Segoe UI" w:hAnsi="Segoe UI" w:cs="Segoe UI"/>
          <w:color w:val="0F1115"/>
          <w:rtl/>
        </w:rPr>
        <w:t>، يتجلى هذا المبدأ من خلال</w:t>
      </w:r>
      <w:r>
        <w:rPr>
          <w:rFonts w:ascii="Segoe UI" w:hAnsi="Segoe UI" w:cs="Segoe UI"/>
          <w:color w:val="0F1115"/>
        </w:rPr>
        <w:t>:</w:t>
      </w:r>
    </w:p>
    <w:p w14:paraId="3886220A" w14:textId="77777777" w:rsidR="001A62B8" w:rsidRDefault="001A62B8" w:rsidP="001A62B8">
      <w:pPr>
        <w:numPr>
          <w:ilvl w:val="0"/>
          <w:numId w:val="18"/>
        </w:numPr>
        <w:shd w:val="clear" w:color="auto" w:fill="FFFFFF"/>
        <w:spacing w:before="0" w:beforeAutospacing="0" w:after="0" w:afterAutospacing="0"/>
        <w:rPr>
          <w:rFonts w:ascii="Segoe UI" w:hAnsi="Segoe UI" w:cs="Segoe UI"/>
          <w:color w:val="0F1115"/>
        </w:rPr>
      </w:pPr>
      <w:r>
        <w:rPr>
          <w:rStyle w:val="af1"/>
          <w:rFonts w:ascii="Segoe UI" w:eastAsiaTheme="majorEastAsia" w:hAnsi="Segoe UI" w:cs="Segoe UI"/>
          <w:color w:val="0F1115"/>
          <w:rtl/>
        </w:rPr>
        <w:t>طبقة الجهاز</w:t>
      </w:r>
      <w:r>
        <w:rPr>
          <w:rStyle w:val="af1"/>
          <w:rFonts w:ascii="Segoe UI" w:eastAsiaTheme="majorEastAsia" w:hAnsi="Segoe UI" w:cs="Segoe UI"/>
          <w:color w:val="0F1115"/>
        </w:rPr>
        <w:t xml:space="preserve"> (Device):</w:t>
      </w:r>
      <w:r>
        <w:rPr>
          <w:rFonts w:ascii="Segoe UI" w:hAnsi="Segoe UI" w:cs="Segoe UI"/>
          <w:color w:val="0F1115"/>
        </w:rPr>
        <w:t> </w:t>
      </w:r>
      <w:r>
        <w:rPr>
          <w:rFonts w:ascii="Segoe UI" w:hAnsi="Segoe UI" w:cs="Segoe UI"/>
          <w:color w:val="0F1115"/>
          <w:rtl/>
        </w:rPr>
        <w:t>الاعتماد على الحماية المدمجة في نظام أندرويد</w:t>
      </w:r>
      <w:r>
        <w:rPr>
          <w:rFonts w:ascii="Segoe UI" w:hAnsi="Segoe UI" w:cs="Segoe UI"/>
          <w:color w:val="0F1115"/>
        </w:rPr>
        <w:t xml:space="preserve"> (Sandboxing, </w:t>
      </w:r>
      <w:proofErr w:type="spellStart"/>
      <w:r>
        <w:rPr>
          <w:rFonts w:ascii="Segoe UI" w:hAnsi="Segoe UI" w:cs="Segoe UI"/>
          <w:color w:val="0F1115"/>
        </w:rPr>
        <w:t>SELinux</w:t>
      </w:r>
      <w:proofErr w:type="spellEnd"/>
      <w:r>
        <w:rPr>
          <w:rFonts w:ascii="Segoe UI" w:hAnsi="Segoe UI" w:cs="Segoe UI"/>
          <w:color w:val="0F1115"/>
        </w:rPr>
        <w:t>).</w:t>
      </w:r>
    </w:p>
    <w:p w14:paraId="0CD49B59" w14:textId="77777777" w:rsidR="001A62B8" w:rsidRDefault="001A62B8" w:rsidP="001A62B8">
      <w:pPr>
        <w:numPr>
          <w:ilvl w:val="0"/>
          <w:numId w:val="18"/>
        </w:numPr>
        <w:shd w:val="clear" w:color="auto" w:fill="FFFFFF"/>
        <w:spacing w:before="0" w:beforeAutospacing="0" w:after="0" w:afterAutospacing="0"/>
        <w:rPr>
          <w:rFonts w:ascii="Segoe UI" w:hAnsi="Segoe UI" w:cs="Segoe UI"/>
          <w:color w:val="0F1115"/>
        </w:rPr>
      </w:pPr>
      <w:r>
        <w:rPr>
          <w:rStyle w:val="af1"/>
          <w:rFonts w:ascii="Segoe UI" w:eastAsiaTheme="majorEastAsia" w:hAnsi="Segoe UI" w:cs="Segoe UI"/>
          <w:color w:val="0F1115"/>
          <w:rtl/>
        </w:rPr>
        <w:t>طبقة التطبيق</w:t>
      </w:r>
      <w:r>
        <w:rPr>
          <w:rStyle w:val="af1"/>
          <w:rFonts w:ascii="Segoe UI" w:eastAsiaTheme="majorEastAsia" w:hAnsi="Segoe UI" w:cs="Segoe UI"/>
          <w:color w:val="0F1115"/>
        </w:rPr>
        <w:t xml:space="preserve"> (Application):</w:t>
      </w:r>
      <w:r>
        <w:rPr>
          <w:rFonts w:ascii="Segoe UI" w:hAnsi="Segoe UI" w:cs="Segoe UI"/>
          <w:color w:val="0F1115"/>
        </w:rPr>
        <w:t> </w:t>
      </w:r>
      <w:r>
        <w:rPr>
          <w:rFonts w:ascii="Segoe UI" w:hAnsi="Segoe UI" w:cs="Segoe UI"/>
          <w:color w:val="0F1115"/>
          <w:rtl/>
        </w:rPr>
        <w:t>تحليل السلوك، فحص الملفات</w:t>
      </w:r>
      <w:r>
        <w:rPr>
          <w:rFonts w:ascii="Segoe UI" w:hAnsi="Segoe UI" w:cs="Segoe UI"/>
          <w:color w:val="0F1115"/>
        </w:rPr>
        <w:t xml:space="preserve"> (</w:t>
      </w:r>
      <w:r>
        <w:rPr>
          <w:rFonts w:ascii="Segoe UI" w:hAnsi="Segoe UI" w:cs="Segoe UI"/>
          <w:color w:val="0F1115"/>
          <w:rtl/>
        </w:rPr>
        <w:t>باستخدام</w:t>
      </w:r>
      <w:r>
        <w:rPr>
          <w:rFonts w:ascii="Segoe UI" w:hAnsi="Segoe UI" w:cs="Segoe UI"/>
          <w:color w:val="0F1115"/>
        </w:rPr>
        <w:t xml:space="preserve"> YARA)</w:t>
      </w:r>
      <w:r>
        <w:rPr>
          <w:rFonts w:ascii="Segoe UI" w:hAnsi="Segoe UI" w:cs="Segoe UI"/>
          <w:color w:val="0F1115"/>
          <w:rtl/>
        </w:rPr>
        <w:t>، وفحص الروابط</w:t>
      </w:r>
      <w:r>
        <w:rPr>
          <w:rFonts w:ascii="Segoe UI" w:hAnsi="Segoe UI" w:cs="Segoe UI"/>
          <w:color w:val="0F1115"/>
        </w:rPr>
        <w:t>.</w:t>
      </w:r>
    </w:p>
    <w:p w14:paraId="53586445" w14:textId="77777777" w:rsidR="001A62B8" w:rsidRDefault="001A62B8" w:rsidP="001A62B8">
      <w:pPr>
        <w:numPr>
          <w:ilvl w:val="0"/>
          <w:numId w:val="18"/>
        </w:numPr>
        <w:shd w:val="clear" w:color="auto" w:fill="FFFFFF"/>
        <w:spacing w:before="0" w:beforeAutospacing="0" w:after="0" w:afterAutospacing="0"/>
        <w:rPr>
          <w:rFonts w:ascii="Segoe UI" w:hAnsi="Segoe UI" w:cs="Segoe UI"/>
          <w:color w:val="0F1115"/>
        </w:rPr>
      </w:pPr>
      <w:r>
        <w:rPr>
          <w:rStyle w:val="af1"/>
          <w:rFonts w:ascii="Segoe UI" w:eastAsiaTheme="majorEastAsia" w:hAnsi="Segoe UI" w:cs="Segoe UI"/>
          <w:color w:val="0F1115"/>
          <w:rtl/>
        </w:rPr>
        <w:t>طبقة الشبكة</w:t>
      </w:r>
      <w:r>
        <w:rPr>
          <w:rStyle w:val="af1"/>
          <w:rFonts w:ascii="Segoe UI" w:eastAsiaTheme="majorEastAsia" w:hAnsi="Segoe UI" w:cs="Segoe UI"/>
          <w:color w:val="0F1115"/>
        </w:rPr>
        <w:t xml:space="preserve"> (Network):</w:t>
      </w:r>
      <w:r>
        <w:rPr>
          <w:rFonts w:ascii="Segoe UI" w:hAnsi="Segoe UI" w:cs="Segoe UI"/>
          <w:color w:val="0F1115"/>
        </w:rPr>
        <w:t> </w:t>
      </w:r>
      <w:r>
        <w:rPr>
          <w:rFonts w:ascii="Segoe UI" w:hAnsi="Segoe UI" w:cs="Segoe UI"/>
          <w:color w:val="0F1115"/>
          <w:rtl/>
        </w:rPr>
        <w:t>مراقبة الحركة الشبكية للتطبيقات في الخلفية</w:t>
      </w:r>
      <w:r>
        <w:rPr>
          <w:rFonts w:ascii="Segoe UI" w:hAnsi="Segoe UI" w:cs="Segoe UI"/>
          <w:color w:val="0F1115"/>
        </w:rPr>
        <w:t>.</w:t>
      </w:r>
    </w:p>
    <w:p w14:paraId="010B9B17" w14:textId="77777777" w:rsidR="001A62B8" w:rsidRDefault="001A62B8" w:rsidP="001A62B8">
      <w:pPr>
        <w:numPr>
          <w:ilvl w:val="0"/>
          <w:numId w:val="18"/>
        </w:numPr>
        <w:shd w:val="clear" w:color="auto" w:fill="FFFFFF"/>
        <w:spacing w:before="0" w:beforeAutospacing="0" w:after="0" w:afterAutospacing="0"/>
        <w:rPr>
          <w:rFonts w:ascii="Segoe UI" w:hAnsi="Segoe UI" w:cs="Segoe UI"/>
          <w:color w:val="0F1115"/>
        </w:rPr>
      </w:pPr>
      <w:r>
        <w:rPr>
          <w:rStyle w:val="af1"/>
          <w:rFonts w:ascii="Segoe UI" w:eastAsiaTheme="majorEastAsia" w:hAnsi="Segoe UI" w:cs="Segoe UI"/>
          <w:color w:val="0F1115"/>
          <w:rtl/>
        </w:rPr>
        <w:t>طبقة المستخدم</w:t>
      </w:r>
      <w:r>
        <w:rPr>
          <w:rStyle w:val="af1"/>
          <w:rFonts w:ascii="Segoe UI" w:eastAsiaTheme="majorEastAsia" w:hAnsi="Segoe UI" w:cs="Segoe UI"/>
          <w:color w:val="0F1115"/>
        </w:rPr>
        <w:t xml:space="preserve"> (User):</w:t>
      </w:r>
      <w:r>
        <w:rPr>
          <w:rFonts w:ascii="Segoe UI" w:hAnsi="Segoe UI" w:cs="Segoe UI"/>
          <w:color w:val="0F1115"/>
        </w:rPr>
        <w:t> </w:t>
      </w:r>
      <w:r>
        <w:rPr>
          <w:rFonts w:ascii="Segoe UI" w:hAnsi="Segoe UI" w:cs="Segoe UI"/>
          <w:color w:val="0F1115"/>
          <w:rtl/>
        </w:rPr>
        <w:t>التوعية الأمنية من خلال التنبيهات الفورية وواجهات التطبيق الواضحة</w:t>
      </w:r>
      <w:r>
        <w:rPr>
          <w:rFonts w:ascii="Segoe UI" w:hAnsi="Segoe UI" w:cs="Segoe UI"/>
          <w:color w:val="0F1115"/>
        </w:rPr>
        <w:t>.</w:t>
      </w:r>
    </w:p>
    <w:p w14:paraId="354963AC" w14:textId="77777777" w:rsidR="001A62B8" w:rsidRDefault="001A62B8" w:rsidP="001A62B8">
      <w:pPr>
        <w:spacing w:before="480" w:after="480"/>
        <w:rPr>
          <w:rFonts w:ascii="Segoe UI" w:hAnsi="Segoe UI" w:cs="Segoe UI"/>
        </w:rPr>
      </w:pPr>
      <w:r>
        <w:pict w14:anchorId="31DBE45A">
          <v:rect id="_x0000_i1036" style="width:0;height:.75pt" o:hralign="center" o:hrstd="t" o:hr="t" fillcolor="#a0a0a0" stroked="f"/>
        </w:pict>
      </w:r>
    </w:p>
    <w:p w14:paraId="5B819EAB" w14:textId="77777777" w:rsidR="001A62B8" w:rsidRDefault="001A62B8" w:rsidP="001A62B8">
      <w:pPr>
        <w:pStyle w:val="21"/>
        <w:shd w:val="clear" w:color="auto" w:fill="FFFFFF"/>
        <w:spacing w:before="480" w:after="240" w:line="480" w:lineRule="atLeast"/>
        <w:rPr>
          <w:rFonts w:ascii="Segoe UI" w:hAnsi="Segoe UI" w:cs="Segoe UI"/>
          <w:color w:val="0F1115"/>
          <w:sz w:val="33"/>
          <w:szCs w:val="33"/>
        </w:rPr>
      </w:pPr>
      <w:r>
        <w:rPr>
          <w:rFonts w:ascii="Segoe UI" w:hAnsi="Segoe UI" w:cs="Segoe UI"/>
          <w:color w:val="0F1115"/>
          <w:sz w:val="33"/>
          <w:szCs w:val="33"/>
        </w:rPr>
        <w:t xml:space="preserve">2.2 </w:t>
      </w:r>
      <w:r>
        <w:rPr>
          <w:rFonts w:ascii="Segoe UI" w:hAnsi="Segoe UI" w:cs="Segoe UI"/>
          <w:color w:val="0F1115"/>
          <w:sz w:val="33"/>
          <w:szCs w:val="33"/>
          <w:rtl/>
        </w:rPr>
        <w:t>تحليل هيكل أمان نظام أندرويد</w:t>
      </w:r>
      <w:r>
        <w:rPr>
          <w:rFonts w:ascii="Segoe UI" w:hAnsi="Segoe UI" w:cs="Segoe UI"/>
          <w:color w:val="0F1115"/>
          <w:sz w:val="33"/>
          <w:szCs w:val="33"/>
        </w:rPr>
        <w:t xml:space="preserve"> (Sandboxing, </w:t>
      </w:r>
      <w:proofErr w:type="spellStart"/>
      <w:r>
        <w:rPr>
          <w:rFonts w:ascii="Segoe UI" w:hAnsi="Segoe UI" w:cs="Segoe UI"/>
          <w:color w:val="0F1115"/>
          <w:sz w:val="33"/>
          <w:szCs w:val="33"/>
        </w:rPr>
        <w:t>SELinux</w:t>
      </w:r>
      <w:proofErr w:type="spellEnd"/>
      <w:r>
        <w:rPr>
          <w:rFonts w:ascii="Segoe UI" w:hAnsi="Segoe UI" w:cs="Segoe UI"/>
          <w:color w:val="0F1115"/>
          <w:sz w:val="33"/>
          <w:szCs w:val="33"/>
        </w:rPr>
        <w:t>, UID, Keystore)</w:t>
      </w:r>
    </w:p>
    <w:p w14:paraId="16B0DBA8" w14:textId="77777777" w:rsidR="001A62B8" w:rsidRDefault="001A62B8" w:rsidP="001A62B8">
      <w:pPr>
        <w:shd w:val="clear" w:color="auto" w:fill="FFFFFF"/>
        <w:spacing w:before="240" w:beforeAutospacing="0" w:after="240" w:afterAutospacing="0"/>
        <w:rPr>
          <w:rFonts w:ascii="Segoe UI" w:hAnsi="Segoe UI" w:cs="Segoe UI"/>
          <w:color w:val="0F1115"/>
        </w:rPr>
      </w:pPr>
      <w:r>
        <w:rPr>
          <w:rFonts w:ascii="Segoe UI" w:hAnsi="Segoe UI" w:cs="Segoe UI"/>
          <w:color w:val="0F1115"/>
          <w:rtl/>
        </w:rPr>
        <w:t>لتصميم نظام أمني يعمل بسلاسة مع نظام التشغيل، من الضروري فهم الآليات الأمنية المتأصلة في بنية أندرويد، والتي نعتمد عليها لتعزيز حماية تطبيقنا دون اختراقها</w:t>
      </w:r>
      <w:r>
        <w:rPr>
          <w:rFonts w:ascii="Segoe UI" w:hAnsi="Segoe UI" w:cs="Segoe UI"/>
          <w:color w:val="0F1115"/>
        </w:rPr>
        <w:t>.</w:t>
      </w:r>
    </w:p>
    <w:p w14:paraId="19E76971" w14:textId="77777777" w:rsidR="001A62B8" w:rsidRDefault="001A62B8" w:rsidP="001A62B8">
      <w:pPr>
        <w:numPr>
          <w:ilvl w:val="0"/>
          <w:numId w:val="19"/>
        </w:numPr>
        <w:shd w:val="clear" w:color="auto" w:fill="FFFFFF"/>
        <w:spacing w:before="0" w:beforeAutospacing="0" w:after="0" w:afterAutospacing="0"/>
        <w:rPr>
          <w:rFonts w:ascii="Segoe UI" w:hAnsi="Segoe UI" w:cs="Segoe UI"/>
          <w:color w:val="0F1115"/>
        </w:rPr>
      </w:pPr>
      <w:r>
        <w:rPr>
          <w:rStyle w:val="af1"/>
          <w:rFonts w:ascii="Segoe UI" w:eastAsiaTheme="majorEastAsia" w:hAnsi="Segoe UI" w:cs="Segoe UI"/>
          <w:color w:val="0F1115"/>
          <w:rtl/>
        </w:rPr>
        <w:t>عزل التطبيقات</w:t>
      </w:r>
      <w:r>
        <w:rPr>
          <w:rStyle w:val="af1"/>
          <w:rFonts w:ascii="Segoe UI" w:eastAsiaTheme="majorEastAsia" w:hAnsi="Segoe UI" w:cs="Segoe UI"/>
          <w:color w:val="0F1115"/>
        </w:rPr>
        <w:t xml:space="preserve"> (Application Sandboxing):</w:t>
      </w:r>
      <w:r>
        <w:rPr>
          <w:rFonts w:ascii="Segoe UI" w:hAnsi="Segoe UI" w:cs="Segoe UI"/>
          <w:color w:val="0F1115"/>
        </w:rPr>
        <w:t> </w:t>
      </w:r>
      <w:r>
        <w:rPr>
          <w:rFonts w:ascii="Segoe UI" w:hAnsi="Segoe UI" w:cs="Segoe UI"/>
          <w:color w:val="0F1115"/>
          <w:rtl/>
        </w:rPr>
        <w:t>في أندرويد، يعمل كل تطبيق في بيئة معزولة تمامًا باستخدام ميزة</w:t>
      </w:r>
      <w:r>
        <w:rPr>
          <w:rFonts w:ascii="Segoe UI" w:hAnsi="Segoe UI" w:cs="Segoe UI"/>
          <w:color w:val="0F1115"/>
        </w:rPr>
        <w:t xml:space="preserve"> (UID Isolation). </w:t>
      </w:r>
      <w:r>
        <w:rPr>
          <w:rFonts w:ascii="Segoe UI" w:hAnsi="Segoe UI" w:cs="Segoe UI"/>
          <w:color w:val="0F1115"/>
          <w:rtl/>
        </w:rPr>
        <w:t>عند تثبيت تطبيق، يمنحه النظام معرف مستخدم فريد</w:t>
      </w:r>
      <w:r>
        <w:rPr>
          <w:rFonts w:ascii="Segoe UI" w:hAnsi="Segoe UI" w:cs="Segoe UI"/>
          <w:color w:val="0F1115"/>
        </w:rPr>
        <w:t xml:space="preserve"> (UID) </w:t>
      </w:r>
      <w:r>
        <w:rPr>
          <w:rFonts w:ascii="Segoe UI" w:hAnsi="Segoe UI" w:cs="Segoe UI"/>
          <w:color w:val="0F1115"/>
          <w:rtl/>
        </w:rPr>
        <w:t>ويعمل في عملية منفصلة ولديه مساحة تخزين خاصة لا يمكن للتطبيقات الأخرى الوصول إليها إلا عبر آليات محددة</w:t>
      </w:r>
      <w:r>
        <w:rPr>
          <w:rFonts w:ascii="Segoe UI" w:hAnsi="Segoe UI" w:cs="Segoe UI"/>
          <w:color w:val="0F1115"/>
        </w:rPr>
        <w:t xml:space="preserve"> (</w:t>
      </w:r>
      <w:r>
        <w:rPr>
          <w:rFonts w:ascii="Segoe UI" w:hAnsi="Segoe UI" w:cs="Segoe UI"/>
          <w:color w:val="0F1115"/>
          <w:rtl/>
        </w:rPr>
        <w:t>مثل</w:t>
      </w:r>
      <w:r>
        <w:rPr>
          <w:rFonts w:ascii="Segoe UI" w:hAnsi="Segoe UI" w:cs="Segoe UI"/>
          <w:color w:val="0F1115"/>
        </w:rPr>
        <w:t xml:space="preserve"> Content Providers). </w:t>
      </w:r>
      <w:proofErr w:type="spellStart"/>
      <w:r>
        <w:rPr>
          <w:rFonts w:ascii="Segoe UI" w:hAnsi="Segoe UI" w:cs="Segoe UI"/>
          <w:color w:val="0F1115"/>
        </w:rPr>
        <w:t>GuardianX</w:t>
      </w:r>
      <w:proofErr w:type="spellEnd"/>
      <w:r>
        <w:rPr>
          <w:rFonts w:ascii="Segoe UI" w:hAnsi="Segoe UI" w:cs="Segoe UI"/>
          <w:color w:val="0F1115"/>
        </w:rPr>
        <w:t xml:space="preserve"> </w:t>
      </w:r>
      <w:r>
        <w:rPr>
          <w:rFonts w:ascii="Segoe UI" w:hAnsi="Segoe UI" w:cs="Segoe UI"/>
          <w:color w:val="0F1115"/>
          <w:rtl/>
        </w:rPr>
        <w:t>يستغل هذه الميزة لتخزين بيانات الخزنة المشفرة ضمن مساحته الخاصة، مما يجعل الوصول إليها مستحيلًا حتى لو تعرض هاتف المستخدم لبرامج تجسس</w:t>
      </w:r>
      <w:r>
        <w:rPr>
          <w:rFonts w:ascii="Segoe UI" w:hAnsi="Segoe UI" w:cs="Segoe UI"/>
          <w:color w:val="0F1115"/>
        </w:rPr>
        <w:t>.</w:t>
      </w:r>
    </w:p>
    <w:p w14:paraId="5DC4CA5F" w14:textId="77777777" w:rsidR="001A62B8" w:rsidRDefault="001A62B8" w:rsidP="001A62B8">
      <w:pPr>
        <w:numPr>
          <w:ilvl w:val="0"/>
          <w:numId w:val="19"/>
        </w:numPr>
        <w:shd w:val="clear" w:color="auto" w:fill="FFFFFF"/>
        <w:spacing w:before="0" w:beforeAutospacing="0" w:after="0" w:afterAutospacing="0"/>
        <w:rPr>
          <w:rFonts w:ascii="Segoe UI" w:hAnsi="Segoe UI" w:cs="Segoe UI"/>
          <w:color w:val="0F1115"/>
        </w:rPr>
      </w:pPr>
      <w:r>
        <w:rPr>
          <w:rStyle w:val="af1"/>
          <w:rFonts w:ascii="Segoe UI" w:eastAsiaTheme="majorEastAsia" w:hAnsi="Segoe UI" w:cs="Segoe UI"/>
          <w:color w:val="0F1115"/>
          <w:rtl/>
        </w:rPr>
        <w:lastRenderedPageBreak/>
        <w:t>نظام تحسين الأمان</w:t>
      </w:r>
      <w:r>
        <w:rPr>
          <w:rStyle w:val="af1"/>
          <w:rFonts w:ascii="Segoe UI" w:eastAsiaTheme="majorEastAsia" w:hAnsi="Segoe UI" w:cs="Segoe UI"/>
          <w:color w:val="0F1115"/>
        </w:rPr>
        <w:t xml:space="preserve"> (</w:t>
      </w:r>
      <w:proofErr w:type="spellStart"/>
      <w:r>
        <w:rPr>
          <w:rStyle w:val="af1"/>
          <w:rFonts w:ascii="Segoe UI" w:eastAsiaTheme="majorEastAsia" w:hAnsi="Segoe UI" w:cs="Segoe UI"/>
          <w:color w:val="0F1115"/>
        </w:rPr>
        <w:t>SELinux</w:t>
      </w:r>
      <w:proofErr w:type="spellEnd"/>
      <w:r>
        <w:rPr>
          <w:rStyle w:val="af1"/>
          <w:rFonts w:ascii="Segoe UI" w:eastAsiaTheme="majorEastAsia" w:hAnsi="Segoe UI" w:cs="Segoe UI"/>
          <w:color w:val="0F1115"/>
        </w:rPr>
        <w:t xml:space="preserve"> - Security-Enhanced Linux):</w:t>
      </w:r>
      <w:r>
        <w:rPr>
          <w:rFonts w:ascii="Segoe UI" w:hAnsi="Segoe UI" w:cs="Segoe UI"/>
          <w:color w:val="0F1115"/>
        </w:rPr>
        <w:t> </w:t>
      </w:r>
      <w:r>
        <w:rPr>
          <w:rFonts w:ascii="Segoe UI" w:hAnsi="Segoe UI" w:cs="Segoe UI"/>
          <w:color w:val="0F1115"/>
          <w:rtl/>
        </w:rPr>
        <w:t>هو آلية فرض سياسات أمنية إلزامية</w:t>
      </w:r>
      <w:r>
        <w:rPr>
          <w:rFonts w:ascii="Segoe UI" w:hAnsi="Segoe UI" w:cs="Segoe UI"/>
          <w:color w:val="0F1115"/>
        </w:rPr>
        <w:t xml:space="preserve"> (Mandatory Access Control) </w:t>
      </w:r>
      <w:r>
        <w:rPr>
          <w:rFonts w:ascii="Segoe UI" w:hAnsi="Segoe UI" w:cs="Segoe UI"/>
          <w:color w:val="0F1115"/>
          <w:rtl/>
        </w:rPr>
        <w:t>تفرضها نواة لينكس في أندرويد. يضمن</w:t>
      </w:r>
      <w:r>
        <w:rPr>
          <w:rFonts w:ascii="Segoe UI" w:hAnsi="Segoe UI" w:cs="Segoe UI"/>
          <w:color w:val="0F1115"/>
        </w:rPr>
        <w:t xml:space="preserve"> </w:t>
      </w:r>
      <w:proofErr w:type="spellStart"/>
      <w:r>
        <w:rPr>
          <w:rFonts w:ascii="Segoe UI" w:hAnsi="Segoe UI" w:cs="Segoe UI"/>
          <w:color w:val="0F1115"/>
        </w:rPr>
        <w:t>SELinux</w:t>
      </w:r>
      <w:proofErr w:type="spellEnd"/>
      <w:r>
        <w:rPr>
          <w:rFonts w:ascii="Segoe UI" w:hAnsi="Segoe UI" w:cs="Segoe UI"/>
          <w:color w:val="0F1115"/>
        </w:rPr>
        <w:t xml:space="preserve"> </w:t>
      </w:r>
      <w:r>
        <w:rPr>
          <w:rFonts w:ascii="Segoe UI" w:hAnsi="Segoe UI" w:cs="Segoe UI"/>
          <w:color w:val="0F1115"/>
          <w:rtl/>
        </w:rPr>
        <w:t>أن التطبيقات والعمليات لا يمكنها الوصول إلى موارد النظام (مثل الملفات الحساسة أو أجهزة الشبكة) إلا إذا كانت السياسات تسمح بذلك صراحة. أثناء تطوير</w:t>
      </w:r>
      <w:r>
        <w:rPr>
          <w:rFonts w:ascii="Segoe UI" w:hAnsi="Segoe UI" w:cs="Segoe UI"/>
          <w:color w:val="0F1115"/>
        </w:rPr>
        <w:t xml:space="preserve"> </w:t>
      </w:r>
      <w:proofErr w:type="spellStart"/>
      <w:r>
        <w:rPr>
          <w:rFonts w:ascii="Segoe UI" w:hAnsi="Segoe UI" w:cs="Segoe UI"/>
          <w:color w:val="0F1115"/>
        </w:rPr>
        <w:t>GuardianX</w:t>
      </w:r>
      <w:proofErr w:type="spellEnd"/>
      <w:r>
        <w:rPr>
          <w:rFonts w:ascii="Segoe UI" w:hAnsi="Segoe UI" w:cs="Segoe UI"/>
          <w:color w:val="0F1115"/>
          <w:rtl/>
        </w:rPr>
        <w:t>، تم اختبار التطبيق وضبط أذوناته للعمل ضمن سياق</w:t>
      </w:r>
      <w:r>
        <w:rPr>
          <w:rFonts w:ascii="Segoe UI" w:hAnsi="Segoe UI" w:cs="Segoe UI"/>
          <w:color w:val="0F1115"/>
        </w:rPr>
        <w:t xml:space="preserve"> </w:t>
      </w:r>
      <w:proofErr w:type="spellStart"/>
      <w:r>
        <w:rPr>
          <w:rFonts w:ascii="Segoe UI" w:hAnsi="Segoe UI" w:cs="Segoe UI"/>
          <w:color w:val="0F1115"/>
        </w:rPr>
        <w:t>SELinux</w:t>
      </w:r>
      <w:proofErr w:type="spellEnd"/>
      <w:r>
        <w:rPr>
          <w:rFonts w:ascii="Segoe UI" w:hAnsi="Segoe UI" w:cs="Segoe UI"/>
          <w:color w:val="0F1115"/>
        </w:rPr>
        <w:t xml:space="preserve"> </w:t>
      </w:r>
      <w:r>
        <w:rPr>
          <w:rFonts w:ascii="Segoe UI" w:hAnsi="Segoe UI" w:cs="Segoe UI"/>
          <w:color w:val="0F1115"/>
          <w:rtl/>
        </w:rPr>
        <w:t>المسموح به دون محاولة انتهاك هذه السياسات، مما يعزز أمان النظام</w:t>
      </w:r>
      <w:r>
        <w:rPr>
          <w:rFonts w:ascii="Segoe UI" w:hAnsi="Segoe UI" w:cs="Segoe UI"/>
          <w:color w:val="0F1115"/>
        </w:rPr>
        <w:t>.</w:t>
      </w:r>
    </w:p>
    <w:p w14:paraId="619492CC" w14:textId="77777777" w:rsidR="001A62B8" w:rsidRDefault="001A62B8" w:rsidP="001A62B8">
      <w:pPr>
        <w:numPr>
          <w:ilvl w:val="0"/>
          <w:numId w:val="19"/>
        </w:numPr>
        <w:shd w:val="clear" w:color="auto" w:fill="FFFFFF"/>
        <w:spacing w:before="0" w:beforeAutospacing="0" w:after="0" w:afterAutospacing="0"/>
        <w:rPr>
          <w:rFonts w:ascii="Segoe UI" w:hAnsi="Segoe UI" w:cs="Segoe UI"/>
          <w:color w:val="0F1115"/>
        </w:rPr>
      </w:pPr>
      <w:r>
        <w:rPr>
          <w:rStyle w:val="af1"/>
          <w:rFonts w:ascii="Segoe UI" w:eastAsiaTheme="majorEastAsia" w:hAnsi="Segoe UI" w:cs="Segoe UI"/>
          <w:color w:val="0F1115"/>
          <w:rtl/>
        </w:rPr>
        <w:t>وحدة تخزين المفاتيح</w:t>
      </w:r>
      <w:r>
        <w:rPr>
          <w:rStyle w:val="af1"/>
          <w:rFonts w:ascii="Segoe UI" w:eastAsiaTheme="majorEastAsia" w:hAnsi="Segoe UI" w:cs="Segoe UI"/>
          <w:color w:val="0F1115"/>
        </w:rPr>
        <w:t xml:space="preserve"> (Android Keystore System):</w:t>
      </w:r>
      <w:r>
        <w:rPr>
          <w:rFonts w:ascii="Segoe UI" w:hAnsi="Segoe UI" w:cs="Segoe UI"/>
          <w:color w:val="0F1115"/>
        </w:rPr>
        <w:t> </w:t>
      </w:r>
      <w:r>
        <w:rPr>
          <w:rFonts w:ascii="Segoe UI" w:hAnsi="Segoe UI" w:cs="Segoe UI"/>
          <w:color w:val="0F1115"/>
          <w:rtl/>
        </w:rPr>
        <w:t>هي مساحة تخزين آمنة ومعزولة داخل النظام مخصصة لحفظ المفاتيح المشفرة</w:t>
      </w:r>
      <w:r>
        <w:rPr>
          <w:rFonts w:ascii="Segoe UI" w:hAnsi="Segoe UI" w:cs="Segoe UI"/>
          <w:color w:val="0F1115"/>
        </w:rPr>
        <w:t xml:space="preserve"> (</w:t>
      </w:r>
      <w:r>
        <w:rPr>
          <w:rFonts w:ascii="Segoe UI" w:hAnsi="Segoe UI" w:cs="Segoe UI"/>
          <w:color w:val="0F1115"/>
          <w:rtl/>
        </w:rPr>
        <w:t>مثل مفاتيح</w:t>
      </w:r>
      <w:r>
        <w:rPr>
          <w:rFonts w:ascii="Segoe UI" w:hAnsi="Segoe UI" w:cs="Segoe UI"/>
          <w:color w:val="0F1115"/>
        </w:rPr>
        <w:t xml:space="preserve"> AES </w:t>
      </w:r>
      <w:proofErr w:type="gramStart"/>
      <w:r>
        <w:rPr>
          <w:rFonts w:ascii="Segoe UI" w:hAnsi="Segoe UI" w:cs="Segoe UI"/>
          <w:color w:val="0F1115"/>
          <w:rtl/>
        </w:rPr>
        <w:t>و</w:t>
      </w:r>
      <w:r>
        <w:rPr>
          <w:rFonts w:ascii="Segoe UI" w:hAnsi="Segoe UI" w:cs="Segoe UI"/>
          <w:color w:val="0F1115"/>
        </w:rPr>
        <w:t xml:space="preserve"> RSA</w:t>
      </w:r>
      <w:proofErr w:type="gramEnd"/>
      <w:r>
        <w:rPr>
          <w:rFonts w:ascii="Segoe UI" w:hAnsi="Segoe UI" w:cs="Segoe UI"/>
          <w:color w:val="0F1115"/>
        </w:rPr>
        <w:t xml:space="preserve">). </w:t>
      </w:r>
      <w:r>
        <w:rPr>
          <w:rFonts w:ascii="Segoe UI" w:hAnsi="Segoe UI" w:cs="Segoe UI"/>
          <w:color w:val="0F1115"/>
          <w:rtl/>
        </w:rPr>
        <w:t>تعتمد آلية تشفير الخزنة الرقمية في</w:t>
      </w:r>
      <w:r>
        <w:rPr>
          <w:rFonts w:ascii="Segoe UI" w:hAnsi="Segoe UI" w:cs="Segoe UI"/>
          <w:color w:val="0F1115"/>
        </w:rPr>
        <w:t xml:space="preserve"> </w:t>
      </w:r>
      <w:proofErr w:type="spellStart"/>
      <w:r>
        <w:rPr>
          <w:rFonts w:ascii="Segoe UI" w:hAnsi="Segoe UI" w:cs="Segoe UI"/>
          <w:color w:val="0F1115"/>
        </w:rPr>
        <w:t>GuardianX</w:t>
      </w:r>
      <w:proofErr w:type="spellEnd"/>
      <w:r>
        <w:rPr>
          <w:rFonts w:ascii="Segoe UI" w:hAnsi="Segoe UI" w:cs="Segoe UI"/>
          <w:color w:val="0F1115"/>
        </w:rPr>
        <w:t xml:space="preserve"> </w:t>
      </w:r>
      <w:r>
        <w:rPr>
          <w:rFonts w:ascii="Segoe UI" w:hAnsi="Segoe UI" w:cs="Segoe UI"/>
          <w:color w:val="0F1115"/>
          <w:rtl/>
        </w:rPr>
        <w:t>بشكل أساسي على </w:t>
      </w:r>
      <w:r>
        <w:rPr>
          <w:rStyle w:val="HTMLCode"/>
          <w:rFonts w:ascii="Consolas" w:eastAsiaTheme="majorEastAsia" w:hAnsi="Consolas"/>
          <w:color w:val="0F1115"/>
          <w:sz w:val="21"/>
          <w:szCs w:val="21"/>
          <w:shd w:val="clear" w:color="auto" w:fill="EBEEF2"/>
        </w:rPr>
        <w:t>Android Keystore</w:t>
      </w:r>
      <w:r>
        <w:rPr>
          <w:rFonts w:ascii="Segoe UI" w:hAnsi="Segoe UI" w:cs="Segoe UI"/>
          <w:color w:val="0F1115"/>
        </w:rPr>
        <w:t> </w:t>
      </w:r>
      <w:r>
        <w:rPr>
          <w:rFonts w:ascii="Segoe UI" w:hAnsi="Segoe UI" w:cs="Segoe UI"/>
          <w:color w:val="0F1115"/>
          <w:rtl/>
        </w:rPr>
        <w:t>لتخزين مفاتيح التشفير، بحيث لا يمكن استخراج المفاتيح حتى لو تم الوصول إلى جذر</w:t>
      </w:r>
      <w:r>
        <w:rPr>
          <w:rFonts w:ascii="Segoe UI" w:hAnsi="Segoe UI" w:cs="Segoe UI"/>
          <w:color w:val="0F1115"/>
        </w:rPr>
        <w:t xml:space="preserve"> (Root) </w:t>
      </w:r>
      <w:r>
        <w:rPr>
          <w:rFonts w:ascii="Segoe UI" w:hAnsi="Segoe UI" w:cs="Segoe UI"/>
          <w:color w:val="0F1115"/>
          <w:rtl/>
        </w:rPr>
        <w:t>النظام، مما يوفر طبقة حماية إضافية للبيانات الحساسة</w:t>
      </w:r>
      <w:r>
        <w:rPr>
          <w:rFonts w:ascii="Segoe UI" w:hAnsi="Segoe UI" w:cs="Segoe UI"/>
          <w:color w:val="0F1115"/>
        </w:rPr>
        <w:t>.</w:t>
      </w:r>
    </w:p>
    <w:p w14:paraId="1BD098B8" w14:textId="77777777" w:rsidR="001A62B8" w:rsidRDefault="001A62B8" w:rsidP="001A62B8">
      <w:pPr>
        <w:spacing w:before="480" w:after="480"/>
        <w:rPr>
          <w:rFonts w:ascii="Segoe UI" w:hAnsi="Segoe UI" w:cs="Segoe UI"/>
        </w:rPr>
      </w:pPr>
      <w:r>
        <w:pict w14:anchorId="5BD42CA2">
          <v:rect id="_x0000_i1037" style="width:0;height:.75pt" o:hralign="center" o:hrstd="t" o:hr="t" fillcolor="#a0a0a0" stroked="f"/>
        </w:pict>
      </w:r>
    </w:p>
    <w:p w14:paraId="2C7F80F2" w14:textId="77777777" w:rsidR="001A62B8" w:rsidRDefault="001A62B8" w:rsidP="001A62B8">
      <w:pPr>
        <w:pStyle w:val="21"/>
        <w:shd w:val="clear" w:color="auto" w:fill="FFFFFF"/>
        <w:spacing w:before="480" w:after="240" w:line="480" w:lineRule="atLeast"/>
        <w:rPr>
          <w:rFonts w:ascii="Segoe UI" w:hAnsi="Segoe UI" w:cs="Segoe UI"/>
          <w:color w:val="0F1115"/>
          <w:sz w:val="33"/>
          <w:szCs w:val="33"/>
        </w:rPr>
      </w:pPr>
      <w:r>
        <w:rPr>
          <w:rFonts w:ascii="Segoe UI" w:hAnsi="Segoe UI" w:cs="Segoe UI"/>
          <w:color w:val="0F1115"/>
          <w:sz w:val="33"/>
          <w:szCs w:val="33"/>
        </w:rPr>
        <w:t xml:space="preserve">2.3 </w:t>
      </w:r>
      <w:r>
        <w:rPr>
          <w:rFonts w:ascii="Segoe UI" w:hAnsi="Segoe UI" w:cs="Segoe UI"/>
          <w:color w:val="0F1115"/>
          <w:sz w:val="33"/>
          <w:szCs w:val="33"/>
          <w:rtl/>
        </w:rPr>
        <w:t>تصنيف التهديدات</w:t>
      </w:r>
      <w:r>
        <w:rPr>
          <w:rFonts w:ascii="Segoe UI" w:hAnsi="Segoe UI" w:cs="Segoe UI"/>
          <w:color w:val="0F1115"/>
          <w:sz w:val="33"/>
          <w:szCs w:val="33"/>
        </w:rPr>
        <w:t xml:space="preserve"> (Malware, Ransomware, Phishing, Zero-day)</w:t>
      </w:r>
    </w:p>
    <w:p w14:paraId="32827CF0" w14:textId="77777777" w:rsidR="001A62B8" w:rsidRDefault="001A62B8" w:rsidP="001A62B8">
      <w:pPr>
        <w:shd w:val="clear" w:color="auto" w:fill="FFFFFF"/>
        <w:spacing w:before="240" w:beforeAutospacing="0" w:after="240" w:afterAutospacing="0"/>
        <w:rPr>
          <w:rFonts w:ascii="Segoe UI" w:hAnsi="Segoe UI" w:cs="Segoe UI"/>
          <w:color w:val="0F1115"/>
        </w:rPr>
      </w:pPr>
      <w:r>
        <w:rPr>
          <w:rFonts w:ascii="Segoe UI" w:hAnsi="Segoe UI" w:cs="Segoe UI"/>
          <w:color w:val="0F1115"/>
          <w:rtl/>
        </w:rPr>
        <w:t>لا تقتصر التهديدات التي تستهدف أندرويد على الفيروسات التقليدية، بل تتنوع لتناسب متغيرات البيئة المفتوحة. يقسم نظامنا التهديدات وفقًا لطبيعتها وأسلوب هجومها إلى</w:t>
      </w:r>
      <w:r>
        <w:rPr>
          <w:rFonts w:ascii="Segoe UI" w:hAnsi="Segoe UI" w:cs="Segoe UI"/>
          <w:color w:val="0F1115"/>
        </w:rPr>
        <w:t>:</w:t>
      </w:r>
    </w:p>
    <w:p w14:paraId="52FFBF6E" w14:textId="77777777" w:rsidR="001A62B8" w:rsidRDefault="001A62B8" w:rsidP="001A62B8">
      <w:pPr>
        <w:numPr>
          <w:ilvl w:val="0"/>
          <w:numId w:val="20"/>
        </w:numPr>
        <w:shd w:val="clear" w:color="auto" w:fill="FFFFFF"/>
        <w:spacing w:before="0" w:beforeAutospacing="0" w:after="0" w:afterAutospacing="0"/>
        <w:rPr>
          <w:rFonts w:ascii="Segoe UI" w:hAnsi="Segoe UI" w:cs="Segoe UI"/>
          <w:color w:val="0F1115"/>
        </w:rPr>
      </w:pPr>
      <w:r>
        <w:rPr>
          <w:rStyle w:val="af1"/>
          <w:rFonts w:ascii="Segoe UI" w:eastAsiaTheme="majorEastAsia" w:hAnsi="Segoe UI" w:cs="Segoe UI"/>
          <w:color w:val="0F1115"/>
          <w:rtl/>
        </w:rPr>
        <w:t>البرمجيات الخبيثة العامة</w:t>
      </w:r>
      <w:r>
        <w:rPr>
          <w:rStyle w:val="af1"/>
          <w:rFonts w:ascii="Segoe UI" w:eastAsiaTheme="majorEastAsia" w:hAnsi="Segoe UI" w:cs="Segoe UI"/>
          <w:color w:val="0F1115"/>
        </w:rPr>
        <w:t xml:space="preserve"> (Malware):</w:t>
      </w:r>
      <w:r>
        <w:rPr>
          <w:rFonts w:ascii="Segoe UI" w:hAnsi="Segoe UI" w:cs="Segoe UI"/>
          <w:color w:val="0F1115"/>
        </w:rPr>
        <w:t> </w:t>
      </w:r>
      <w:r>
        <w:rPr>
          <w:rFonts w:ascii="Segoe UI" w:hAnsi="Segoe UI" w:cs="Segoe UI"/>
          <w:color w:val="0F1115"/>
          <w:rtl/>
        </w:rPr>
        <w:t>وتشمل الفيروسات، الديدان، وأحصنة طروادة</w:t>
      </w:r>
      <w:r>
        <w:rPr>
          <w:rFonts w:ascii="Segoe UI" w:hAnsi="Segoe UI" w:cs="Segoe UI"/>
          <w:color w:val="0F1115"/>
        </w:rPr>
        <w:t xml:space="preserve"> (Trojans) </w:t>
      </w:r>
      <w:r>
        <w:rPr>
          <w:rFonts w:ascii="Segoe UI" w:hAnsi="Segoe UI" w:cs="Segoe UI"/>
          <w:color w:val="0F1115"/>
          <w:rtl/>
        </w:rPr>
        <w:t>التي قد تُخفي نفسها داخل تطبيقات شرعية. غالبًا ما يتم توزيعها عبر متاجر تطبيقات غير رسمية. يعتمد</w:t>
      </w:r>
      <w:r>
        <w:rPr>
          <w:rFonts w:ascii="Segoe UI" w:hAnsi="Segoe UI" w:cs="Segoe UI"/>
          <w:color w:val="0F1115"/>
        </w:rPr>
        <w:t xml:space="preserve"> </w:t>
      </w:r>
      <w:proofErr w:type="spellStart"/>
      <w:r>
        <w:rPr>
          <w:rFonts w:ascii="Segoe UI" w:hAnsi="Segoe UI" w:cs="Segoe UI"/>
          <w:color w:val="0F1115"/>
        </w:rPr>
        <w:t>GuardianX</w:t>
      </w:r>
      <w:proofErr w:type="spellEnd"/>
      <w:r>
        <w:rPr>
          <w:rFonts w:ascii="Segoe UI" w:hAnsi="Segoe UI" w:cs="Segoe UI"/>
          <w:color w:val="0F1115"/>
        </w:rPr>
        <w:t xml:space="preserve"> </w:t>
      </w:r>
      <w:r>
        <w:rPr>
          <w:rFonts w:ascii="Segoe UI" w:hAnsi="Segoe UI" w:cs="Segoe UI"/>
          <w:color w:val="0F1115"/>
          <w:rtl/>
        </w:rPr>
        <w:t>على محرك</w:t>
      </w:r>
      <w:r>
        <w:rPr>
          <w:rFonts w:ascii="Segoe UI" w:hAnsi="Segoe UI" w:cs="Segoe UI"/>
          <w:color w:val="0F1115"/>
        </w:rPr>
        <w:t xml:space="preserve"> YARA </w:t>
      </w:r>
      <w:r>
        <w:rPr>
          <w:rFonts w:ascii="Segoe UI" w:hAnsi="Segoe UI" w:cs="Segoe UI"/>
          <w:color w:val="0F1115"/>
          <w:rtl/>
        </w:rPr>
        <w:t>لاكتشاف هذه البرمجيات عبر مطابقة الأنماط المميزة لها في الملفات</w:t>
      </w:r>
      <w:r>
        <w:rPr>
          <w:rFonts w:ascii="Segoe UI" w:hAnsi="Segoe UI" w:cs="Segoe UI"/>
          <w:color w:val="0F1115"/>
        </w:rPr>
        <w:t>.</w:t>
      </w:r>
    </w:p>
    <w:p w14:paraId="385FBA4D" w14:textId="77777777" w:rsidR="001A62B8" w:rsidRDefault="001A62B8" w:rsidP="001A62B8">
      <w:pPr>
        <w:numPr>
          <w:ilvl w:val="0"/>
          <w:numId w:val="20"/>
        </w:numPr>
        <w:shd w:val="clear" w:color="auto" w:fill="FFFFFF"/>
        <w:spacing w:before="0" w:beforeAutospacing="0" w:after="0" w:afterAutospacing="0"/>
        <w:rPr>
          <w:rFonts w:ascii="Segoe UI" w:hAnsi="Segoe UI" w:cs="Segoe UI"/>
          <w:color w:val="0F1115"/>
        </w:rPr>
      </w:pPr>
      <w:r>
        <w:rPr>
          <w:rStyle w:val="af1"/>
          <w:rFonts w:ascii="Segoe UI" w:eastAsiaTheme="majorEastAsia" w:hAnsi="Segoe UI" w:cs="Segoe UI"/>
          <w:color w:val="0F1115"/>
          <w:rtl/>
        </w:rPr>
        <w:t>برامج الفدية</w:t>
      </w:r>
      <w:r>
        <w:rPr>
          <w:rStyle w:val="af1"/>
          <w:rFonts w:ascii="Segoe UI" w:eastAsiaTheme="majorEastAsia" w:hAnsi="Segoe UI" w:cs="Segoe UI"/>
          <w:color w:val="0F1115"/>
        </w:rPr>
        <w:t xml:space="preserve"> (Ransomware):</w:t>
      </w:r>
      <w:r>
        <w:rPr>
          <w:rFonts w:ascii="Segoe UI" w:hAnsi="Segoe UI" w:cs="Segoe UI"/>
          <w:color w:val="0F1115"/>
        </w:rPr>
        <w:t> </w:t>
      </w:r>
      <w:r>
        <w:rPr>
          <w:rFonts w:ascii="Segoe UI" w:hAnsi="Segoe UI" w:cs="Segoe UI"/>
          <w:color w:val="0F1115"/>
          <w:rtl/>
        </w:rPr>
        <w:t>نوع متطور من البرمجيات الخبيثة يقوم بتشفير بيانات الجهاز ويطلب فدية مالية لفك التشفير. نظرًا لخطورتها، يركز</w:t>
      </w:r>
      <w:r>
        <w:rPr>
          <w:rFonts w:ascii="Segoe UI" w:hAnsi="Segoe UI" w:cs="Segoe UI"/>
          <w:color w:val="0F1115"/>
        </w:rPr>
        <w:t xml:space="preserve"> </w:t>
      </w:r>
      <w:proofErr w:type="spellStart"/>
      <w:r>
        <w:rPr>
          <w:rFonts w:ascii="Segoe UI" w:hAnsi="Segoe UI" w:cs="Segoe UI"/>
          <w:color w:val="0F1115"/>
        </w:rPr>
        <w:t>GuardianX</w:t>
      </w:r>
      <w:proofErr w:type="spellEnd"/>
      <w:r>
        <w:rPr>
          <w:rFonts w:ascii="Segoe UI" w:hAnsi="Segoe UI" w:cs="Segoe UI"/>
          <w:color w:val="0F1115"/>
        </w:rPr>
        <w:t xml:space="preserve"> </w:t>
      </w:r>
      <w:r>
        <w:rPr>
          <w:rFonts w:ascii="Segoe UI" w:hAnsi="Segoe UI" w:cs="Segoe UI"/>
          <w:color w:val="0F1115"/>
          <w:rtl/>
        </w:rPr>
        <w:t>على اكتشافها مبكرًا عبر تحليل سلوكها (مثل محاولة الوصول المكثف للملفات وتغيير امتداداتها) ومنعها عبر تنبيهات فورية</w:t>
      </w:r>
      <w:r>
        <w:rPr>
          <w:rFonts w:ascii="Segoe UI" w:hAnsi="Segoe UI" w:cs="Segoe UI"/>
          <w:color w:val="0F1115"/>
        </w:rPr>
        <w:t>.</w:t>
      </w:r>
    </w:p>
    <w:p w14:paraId="4B7ADF8F" w14:textId="77777777" w:rsidR="001A62B8" w:rsidRDefault="001A62B8" w:rsidP="001A62B8">
      <w:pPr>
        <w:numPr>
          <w:ilvl w:val="0"/>
          <w:numId w:val="20"/>
        </w:numPr>
        <w:shd w:val="clear" w:color="auto" w:fill="FFFFFF"/>
        <w:spacing w:before="0" w:beforeAutospacing="0" w:after="0" w:afterAutospacing="0"/>
        <w:rPr>
          <w:rFonts w:ascii="Segoe UI" w:hAnsi="Segoe UI" w:cs="Segoe UI"/>
          <w:color w:val="0F1115"/>
        </w:rPr>
      </w:pPr>
      <w:r>
        <w:rPr>
          <w:rStyle w:val="af1"/>
          <w:rFonts w:ascii="Segoe UI" w:eastAsiaTheme="majorEastAsia" w:hAnsi="Segoe UI" w:cs="Segoe UI"/>
          <w:color w:val="0F1115"/>
          <w:rtl/>
        </w:rPr>
        <w:t>هجمات التصيد الاحتيالي</w:t>
      </w:r>
      <w:r>
        <w:rPr>
          <w:rStyle w:val="af1"/>
          <w:rFonts w:ascii="Segoe UI" w:eastAsiaTheme="majorEastAsia" w:hAnsi="Segoe UI" w:cs="Segoe UI"/>
          <w:color w:val="0F1115"/>
        </w:rPr>
        <w:t xml:space="preserve"> (Phishing):</w:t>
      </w:r>
      <w:r>
        <w:rPr>
          <w:rFonts w:ascii="Segoe UI" w:hAnsi="Segoe UI" w:cs="Segoe UI"/>
          <w:color w:val="0F1115"/>
        </w:rPr>
        <w:t> </w:t>
      </w:r>
      <w:r>
        <w:rPr>
          <w:rFonts w:ascii="Segoe UI" w:hAnsi="Segoe UI" w:cs="Segoe UI"/>
          <w:color w:val="0F1115"/>
          <w:rtl/>
        </w:rPr>
        <w:t>تستهدف خداع المستخدم للكشف عن بياناته الحساسة (مثل كلمات المرور) عبر روابط وهمية أو رسائل مضللة. تكمن خطورة هذه الهجمات في أنها تعتمد على الهندسة الاجتماعية</w:t>
      </w:r>
      <w:r>
        <w:rPr>
          <w:rFonts w:ascii="Segoe UI" w:hAnsi="Segoe UI" w:cs="Segoe UI"/>
          <w:color w:val="0F1115"/>
        </w:rPr>
        <w:t xml:space="preserve"> (Social Engineering) </w:t>
      </w:r>
      <w:r>
        <w:rPr>
          <w:rFonts w:ascii="Segoe UI" w:hAnsi="Segoe UI" w:cs="Segoe UI"/>
          <w:color w:val="0F1115"/>
          <w:rtl/>
        </w:rPr>
        <w:t>بدلاً من استغلال الثغرات التقنية. يوفر</w:t>
      </w:r>
      <w:r>
        <w:rPr>
          <w:rFonts w:ascii="Segoe UI" w:hAnsi="Segoe UI" w:cs="Segoe UI"/>
          <w:color w:val="0F1115"/>
        </w:rPr>
        <w:t xml:space="preserve"> </w:t>
      </w:r>
      <w:proofErr w:type="spellStart"/>
      <w:r>
        <w:rPr>
          <w:rFonts w:ascii="Segoe UI" w:hAnsi="Segoe UI" w:cs="Segoe UI"/>
          <w:color w:val="0F1115"/>
        </w:rPr>
        <w:t>GuardianX</w:t>
      </w:r>
      <w:proofErr w:type="spellEnd"/>
      <w:r>
        <w:rPr>
          <w:rFonts w:ascii="Segoe UI" w:hAnsi="Segoe UI" w:cs="Segoe UI"/>
          <w:color w:val="0F1115"/>
        </w:rPr>
        <w:t xml:space="preserve"> </w:t>
      </w:r>
      <w:r>
        <w:rPr>
          <w:rFonts w:ascii="Segoe UI" w:hAnsi="Segoe UI" w:cs="Segoe UI"/>
          <w:color w:val="0F1115"/>
          <w:rtl/>
        </w:rPr>
        <w:t>آلية </w:t>
      </w:r>
      <w:r>
        <w:rPr>
          <w:rStyle w:val="af1"/>
          <w:rFonts w:ascii="Segoe UI" w:eastAsiaTheme="majorEastAsia" w:hAnsi="Segoe UI" w:cs="Segoe UI"/>
          <w:color w:val="0F1115"/>
          <w:rtl/>
        </w:rPr>
        <w:t>فحص فوري للروابط</w:t>
      </w:r>
      <w:r>
        <w:rPr>
          <w:rFonts w:ascii="Segoe UI" w:hAnsi="Segoe UI" w:cs="Segoe UI"/>
          <w:color w:val="0F1115"/>
          <w:rtl/>
        </w:rPr>
        <w:t> </w:t>
      </w:r>
      <w:r>
        <w:rPr>
          <w:rFonts w:ascii="Segoe UI" w:hAnsi="Segoe UI" w:cs="Segoe UI"/>
          <w:color w:val="0F1115"/>
        </w:rPr>
        <w:t xml:space="preserve">(Link Scanner) </w:t>
      </w:r>
      <w:r>
        <w:rPr>
          <w:rFonts w:ascii="Segoe UI" w:hAnsi="Segoe UI" w:cs="Segoe UI"/>
          <w:color w:val="0F1115"/>
          <w:rtl/>
        </w:rPr>
        <w:t>ترصد الروابط المشبوهة وتصنفها قبل فتحها</w:t>
      </w:r>
      <w:r>
        <w:rPr>
          <w:rFonts w:ascii="Segoe UI" w:hAnsi="Segoe UI" w:cs="Segoe UI"/>
          <w:color w:val="0F1115"/>
        </w:rPr>
        <w:t>.</w:t>
      </w:r>
    </w:p>
    <w:p w14:paraId="43DF44A5" w14:textId="77777777" w:rsidR="001A62B8" w:rsidRDefault="001A62B8" w:rsidP="001A62B8">
      <w:pPr>
        <w:numPr>
          <w:ilvl w:val="0"/>
          <w:numId w:val="20"/>
        </w:numPr>
        <w:shd w:val="clear" w:color="auto" w:fill="FFFFFF"/>
        <w:spacing w:before="0" w:beforeAutospacing="0" w:after="0" w:afterAutospacing="0"/>
        <w:rPr>
          <w:rFonts w:ascii="Segoe UI" w:hAnsi="Segoe UI" w:cs="Segoe UI"/>
          <w:color w:val="0F1115"/>
        </w:rPr>
      </w:pPr>
      <w:r>
        <w:rPr>
          <w:rStyle w:val="af1"/>
          <w:rFonts w:ascii="Segoe UI" w:eastAsiaTheme="majorEastAsia" w:hAnsi="Segoe UI" w:cs="Segoe UI"/>
          <w:color w:val="0F1115"/>
          <w:rtl/>
        </w:rPr>
        <w:t>الثغرات غير المعروفة</w:t>
      </w:r>
      <w:r>
        <w:rPr>
          <w:rStyle w:val="af1"/>
          <w:rFonts w:ascii="Segoe UI" w:eastAsiaTheme="majorEastAsia" w:hAnsi="Segoe UI" w:cs="Segoe UI"/>
          <w:color w:val="0F1115"/>
        </w:rPr>
        <w:t xml:space="preserve"> (Zero-day):</w:t>
      </w:r>
      <w:r>
        <w:rPr>
          <w:rFonts w:ascii="Segoe UI" w:hAnsi="Segoe UI" w:cs="Segoe UI"/>
          <w:color w:val="0F1115"/>
        </w:rPr>
        <w:t> </w:t>
      </w:r>
      <w:r>
        <w:rPr>
          <w:rFonts w:ascii="Segoe UI" w:hAnsi="Segoe UI" w:cs="Segoe UI"/>
          <w:color w:val="0F1115"/>
          <w:rtl/>
        </w:rPr>
        <w:t>هي ثغرات أمنية لا يعلم بها المطورون أو شركات الأمن، ويستغلها المهاجمون قبل إصدار أي تصحيح أمني. لا تستطيع الحلول التقليدية القائمة على التوقيعات مواجهتها</w:t>
      </w:r>
      <w:r>
        <w:rPr>
          <w:rFonts w:ascii="Segoe UI" w:hAnsi="Segoe UI" w:cs="Segoe UI"/>
          <w:color w:val="0F1115"/>
        </w:rPr>
        <w:t>. </w:t>
      </w:r>
      <w:proofErr w:type="spellStart"/>
      <w:r>
        <w:rPr>
          <w:rStyle w:val="af1"/>
          <w:rFonts w:ascii="Segoe UI" w:eastAsiaTheme="majorEastAsia" w:hAnsi="Segoe UI" w:cs="Segoe UI"/>
          <w:color w:val="0F1115"/>
        </w:rPr>
        <w:t>GuardianX</w:t>
      </w:r>
      <w:proofErr w:type="spellEnd"/>
      <w:r>
        <w:rPr>
          <w:rStyle w:val="af1"/>
          <w:rFonts w:ascii="Segoe UI" w:eastAsiaTheme="majorEastAsia" w:hAnsi="Segoe UI" w:cs="Segoe UI"/>
          <w:color w:val="0F1115"/>
        </w:rPr>
        <w:t xml:space="preserve"> </w:t>
      </w:r>
      <w:r>
        <w:rPr>
          <w:rStyle w:val="af1"/>
          <w:rFonts w:ascii="Segoe UI" w:eastAsiaTheme="majorEastAsia" w:hAnsi="Segoe UI" w:cs="Segoe UI"/>
          <w:color w:val="0F1115"/>
          <w:rtl/>
        </w:rPr>
        <w:t>يتصدى لها عبر التحليل السلوكي</w:t>
      </w:r>
      <w:r>
        <w:rPr>
          <w:rStyle w:val="af1"/>
          <w:rFonts w:ascii="Segoe UI" w:eastAsiaTheme="majorEastAsia" w:hAnsi="Segoe UI" w:cs="Segoe UI"/>
          <w:color w:val="0F1115"/>
        </w:rPr>
        <w:t xml:space="preserve"> (Behavioral Analysis) </w:t>
      </w:r>
      <w:r>
        <w:rPr>
          <w:rStyle w:val="af1"/>
          <w:rFonts w:ascii="Segoe UI" w:eastAsiaTheme="majorEastAsia" w:hAnsi="Segoe UI" w:cs="Segoe UI"/>
          <w:color w:val="0F1115"/>
          <w:rtl/>
        </w:rPr>
        <w:t>ونموذج الذكاء الاصطناعي المحلي الذي يتعلم أنماط السلوك الخبيث بدلاً من مجرد التعرف على توقيعات محددة</w:t>
      </w:r>
      <w:r>
        <w:rPr>
          <w:rStyle w:val="af1"/>
          <w:rFonts w:ascii="Segoe UI" w:eastAsiaTheme="majorEastAsia" w:hAnsi="Segoe UI" w:cs="Segoe UI"/>
          <w:color w:val="0F1115"/>
        </w:rPr>
        <w:t>.</w:t>
      </w:r>
    </w:p>
    <w:p w14:paraId="675943A8" w14:textId="77777777" w:rsidR="001A62B8" w:rsidRDefault="001A62B8" w:rsidP="001A62B8">
      <w:pPr>
        <w:spacing w:before="480" w:after="480"/>
        <w:rPr>
          <w:rFonts w:ascii="Segoe UI" w:hAnsi="Segoe UI" w:cs="Segoe UI"/>
        </w:rPr>
      </w:pPr>
      <w:r>
        <w:lastRenderedPageBreak/>
        <w:pict w14:anchorId="75C117D1">
          <v:rect id="_x0000_i1038" style="width:0;height:.75pt" o:hralign="center" o:hrstd="t" o:hr="t" fillcolor="#a0a0a0" stroked="f"/>
        </w:pict>
      </w:r>
    </w:p>
    <w:p w14:paraId="66857C70" w14:textId="77777777" w:rsidR="001A62B8" w:rsidRDefault="001A62B8" w:rsidP="001A62B8">
      <w:pPr>
        <w:pStyle w:val="21"/>
        <w:shd w:val="clear" w:color="auto" w:fill="FFFFFF"/>
        <w:spacing w:before="480" w:after="240" w:line="480" w:lineRule="atLeast"/>
        <w:rPr>
          <w:rFonts w:ascii="Segoe UI" w:hAnsi="Segoe UI" w:cs="Segoe UI"/>
          <w:color w:val="0F1115"/>
          <w:sz w:val="33"/>
          <w:szCs w:val="33"/>
        </w:rPr>
      </w:pPr>
      <w:r>
        <w:rPr>
          <w:rFonts w:ascii="Segoe UI" w:hAnsi="Segoe UI" w:cs="Segoe UI"/>
          <w:color w:val="0F1115"/>
          <w:sz w:val="33"/>
          <w:szCs w:val="33"/>
        </w:rPr>
        <w:t xml:space="preserve">2.4 </w:t>
      </w:r>
      <w:r>
        <w:rPr>
          <w:rFonts w:ascii="Segoe UI" w:hAnsi="Segoe UI" w:cs="Segoe UI"/>
          <w:color w:val="0F1115"/>
          <w:sz w:val="33"/>
          <w:szCs w:val="33"/>
          <w:rtl/>
        </w:rPr>
        <w:t>مصفوفة التهديدات</w:t>
      </w:r>
      <w:r>
        <w:rPr>
          <w:rFonts w:ascii="Segoe UI" w:hAnsi="Segoe UI" w:cs="Segoe UI"/>
          <w:color w:val="0F1115"/>
          <w:sz w:val="33"/>
          <w:szCs w:val="33"/>
        </w:rPr>
        <w:t xml:space="preserve"> (MITRE ATT&amp;CK) </w:t>
      </w:r>
      <w:r>
        <w:rPr>
          <w:rFonts w:ascii="Segoe UI" w:hAnsi="Segoe UI" w:cs="Segoe UI"/>
          <w:color w:val="0F1115"/>
          <w:sz w:val="33"/>
          <w:szCs w:val="33"/>
          <w:rtl/>
        </w:rPr>
        <w:t>ومؤشرات الاختراق</w:t>
      </w:r>
      <w:r>
        <w:rPr>
          <w:rFonts w:ascii="Segoe UI" w:hAnsi="Segoe UI" w:cs="Segoe UI"/>
          <w:color w:val="0F1115"/>
          <w:sz w:val="33"/>
          <w:szCs w:val="33"/>
        </w:rPr>
        <w:t xml:space="preserve"> (IOCs)</w:t>
      </w:r>
    </w:p>
    <w:p w14:paraId="2A03D0EC" w14:textId="77777777" w:rsidR="001A62B8" w:rsidRDefault="001A62B8" w:rsidP="001A62B8">
      <w:pPr>
        <w:shd w:val="clear" w:color="auto" w:fill="FFFFFF"/>
        <w:spacing w:before="240" w:beforeAutospacing="0" w:after="240" w:afterAutospacing="0"/>
        <w:rPr>
          <w:rFonts w:ascii="Segoe UI" w:hAnsi="Segoe UI" w:cs="Segoe UI"/>
          <w:color w:val="0F1115"/>
        </w:rPr>
      </w:pPr>
      <w:r>
        <w:rPr>
          <w:rStyle w:val="af1"/>
          <w:rFonts w:ascii="Segoe UI" w:eastAsiaTheme="majorEastAsia" w:hAnsi="Segoe UI" w:cs="Segoe UI"/>
          <w:color w:val="0F1115"/>
        </w:rPr>
        <w:t xml:space="preserve">1. </w:t>
      </w:r>
      <w:r>
        <w:rPr>
          <w:rStyle w:val="af1"/>
          <w:rFonts w:ascii="Segoe UI" w:eastAsiaTheme="majorEastAsia" w:hAnsi="Segoe UI" w:cs="Segoe UI"/>
          <w:color w:val="0F1115"/>
          <w:rtl/>
        </w:rPr>
        <w:t>إطار</w:t>
      </w:r>
      <w:r>
        <w:rPr>
          <w:rStyle w:val="af1"/>
          <w:rFonts w:ascii="Segoe UI" w:eastAsiaTheme="majorEastAsia" w:hAnsi="Segoe UI" w:cs="Segoe UI"/>
          <w:color w:val="0F1115"/>
        </w:rPr>
        <w:t xml:space="preserve"> MITRE ATT&amp;CK </w:t>
      </w:r>
      <w:r>
        <w:rPr>
          <w:rStyle w:val="af1"/>
          <w:rFonts w:ascii="Segoe UI" w:eastAsiaTheme="majorEastAsia" w:hAnsi="Segoe UI" w:cs="Segoe UI"/>
          <w:color w:val="0F1115"/>
          <w:rtl/>
        </w:rPr>
        <w:t>للأجهزة المحمولة</w:t>
      </w:r>
      <w:r>
        <w:rPr>
          <w:rStyle w:val="af1"/>
          <w:rFonts w:ascii="Segoe UI" w:eastAsiaTheme="majorEastAsia" w:hAnsi="Segoe UI" w:cs="Segoe UI"/>
          <w:color w:val="0F1115"/>
        </w:rPr>
        <w:t xml:space="preserve"> (Mobile):</w:t>
      </w:r>
      <w:r>
        <w:rPr>
          <w:rFonts w:ascii="Segoe UI" w:hAnsi="Segoe UI" w:cs="Segoe UI"/>
          <w:color w:val="0F1115"/>
        </w:rPr>
        <w:br/>
      </w:r>
      <w:r>
        <w:rPr>
          <w:rFonts w:ascii="Segoe UI" w:hAnsi="Segoe UI" w:cs="Segoe UI"/>
          <w:color w:val="0F1115"/>
          <w:rtl/>
        </w:rPr>
        <w:t>هو قاعدة معرفية عالمية موثقة لتكتيكات وتقنيات المهاجمين</w:t>
      </w:r>
      <w:r>
        <w:rPr>
          <w:rFonts w:ascii="Segoe UI" w:hAnsi="Segoe UI" w:cs="Segoe UI"/>
          <w:color w:val="0F1115"/>
        </w:rPr>
        <w:t xml:space="preserve"> (Tactics, Techniques, and Procedures - TTPs) </w:t>
      </w:r>
      <w:r>
        <w:rPr>
          <w:rFonts w:ascii="Segoe UI" w:hAnsi="Segoe UI" w:cs="Segoe UI"/>
          <w:color w:val="0F1115"/>
          <w:rtl/>
        </w:rPr>
        <w:t>التي تستهدف الأنظمة المحمولة. يقوم الإطار بتصنيف تكتيكات الهجوم إلى مراحل، مثل: الاستطلاع</w:t>
      </w:r>
      <w:r>
        <w:rPr>
          <w:rFonts w:ascii="Segoe UI" w:hAnsi="Segoe UI" w:cs="Segoe UI"/>
          <w:color w:val="0F1115"/>
        </w:rPr>
        <w:t xml:space="preserve"> (Reconnaissance)</w:t>
      </w:r>
      <w:r>
        <w:rPr>
          <w:rFonts w:ascii="Segoe UI" w:hAnsi="Segoe UI" w:cs="Segoe UI"/>
          <w:color w:val="0F1115"/>
          <w:rtl/>
        </w:rPr>
        <w:t>، الوصول الأولي</w:t>
      </w:r>
      <w:r>
        <w:rPr>
          <w:rFonts w:ascii="Segoe UI" w:hAnsi="Segoe UI" w:cs="Segoe UI"/>
          <w:color w:val="0F1115"/>
        </w:rPr>
        <w:t xml:space="preserve"> (Initial Access)</w:t>
      </w:r>
      <w:r>
        <w:rPr>
          <w:rFonts w:ascii="Segoe UI" w:hAnsi="Segoe UI" w:cs="Segoe UI"/>
          <w:color w:val="0F1115"/>
          <w:rtl/>
        </w:rPr>
        <w:t>، تنفيذ الأوامر</w:t>
      </w:r>
      <w:r>
        <w:rPr>
          <w:rFonts w:ascii="Segoe UI" w:hAnsi="Segoe UI" w:cs="Segoe UI"/>
          <w:color w:val="0F1115"/>
        </w:rPr>
        <w:t xml:space="preserve"> (Execution)</w:t>
      </w:r>
      <w:r>
        <w:rPr>
          <w:rFonts w:ascii="Segoe UI" w:hAnsi="Segoe UI" w:cs="Segoe UI"/>
          <w:color w:val="0F1115"/>
          <w:rtl/>
        </w:rPr>
        <w:t>، والثبات</w:t>
      </w:r>
      <w:r>
        <w:rPr>
          <w:rFonts w:ascii="Segoe UI" w:hAnsi="Segoe UI" w:cs="Segoe UI"/>
          <w:color w:val="0F1115"/>
        </w:rPr>
        <w:t xml:space="preserve"> (Persistence)</w:t>
      </w:r>
      <w:r>
        <w:rPr>
          <w:rFonts w:ascii="Segoe UI" w:hAnsi="Segoe UI" w:cs="Segoe UI"/>
          <w:color w:val="0F1115"/>
          <w:rtl/>
        </w:rPr>
        <w:t>، واستخراج البيانات</w:t>
      </w:r>
      <w:r>
        <w:rPr>
          <w:rFonts w:ascii="Segoe UI" w:hAnsi="Segoe UI" w:cs="Segoe UI"/>
          <w:color w:val="0F1115"/>
        </w:rPr>
        <w:t xml:space="preserve"> (Exfiltration). </w:t>
      </w:r>
      <w:r>
        <w:rPr>
          <w:rFonts w:ascii="Segoe UI" w:hAnsi="Segoe UI" w:cs="Segoe UI"/>
          <w:color w:val="0F1115"/>
          <w:rtl/>
        </w:rPr>
        <w:t>يُستخدم هذا الإطار كمرجع لتقييم فعالية أنظمة الحماية</w:t>
      </w:r>
      <w:r>
        <w:rPr>
          <w:rFonts w:ascii="Segoe UI" w:hAnsi="Segoe UI" w:cs="Segoe UI"/>
          <w:color w:val="0F1115"/>
        </w:rPr>
        <w:t>.</w:t>
      </w:r>
      <w:r>
        <w:rPr>
          <w:rFonts w:ascii="Segoe UI" w:hAnsi="Segoe UI" w:cs="Segoe UI"/>
          <w:color w:val="0F1115"/>
        </w:rPr>
        <w:br/>
      </w:r>
      <w:r>
        <w:rPr>
          <w:rStyle w:val="af1"/>
          <w:rFonts w:ascii="Segoe UI" w:eastAsiaTheme="majorEastAsia" w:hAnsi="Segoe UI" w:cs="Segoe UI"/>
          <w:color w:val="0F1115"/>
          <w:rtl/>
        </w:rPr>
        <w:t>تطبيقه في</w:t>
      </w:r>
      <w:r>
        <w:rPr>
          <w:rStyle w:val="af1"/>
          <w:rFonts w:ascii="Segoe UI" w:eastAsiaTheme="majorEastAsia" w:hAnsi="Segoe UI" w:cs="Segoe UI"/>
          <w:color w:val="0F1115"/>
        </w:rPr>
        <w:t xml:space="preserve"> </w:t>
      </w:r>
      <w:proofErr w:type="spellStart"/>
      <w:r>
        <w:rPr>
          <w:rStyle w:val="af1"/>
          <w:rFonts w:ascii="Segoe UI" w:eastAsiaTheme="majorEastAsia" w:hAnsi="Segoe UI" w:cs="Segoe UI"/>
          <w:color w:val="0F1115"/>
        </w:rPr>
        <w:t>GuardianX</w:t>
      </w:r>
      <w:proofErr w:type="spellEnd"/>
      <w:r>
        <w:rPr>
          <w:rStyle w:val="af1"/>
          <w:rFonts w:ascii="Segoe UI" w:eastAsiaTheme="majorEastAsia" w:hAnsi="Segoe UI" w:cs="Segoe UI"/>
          <w:color w:val="0F1115"/>
        </w:rPr>
        <w:t>:</w:t>
      </w:r>
      <w:r>
        <w:rPr>
          <w:rFonts w:ascii="Segoe UI" w:hAnsi="Segoe UI" w:cs="Segoe UI"/>
          <w:color w:val="0F1115"/>
        </w:rPr>
        <w:t> </w:t>
      </w:r>
      <w:r>
        <w:rPr>
          <w:rFonts w:ascii="Segoe UI" w:hAnsi="Segoe UI" w:cs="Segoe UI"/>
          <w:color w:val="0F1115"/>
          <w:rtl/>
        </w:rPr>
        <w:t>عند تصميم نظام الكشف، تم دراسة تقنيات مهاجمي أندرويد الموثقة في</w:t>
      </w:r>
      <w:r>
        <w:rPr>
          <w:rFonts w:ascii="Segoe UI" w:hAnsi="Segoe UI" w:cs="Segoe UI"/>
          <w:color w:val="0F1115"/>
        </w:rPr>
        <w:t xml:space="preserve"> MITRE ATT&amp;CK </w:t>
      </w:r>
      <w:r>
        <w:rPr>
          <w:rFonts w:ascii="Segoe UI" w:hAnsi="Segoe UI" w:cs="Segoe UI"/>
          <w:color w:val="0F1115"/>
          <w:rtl/>
        </w:rPr>
        <w:t>(مثل استخدام تقنيات الإخفاء أو التسلل عبر التطبيقات الشرعية). تم تصميم محرك تحليل السلوك لالتقاط الأنماط التي تتطابق مع هذه التكتيكات، مما يجعله فعالاً ضد التهديدات التي تتبع منهجيات هجوم معروفة دوليًا</w:t>
      </w:r>
      <w:r>
        <w:rPr>
          <w:rFonts w:ascii="Segoe UI" w:hAnsi="Segoe UI" w:cs="Segoe UI"/>
          <w:color w:val="0F1115"/>
        </w:rPr>
        <w:t>.</w:t>
      </w:r>
    </w:p>
    <w:p w14:paraId="6F72A75A" w14:textId="77777777" w:rsidR="001A62B8" w:rsidRDefault="001A62B8" w:rsidP="001A62B8">
      <w:pPr>
        <w:shd w:val="clear" w:color="auto" w:fill="FFFFFF"/>
        <w:spacing w:before="240" w:beforeAutospacing="0" w:after="240" w:afterAutospacing="0"/>
        <w:rPr>
          <w:rFonts w:ascii="Segoe UI" w:hAnsi="Segoe UI" w:cs="Segoe UI"/>
          <w:color w:val="0F1115"/>
        </w:rPr>
      </w:pPr>
      <w:r>
        <w:rPr>
          <w:rStyle w:val="af1"/>
          <w:rFonts w:ascii="Segoe UI" w:eastAsiaTheme="majorEastAsia" w:hAnsi="Segoe UI" w:cs="Segoe UI"/>
          <w:color w:val="0F1115"/>
        </w:rPr>
        <w:t xml:space="preserve">2. </w:t>
      </w:r>
      <w:r>
        <w:rPr>
          <w:rStyle w:val="af1"/>
          <w:rFonts w:ascii="Segoe UI" w:eastAsiaTheme="majorEastAsia" w:hAnsi="Segoe UI" w:cs="Segoe UI"/>
          <w:color w:val="0F1115"/>
          <w:rtl/>
        </w:rPr>
        <w:t>مؤشرات الاختراق</w:t>
      </w:r>
      <w:r>
        <w:rPr>
          <w:rStyle w:val="af1"/>
          <w:rFonts w:ascii="Segoe UI" w:eastAsiaTheme="majorEastAsia" w:hAnsi="Segoe UI" w:cs="Segoe UI"/>
          <w:color w:val="0F1115"/>
        </w:rPr>
        <w:t xml:space="preserve"> (IOCs - Indicators of Compromise):</w:t>
      </w:r>
      <w:r>
        <w:rPr>
          <w:rFonts w:ascii="Segoe UI" w:hAnsi="Segoe UI" w:cs="Segoe UI"/>
          <w:color w:val="0F1115"/>
        </w:rPr>
        <w:br/>
      </w:r>
      <w:r>
        <w:rPr>
          <w:rFonts w:ascii="Segoe UI" w:hAnsi="Segoe UI" w:cs="Segoe UI"/>
          <w:color w:val="0F1115"/>
          <w:rtl/>
        </w:rPr>
        <w:t>هي أدلة جنائية رقمية تشير إلى أن النظام قد تعرض للاختراق. قد تكون هذه المؤشرات: مجرد عنوان</w:t>
      </w:r>
      <w:r>
        <w:rPr>
          <w:rFonts w:ascii="Segoe UI" w:hAnsi="Segoe UI" w:cs="Segoe UI"/>
          <w:color w:val="0F1115"/>
        </w:rPr>
        <w:t xml:space="preserve"> (URL) </w:t>
      </w:r>
      <w:r>
        <w:rPr>
          <w:rFonts w:ascii="Segoe UI" w:hAnsi="Segoe UI" w:cs="Segoe UI"/>
          <w:color w:val="0F1115"/>
          <w:rtl/>
        </w:rPr>
        <w:t>خبيث، قيمة</w:t>
      </w:r>
      <w:r>
        <w:rPr>
          <w:rFonts w:ascii="Segoe UI" w:hAnsi="Segoe UI" w:cs="Segoe UI"/>
          <w:color w:val="0F1115"/>
        </w:rPr>
        <w:t xml:space="preserve"> (Hash) </w:t>
      </w:r>
      <w:r>
        <w:rPr>
          <w:rFonts w:ascii="Segoe UI" w:hAnsi="Segoe UI" w:cs="Segoe UI"/>
          <w:color w:val="0F1115"/>
          <w:rtl/>
        </w:rPr>
        <w:t>لملف ضار، اسم عملية مشبوهة، أو عنوان</w:t>
      </w:r>
      <w:r>
        <w:rPr>
          <w:rFonts w:ascii="Segoe UI" w:hAnsi="Segoe UI" w:cs="Segoe UI"/>
          <w:color w:val="0F1115"/>
        </w:rPr>
        <w:t xml:space="preserve"> (IP) </w:t>
      </w:r>
      <w:r>
        <w:rPr>
          <w:rFonts w:ascii="Segoe UI" w:hAnsi="Segoe UI" w:cs="Segoe UI"/>
          <w:color w:val="0F1115"/>
          <w:rtl/>
        </w:rPr>
        <w:t>لخادم تحكم</w:t>
      </w:r>
      <w:r>
        <w:rPr>
          <w:rFonts w:ascii="Segoe UI" w:hAnsi="Segoe UI" w:cs="Segoe UI"/>
          <w:color w:val="0F1115"/>
        </w:rPr>
        <w:t xml:space="preserve"> (C2 Server).</w:t>
      </w:r>
      <w:r>
        <w:rPr>
          <w:rFonts w:ascii="Segoe UI" w:hAnsi="Segoe UI" w:cs="Segoe UI"/>
          <w:color w:val="0F1115"/>
        </w:rPr>
        <w:br/>
      </w:r>
      <w:r>
        <w:rPr>
          <w:rStyle w:val="af1"/>
          <w:rFonts w:ascii="Segoe UI" w:eastAsiaTheme="majorEastAsia" w:hAnsi="Segoe UI" w:cs="Segoe UI"/>
          <w:color w:val="0F1115"/>
          <w:rtl/>
        </w:rPr>
        <w:t>تطبيقه في</w:t>
      </w:r>
      <w:r>
        <w:rPr>
          <w:rStyle w:val="af1"/>
          <w:rFonts w:ascii="Segoe UI" w:eastAsiaTheme="majorEastAsia" w:hAnsi="Segoe UI" w:cs="Segoe UI"/>
          <w:color w:val="0F1115"/>
        </w:rPr>
        <w:t xml:space="preserve"> </w:t>
      </w:r>
      <w:proofErr w:type="spellStart"/>
      <w:r>
        <w:rPr>
          <w:rStyle w:val="af1"/>
          <w:rFonts w:ascii="Segoe UI" w:eastAsiaTheme="majorEastAsia" w:hAnsi="Segoe UI" w:cs="Segoe UI"/>
          <w:color w:val="0F1115"/>
        </w:rPr>
        <w:t>GuardianX</w:t>
      </w:r>
      <w:proofErr w:type="spellEnd"/>
      <w:r>
        <w:rPr>
          <w:rStyle w:val="af1"/>
          <w:rFonts w:ascii="Segoe UI" w:eastAsiaTheme="majorEastAsia" w:hAnsi="Segoe UI" w:cs="Segoe UI"/>
          <w:color w:val="0F1115"/>
        </w:rPr>
        <w:t>:</w:t>
      </w:r>
      <w:r>
        <w:rPr>
          <w:rFonts w:ascii="Segoe UI" w:hAnsi="Segoe UI" w:cs="Segoe UI"/>
          <w:color w:val="0F1115"/>
        </w:rPr>
        <w:t> </w:t>
      </w:r>
      <w:r>
        <w:rPr>
          <w:rFonts w:ascii="Segoe UI" w:hAnsi="Segoe UI" w:cs="Segoe UI"/>
          <w:color w:val="0F1115"/>
          <w:rtl/>
        </w:rPr>
        <w:t>يعمل النظام على دمج قوائم محلية قابلة للتحديث من</w:t>
      </w:r>
      <w:r>
        <w:rPr>
          <w:rFonts w:ascii="Segoe UI" w:hAnsi="Segoe UI" w:cs="Segoe UI"/>
          <w:color w:val="0F1115"/>
        </w:rPr>
        <w:t xml:space="preserve"> IOCs </w:t>
      </w:r>
      <w:r>
        <w:rPr>
          <w:rFonts w:ascii="Segoe UI" w:hAnsi="Segoe UI" w:cs="Segoe UI"/>
          <w:color w:val="0F1115"/>
          <w:rtl/>
        </w:rPr>
        <w:t>(قوائم سوداء للروابط والملفات)، حيث يقوم محرك فحص الروابط ومحرك</w:t>
      </w:r>
      <w:r>
        <w:rPr>
          <w:rFonts w:ascii="Segoe UI" w:hAnsi="Segoe UI" w:cs="Segoe UI"/>
          <w:color w:val="0F1115"/>
        </w:rPr>
        <w:t xml:space="preserve"> YARA </w:t>
      </w:r>
      <w:r>
        <w:rPr>
          <w:rFonts w:ascii="Segoe UI" w:hAnsi="Segoe UI" w:cs="Segoe UI"/>
          <w:color w:val="0F1115"/>
          <w:rtl/>
        </w:rPr>
        <w:t>بالبحث عن تطابق مع هذه المؤشرات</w:t>
      </w:r>
      <w:r>
        <w:rPr>
          <w:rFonts w:ascii="Segoe UI" w:hAnsi="Segoe UI" w:cs="Segoe UI"/>
          <w:color w:val="0F1115"/>
        </w:rPr>
        <w:t xml:space="preserve"> (</w:t>
      </w:r>
      <w:r>
        <w:rPr>
          <w:rFonts w:ascii="Segoe UI" w:hAnsi="Segoe UI" w:cs="Segoe UI"/>
          <w:color w:val="0F1115"/>
          <w:rtl/>
        </w:rPr>
        <w:t>مثل</w:t>
      </w:r>
      <w:r>
        <w:rPr>
          <w:rFonts w:ascii="Segoe UI" w:hAnsi="Segoe UI" w:cs="Segoe UI"/>
          <w:color w:val="0F1115"/>
        </w:rPr>
        <w:t xml:space="preserve"> SHA-256 Hash) </w:t>
      </w:r>
      <w:r>
        <w:rPr>
          <w:rFonts w:ascii="Segoe UI" w:hAnsi="Segoe UI" w:cs="Segoe UI"/>
          <w:color w:val="0F1115"/>
          <w:rtl/>
        </w:rPr>
        <w:t>كطبقة كشف أولية وسريعة جدًا، تسبق تحليل الذكاء الاصطناعي الأكثر عمقًا</w:t>
      </w:r>
      <w:r>
        <w:rPr>
          <w:rFonts w:ascii="Segoe UI" w:hAnsi="Segoe UI" w:cs="Segoe UI"/>
          <w:color w:val="0F1115"/>
        </w:rPr>
        <w:t>.</w:t>
      </w:r>
    </w:p>
    <w:p w14:paraId="1C8B1BB0" w14:textId="77777777" w:rsidR="001A62B8" w:rsidRDefault="001A62B8" w:rsidP="001A62B8">
      <w:pPr>
        <w:spacing w:before="480" w:after="480"/>
        <w:rPr>
          <w:rFonts w:ascii="Segoe UI" w:hAnsi="Segoe UI" w:cs="Segoe UI"/>
        </w:rPr>
      </w:pPr>
      <w:r>
        <w:pict w14:anchorId="0BBBAC62">
          <v:rect id="_x0000_i1039" style="width:0;height:.75pt" o:hralign="center" o:hrstd="t" o:hr="t" fillcolor="#a0a0a0" stroked="f"/>
        </w:pict>
      </w:r>
    </w:p>
    <w:p w14:paraId="1FB1E94F" w14:textId="77777777" w:rsidR="001A62B8" w:rsidRDefault="001A62B8" w:rsidP="001A62B8">
      <w:pPr>
        <w:pStyle w:val="21"/>
        <w:shd w:val="clear" w:color="auto" w:fill="FFFFFF"/>
        <w:spacing w:before="480" w:after="240" w:line="480" w:lineRule="atLeast"/>
        <w:rPr>
          <w:rFonts w:ascii="Segoe UI" w:hAnsi="Segoe UI" w:cs="Segoe UI"/>
          <w:color w:val="0F1115"/>
          <w:sz w:val="33"/>
          <w:szCs w:val="33"/>
        </w:rPr>
      </w:pPr>
      <w:r>
        <w:rPr>
          <w:rFonts w:ascii="Segoe UI" w:hAnsi="Segoe UI" w:cs="Segoe UI"/>
          <w:color w:val="0F1115"/>
          <w:sz w:val="33"/>
          <w:szCs w:val="33"/>
        </w:rPr>
        <w:t xml:space="preserve">2.5 </w:t>
      </w:r>
      <w:r>
        <w:rPr>
          <w:rFonts w:ascii="Segoe UI" w:hAnsi="Segoe UI" w:cs="Segoe UI"/>
          <w:color w:val="0F1115"/>
          <w:sz w:val="33"/>
          <w:szCs w:val="33"/>
          <w:rtl/>
        </w:rPr>
        <w:t>معيار التحقق من أمان تطبيقات الهاتف</w:t>
      </w:r>
      <w:r>
        <w:rPr>
          <w:rFonts w:ascii="Segoe UI" w:hAnsi="Segoe UI" w:cs="Segoe UI"/>
          <w:color w:val="0F1115"/>
          <w:sz w:val="33"/>
          <w:szCs w:val="33"/>
        </w:rPr>
        <w:t xml:space="preserve"> (OWASP MASVS)</w:t>
      </w:r>
    </w:p>
    <w:p w14:paraId="07504249" w14:textId="77777777" w:rsidR="001A62B8" w:rsidRDefault="001A62B8" w:rsidP="001A62B8">
      <w:pPr>
        <w:shd w:val="clear" w:color="auto" w:fill="FFFFFF"/>
        <w:spacing w:before="240" w:beforeAutospacing="0" w:after="240" w:afterAutospacing="0"/>
        <w:rPr>
          <w:rFonts w:ascii="Segoe UI" w:hAnsi="Segoe UI" w:cs="Segoe UI"/>
          <w:color w:val="0F1115"/>
        </w:rPr>
      </w:pPr>
      <w:r>
        <w:rPr>
          <w:rStyle w:val="af1"/>
          <w:rFonts w:ascii="Segoe UI" w:eastAsiaTheme="majorEastAsia" w:hAnsi="Segoe UI" w:cs="Segoe UI"/>
          <w:color w:val="0F1115"/>
        </w:rPr>
        <w:t>OWASP Mobile Application Security Verification Standard (MASVS)</w:t>
      </w:r>
      <w:r>
        <w:rPr>
          <w:rFonts w:ascii="Segoe UI" w:hAnsi="Segoe UI" w:cs="Segoe UI"/>
          <w:color w:val="0F1115"/>
        </w:rPr>
        <w:t> </w:t>
      </w:r>
      <w:r>
        <w:rPr>
          <w:rFonts w:ascii="Segoe UI" w:hAnsi="Segoe UI" w:cs="Segoe UI"/>
          <w:color w:val="0F1115"/>
          <w:rtl/>
        </w:rPr>
        <w:t>هو معيار صناعي معترف به عالميًا، تم تطويره بواسطة مؤسسة</w:t>
      </w:r>
      <w:r>
        <w:rPr>
          <w:rFonts w:ascii="Segoe UI" w:hAnsi="Segoe UI" w:cs="Segoe UI"/>
          <w:color w:val="0F1115"/>
        </w:rPr>
        <w:t xml:space="preserve"> OWASP (Open Web Application Security </w:t>
      </w:r>
      <w:proofErr w:type="gramStart"/>
      <w:r>
        <w:rPr>
          <w:rFonts w:ascii="Segoe UI" w:hAnsi="Segoe UI" w:cs="Segoe UI"/>
          <w:color w:val="0F1115"/>
        </w:rPr>
        <w:t>Project)</w:t>
      </w:r>
      <w:r>
        <w:rPr>
          <w:rFonts w:ascii="Segoe UI" w:hAnsi="Segoe UI" w:cs="Segoe UI"/>
          <w:color w:val="0F1115"/>
          <w:rtl/>
        </w:rPr>
        <w:t>،</w:t>
      </w:r>
      <w:proofErr w:type="gramEnd"/>
      <w:r>
        <w:rPr>
          <w:rFonts w:ascii="Segoe UI" w:hAnsi="Segoe UI" w:cs="Segoe UI"/>
          <w:color w:val="0F1115"/>
          <w:rtl/>
        </w:rPr>
        <w:t xml:space="preserve"> لتوفير إطار عمل للتحقق من أمان تطبيقات الهاتف المحمول. يهدف المعيار إلى مساعدة المطورين والمختبرين الأمنيين على بناء تطبيقات آمنة واختبارها بشكل منهجي</w:t>
      </w:r>
      <w:r>
        <w:rPr>
          <w:rFonts w:ascii="Segoe UI" w:hAnsi="Segoe UI" w:cs="Segoe UI"/>
          <w:color w:val="0F1115"/>
        </w:rPr>
        <w:t>.</w:t>
      </w:r>
    </w:p>
    <w:p w14:paraId="2D0BA20B" w14:textId="77777777" w:rsidR="001A62B8" w:rsidRDefault="001A62B8" w:rsidP="001A62B8">
      <w:pPr>
        <w:shd w:val="clear" w:color="auto" w:fill="FFFFFF"/>
        <w:spacing w:before="240" w:beforeAutospacing="0" w:after="240" w:afterAutospacing="0"/>
        <w:rPr>
          <w:rFonts w:ascii="Segoe UI" w:hAnsi="Segoe UI" w:cs="Segoe UI"/>
          <w:color w:val="0F1115"/>
        </w:rPr>
      </w:pPr>
      <w:r>
        <w:rPr>
          <w:rFonts w:ascii="Segoe UI" w:hAnsi="Segoe UI" w:cs="Segoe UI"/>
          <w:color w:val="0F1115"/>
          <w:rtl/>
        </w:rPr>
        <w:t>يقسم</w:t>
      </w:r>
      <w:r>
        <w:rPr>
          <w:rFonts w:ascii="Segoe UI" w:hAnsi="Segoe UI" w:cs="Segoe UI"/>
          <w:color w:val="0F1115"/>
        </w:rPr>
        <w:t xml:space="preserve"> OWASP MASVS </w:t>
      </w:r>
      <w:r>
        <w:rPr>
          <w:rFonts w:ascii="Segoe UI" w:hAnsi="Segoe UI" w:cs="Segoe UI"/>
          <w:color w:val="0F1115"/>
          <w:rtl/>
        </w:rPr>
        <w:t>تطبيقات الهاتف إلى </w:t>
      </w:r>
      <w:r>
        <w:rPr>
          <w:rStyle w:val="af1"/>
          <w:rFonts w:ascii="Segoe UI" w:eastAsiaTheme="majorEastAsia" w:hAnsi="Segoe UI" w:cs="Segoe UI"/>
          <w:color w:val="0F1115"/>
          <w:rtl/>
        </w:rPr>
        <w:t>مستويين من الأمان</w:t>
      </w:r>
      <w:r>
        <w:rPr>
          <w:rStyle w:val="af1"/>
          <w:rFonts w:ascii="Segoe UI" w:eastAsiaTheme="majorEastAsia" w:hAnsi="Segoe UI" w:cs="Segoe UI"/>
          <w:color w:val="0F1115"/>
        </w:rPr>
        <w:t xml:space="preserve"> (L1 </w:t>
      </w:r>
      <w:proofErr w:type="gramStart"/>
      <w:r>
        <w:rPr>
          <w:rStyle w:val="af1"/>
          <w:rFonts w:ascii="Segoe UI" w:eastAsiaTheme="majorEastAsia" w:hAnsi="Segoe UI" w:cs="Segoe UI"/>
          <w:color w:val="0F1115"/>
          <w:rtl/>
        </w:rPr>
        <w:t>و</w:t>
      </w:r>
      <w:r>
        <w:rPr>
          <w:rStyle w:val="af1"/>
          <w:rFonts w:ascii="Segoe UI" w:eastAsiaTheme="majorEastAsia" w:hAnsi="Segoe UI" w:cs="Segoe UI"/>
          <w:color w:val="0F1115"/>
        </w:rPr>
        <w:t xml:space="preserve"> L2</w:t>
      </w:r>
      <w:proofErr w:type="gramEnd"/>
      <w:r>
        <w:rPr>
          <w:rStyle w:val="af1"/>
          <w:rFonts w:ascii="Segoe UI" w:eastAsiaTheme="majorEastAsia" w:hAnsi="Segoe UI" w:cs="Segoe UI"/>
          <w:color w:val="0F1115"/>
        </w:rPr>
        <w:t>)</w:t>
      </w:r>
      <w:r>
        <w:rPr>
          <w:rFonts w:ascii="Segoe UI" w:hAnsi="Segoe UI" w:cs="Segoe UI"/>
          <w:color w:val="0F1115"/>
        </w:rPr>
        <w:t>:</w:t>
      </w:r>
    </w:p>
    <w:p w14:paraId="32544A53" w14:textId="77777777" w:rsidR="001A62B8" w:rsidRDefault="001A62B8" w:rsidP="001A62B8">
      <w:pPr>
        <w:numPr>
          <w:ilvl w:val="0"/>
          <w:numId w:val="21"/>
        </w:numPr>
        <w:shd w:val="clear" w:color="auto" w:fill="FFFFFF"/>
        <w:spacing w:before="0" w:beforeAutospacing="0" w:after="0" w:afterAutospacing="0"/>
        <w:rPr>
          <w:rFonts w:ascii="Segoe UI" w:hAnsi="Segoe UI" w:cs="Segoe UI"/>
          <w:color w:val="0F1115"/>
        </w:rPr>
      </w:pPr>
      <w:r>
        <w:rPr>
          <w:rStyle w:val="af1"/>
          <w:rFonts w:ascii="Segoe UI" w:eastAsiaTheme="majorEastAsia" w:hAnsi="Segoe UI" w:cs="Segoe UI"/>
          <w:color w:val="0F1115"/>
          <w:rtl/>
        </w:rPr>
        <w:lastRenderedPageBreak/>
        <w:t>المستوى الأول</w:t>
      </w:r>
      <w:r>
        <w:rPr>
          <w:rStyle w:val="af1"/>
          <w:rFonts w:ascii="Segoe UI" w:eastAsiaTheme="majorEastAsia" w:hAnsi="Segoe UI" w:cs="Segoe UI"/>
          <w:color w:val="0F1115"/>
        </w:rPr>
        <w:t xml:space="preserve"> (L1 - </w:t>
      </w:r>
      <w:r>
        <w:rPr>
          <w:rStyle w:val="af1"/>
          <w:rFonts w:ascii="Segoe UI" w:eastAsiaTheme="majorEastAsia" w:hAnsi="Segoe UI" w:cs="Segoe UI"/>
          <w:color w:val="0F1115"/>
          <w:rtl/>
        </w:rPr>
        <w:t>متطلبات الأمان الأساسية</w:t>
      </w:r>
      <w:r>
        <w:rPr>
          <w:rStyle w:val="af1"/>
          <w:rFonts w:ascii="Segoe UI" w:eastAsiaTheme="majorEastAsia" w:hAnsi="Segoe UI" w:cs="Segoe UI"/>
          <w:color w:val="0F1115"/>
        </w:rPr>
        <w:t>):</w:t>
      </w:r>
      <w:r>
        <w:rPr>
          <w:rFonts w:ascii="Segoe UI" w:hAnsi="Segoe UI" w:cs="Segoe UI"/>
          <w:color w:val="0F1115"/>
        </w:rPr>
        <w:t> </w:t>
      </w:r>
      <w:r>
        <w:rPr>
          <w:rFonts w:ascii="Segoe UI" w:hAnsi="Segoe UI" w:cs="Segoe UI"/>
          <w:color w:val="0F1115"/>
          <w:rtl/>
        </w:rPr>
        <w:t>يضم متطلبات أساسية يجب أن يلبيها أي تطبيق، مثل التخزين الآمن للبيانات، التواصل الآمن باستخدام</w:t>
      </w:r>
      <w:r>
        <w:rPr>
          <w:rFonts w:ascii="Segoe UI" w:hAnsi="Segoe UI" w:cs="Segoe UI"/>
          <w:color w:val="0F1115"/>
        </w:rPr>
        <w:t xml:space="preserve"> TLS</w:t>
      </w:r>
      <w:r>
        <w:rPr>
          <w:rFonts w:ascii="Segoe UI" w:hAnsi="Segoe UI" w:cs="Segoe UI"/>
          <w:color w:val="0F1115"/>
          <w:rtl/>
        </w:rPr>
        <w:t>، المصادقة الآمنة، وإدارة الجلسات</w:t>
      </w:r>
      <w:r>
        <w:rPr>
          <w:rFonts w:ascii="Segoe UI" w:hAnsi="Segoe UI" w:cs="Segoe UI"/>
          <w:color w:val="0F1115"/>
        </w:rPr>
        <w:t>.</w:t>
      </w:r>
    </w:p>
    <w:p w14:paraId="66B4332F" w14:textId="77777777" w:rsidR="001A62B8" w:rsidRDefault="001A62B8" w:rsidP="001A62B8">
      <w:pPr>
        <w:numPr>
          <w:ilvl w:val="0"/>
          <w:numId w:val="21"/>
        </w:numPr>
        <w:shd w:val="clear" w:color="auto" w:fill="FFFFFF"/>
        <w:spacing w:before="0" w:beforeAutospacing="0" w:after="0" w:afterAutospacing="0"/>
        <w:rPr>
          <w:rFonts w:ascii="Segoe UI" w:hAnsi="Segoe UI" w:cs="Segoe UI"/>
          <w:color w:val="0F1115"/>
        </w:rPr>
      </w:pPr>
      <w:r>
        <w:rPr>
          <w:rStyle w:val="af1"/>
          <w:rFonts w:ascii="Segoe UI" w:eastAsiaTheme="majorEastAsia" w:hAnsi="Segoe UI" w:cs="Segoe UI"/>
          <w:color w:val="0F1115"/>
          <w:rtl/>
        </w:rPr>
        <w:t>المستوى الثاني</w:t>
      </w:r>
      <w:r>
        <w:rPr>
          <w:rStyle w:val="af1"/>
          <w:rFonts w:ascii="Segoe UI" w:eastAsiaTheme="majorEastAsia" w:hAnsi="Segoe UI" w:cs="Segoe UI"/>
          <w:color w:val="0F1115"/>
        </w:rPr>
        <w:t xml:space="preserve"> (L2 - </w:t>
      </w:r>
      <w:r>
        <w:rPr>
          <w:rStyle w:val="af1"/>
          <w:rFonts w:ascii="Segoe UI" w:eastAsiaTheme="majorEastAsia" w:hAnsi="Segoe UI" w:cs="Segoe UI"/>
          <w:color w:val="0F1115"/>
          <w:rtl/>
        </w:rPr>
        <w:t>متطلبات الأمان المتقدمة</w:t>
      </w:r>
      <w:r>
        <w:rPr>
          <w:rStyle w:val="af1"/>
          <w:rFonts w:ascii="Segoe UI" w:eastAsiaTheme="majorEastAsia" w:hAnsi="Segoe UI" w:cs="Segoe UI"/>
          <w:color w:val="0F1115"/>
        </w:rPr>
        <w:t>):</w:t>
      </w:r>
      <w:r>
        <w:rPr>
          <w:rFonts w:ascii="Segoe UI" w:hAnsi="Segoe UI" w:cs="Segoe UI"/>
          <w:color w:val="0F1115"/>
        </w:rPr>
        <w:t> </w:t>
      </w:r>
      <w:r>
        <w:rPr>
          <w:rFonts w:ascii="Segoe UI" w:hAnsi="Segoe UI" w:cs="Segoe UI"/>
          <w:color w:val="0F1115"/>
          <w:rtl/>
        </w:rPr>
        <w:t>يضم متطلبات تطبيقات حساسة جدًا (مثل التطبيقات المصرفية)، وتشمل مقاومة عمليات الهندسة العكسية</w:t>
      </w:r>
      <w:r>
        <w:rPr>
          <w:rFonts w:ascii="Segoe UI" w:hAnsi="Segoe UI" w:cs="Segoe UI"/>
          <w:color w:val="0F1115"/>
        </w:rPr>
        <w:t xml:space="preserve"> (Reverse Engineering)</w:t>
      </w:r>
      <w:r>
        <w:rPr>
          <w:rFonts w:ascii="Segoe UI" w:hAnsi="Segoe UI" w:cs="Segoe UI"/>
          <w:color w:val="0F1115"/>
          <w:rtl/>
        </w:rPr>
        <w:t>، التشفير القوي للمفاتيح، والتحقق من سلامة التطبيق عند التشغيل</w:t>
      </w:r>
      <w:r>
        <w:rPr>
          <w:rFonts w:ascii="Segoe UI" w:hAnsi="Segoe UI" w:cs="Segoe UI"/>
          <w:color w:val="0F1115"/>
        </w:rPr>
        <w:t>.</w:t>
      </w:r>
    </w:p>
    <w:p w14:paraId="2A1C7488" w14:textId="77777777" w:rsidR="001A62B8" w:rsidRDefault="001A62B8" w:rsidP="001A62B8">
      <w:pPr>
        <w:shd w:val="clear" w:color="auto" w:fill="FFFFFF"/>
        <w:spacing w:before="240" w:beforeAutospacing="0" w:after="240" w:afterAutospacing="0"/>
        <w:rPr>
          <w:rFonts w:ascii="Segoe UI" w:hAnsi="Segoe UI" w:cs="Segoe UI"/>
          <w:color w:val="0F1115"/>
        </w:rPr>
      </w:pPr>
      <w:r>
        <w:rPr>
          <w:rStyle w:val="af1"/>
          <w:rFonts w:ascii="Segoe UI" w:eastAsiaTheme="majorEastAsia" w:hAnsi="Segoe UI" w:cs="Segoe UI"/>
          <w:color w:val="0F1115"/>
          <w:rtl/>
        </w:rPr>
        <w:t>تطبيقه في</w:t>
      </w:r>
      <w:r>
        <w:rPr>
          <w:rStyle w:val="af1"/>
          <w:rFonts w:ascii="Segoe UI" w:eastAsiaTheme="majorEastAsia" w:hAnsi="Segoe UI" w:cs="Segoe UI"/>
          <w:color w:val="0F1115"/>
        </w:rPr>
        <w:t xml:space="preserve"> </w:t>
      </w:r>
      <w:proofErr w:type="spellStart"/>
      <w:r>
        <w:rPr>
          <w:rStyle w:val="af1"/>
          <w:rFonts w:ascii="Segoe UI" w:eastAsiaTheme="majorEastAsia" w:hAnsi="Segoe UI" w:cs="Segoe UI"/>
          <w:color w:val="0F1115"/>
        </w:rPr>
        <w:t>GuardianX</w:t>
      </w:r>
      <w:proofErr w:type="spellEnd"/>
      <w:r>
        <w:rPr>
          <w:rStyle w:val="af1"/>
          <w:rFonts w:ascii="Segoe UI" w:eastAsiaTheme="majorEastAsia" w:hAnsi="Segoe UI" w:cs="Segoe UI"/>
          <w:color w:val="0F1115"/>
        </w:rPr>
        <w:t>:</w:t>
      </w:r>
      <w:r>
        <w:rPr>
          <w:rFonts w:ascii="Segoe UI" w:hAnsi="Segoe UI" w:cs="Segoe UI"/>
          <w:color w:val="0F1115"/>
        </w:rPr>
        <w:t> </w:t>
      </w:r>
      <w:r>
        <w:rPr>
          <w:rFonts w:ascii="Segoe UI" w:hAnsi="Segoe UI" w:cs="Segoe UI"/>
          <w:color w:val="0F1115"/>
          <w:rtl/>
        </w:rPr>
        <w:t>تم اعتماد متطلبات </w:t>
      </w:r>
      <w:r>
        <w:rPr>
          <w:rStyle w:val="af1"/>
          <w:rFonts w:ascii="Segoe UI" w:eastAsiaTheme="majorEastAsia" w:hAnsi="Segoe UI" w:cs="Segoe UI"/>
          <w:color w:val="0F1115"/>
          <w:rtl/>
        </w:rPr>
        <w:t>المستوى الأول</w:t>
      </w:r>
      <w:r>
        <w:rPr>
          <w:rStyle w:val="af1"/>
          <w:rFonts w:ascii="Segoe UI" w:eastAsiaTheme="majorEastAsia" w:hAnsi="Segoe UI" w:cs="Segoe UI"/>
          <w:color w:val="0F1115"/>
        </w:rPr>
        <w:t xml:space="preserve"> (L1)</w:t>
      </w:r>
      <w:r>
        <w:rPr>
          <w:rFonts w:ascii="Segoe UI" w:hAnsi="Segoe UI" w:cs="Segoe UI"/>
          <w:color w:val="0F1115"/>
        </w:rPr>
        <w:t> </w:t>
      </w:r>
      <w:r>
        <w:rPr>
          <w:rFonts w:ascii="Segoe UI" w:hAnsi="Segoe UI" w:cs="Segoe UI"/>
          <w:color w:val="0F1115"/>
          <w:rtl/>
        </w:rPr>
        <w:t>من</w:t>
      </w:r>
      <w:r>
        <w:rPr>
          <w:rFonts w:ascii="Segoe UI" w:hAnsi="Segoe UI" w:cs="Segoe UI"/>
          <w:color w:val="0F1115"/>
        </w:rPr>
        <w:t xml:space="preserve"> OWASP MASVS </w:t>
      </w:r>
      <w:r>
        <w:rPr>
          <w:rFonts w:ascii="Segoe UI" w:hAnsi="Segoe UI" w:cs="Segoe UI"/>
          <w:color w:val="0F1115"/>
          <w:rtl/>
        </w:rPr>
        <w:t>كحد أدنى لضمان الأمان أثناء تطوير نظامنا. على سبيل المثال، تم تطبيق التوصيات المتعلقة بتخزين المفاتيح في </w:t>
      </w:r>
      <w:r>
        <w:rPr>
          <w:rStyle w:val="HTMLCode"/>
          <w:rFonts w:ascii="Consolas" w:eastAsiaTheme="majorEastAsia" w:hAnsi="Consolas"/>
          <w:color w:val="0F1115"/>
          <w:sz w:val="21"/>
          <w:szCs w:val="21"/>
          <w:shd w:val="clear" w:color="auto" w:fill="EBEEF2"/>
        </w:rPr>
        <w:t>Android Keystore</w:t>
      </w:r>
      <w:r>
        <w:rPr>
          <w:rFonts w:ascii="Segoe UI" w:hAnsi="Segoe UI" w:cs="Segoe UI"/>
          <w:color w:val="0F1115"/>
        </w:rPr>
        <w:t> </w:t>
      </w:r>
      <w:r>
        <w:rPr>
          <w:rFonts w:ascii="Segoe UI" w:hAnsi="Segoe UI" w:cs="Segoe UI"/>
          <w:color w:val="0F1115"/>
          <w:rtl/>
        </w:rPr>
        <w:t>(بدلاً من تخزينها بشكل نصي في الكود)، واستخدام بروتوكول</w:t>
      </w:r>
      <w:r>
        <w:rPr>
          <w:rFonts w:ascii="Segoe UI" w:hAnsi="Segoe UI" w:cs="Segoe UI"/>
          <w:color w:val="0F1115"/>
        </w:rPr>
        <w:t xml:space="preserve"> HTTPS </w:t>
      </w:r>
      <w:r>
        <w:rPr>
          <w:rFonts w:ascii="Segoe UI" w:hAnsi="Segoe UI" w:cs="Segoe UI"/>
          <w:color w:val="0F1115"/>
          <w:rtl/>
        </w:rPr>
        <w:t>لتحديث قواعد</w:t>
      </w:r>
      <w:r>
        <w:rPr>
          <w:rFonts w:ascii="Segoe UI" w:hAnsi="Segoe UI" w:cs="Segoe UI"/>
          <w:color w:val="0F1115"/>
        </w:rPr>
        <w:t xml:space="preserve"> YARA</w:t>
      </w:r>
      <w:r>
        <w:rPr>
          <w:rFonts w:ascii="Segoe UI" w:hAnsi="Segoe UI" w:cs="Segoe UI"/>
          <w:color w:val="0F1115"/>
          <w:rtl/>
        </w:rPr>
        <w:t>، وتجنب تسجيل البيانات الحساسة في سجلات النظام</w:t>
      </w:r>
      <w:r>
        <w:rPr>
          <w:rFonts w:ascii="Segoe UI" w:hAnsi="Segoe UI" w:cs="Segoe UI"/>
          <w:color w:val="0F1115"/>
        </w:rPr>
        <w:t xml:space="preserve"> (Logs) </w:t>
      </w:r>
      <w:r>
        <w:rPr>
          <w:rFonts w:ascii="Segoe UI" w:hAnsi="Segoe UI" w:cs="Segoe UI"/>
          <w:color w:val="0F1115"/>
          <w:rtl/>
        </w:rPr>
        <w:t>لضمان عدم تسريبها</w:t>
      </w:r>
      <w:r>
        <w:rPr>
          <w:rFonts w:ascii="Segoe UI" w:hAnsi="Segoe UI" w:cs="Segoe UI"/>
          <w:color w:val="0F1115"/>
        </w:rPr>
        <w:t>.</w:t>
      </w:r>
    </w:p>
    <w:p w14:paraId="20AF52CF" w14:textId="77777777" w:rsidR="001A62B8" w:rsidRDefault="001A62B8" w:rsidP="001A62B8">
      <w:pPr>
        <w:spacing w:before="480" w:after="480"/>
        <w:rPr>
          <w:rFonts w:ascii="Segoe UI" w:hAnsi="Segoe UI" w:cs="Segoe UI"/>
        </w:rPr>
      </w:pPr>
      <w:r>
        <w:pict w14:anchorId="39D0DE07">
          <v:rect id="_x0000_i1040" style="width:0;height:.75pt" o:hralign="center" o:hrstd="t" o:hr="t" fillcolor="#a0a0a0" stroked="f"/>
        </w:pict>
      </w:r>
    </w:p>
    <w:p w14:paraId="01089B08" w14:textId="77777777" w:rsidR="001A62B8" w:rsidRDefault="001A62B8" w:rsidP="001A62B8">
      <w:pPr>
        <w:pStyle w:val="21"/>
        <w:shd w:val="clear" w:color="auto" w:fill="FFFFFF"/>
        <w:spacing w:before="480" w:after="240" w:line="480" w:lineRule="atLeast"/>
        <w:rPr>
          <w:rFonts w:ascii="Segoe UI" w:hAnsi="Segoe UI" w:cs="Segoe UI"/>
          <w:color w:val="0F1115"/>
          <w:sz w:val="33"/>
          <w:szCs w:val="33"/>
        </w:rPr>
      </w:pPr>
      <w:r>
        <w:rPr>
          <w:rFonts w:ascii="Segoe UI" w:hAnsi="Segoe UI" w:cs="Segoe UI"/>
          <w:color w:val="0F1115"/>
          <w:sz w:val="33"/>
          <w:szCs w:val="33"/>
        </w:rPr>
        <w:t xml:space="preserve">2.6 </w:t>
      </w:r>
      <w:r>
        <w:rPr>
          <w:rFonts w:ascii="Segoe UI" w:hAnsi="Segoe UI" w:cs="Segoe UI"/>
          <w:color w:val="0F1115"/>
          <w:sz w:val="33"/>
          <w:szCs w:val="33"/>
          <w:rtl/>
        </w:rPr>
        <w:t>مقارنة الحلول الأمنية الحالية</w:t>
      </w:r>
      <w:r>
        <w:rPr>
          <w:rFonts w:ascii="Segoe UI" w:hAnsi="Segoe UI" w:cs="Segoe UI"/>
          <w:color w:val="0F1115"/>
          <w:sz w:val="33"/>
          <w:szCs w:val="33"/>
        </w:rPr>
        <w:t xml:space="preserve"> (Kaspersky, Avast, Google Play Protect) </w:t>
      </w:r>
      <w:r>
        <w:rPr>
          <w:rFonts w:ascii="Segoe UI" w:hAnsi="Segoe UI" w:cs="Segoe UI"/>
          <w:color w:val="0F1115"/>
          <w:sz w:val="33"/>
          <w:szCs w:val="33"/>
          <w:rtl/>
        </w:rPr>
        <w:t>وتحليل الفجوات</w:t>
      </w:r>
    </w:p>
    <w:p w14:paraId="42302E7D" w14:textId="77777777" w:rsidR="001A62B8" w:rsidRDefault="001A62B8" w:rsidP="001A62B8">
      <w:pPr>
        <w:shd w:val="clear" w:color="auto" w:fill="FFFFFF"/>
        <w:spacing w:before="240" w:beforeAutospacing="0" w:after="240" w:afterAutospacing="0"/>
        <w:rPr>
          <w:rFonts w:ascii="Segoe UI" w:hAnsi="Segoe UI" w:cs="Segoe UI"/>
          <w:color w:val="0F1115"/>
        </w:rPr>
      </w:pPr>
      <w:r>
        <w:rPr>
          <w:rFonts w:ascii="Segoe UI" w:hAnsi="Segoe UI" w:cs="Segoe UI"/>
          <w:color w:val="0F1115"/>
          <w:rtl/>
        </w:rPr>
        <w:t>لإثبات الحاجة إلى مشروع</w:t>
      </w:r>
      <w:r>
        <w:rPr>
          <w:rFonts w:ascii="Segoe UI" w:hAnsi="Segoe UI" w:cs="Segoe UI"/>
          <w:color w:val="0F1115"/>
        </w:rPr>
        <w:t xml:space="preserve"> </w:t>
      </w:r>
      <w:proofErr w:type="spellStart"/>
      <w:r>
        <w:rPr>
          <w:rFonts w:ascii="Segoe UI" w:hAnsi="Segoe UI" w:cs="Segoe UI"/>
          <w:color w:val="0F1115"/>
        </w:rPr>
        <w:t>GuardianX</w:t>
      </w:r>
      <w:proofErr w:type="spellEnd"/>
      <w:r>
        <w:rPr>
          <w:rFonts w:ascii="Segoe UI" w:hAnsi="Segoe UI" w:cs="Segoe UI"/>
          <w:color w:val="0F1115"/>
          <w:rtl/>
        </w:rPr>
        <w:t>، من الضروري إجراء تحليل مقارن موضوعي لأبرز الحلول الحالية، لتحديد "الفجوة التقنية</w:t>
      </w:r>
      <w:r>
        <w:rPr>
          <w:rFonts w:ascii="Segoe UI" w:hAnsi="Segoe UI" w:cs="Segoe UI"/>
          <w:color w:val="0F1115"/>
        </w:rPr>
        <w:t xml:space="preserve">" (The Technology Gap) </w:t>
      </w:r>
      <w:r>
        <w:rPr>
          <w:rFonts w:ascii="Segoe UI" w:hAnsi="Segoe UI" w:cs="Segoe UI"/>
          <w:color w:val="0F1115"/>
          <w:rtl/>
        </w:rPr>
        <w:t>التي يسدها النظام المقترح</w:t>
      </w:r>
      <w:r>
        <w:rPr>
          <w:rFonts w:ascii="Segoe UI" w:hAnsi="Segoe UI" w:cs="Segoe UI"/>
          <w:color w:val="0F1115"/>
        </w:rPr>
        <w:t>.</w:t>
      </w:r>
    </w:p>
    <w:p w14:paraId="4D744E2C" w14:textId="77777777" w:rsidR="001A62B8" w:rsidRDefault="001A62B8" w:rsidP="001A62B8">
      <w:pPr>
        <w:shd w:val="clear" w:color="auto" w:fill="FFFFFF"/>
        <w:spacing w:before="240" w:beforeAutospacing="0" w:after="240" w:afterAutospacing="0"/>
        <w:rPr>
          <w:rFonts w:ascii="Segoe UI" w:hAnsi="Segoe UI" w:cs="Segoe UI"/>
          <w:color w:val="0F1115"/>
        </w:rPr>
      </w:pPr>
      <w:r>
        <w:rPr>
          <w:rStyle w:val="af1"/>
          <w:rFonts w:ascii="Segoe UI" w:eastAsiaTheme="majorEastAsia" w:hAnsi="Segoe UI" w:cs="Segoe UI"/>
          <w:color w:val="0F1115"/>
          <w:rtl/>
        </w:rPr>
        <w:t>جدول المقارنة الشامل</w:t>
      </w:r>
      <w:r>
        <w:rPr>
          <w:rStyle w:val="af1"/>
          <w:rFonts w:ascii="Segoe UI" w:eastAsiaTheme="majorEastAsia" w:hAnsi="Segoe UI" w:cs="Segoe UI"/>
          <w:color w:val="0F1115"/>
        </w:rPr>
        <w:t>:</w:t>
      </w:r>
    </w:p>
    <w:tbl>
      <w:tblPr>
        <w:tblW w:w="0" w:type="auto"/>
        <w:tblCellMar>
          <w:top w:w="15" w:type="dxa"/>
          <w:left w:w="15" w:type="dxa"/>
          <w:bottom w:w="15" w:type="dxa"/>
          <w:right w:w="15" w:type="dxa"/>
        </w:tblCellMar>
        <w:tblLook w:val="04A0" w:firstRow="1" w:lastRow="0" w:firstColumn="1" w:lastColumn="0" w:noHBand="0" w:noVBand="1"/>
      </w:tblPr>
      <w:tblGrid>
        <w:gridCol w:w="1657"/>
        <w:gridCol w:w="1811"/>
        <w:gridCol w:w="1654"/>
        <w:gridCol w:w="1793"/>
        <w:gridCol w:w="1965"/>
      </w:tblGrid>
      <w:tr w:rsidR="001A62B8" w14:paraId="154AA0A4" w14:textId="77777777" w:rsidTr="001A62B8">
        <w:trPr>
          <w:tblHeader/>
        </w:trPr>
        <w:tc>
          <w:tcPr>
            <w:tcW w:w="0" w:type="auto"/>
            <w:tcBorders>
              <w:top w:val="nil"/>
            </w:tcBorders>
            <w:tcMar>
              <w:top w:w="150" w:type="dxa"/>
              <w:left w:w="0" w:type="dxa"/>
              <w:bottom w:w="150" w:type="dxa"/>
              <w:right w:w="240" w:type="dxa"/>
            </w:tcMar>
            <w:vAlign w:val="center"/>
            <w:hideMark/>
          </w:tcPr>
          <w:p w14:paraId="01E7CE59" w14:textId="77777777" w:rsidR="001A62B8" w:rsidRDefault="001A62B8">
            <w:pPr>
              <w:spacing w:line="375" w:lineRule="atLeast"/>
              <w:rPr>
                <w:rFonts w:ascii="Segoe UI" w:hAnsi="Segoe UI" w:cs="Segoe UI"/>
                <w:sz w:val="23"/>
                <w:szCs w:val="23"/>
              </w:rPr>
            </w:pPr>
            <w:r>
              <w:rPr>
                <w:rFonts w:ascii="Segoe UI" w:hAnsi="Segoe UI" w:cs="Segoe UI"/>
                <w:sz w:val="23"/>
                <w:szCs w:val="23"/>
                <w:rtl/>
              </w:rPr>
              <w:t>المعيار / الميزة</w:t>
            </w:r>
          </w:p>
        </w:tc>
        <w:tc>
          <w:tcPr>
            <w:tcW w:w="0" w:type="auto"/>
            <w:tcBorders>
              <w:top w:val="nil"/>
            </w:tcBorders>
            <w:tcMar>
              <w:top w:w="150" w:type="dxa"/>
              <w:left w:w="240" w:type="dxa"/>
              <w:bottom w:w="150" w:type="dxa"/>
              <w:right w:w="240" w:type="dxa"/>
            </w:tcMar>
            <w:vAlign w:val="center"/>
            <w:hideMark/>
          </w:tcPr>
          <w:p w14:paraId="34E3D013" w14:textId="77777777" w:rsidR="001A62B8" w:rsidRDefault="001A62B8">
            <w:pPr>
              <w:spacing w:line="375" w:lineRule="atLeast"/>
              <w:rPr>
                <w:rFonts w:ascii="Segoe UI" w:hAnsi="Segoe UI" w:cs="Segoe UI"/>
                <w:sz w:val="23"/>
                <w:szCs w:val="23"/>
              </w:rPr>
            </w:pPr>
            <w:r>
              <w:rPr>
                <w:rStyle w:val="af1"/>
                <w:rFonts w:ascii="Segoe UI" w:hAnsi="Segoe UI" w:cs="Segoe UI"/>
                <w:sz w:val="23"/>
                <w:szCs w:val="23"/>
              </w:rPr>
              <w:t>Kaspersky Mobile</w:t>
            </w:r>
          </w:p>
        </w:tc>
        <w:tc>
          <w:tcPr>
            <w:tcW w:w="0" w:type="auto"/>
            <w:tcBorders>
              <w:top w:val="nil"/>
            </w:tcBorders>
            <w:tcMar>
              <w:top w:w="150" w:type="dxa"/>
              <w:left w:w="240" w:type="dxa"/>
              <w:bottom w:w="150" w:type="dxa"/>
              <w:right w:w="240" w:type="dxa"/>
            </w:tcMar>
            <w:vAlign w:val="center"/>
            <w:hideMark/>
          </w:tcPr>
          <w:p w14:paraId="22B23509" w14:textId="77777777" w:rsidR="001A62B8" w:rsidRDefault="001A62B8">
            <w:pPr>
              <w:spacing w:line="375" w:lineRule="atLeast"/>
              <w:rPr>
                <w:rFonts w:ascii="Segoe UI" w:hAnsi="Segoe UI" w:cs="Segoe UI"/>
                <w:sz w:val="23"/>
                <w:szCs w:val="23"/>
              </w:rPr>
            </w:pPr>
            <w:r>
              <w:rPr>
                <w:rStyle w:val="af1"/>
                <w:rFonts w:ascii="Segoe UI" w:hAnsi="Segoe UI" w:cs="Segoe UI"/>
                <w:sz w:val="23"/>
                <w:szCs w:val="23"/>
              </w:rPr>
              <w:t>Avast Mobile</w:t>
            </w:r>
          </w:p>
        </w:tc>
        <w:tc>
          <w:tcPr>
            <w:tcW w:w="0" w:type="auto"/>
            <w:tcBorders>
              <w:top w:val="nil"/>
            </w:tcBorders>
            <w:tcMar>
              <w:top w:w="150" w:type="dxa"/>
              <w:left w:w="240" w:type="dxa"/>
              <w:bottom w:w="150" w:type="dxa"/>
              <w:right w:w="240" w:type="dxa"/>
            </w:tcMar>
            <w:vAlign w:val="center"/>
            <w:hideMark/>
          </w:tcPr>
          <w:p w14:paraId="29A9535E" w14:textId="77777777" w:rsidR="001A62B8" w:rsidRDefault="001A62B8">
            <w:pPr>
              <w:spacing w:line="375" w:lineRule="atLeast"/>
              <w:rPr>
                <w:rFonts w:ascii="Segoe UI" w:hAnsi="Segoe UI" w:cs="Segoe UI"/>
                <w:sz w:val="23"/>
                <w:szCs w:val="23"/>
              </w:rPr>
            </w:pPr>
            <w:r>
              <w:rPr>
                <w:rStyle w:val="af1"/>
                <w:rFonts w:ascii="Segoe UI" w:hAnsi="Segoe UI" w:cs="Segoe UI"/>
                <w:sz w:val="23"/>
                <w:szCs w:val="23"/>
              </w:rPr>
              <w:t>Google Play Protect</w:t>
            </w:r>
          </w:p>
        </w:tc>
        <w:tc>
          <w:tcPr>
            <w:tcW w:w="0" w:type="auto"/>
            <w:tcBorders>
              <w:top w:val="nil"/>
            </w:tcBorders>
            <w:tcMar>
              <w:top w:w="150" w:type="dxa"/>
              <w:left w:w="240" w:type="dxa"/>
              <w:bottom w:w="150" w:type="dxa"/>
              <w:right w:w="240" w:type="dxa"/>
            </w:tcMar>
            <w:vAlign w:val="center"/>
            <w:hideMark/>
          </w:tcPr>
          <w:p w14:paraId="5FF0005C" w14:textId="77777777" w:rsidR="001A62B8" w:rsidRDefault="001A62B8">
            <w:pPr>
              <w:spacing w:line="375" w:lineRule="atLeast"/>
              <w:rPr>
                <w:rFonts w:ascii="Segoe UI" w:hAnsi="Segoe UI" w:cs="Segoe UI"/>
                <w:sz w:val="23"/>
                <w:szCs w:val="23"/>
              </w:rPr>
            </w:pPr>
            <w:proofErr w:type="spellStart"/>
            <w:r>
              <w:rPr>
                <w:rStyle w:val="af1"/>
                <w:rFonts w:ascii="Segoe UI" w:hAnsi="Segoe UI" w:cs="Segoe UI"/>
                <w:sz w:val="23"/>
                <w:szCs w:val="23"/>
              </w:rPr>
              <w:t>GuardianX</w:t>
            </w:r>
            <w:proofErr w:type="spellEnd"/>
            <w:r>
              <w:rPr>
                <w:rStyle w:val="af1"/>
                <w:rFonts w:ascii="Segoe UI" w:hAnsi="Segoe UI" w:cs="Segoe UI"/>
                <w:sz w:val="23"/>
                <w:szCs w:val="23"/>
              </w:rPr>
              <w:t xml:space="preserve"> (</w:t>
            </w:r>
            <w:r>
              <w:rPr>
                <w:rStyle w:val="af1"/>
                <w:rFonts w:ascii="Segoe UI" w:hAnsi="Segoe UI" w:cs="Segoe UI"/>
                <w:sz w:val="23"/>
                <w:szCs w:val="23"/>
                <w:rtl/>
              </w:rPr>
              <w:t>مقترح</w:t>
            </w:r>
            <w:r>
              <w:rPr>
                <w:rStyle w:val="af1"/>
                <w:rFonts w:ascii="Segoe UI" w:hAnsi="Segoe UI" w:cs="Segoe UI"/>
                <w:sz w:val="23"/>
                <w:szCs w:val="23"/>
              </w:rPr>
              <w:t>)</w:t>
            </w:r>
          </w:p>
        </w:tc>
      </w:tr>
      <w:tr w:rsidR="001A62B8" w14:paraId="4D54C4DD" w14:textId="77777777" w:rsidTr="001A62B8">
        <w:tc>
          <w:tcPr>
            <w:tcW w:w="0" w:type="auto"/>
            <w:tcMar>
              <w:top w:w="150" w:type="dxa"/>
              <w:left w:w="0" w:type="dxa"/>
              <w:bottom w:w="150" w:type="dxa"/>
              <w:right w:w="240" w:type="dxa"/>
            </w:tcMar>
            <w:vAlign w:val="center"/>
            <w:hideMark/>
          </w:tcPr>
          <w:p w14:paraId="6B017789" w14:textId="77777777" w:rsidR="001A62B8" w:rsidRDefault="001A62B8">
            <w:pPr>
              <w:spacing w:line="375" w:lineRule="atLeast"/>
              <w:rPr>
                <w:rFonts w:ascii="Segoe UI" w:hAnsi="Segoe UI" w:cs="Segoe UI"/>
                <w:sz w:val="23"/>
                <w:szCs w:val="23"/>
              </w:rPr>
            </w:pPr>
            <w:r>
              <w:rPr>
                <w:rStyle w:val="af1"/>
                <w:rFonts w:ascii="Segoe UI" w:hAnsi="Segoe UI" w:cs="Segoe UI"/>
                <w:sz w:val="23"/>
                <w:szCs w:val="23"/>
                <w:rtl/>
              </w:rPr>
              <w:t>أسلوب الكشف الأساسي</w:t>
            </w:r>
          </w:p>
        </w:tc>
        <w:tc>
          <w:tcPr>
            <w:tcW w:w="0" w:type="auto"/>
            <w:tcMar>
              <w:top w:w="150" w:type="dxa"/>
              <w:left w:w="240" w:type="dxa"/>
              <w:bottom w:w="150" w:type="dxa"/>
              <w:right w:w="240" w:type="dxa"/>
            </w:tcMar>
            <w:vAlign w:val="center"/>
            <w:hideMark/>
          </w:tcPr>
          <w:p w14:paraId="3253B94F" w14:textId="77777777" w:rsidR="001A62B8" w:rsidRDefault="001A62B8">
            <w:pPr>
              <w:spacing w:line="375" w:lineRule="atLeast"/>
              <w:rPr>
                <w:rFonts w:ascii="Segoe UI" w:hAnsi="Segoe UI" w:cs="Segoe UI"/>
                <w:sz w:val="23"/>
                <w:szCs w:val="23"/>
              </w:rPr>
            </w:pPr>
            <w:r>
              <w:rPr>
                <w:rFonts w:ascii="Segoe UI" w:hAnsi="Segoe UI" w:cs="Segoe UI"/>
                <w:sz w:val="23"/>
                <w:szCs w:val="23"/>
                <w:rtl/>
              </w:rPr>
              <w:t>تحليل سحابي + توقيعات</w:t>
            </w:r>
          </w:p>
        </w:tc>
        <w:tc>
          <w:tcPr>
            <w:tcW w:w="0" w:type="auto"/>
            <w:tcMar>
              <w:top w:w="150" w:type="dxa"/>
              <w:left w:w="240" w:type="dxa"/>
              <w:bottom w:w="150" w:type="dxa"/>
              <w:right w:w="240" w:type="dxa"/>
            </w:tcMar>
            <w:vAlign w:val="center"/>
            <w:hideMark/>
          </w:tcPr>
          <w:p w14:paraId="50F8CCF6" w14:textId="77777777" w:rsidR="001A62B8" w:rsidRDefault="001A62B8">
            <w:pPr>
              <w:spacing w:line="375" w:lineRule="atLeast"/>
              <w:rPr>
                <w:rFonts w:ascii="Segoe UI" w:hAnsi="Segoe UI" w:cs="Segoe UI"/>
                <w:sz w:val="23"/>
                <w:szCs w:val="23"/>
              </w:rPr>
            </w:pPr>
            <w:r>
              <w:rPr>
                <w:rFonts w:ascii="Segoe UI" w:hAnsi="Segoe UI" w:cs="Segoe UI"/>
                <w:sz w:val="23"/>
                <w:szCs w:val="23"/>
                <w:rtl/>
              </w:rPr>
              <w:t>توقيعات + تعلم آلي سحابي</w:t>
            </w:r>
          </w:p>
        </w:tc>
        <w:tc>
          <w:tcPr>
            <w:tcW w:w="0" w:type="auto"/>
            <w:tcMar>
              <w:top w:w="150" w:type="dxa"/>
              <w:left w:w="240" w:type="dxa"/>
              <w:bottom w:w="150" w:type="dxa"/>
              <w:right w:w="240" w:type="dxa"/>
            </w:tcMar>
            <w:vAlign w:val="center"/>
            <w:hideMark/>
          </w:tcPr>
          <w:p w14:paraId="73DBDB38" w14:textId="77777777" w:rsidR="001A62B8" w:rsidRDefault="001A62B8">
            <w:pPr>
              <w:spacing w:line="375" w:lineRule="atLeast"/>
              <w:rPr>
                <w:rFonts w:ascii="Segoe UI" w:hAnsi="Segoe UI" w:cs="Segoe UI"/>
                <w:sz w:val="23"/>
                <w:szCs w:val="23"/>
              </w:rPr>
            </w:pPr>
            <w:r>
              <w:rPr>
                <w:rFonts w:ascii="Segoe UI" w:hAnsi="Segoe UI" w:cs="Segoe UI"/>
                <w:sz w:val="23"/>
                <w:szCs w:val="23"/>
                <w:rtl/>
              </w:rPr>
              <w:t>توقيعات + تحليل سلوكي محدود</w:t>
            </w:r>
          </w:p>
        </w:tc>
        <w:tc>
          <w:tcPr>
            <w:tcW w:w="0" w:type="auto"/>
            <w:tcMar>
              <w:top w:w="150" w:type="dxa"/>
              <w:left w:w="240" w:type="dxa"/>
              <w:bottom w:w="150" w:type="dxa"/>
              <w:right w:w="0" w:type="dxa"/>
            </w:tcMar>
            <w:vAlign w:val="center"/>
            <w:hideMark/>
          </w:tcPr>
          <w:p w14:paraId="5475FC16" w14:textId="77777777" w:rsidR="001A62B8" w:rsidRDefault="001A62B8">
            <w:pPr>
              <w:spacing w:line="375" w:lineRule="atLeast"/>
              <w:rPr>
                <w:rFonts w:ascii="Segoe UI" w:hAnsi="Segoe UI" w:cs="Segoe UI"/>
                <w:sz w:val="23"/>
                <w:szCs w:val="23"/>
              </w:rPr>
            </w:pPr>
            <w:r>
              <w:rPr>
                <w:rStyle w:val="af1"/>
                <w:rFonts w:ascii="Segoe UI" w:hAnsi="Segoe UI" w:cs="Segoe UI"/>
                <w:sz w:val="23"/>
                <w:szCs w:val="23"/>
                <w:rtl/>
              </w:rPr>
              <w:t>تحليل سلوكي محلي</w:t>
            </w:r>
            <w:r>
              <w:rPr>
                <w:rStyle w:val="af1"/>
                <w:rFonts w:ascii="Segoe UI" w:hAnsi="Segoe UI" w:cs="Segoe UI"/>
                <w:sz w:val="23"/>
                <w:szCs w:val="23"/>
              </w:rPr>
              <w:t xml:space="preserve"> + AI On-Device</w:t>
            </w:r>
          </w:p>
        </w:tc>
      </w:tr>
      <w:tr w:rsidR="001A62B8" w14:paraId="47D51D47" w14:textId="77777777" w:rsidTr="001A62B8">
        <w:tc>
          <w:tcPr>
            <w:tcW w:w="0" w:type="auto"/>
            <w:tcMar>
              <w:top w:w="150" w:type="dxa"/>
              <w:left w:w="0" w:type="dxa"/>
              <w:bottom w:w="150" w:type="dxa"/>
              <w:right w:w="240" w:type="dxa"/>
            </w:tcMar>
            <w:vAlign w:val="center"/>
            <w:hideMark/>
          </w:tcPr>
          <w:p w14:paraId="48112934" w14:textId="77777777" w:rsidR="001A62B8" w:rsidRDefault="001A62B8">
            <w:pPr>
              <w:spacing w:line="375" w:lineRule="atLeast"/>
              <w:rPr>
                <w:rFonts w:ascii="Segoe UI" w:hAnsi="Segoe UI" w:cs="Segoe UI"/>
                <w:sz w:val="23"/>
                <w:szCs w:val="23"/>
              </w:rPr>
            </w:pPr>
            <w:r>
              <w:rPr>
                <w:rStyle w:val="af1"/>
                <w:rFonts w:ascii="Segoe UI" w:hAnsi="Segoe UI" w:cs="Segoe UI"/>
                <w:sz w:val="23"/>
                <w:szCs w:val="23"/>
                <w:rtl/>
              </w:rPr>
              <w:t>تحديد التهديدات غير المعروفة</w:t>
            </w:r>
            <w:r>
              <w:rPr>
                <w:rStyle w:val="af1"/>
                <w:rFonts w:ascii="Segoe UI" w:hAnsi="Segoe UI" w:cs="Segoe UI"/>
                <w:sz w:val="23"/>
                <w:szCs w:val="23"/>
              </w:rPr>
              <w:t xml:space="preserve"> </w:t>
            </w:r>
            <w:r>
              <w:rPr>
                <w:rStyle w:val="af1"/>
                <w:rFonts w:ascii="Segoe UI" w:hAnsi="Segoe UI" w:cs="Segoe UI"/>
                <w:sz w:val="23"/>
                <w:szCs w:val="23"/>
              </w:rPr>
              <w:lastRenderedPageBreak/>
              <w:t>(Zero-day)</w:t>
            </w:r>
          </w:p>
        </w:tc>
        <w:tc>
          <w:tcPr>
            <w:tcW w:w="0" w:type="auto"/>
            <w:tcMar>
              <w:top w:w="150" w:type="dxa"/>
              <w:left w:w="240" w:type="dxa"/>
              <w:bottom w:w="150" w:type="dxa"/>
              <w:right w:w="240" w:type="dxa"/>
            </w:tcMar>
            <w:vAlign w:val="center"/>
            <w:hideMark/>
          </w:tcPr>
          <w:p w14:paraId="55667E57" w14:textId="77777777" w:rsidR="001A62B8" w:rsidRDefault="001A62B8">
            <w:pPr>
              <w:spacing w:line="375" w:lineRule="atLeast"/>
              <w:rPr>
                <w:rFonts w:ascii="Segoe UI" w:hAnsi="Segoe UI" w:cs="Segoe UI"/>
                <w:sz w:val="23"/>
                <w:szCs w:val="23"/>
              </w:rPr>
            </w:pPr>
            <w:r>
              <w:rPr>
                <w:rFonts w:ascii="Segoe UI" w:hAnsi="Segoe UI" w:cs="Segoe UI"/>
                <w:sz w:val="23"/>
                <w:szCs w:val="23"/>
                <w:rtl/>
              </w:rPr>
              <w:lastRenderedPageBreak/>
              <w:t>محدود جداً (يعتمد على السحابة)</w:t>
            </w:r>
          </w:p>
        </w:tc>
        <w:tc>
          <w:tcPr>
            <w:tcW w:w="0" w:type="auto"/>
            <w:tcMar>
              <w:top w:w="150" w:type="dxa"/>
              <w:left w:w="240" w:type="dxa"/>
              <w:bottom w:w="150" w:type="dxa"/>
              <w:right w:w="240" w:type="dxa"/>
            </w:tcMar>
            <w:vAlign w:val="center"/>
            <w:hideMark/>
          </w:tcPr>
          <w:p w14:paraId="5809B043" w14:textId="77777777" w:rsidR="001A62B8" w:rsidRDefault="001A62B8">
            <w:pPr>
              <w:spacing w:line="375" w:lineRule="atLeast"/>
              <w:rPr>
                <w:rFonts w:ascii="Segoe UI" w:hAnsi="Segoe UI" w:cs="Segoe UI"/>
                <w:sz w:val="23"/>
                <w:szCs w:val="23"/>
              </w:rPr>
            </w:pPr>
            <w:r>
              <w:rPr>
                <w:rFonts w:ascii="Segoe UI" w:hAnsi="Segoe UI" w:cs="Segoe UI"/>
                <w:sz w:val="23"/>
                <w:szCs w:val="23"/>
                <w:rtl/>
              </w:rPr>
              <w:t>محدود</w:t>
            </w:r>
          </w:p>
        </w:tc>
        <w:tc>
          <w:tcPr>
            <w:tcW w:w="0" w:type="auto"/>
            <w:tcMar>
              <w:top w:w="150" w:type="dxa"/>
              <w:left w:w="240" w:type="dxa"/>
              <w:bottom w:w="150" w:type="dxa"/>
              <w:right w:w="240" w:type="dxa"/>
            </w:tcMar>
            <w:vAlign w:val="center"/>
            <w:hideMark/>
          </w:tcPr>
          <w:p w14:paraId="06BBE052" w14:textId="77777777" w:rsidR="001A62B8" w:rsidRDefault="001A62B8">
            <w:pPr>
              <w:spacing w:line="375" w:lineRule="atLeast"/>
              <w:rPr>
                <w:rFonts w:ascii="Segoe UI" w:hAnsi="Segoe UI" w:cs="Segoe UI"/>
                <w:sz w:val="23"/>
                <w:szCs w:val="23"/>
              </w:rPr>
            </w:pPr>
            <w:r>
              <w:rPr>
                <w:rFonts w:ascii="Segoe UI" w:hAnsi="Segoe UI" w:cs="Segoe UI"/>
                <w:sz w:val="23"/>
                <w:szCs w:val="23"/>
                <w:rtl/>
              </w:rPr>
              <w:t>محدود</w:t>
            </w:r>
          </w:p>
        </w:tc>
        <w:tc>
          <w:tcPr>
            <w:tcW w:w="0" w:type="auto"/>
            <w:tcMar>
              <w:top w:w="150" w:type="dxa"/>
              <w:left w:w="240" w:type="dxa"/>
              <w:bottom w:w="150" w:type="dxa"/>
              <w:right w:w="0" w:type="dxa"/>
            </w:tcMar>
            <w:vAlign w:val="center"/>
            <w:hideMark/>
          </w:tcPr>
          <w:p w14:paraId="7099656E" w14:textId="77777777" w:rsidR="001A62B8" w:rsidRDefault="001A62B8">
            <w:pPr>
              <w:spacing w:line="375" w:lineRule="atLeast"/>
              <w:rPr>
                <w:rFonts w:ascii="Segoe UI" w:hAnsi="Segoe UI" w:cs="Segoe UI"/>
                <w:sz w:val="23"/>
                <w:szCs w:val="23"/>
              </w:rPr>
            </w:pPr>
            <w:r>
              <w:rPr>
                <w:rStyle w:val="af1"/>
                <w:rFonts w:ascii="Segoe UI" w:hAnsi="Segoe UI" w:cs="Segoe UI"/>
                <w:sz w:val="23"/>
                <w:szCs w:val="23"/>
                <w:rtl/>
              </w:rPr>
              <w:t>عالٍ (يعتمد على الذكاء الاصطناعي المحلي)</w:t>
            </w:r>
          </w:p>
        </w:tc>
      </w:tr>
      <w:tr w:rsidR="001A62B8" w14:paraId="2E5FB383" w14:textId="77777777" w:rsidTr="001A62B8">
        <w:tc>
          <w:tcPr>
            <w:tcW w:w="0" w:type="auto"/>
            <w:tcMar>
              <w:top w:w="150" w:type="dxa"/>
              <w:left w:w="0" w:type="dxa"/>
              <w:bottom w:w="150" w:type="dxa"/>
              <w:right w:w="240" w:type="dxa"/>
            </w:tcMar>
            <w:vAlign w:val="center"/>
            <w:hideMark/>
          </w:tcPr>
          <w:p w14:paraId="55D1116C" w14:textId="77777777" w:rsidR="001A62B8" w:rsidRDefault="001A62B8">
            <w:pPr>
              <w:spacing w:line="375" w:lineRule="atLeast"/>
              <w:rPr>
                <w:rFonts w:ascii="Segoe UI" w:hAnsi="Segoe UI" w:cs="Segoe UI"/>
                <w:sz w:val="23"/>
                <w:szCs w:val="23"/>
              </w:rPr>
            </w:pPr>
            <w:r>
              <w:rPr>
                <w:rStyle w:val="af1"/>
                <w:rFonts w:ascii="Segoe UI" w:hAnsi="Segoe UI" w:cs="Segoe UI"/>
                <w:sz w:val="23"/>
                <w:szCs w:val="23"/>
                <w:rtl/>
              </w:rPr>
              <w:t>مكان المعالجة الأساسي</w:t>
            </w:r>
          </w:p>
        </w:tc>
        <w:tc>
          <w:tcPr>
            <w:tcW w:w="0" w:type="auto"/>
            <w:tcMar>
              <w:top w:w="150" w:type="dxa"/>
              <w:left w:w="240" w:type="dxa"/>
              <w:bottom w:w="150" w:type="dxa"/>
              <w:right w:w="240" w:type="dxa"/>
            </w:tcMar>
            <w:vAlign w:val="center"/>
            <w:hideMark/>
          </w:tcPr>
          <w:p w14:paraId="509633E6" w14:textId="77777777" w:rsidR="001A62B8" w:rsidRDefault="001A62B8">
            <w:pPr>
              <w:spacing w:line="375" w:lineRule="atLeast"/>
              <w:rPr>
                <w:rFonts w:ascii="Segoe UI" w:hAnsi="Segoe UI" w:cs="Segoe UI"/>
                <w:sz w:val="23"/>
                <w:szCs w:val="23"/>
              </w:rPr>
            </w:pPr>
            <w:r>
              <w:rPr>
                <w:rFonts w:ascii="Segoe UI" w:hAnsi="Segoe UI" w:cs="Segoe UI"/>
                <w:sz w:val="23"/>
                <w:szCs w:val="23"/>
                <w:rtl/>
              </w:rPr>
              <w:t>خوادم سحابية</w:t>
            </w:r>
          </w:p>
        </w:tc>
        <w:tc>
          <w:tcPr>
            <w:tcW w:w="0" w:type="auto"/>
            <w:tcMar>
              <w:top w:w="150" w:type="dxa"/>
              <w:left w:w="240" w:type="dxa"/>
              <w:bottom w:w="150" w:type="dxa"/>
              <w:right w:w="240" w:type="dxa"/>
            </w:tcMar>
            <w:vAlign w:val="center"/>
            <w:hideMark/>
          </w:tcPr>
          <w:p w14:paraId="2D51EC53" w14:textId="77777777" w:rsidR="001A62B8" w:rsidRDefault="001A62B8">
            <w:pPr>
              <w:spacing w:line="375" w:lineRule="atLeast"/>
              <w:rPr>
                <w:rFonts w:ascii="Segoe UI" w:hAnsi="Segoe UI" w:cs="Segoe UI"/>
                <w:sz w:val="23"/>
                <w:szCs w:val="23"/>
              </w:rPr>
            </w:pPr>
            <w:r>
              <w:rPr>
                <w:rFonts w:ascii="Segoe UI" w:hAnsi="Segoe UI" w:cs="Segoe UI"/>
                <w:sz w:val="23"/>
                <w:szCs w:val="23"/>
                <w:rtl/>
              </w:rPr>
              <w:t>خوادم سحابية</w:t>
            </w:r>
          </w:p>
        </w:tc>
        <w:tc>
          <w:tcPr>
            <w:tcW w:w="0" w:type="auto"/>
            <w:tcMar>
              <w:top w:w="150" w:type="dxa"/>
              <w:left w:w="240" w:type="dxa"/>
              <w:bottom w:w="150" w:type="dxa"/>
              <w:right w:w="240" w:type="dxa"/>
            </w:tcMar>
            <w:vAlign w:val="center"/>
            <w:hideMark/>
          </w:tcPr>
          <w:p w14:paraId="3AE409F7" w14:textId="77777777" w:rsidR="001A62B8" w:rsidRDefault="001A62B8">
            <w:pPr>
              <w:spacing w:line="375" w:lineRule="atLeast"/>
              <w:rPr>
                <w:rFonts w:ascii="Segoe UI" w:hAnsi="Segoe UI" w:cs="Segoe UI"/>
                <w:sz w:val="23"/>
                <w:szCs w:val="23"/>
              </w:rPr>
            </w:pPr>
            <w:r>
              <w:rPr>
                <w:rFonts w:ascii="Segoe UI" w:hAnsi="Segoe UI" w:cs="Segoe UI"/>
                <w:sz w:val="23"/>
                <w:szCs w:val="23"/>
                <w:rtl/>
              </w:rPr>
              <w:t>خوادم</w:t>
            </w:r>
            <w:r>
              <w:rPr>
                <w:rFonts w:ascii="Segoe UI" w:hAnsi="Segoe UI" w:cs="Segoe UI"/>
                <w:sz w:val="23"/>
                <w:szCs w:val="23"/>
              </w:rPr>
              <w:t xml:space="preserve"> Google</w:t>
            </w:r>
          </w:p>
        </w:tc>
        <w:tc>
          <w:tcPr>
            <w:tcW w:w="0" w:type="auto"/>
            <w:tcMar>
              <w:top w:w="150" w:type="dxa"/>
              <w:left w:w="240" w:type="dxa"/>
              <w:bottom w:w="150" w:type="dxa"/>
              <w:right w:w="0" w:type="dxa"/>
            </w:tcMar>
            <w:vAlign w:val="center"/>
            <w:hideMark/>
          </w:tcPr>
          <w:p w14:paraId="595F0C17" w14:textId="77777777" w:rsidR="001A62B8" w:rsidRDefault="001A62B8">
            <w:pPr>
              <w:spacing w:line="375" w:lineRule="atLeast"/>
              <w:rPr>
                <w:rFonts w:ascii="Segoe UI" w:hAnsi="Segoe UI" w:cs="Segoe UI"/>
                <w:sz w:val="23"/>
                <w:szCs w:val="23"/>
              </w:rPr>
            </w:pPr>
            <w:r>
              <w:rPr>
                <w:rStyle w:val="af1"/>
                <w:rFonts w:ascii="Segoe UI" w:hAnsi="Segoe UI" w:cs="Segoe UI"/>
                <w:sz w:val="23"/>
                <w:szCs w:val="23"/>
                <w:rtl/>
              </w:rPr>
              <w:t>محلياً على الجهاز</w:t>
            </w:r>
            <w:r>
              <w:rPr>
                <w:rStyle w:val="af1"/>
                <w:rFonts w:ascii="Segoe UI" w:hAnsi="Segoe UI" w:cs="Segoe UI"/>
                <w:sz w:val="23"/>
                <w:szCs w:val="23"/>
              </w:rPr>
              <w:t xml:space="preserve"> (On-device)</w:t>
            </w:r>
          </w:p>
        </w:tc>
      </w:tr>
      <w:tr w:rsidR="001A62B8" w14:paraId="3F0A6C74" w14:textId="77777777" w:rsidTr="001A62B8">
        <w:tc>
          <w:tcPr>
            <w:tcW w:w="0" w:type="auto"/>
            <w:tcMar>
              <w:top w:w="150" w:type="dxa"/>
              <w:left w:w="0" w:type="dxa"/>
              <w:bottom w:w="150" w:type="dxa"/>
              <w:right w:w="240" w:type="dxa"/>
            </w:tcMar>
            <w:vAlign w:val="center"/>
            <w:hideMark/>
          </w:tcPr>
          <w:p w14:paraId="2876644F" w14:textId="77777777" w:rsidR="001A62B8" w:rsidRDefault="001A62B8">
            <w:pPr>
              <w:spacing w:line="375" w:lineRule="atLeast"/>
              <w:rPr>
                <w:rFonts w:ascii="Segoe UI" w:hAnsi="Segoe UI" w:cs="Segoe UI"/>
                <w:sz w:val="23"/>
                <w:szCs w:val="23"/>
              </w:rPr>
            </w:pPr>
            <w:r>
              <w:rPr>
                <w:rStyle w:val="af1"/>
                <w:rFonts w:ascii="Segoe UI" w:hAnsi="Segoe UI" w:cs="Segoe UI"/>
                <w:sz w:val="23"/>
                <w:szCs w:val="23"/>
                <w:rtl/>
              </w:rPr>
              <w:t>فحص الروابط الاستباقي</w:t>
            </w:r>
          </w:p>
        </w:tc>
        <w:tc>
          <w:tcPr>
            <w:tcW w:w="0" w:type="auto"/>
            <w:tcMar>
              <w:top w:w="150" w:type="dxa"/>
              <w:left w:w="240" w:type="dxa"/>
              <w:bottom w:w="150" w:type="dxa"/>
              <w:right w:w="240" w:type="dxa"/>
            </w:tcMar>
            <w:vAlign w:val="center"/>
            <w:hideMark/>
          </w:tcPr>
          <w:p w14:paraId="60F2FB9F" w14:textId="77777777" w:rsidR="001A62B8" w:rsidRDefault="001A62B8">
            <w:pPr>
              <w:spacing w:line="375" w:lineRule="atLeast"/>
              <w:rPr>
                <w:rFonts w:ascii="Segoe UI" w:hAnsi="Segoe UI" w:cs="Segoe UI"/>
                <w:sz w:val="23"/>
                <w:szCs w:val="23"/>
              </w:rPr>
            </w:pPr>
            <w:r>
              <w:rPr>
                <w:rFonts w:ascii="Segoe UI" w:hAnsi="Segoe UI" w:cs="Segoe UI"/>
                <w:sz w:val="23"/>
                <w:szCs w:val="23"/>
                <w:rtl/>
              </w:rPr>
              <w:t>لا (يحتاج لفتح التطبيق)</w:t>
            </w:r>
          </w:p>
        </w:tc>
        <w:tc>
          <w:tcPr>
            <w:tcW w:w="0" w:type="auto"/>
            <w:tcMar>
              <w:top w:w="150" w:type="dxa"/>
              <w:left w:w="240" w:type="dxa"/>
              <w:bottom w:w="150" w:type="dxa"/>
              <w:right w:w="240" w:type="dxa"/>
            </w:tcMar>
            <w:vAlign w:val="center"/>
            <w:hideMark/>
          </w:tcPr>
          <w:p w14:paraId="64ABE331" w14:textId="77777777" w:rsidR="001A62B8" w:rsidRDefault="001A62B8">
            <w:pPr>
              <w:spacing w:line="375" w:lineRule="atLeast"/>
              <w:rPr>
                <w:rFonts w:ascii="Segoe UI" w:hAnsi="Segoe UI" w:cs="Segoe UI"/>
                <w:sz w:val="23"/>
                <w:szCs w:val="23"/>
              </w:rPr>
            </w:pPr>
            <w:r>
              <w:rPr>
                <w:rFonts w:ascii="Segoe UI" w:hAnsi="Segoe UI" w:cs="Segoe UI"/>
                <w:sz w:val="23"/>
                <w:szCs w:val="23"/>
                <w:rtl/>
              </w:rPr>
              <w:t>لا (يحتاج لفتح التطبيق)</w:t>
            </w:r>
          </w:p>
        </w:tc>
        <w:tc>
          <w:tcPr>
            <w:tcW w:w="0" w:type="auto"/>
            <w:tcMar>
              <w:top w:w="150" w:type="dxa"/>
              <w:left w:w="240" w:type="dxa"/>
              <w:bottom w:w="150" w:type="dxa"/>
              <w:right w:w="240" w:type="dxa"/>
            </w:tcMar>
            <w:vAlign w:val="center"/>
            <w:hideMark/>
          </w:tcPr>
          <w:p w14:paraId="3137C63D" w14:textId="77777777" w:rsidR="001A62B8" w:rsidRDefault="001A62B8">
            <w:pPr>
              <w:spacing w:line="375" w:lineRule="atLeast"/>
              <w:rPr>
                <w:rFonts w:ascii="Segoe UI" w:hAnsi="Segoe UI" w:cs="Segoe UI"/>
                <w:sz w:val="23"/>
                <w:szCs w:val="23"/>
              </w:rPr>
            </w:pPr>
            <w:r>
              <w:rPr>
                <w:rFonts w:ascii="Segoe UI" w:hAnsi="Segoe UI" w:cs="Segoe UI"/>
                <w:sz w:val="23"/>
                <w:szCs w:val="23"/>
                <w:rtl/>
              </w:rPr>
              <w:t>لا (لا يقدم)</w:t>
            </w:r>
          </w:p>
        </w:tc>
        <w:tc>
          <w:tcPr>
            <w:tcW w:w="0" w:type="auto"/>
            <w:tcMar>
              <w:top w:w="150" w:type="dxa"/>
              <w:left w:w="240" w:type="dxa"/>
              <w:bottom w:w="150" w:type="dxa"/>
              <w:right w:w="0" w:type="dxa"/>
            </w:tcMar>
            <w:vAlign w:val="center"/>
            <w:hideMark/>
          </w:tcPr>
          <w:p w14:paraId="43BCDA2B" w14:textId="77777777" w:rsidR="001A62B8" w:rsidRDefault="001A62B8">
            <w:pPr>
              <w:spacing w:line="375" w:lineRule="atLeast"/>
              <w:rPr>
                <w:rFonts w:ascii="Segoe UI" w:hAnsi="Segoe UI" w:cs="Segoe UI"/>
                <w:sz w:val="23"/>
                <w:szCs w:val="23"/>
              </w:rPr>
            </w:pPr>
            <w:r>
              <w:rPr>
                <w:rStyle w:val="af1"/>
                <w:rFonts w:ascii="Segoe UI" w:hAnsi="Segoe UI" w:cs="Segoe UI"/>
                <w:sz w:val="23"/>
                <w:szCs w:val="23"/>
                <w:rtl/>
              </w:rPr>
              <w:t>نعم (اعتراض فوري قبل الفتح)</w:t>
            </w:r>
          </w:p>
        </w:tc>
      </w:tr>
      <w:tr w:rsidR="001A62B8" w14:paraId="6CB0C5B4" w14:textId="77777777" w:rsidTr="001A62B8">
        <w:tc>
          <w:tcPr>
            <w:tcW w:w="0" w:type="auto"/>
            <w:tcMar>
              <w:top w:w="150" w:type="dxa"/>
              <w:left w:w="0" w:type="dxa"/>
              <w:bottom w:w="150" w:type="dxa"/>
              <w:right w:w="240" w:type="dxa"/>
            </w:tcMar>
            <w:vAlign w:val="center"/>
            <w:hideMark/>
          </w:tcPr>
          <w:p w14:paraId="0DEF66E6" w14:textId="77777777" w:rsidR="001A62B8" w:rsidRDefault="001A62B8">
            <w:pPr>
              <w:spacing w:line="375" w:lineRule="atLeast"/>
              <w:rPr>
                <w:rFonts w:ascii="Segoe UI" w:hAnsi="Segoe UI" w:cs="Segoe UI"/>
                <w:sz w:val="23"/>
                <w:szCs w:val="23"/>
              </w:rPr>
            </w:pPr>
            <w:r>
              <w:rPr>
                <w:rStyle w:val="af1"/>
                <w:rFonts w:ascii="Segoe UI" w:hAnsi="Segoe UI" w:cs="Segoe UI"/>
                <w:sz w:val="23"/>
                <w:szCs w:val="23"/>
                <w:rtl/>
              </w:rPr>
              <w:t>تحليل سلوك التطبيقات أثناء التشغيل</w:t>
            </w:r>
          </w:p>
        </w:tc>
        <w:tc>
          <w:tcPr>
            <w:tcW w:w="0" w:type="auto"/>
            <w:tcMar>
              <w:top w:w="150" w:type="dxa"/>
              <w:left w:w="240" w:type="dxa"/>
              <w:bottom w:w="150" w:type="dxa"/>
              <w:right w:w="240" w:type="dxa"/>
            </w:tcMar>
            <w:vAlign w:val="center"/>
            <w:hideMark/>
          </w:tcPr>
          <w:p w14:paraId="344B4758" w14:textId="77777777" w:rsidR="001A62B8" w:rsidRDefault="001A62B8">
            <w:pPr>
              <w:spacing w:line="375" w:lineRule="atLeast"/>
              <w:rPr>
                <w:rFonts w:ascii="Segoe UI" w:hAnsi="Segoe UI" w:cs="Segoe UI"/>
                <w:sz w:val="23"/>
                <w:szCs w:val="23"/>
              </w:rPr>
            </w:pPr>
            <w:r>
              <w:rPr>
                <w:rFonts w:ascii="Segoe UI" w:hAnsi="Segoe UI" w:cs="Segoe UI"/>
                <w:sz w:val="23"/>
                <w:szCs w:val="23"/>
                <w:rtl/>
              </w:rPr>
              <w:t>محدود (عند الطلب)</w:t>
            </w:r>
          </w:p>
        </w:tc>
        <w:tc>
          <w:tcPr>
            <w:tcW w:w="0" w:type="auto"/>
            <w:tcMar>
              <w:top w:w="150" w:type="dxa"/>
              <w:left w:w="240" w:type="dxa"/>
              <w:bottom w:w="150" w:type="dxa"/>
              <w:right w:w="240" w:type="dxa"/>
            </w:tcMar>
            <w:vAlign w:val="center"/>
            <w:hideMark/>
          </w:tcPr>
          <w:p w14:paraId="46FCC0E0" w14:textId="77777777" w:rsidR="001A62B8" w:rsidRDefault="001A62B8">
            <w:pPr>
              <w:spacing w:line="375" w:lineRule="atLeast"/>
              <w:rPr>
                <w:rFonts w:ascii="Segoe UI" w:hAnsi="Segoe UI" w:cs="Segoe UI"/>
                <w:sz w:val="23"/>
                <w:szCs w:val="23"/>
              </w:rPr>
            </w:pPr>
            <w:r>
              <w:rPr>
                <w:rFonts w:ascii="Segoe UI" w:hAnsi="Segoe UI" w:cs="Segoe UI"/>
                <w:sz w:val="23"/>
                <w:szCs w:val="23"/>
                <w:rtl/>
              </w:rPr>
              <w:t>محدود</w:t>
            </w:r>
          </w:p>
        </w:tc>
        <w:tc>
          <w:tcPr>
            <w:tcW w:w="0" w:type="auto"/>
            <w:tcMar>
              <w:top w:w="150" w:type="dxa"/>
              <w:left w:w="240" w:type="dxa"/>
              <w:bottom w:w="150" w:type="dxa"/>
              <w:right w:w="240" w:type="dxa"/>
            </w:tcMar>
            <w:vAlign w:val="center"/>
            <w:hideMark/>
          </w:tcPr>
          <w:p w14:paraId="69803D45" w14:textId="77777777" w:rsidR="001A62B8" w:rsidRDefault="001A62B8">
            <w:pPr>
              <w:spacing w:line="375" w:lineRule="atLeast"/>
              <w:rPr>
                <w:rFonts w:ascii="Segoe UI" w:hAnsi="Segoe UI" w:cs="Segoe UI"/>
                <w:sz w:val="23"/>
                <w:szCs w:val="23"/>
              </w:rPr>
            </w:pPr>
            <w:r>
              <w:rPr>
                <w:rFonts w:ascii="Segoe UI" w:hAnsi="Segoe UI" w:cs="Segoe UI"/>
                <w:sz w:val="23"/>
                <w:szCs w:val="23"/>
                <w:rtl/>
              </w:rPr>
              <w:t>جزئي (للتطبيقات الضارة المعروفة)</w:t>
            </w:r>
          </w:p>
        </w:tc>
        <w:tc>
          <w:tcPr>
            <w:tcW w:w="0" w:type="auto"/>
            <w:tcMar>
              <w:top w:w="150" w:type="dxa"/>
              <w:left w:w="240" w:type="dxa"/>
              <w:bottom w:w="150" w:type="dxa"/>
              <w:right w:w="0" w:type="dxa"/>
            </w:tcMar>
            <w:vAlign w:val="center"/>
            <w:hideMark/>
          </w:tcPr>
          <w:p w14:paraId="77BB6F7B" w14:textId="77777777" w:rsidR="001A62B8" w:rsidRDefault="001A62B8">
            <w:pPr>
              <w:spacing w:line="375" w:lineRule="atLeast"/>
              <w:rPr>
                <w:rFonts w:ascii="Segoe UI" w:hAnsi="Segoe UI" w:cs="Segoe UI"/>
                <w:sz w:val="23"/>
                <w:szCs w:val="23"/>
              </w:rPr>
            </w:pPr>
            <w:r>
              <w:rPr>
                <w:rStyle w:val="af1"/>
                <w:rFonts w:ascii="Segoe UI" w:hAnsi="Segoe UI" w:cs="Segoe UI"/>
                <w:sz w:val="23"/>
                <w:szCs w:val="23"/>
                <w:rtl/>
              </w:rPr>
              <w:t>نعم (مراقبة مستمرة في الخلفية)</w:t>
            </w:r>
          </w:p>
        </w:tc>
      </w:tr>
      <w:tr w:rsidR="001A62B8" w14:paraId="221D0C7A" w14:textId="77777777" w:rsidTr="001A62B8">
        <w:tc>
          <w:tcPr>
            <w:tcW w:w="0" w:type="auto"/>
            <w:tcMar>
              <w:top w:w="150" w:type="dxa"/>
              <w:left w:w="0" w:type="dxa"/>
              <w:bottom w:w="150" w:type="dxa"/>
              <w:right w:w="240" w:type="dxa"/>
            </w:tcMar>
            <w:vAlign w:val="center"/>
            <w:hideMark/>
          </w:tcPr>
          <w:p w14:paraId="549D8CB1" w14:textId="77777777" w:rsidR="001A62B8" w:rsidRDefault="001A62B8">
            <w:pPr>
              <w:spacing w:line="375" w:lineRule="atLeast"/>
              <w:rPr>
                <w:rFonts w:ascii="Segoe UI" w:hAnsi="Segoe UI" w:cs="Segoe UI"/>
                <w:sz w:val="23"/>
                <w:szCs w:val="23"/>
              </w:rPr>
            </w:pPr>
            <w:r>
              <w:rPr>
                <w:rStyle w:val="af1"/>
                <w:rFonts w:ascii="Segoe UI" w:hAnsi="Segoe UI" w:cs="Segoe UI"/>
                <w:sz w:val="23"/>
                <w:szCs w:val="23"/>
                <w:rtl/>
              </w:rPr>
              <w:t>الخزنة المشفرة</w:t>
            </w:r>
            <w:r>
              <w:rPr>
                <w:rStyle w:val="af1"/>
                <w:rFonts w:ascii="Segoe UI" w:hAnsi="Segoe UI" w:cs="Segoe UI"/>
                <w:sz w:val="23"/>
                <w:szCs w:val="23"/>
              </w:rPr>
              <w:t xml:space="preserve"> (AES-256)</w:t>
            </w:r>
          </w:p>
        </w:tc>
        <w:tc>
          <w:tcPr>
            <w:tcW w:w="0" w:type="auto"/>
            <w:tcMar>
              <w:top w:w="150" w:type="dxa"/>
              <w:left w:w="240" w:type="dxa"/>
              <w:bottom w:w="150" w:type="dxa"/>
              <w:right w:w="240" w:type="dxa"/>
            </w:tcMar>
            <w:vAlign w:val="center"/>
            <w:hideMark/>
          </w:tcPr>
          <w:p w14:paraId="3B2B3758" w14:textId="77777777" w:rsidR="001A62B8" w:rsidRDefault="001A62B8">
            <w:pPr>
              <w:spacing w:line="375" w:lineRule="atLeast"/>
              <w:rPr>
                <w:rFonts w:ascii="Segoe UI" w:hAnsi="Segoe UI" w:cs="Segoe UI"/>
                <w:sz w:val="23"/>
                <w:szCs w:val="23"/>
              </w:rPr>
            </w:pPr>
            <w:r>
              <w:rPr>
                <w:rFonts w:ascii="Segoe UI" w:hAnsi="Segoe UI" w:cs="Segoe UI"/>
                <w:sz w:val="23"/>
                <w:szCs w:val="23"/>
                <w:rtl/>
              </w:rPr>
              <w:t>مدفوعة</w:t>
            </w:r>
          </w:p>
        </w:tc>
        <w:tc>
          <w:tcPr>
            <w:tcW w:w="0" w:type="auto"/>
            <w:tcMar>
              <w:top w:w="150" w:type="dxa"/>
              <w:left w:w="240" w:type="dxa"/>
              <w:bottom w:w="150" w:type="dxa"/>
              <w:right w:w="240" w:type="dxa"/>
            </w:tcMar>
            <w:vAlign w:val="center"/>
            <w:hideMark/>
          </w:tcPr>
          <w:p w14:paraId="03F70B08" w14:textId="77777777" w:rsidR="001A62B8" w:rsidRDefault="001A62B8">
            <w:pPr>
              <w:spacing w:line="375" w:lineRule="atLeast"/>
              <w:rPr>
                <w:rFonts w:ascii="Segoe UI" w:hAnsi="Segoe UI" w:cs="Segoe UI"/>
                <w:sz w:val="23"/>
                <w:szCs w:val="23"/>
              </w:rPr>
            </w:pPr>
            <w:r>
              <w:rPr>
                <w:rFonts w:ascii="Segoe UI" w:hAnsi="Segoe UI" w:cs="Segoe UI"/>
                <w:sz w:val="23"/>
                <w:szCs w:val="23"/>
                <w:rtl/>
              </w:rPr>
              <w:t>متوفرة (في النسخة المدفوعة)</w:t>
            </w:r>
          </w:p>
        </w:tc>
        <w:tc>
          <w:tcPr>
            <w:tcW w:w="0" w:type="auto"/>
            <w:tcMar>
              <w:top w:w="150" w:type="dxa"/>
              <w:left w:w="240" w:type="dxa"/>
              <w:bottom w:w="150" w:type="dxa"/>
              <w:right w:w="240" w:type="dxa"/>
            </w:tcMar>
            <w:vAlign w:val="center"/>
            <w:hideMark/>
          </w:tcPr>
          <w:p w14:paraId="376EE023" w14:textId="77777777" w:rsidR="001A62B8" w:rsidRDefault="001A62B8">
            <w:pPr>
              <w:spacing w:line="375" w:lineRule="atLeast"/>
              <w:rPr>
                <w:rFonts w:ascii="Segoe UI" w:hAnsi="Segoe UI" w:cs="Segoe UI"/>
                <w:sz w:val="23"/>
                <w:szCs w:val="23"/>
              </w:rPr>
            </w:pPr>
            <w:r>
              <w:rPr>
                <w:rFonts w:ascii="Segoe UI" w:hAnsi="Segoe UI" w:cs="Segoe UI"/>
                <w:sz w:val="23"/>
                <w:szCs w:val="23"/>
                <w:rtl/>
              </w:rPr>
              <w:t>غير متوفرة</w:t>
            </w:r>
          </w:p>
        </w:tc>
        <w:tc>
          <w:tcPr>
            <w:tcW w:w="0" w:type="auto"/>
            <w:tcMar>
              <w:top w:w="150" w:type="dxa"/>
              <w:left w:w="240" w:type="dxa"/>
              <w:bottom w:w="150" w:type="dxa"/>
              <w:right w:w="0" w:type="dxa"/>
            </w:tcMar>
            <w:vAlign w:val="center"/>
            <w:hideMark/>
          </w:tcPr>
          <w:p w14:paraId="33997B54" w14:textId="77777777" w:rsidR="001A62B8" w:rsidRDefault="001A62B8">
            <w:pPr>
              <w:spacing w:line="375" w:lineRule="atLeast"/>
              <w:rPr>
                <w:rFonts w:ascii="Segoe UI" w:hAnsi="Segoe UI" w:cs="Segoe UI"/>
                <w:sz w:val="23"/>
                <w:szCs w:val="23"/>
              </w:rPr>
            </w:pPr>
            <w:r>
              <w:rPr>
                <w:rStyle w:val="af1"/>
                <w:rFonts w:ascii="Segoe UI" w:hAnsi="Segoe UI" w:cs="Segoe UI"/>
                <w:sz w:val="23"/>
                <w:szCs w:val="23"/>
                <w:rtl/>
              </w:rPr>
              <w:t>نعم (مجاناً ضمن الحزمة الأساسية)</w:t>
            </w:r>
          </w:p>
        </w:tc>
      </w:tr>
      <w:tr w:rsidR="001A62B8" w14:paraId="4FFEE135" w14:textId="77777777" w:rsidTr="001A62B8">
        <w:tc>
          <w:tcPr>
            <w:tcW w:w="0" w:type="auto"/>
            <w:tcMar>
              <w:top w:w="150" w:type="dxa"/>
              <w:left w:w="0" w:type="dxa"/>
              <w:bottom w:w="150" w:type="dxa"/>
              <w:right w:w="240" w:type="dxa"/>
            </w:tcMar>
            <w:vAlign w:val="center"/>
            <w:hideMark/>
          </w:tcPr>
          <w:p w14:paraId="4F745852" w14:textId="77777777" w:rsidR="001A62B8" w:rsidRDefault="001A62B8">
            <w:pPr>
              <w:spacing w:line="375" w:lineRule="atLeast"/>
              <w:rPr>
                <w:rFonts w:ascii="Segoe UI" w:hAnsi="Segoe UI" w:cs="Segoe UI"/>
                <w:sz w:val="23"/>
                <w:szCs w:val="23"/>
              </w:rPr>
            </w:pPr>
            <w:r>
              <w:rPr>
                <w:rStyle w:val="af1"/>
                <w:rFonts w:ascii="Segoe UI" w:hAnsi="Segoe UI" w:cs="Segoe UI"/>
                <w:sz w:val="23"/>
                <w:szCs w:val="23"/>
                <w:rtl/>
              </w:rPr>
              <w:t>الاعتماد على الإنترنت</w:t>
            </w:r>
          </w:p>
        </w:tc>
        <w:tc>
          <w:tcPr>
            <w:tcW w:w="0" w:type="auto"/>
            <w:tcMar>
              <w:top w:w="150" w:type="dxa"/>
              <w:left w:w="240" w:type="dxa"/>
              <w:bottom w:w="150" w:type="dxa"/>
              <w:right w:w="240" w:type="dxa"/>
            </w:tcMar>
            <w:vAlign w:val="center"/>
            <w:hideMark/>
          </w:tcPr>
          <w:p w14:paraId="3D6D1DE0" w14:textId="77777777" w:rsidR="001A62B8" w:rsidRDefault="001A62B8">
            <w:pPr>
              <w:spacing w:line="375" w:lineRule="atLeast"/>
              <w:rPr>
                <w:rFonts w:ascii="Segoe UI" w:hAnsi="Segoe UI" w:cs="Segoe UI"/>
                <w:sz w:val="23"/>
                <w:szCs w:val="23"/>
              </w:rPr>
            </w:pPr>
            <w:r>
              <w:rPr>
                <w:rFonts w:ascii="Segoe UI" w:hAnsi="Segoe UI" w:cs="Segoe UI"/>
                <w:sz w:val="23"/>
                <w:szCs w:val="23"/>
                <w:rtl/>
              </w:rPr>
              <w:t>ضروري للعمل</w:t>
            </w:r>
          </w:p>
        </w:tc>
        <w:tc>
          <w:tcPr>
            <w:tcW w:w="0" w:type="auto"/>
            <w:tcMar>
              <w:top w:w="150" w:type="dxa"/>
              <w:left w:w="240" w:type="dxa"/>
              <w:bottom w:w="150" w:type="dxa"/>
              <w:right w:w="240" w:type="dxa"/>
            </w:tcMar>
            <w:vAlign w:val="center"/>
            <w:hideMark/>
          </w:tcPr>
          <w:p w14:paraId="1E1FFD48" w14:textId="77777777" w:rsidR="001A62B8" w:rsidRDefault="001A62B8">
            <w:pPr>
              <w:spacing w:line="375" w:lineRule="atLeast"/>
              <w:rPr>
                <w:rFonts w:ascii="Segoe UI" w:hAnsi="Segoe UI" w:cs="Segoe UI"/>
                <w:sz w:val="23"/>
                <w:szCs w:val="23"/>
              </w:rPr>
            </w:pPr>
            <w:r>
              <w:rPr>
                <w:rFonts w:ascii="Segoe UI" w:hAnsi="Segoe UI" w:cs="Segoe UI"/>
                <w:sz w:val="23"/>
                <w:szCs w:val="23"/>
                <w:rtl/>
              </w:rPr>
              <w:t>ضروري للعمل</w:t>
            </w:r>
          </w:p>
        </w:tc>
        <w:tc>
          <w:tcPr>
            <w:tcW w:w="0" w:type="auto"/>
            <w:tcMar>
              <w:top w:w="150" w:type="dxa"/>
              <w:left w:w="240" w:type="dxa"/>
              <w:bottom w:w="150" w:type="dxa"/>
              <w:right w:w="240" w:type="dxa"/>
            </w:tcMar>
            <w:vAlign w:val="center"/>
            <w:hideMark/>
          </w:tcPr>
          <w:p w14:paraId="4C448401" w14:textId="77777777" w:rsidR="001A62B8" w:rsidRDefault="001A62B8">
            <w:pPr>
              <w:spacing w:line="375" w:lineRule="atLeast"/>
              <w:rPr>
                <w:rFonts w:ascii="Segoe UI" w:hAnsi="Segoe UI" w:cs="Segoe UI"/>
                <w:sz w:val="23"/>
                <w:szCs w:val="23"/>
              </w:rPr>
            </w:pPr>
            <w:r>
              <w:rPr>
                <w:rFonts w:ascii="Segoe UI" w:hAnsi="Segoe UI" w:cs="Segoe UI"/>
                <w:sz w:val="23"/>
                <w:szCs w:val="23"/>
                <w:rtl/>
              </w:rPr>
              <w:t>ضروري للتحديثات</w:t>
            </w:r>
          </w:p>
        </w:tc>
        <w:tc>
          <w:tcPr>
            <w:tcW w:w="0" w:type="auto"/>
            <w:tcMar>
              <w:top w:w="150" w:type="dxa"/>
              <w:left w:w="240" w:type="dxa"/>
              <w:bottom w:w="150" w:type="dxa"/>
              <w:right w:w="0" w:type="dxa"/>
            </w:tcMar>
            <w:vAlign w:val="center"/>
            <w:hideMark/>
          </w:tcPr>
          <w:p w14:paraId="7B88F3D3" w14:textId="77777777" w:rsidR="001A62B8" w:rsidRDefault="001A62B8">
            <w:pPr>
              <w:spacing w:line="375" w:lineRule="atLeast"/>
              <w:rPr>
                <w:rFonts w:ascii="Segoe UI" w:hAnsi="Segoe UI" w:cs="Segoe UI"/>
                <w:sz w:val="23"/>
                <w:szCs w:val="23"/>
              </w:rPr>
            </w:pPr>
            <w:r>
              <w:rPr>
                <w:rStyle w:val="af1"/>
                <w:rFonts w:ascii="Segoe UI" w:hAnsi="Segoe UI" w:cs="Segoe UI"/>
                <w:sz w:val="23"/>
                <w:szCs w:val="23"/>
                <w:rtl/>
              </w:rPr>
              <w:t>يمكن أن يعمل بشكل كامل بدون إنترنت</w:t>
            </w:r>
          </w:p>
        </w:tc>
      </w:tr>
      <w:tr w:rsidR="001A62B8" w14:paraId="64AF6C10" w14:textId="77777777" w:rsidTr="001A62B8">
        <w:tc>
          <w:tcPr>
            <w:tcW w:w="0" w:type="auto"/>
            <w:tcMar>
              <w:top w:w="150" w:type="dxa"/>
              <w:left w:w="0" w:type="dxa"/>
              <w:bottom w:w="150" w:type="dxa"/>
              <w:right w:w="240" w:type="dxa"/>
            </w:tcMar>
            <w:vAlign w:val="center"/>
            <w:hideMark/>
          </w:tcPr>
          <w:p w14:paraId="00129C54" w14:textId="77777777" w:rsidR="001A62B8" w:rsidRDefault="001A62B8">
            <w:pPr>
              <w:spacing w:line="375" w:lineRule="atLeast"/>
              <w:rPr>
                <w:rFonts w:ascii="Segoe UI" w:hAnsi="Segoe UI" w:cs="Segoe UI"/>
                <w:sz w:val="23"/>
                <w:szCs w:val="23"/>
              </w:rPr>
            </w:pPr>
            <w:r>
              <w:rPr>
                <w:rStyle w:val="af1"/>
                <w:rFonts w:ascii="Segoe UI" w:hAnsi="Segoe UI" w:cs="Segoe UI"/>
                <w:sz w:val="23"/>
                <w:szCs w:val="23"/>
                <w:rtl/>
              </w:rPr>
              <w:t>الخصوصية (عدم رفع البيانات للمستخدم)</w:t>
            </w:r>
          </w:p>
        </w:tc>
        <w:tc>
          <w:tcPr>
            <w:tcW w:w="0" w:type="auto"/>
            <w:tcMar>
              <w:top w:w="150" w:type="dxa"/>
              <w:left w:w="240" w:type="dxa"/>
              <w:bottom w:w="150" w:type="dxa"/>
              <w:right w:w="240" w:type="dxa"/>
            </w:tcMar>
            <w:vAlign w:val="center"/>
            <w:hideMark/>
          </w:tcPr>
          <w:p w14:paraId="6503EF78" w14:textId="77777777" w:rsidR="001A62B8" w:rsidRDefault="001A62B8">
            <w:pPr>
              <w:spacing w:line="375" w:lineRule="atLeast"/>
              <w:rPr>
                <w:rFonts w:ascii="Segoe UI" w:hAnsi="Segoe UI" w:cs="Segoe UI"/>
                <w:sz w:val="23"/>
                <w:szCs w:val="23"/>
              </w:rPr>
            </w:pPr>
            <w:r>
              <w:rPr>
                <w:rFonts w:ascii="Segoe UI" w:hAnsi="Segoe UI" w:cs="Segoe UI"/>
                <w:sz w:val="23"/>
                <w:szCs w:val="23"/>
                <w:rtl/>
              </w:rPr>
              <w:t>مخاوف عالية (نقل الملفات)</w:t>
            </w:r>
          </w:p>
        </w:tc>
        <w:tc>
          <w:tcPr>
            <w:tcW w:w="0" w:type="auto"/>
            <w:tcMar>
              <w:top w:w="150" w:type="dxa"/>
              <w:left w:w="240" w:type="dxa"/>
              <w:bottom w:w="150" w:type="dxa"/>
              <w:right w:w="240" w:type="dxa"/>
            </w:tcMar>
            <w:vAlign w:val="center"/>
            <w:hideMark/>
          </w:tcPr>
          <w:p w14:paraId="6306CE32" w14:textId="77777777" w:rsidR="001A62B8" w:rsidRDefault="001A62B8">
            <w:pPr>
              <w:spacing w:line="375" w:lineRule="atLeast"/>
              <w:rPr>
                <w:rFonts w:ascii="Segoe UI" w:hAnsi="Segoe UI" w:cs="Segoe UI"/>
                <w:sz w:val="23"/>
                <w:szCs w:val="23"/>
              </w:rPr>
            </w:pPr>
            <w:r>
              <w:rPr>
                <w:rFonts w:ascii="Segoe UI" w:hAnsi="Segoe UI" w:cs="Segoe UI"/>
                <w:sz w:val="23"/>
                <w:szCs w:val="23"/>
                <w:rtl/>
              </w:rPr>
              <w:t>مخاوف عالية</w:t>
            </w:r>
          </w:p>
        </w:tc>
        <w:tc>
          <w:tcPr>
            <w:tcW w:w="0" w:type="auto"/>
            <w:tcMar>
              <w:top w:w="150" w:type="dxa"/>
              <w:left w:w="240" w:type="dxa"/>
              <w:bottom w:w="150" w:type="dxa"/>
              <w:right w:w="240" w:type="dxa"/>
            </w:tcMar>
            <w:vAlign w:val="center"/>
            <w:hideMark/>
          </w:tcPr>
          <w:p w14:paraId="17214875" w14:textId="77777777" w:rsidR="001A62B8" w:rsidRDefault="001A62B8">
            <w:pPr>
              <w:spacing w:line="375" w:lineRule="atLeast"/>
              <w:rPr>
                <w:rFonts w:ascii="Segoe UI" w:hAnsi="Segoe UI" w:cs="Segoe UI"/>
                <w:sz w:val="23"/>
                <w:szCs w:val="23"/>
              </w:rPr>
            </w:pPr>
            <w:r>
              <w:rPr>
                <w:rFonts w:ascii="Segoe UI" w:hAnsi="Segoe UI" w:cs="Segoe UI"/>
                <w:sz w:val="23"/>
                <w:szCs w:val="23"/>
                <w:rtl/>
              </w:rPr>
              <w:t>مخاوف عالية (بيانات الجهاز)</w:t>
            </w:r>
          </w:p>
        </w:tc>
        <w:tc>
          <w:tcPr>
            <w:tcW w:w="0" w:type="auto"/>
            <w:tcMar>
              <w:top w:w="150" w:type="dxa"/>
              <w:left w:w="240" w:type="dxa"/>
              <w:bottom w:w="150" w:type="dxa"/>
              <w:right w:w="0" w:type="dxa"/>
            </w:tcMar>
            <w:vAlign w:val="center"/>
            <w:hideMark/>
          </w:tcPr>
          <w:p w14:paraId="72E56061" w14:textId="77777777" w:rsidR="001A62B8" w:rsidRDefault="001A62B8">
            <w:pPr>
              <w:spacing w:line="375" w:lineRule="atLeast"/>
              <w:rPr>
                <w:rFonts w:ascii="Segoe UI" w:hAnsi="Segoe UI" w:cs="Segoe UI"/>
                <w:sz w:val="23"/>
                <w:szCs w:val="23"/>
              </w:rPr>
            </w:pPr>
            <w:r>
              <w:rPr>
                <w:rStyle w:val="af1"/>
                <w:rFonts w:ascii="Segoe UI" w:hAnsi="Segoe UI" w:cs="Segoe UI"/>
                <w:sz w:val="23"/>
                <w:szCs w:val="23"/>
                <w:rtl/>
              </w:rPr>
              <w:t>ضمان كامل (جميع البيانات محلية)</w:t>
            </w:r>
          </w:p>
        </w:tc>
      </w:tr>
    </w:tbl>
    <w:p w14:paraId="38D18159" w14:textId="77777777" w:rsidR="001A62B8" w:rsidRDefault="001A62B8" w:rsidP="001A62B8">
      <w:pPr>
        <w:shd w:val="clear" w:color="auto" w:fill="FFFFFF"/>
        <w:spacing w:before="240" w:beforeAutospacing="0" w:after="240" w:afterAutospacing="0"/>
        <w:rPr>
          <w:rFonts w:ascii="Segoe UI" w:hAnsi="Segoe UI" w:cs="Segoe UI"/>
          <w:color w:val="0F1115"/>
        </w:rPr>
      </w:pPr>
      <w:r>
        <w:rPr>
          <w:rStyle w:val="af1"/>
          <w:rFonts w:ascii="Segoe UI" w:eastAsiaTheme="majorEastAsia" w:hAnsi="Segoe UI" w:cs="Segoe UI"/>
          <w:color w:val="0F1115"/>
          <w:rtl/>
        </w:rPr>
        <w:lastRenderedPageBreak/>
        <w:t>تحليل الفجوات</w:t>
      </w:r>
      <w:r>
        <w:rPr>
          <w:rStyle w:val="af1"/>
          <w:rFonts w:ascii="Segoe UI" w:eastAsiaTheme="majorEastAsia" w:hAnsi="Segoe UI" w:cs="Segoe UI"/>
          <w:color w:val="0F1115"/>
        </w:rPr>
        <w:t xml:space="preserve"> (Gap Analysis) </w:t>
      </w:r>
      <w:r>
        <w:rPr>
          <w:rStyle w:val="af1"/>
          <w:rFonts w:ascii="Segoe UI" w:eastAsiaTheme="majorEastAsia" w:hAnsi="Segoe UI" w:cs="Segoe UI"/>
          <w:color w:val="0F1115"/>
          <w:rtl/>
        </w:rPr>
        <w:t>والاستنتاج النهائي</w:t>
      </w:r>
      <w:r>
        <w:rPr>
          <w:rStyle w:val="af1"/>
          <w:rFonts w:ascii="Segoe UI" w:eastAsiaTheme="majorEastAsia" w:hAnsi="Segoe UI" w:cs="Segoe UI"/>
          <w:color w:val="0F1115"/>
        </w:rPr>
        <w:t>:</w:t>
      </w:r>
      <w:r>
        <w:rPr>
          <w:rFonts w:ascii="Segoe UI" w:hAnsi="Segoe UI" w:cs="Segoe UI"/>
          <w:color w:val="0F1115"/>
        </w:rPr>
        <w:br/>
      </w:r>
      <w:r>
        <w:rPr>
          <w:rFonts w:ascii="Segoe UI" w:hAnsi="Segoe UI" w:cs="Segoe UI"/>
          <w:color w:val="0F1115"/>
          <w:rtl/>
        </w:rPr>
        <w:t>كما يظهر من الجدول، تعاني الحلول الأمنية الحالية من فجوات رئيسية تتركز في ثلاثة محاور</w:t>
      </w:r>
      <w:r>
        <w:rPr>
          <w:rFonts w:ascii="Segoe UI" w:hAnsi="Segoe UI" w:cs="Segoe UI"/>
          <w:color w:val="0F1115"/>
        </w:rPr>
        <w:t>:</w:t>
      </w:r>
    </w:p>
    <w:p w14:paraId="585BFD83" w14:textId="77777777" w:rsidR="001A62B8" w:rsidRDefault="001A62B8" w:rsidP="001A62B8">
      <w:pPr>
        <w:numPr>
          <w:ilvl w:val="0"/>
          <w:numId w:val="22"/>
        </w:numPr>
        <w:shd w:val="clear" w:color="auto" w:fill="FFFFFF"/>
        <w:spacing w:before="0" w:beforeAutospacing="0" w:after="0" w:afterAutospacing="0"/>
        <w:rPr>
          <w:rFonts w:ascii="Segoe UI" w:hAnsi="Segoe UI" w:cs="Segoe UI"/>
          <w:color w:val="0F1115"/>
        </w:rPr>
      </w:pPr>
      <w:r>
        <w:rPr>
          <w:rStyle w:val="af1"/>
          <w:rFonts w:ascii="Segoe UI" w:eastAsiaTheme="majorEastAsia" w:hAnsi="Segoe UI" w:cs="Segoe UI"/>
          <w:color w:val="0F1115"/>
          <w:rtl/>
        </w:rPr>
        <w:t>الافتقار إلى الحماية الاستباقية الحقيقية</w:t>
      </w:r>
      <w:r>
        <w:rPr>
          <w:rStyle w:val="af1"/>
          <w:rFonts w:ascii="Segoe UI" w:eastAsiaTheme="majorEastAsia" w:hAnsi="Segoe UI" w:cs="Segoe UI"/>
          <w:color w:val="0F1115"/>
        </w:rPr>
        <w:t>:</w:t>
      </w:r>
      <w:r>
        <w:rPr>
          <w:rFonts w:ascii="Segoe UI" w:hAnsi="Segoe UI" w:cs="Segoe UI"/>
          <w:color w:val="0F1115"/>
        </w:rPr>
        <w:t> </w:t>
      </w:r>
      <w:r>
        <w:rPr>
          <w:rFonts w:ascii="Segoe UI" w:hAnsi="Segoe UI" w:cs="Segoe UI"/>
          <w:color w:val="0F1115"/>
          <w:rtl/>
        </w:rPr>
        <w:t>معظم الحلول هي أنظمة "تفاعلية" أو "دورية"، وليست "استباقية" تعترض التهديدات قبل تفاعل المستخدم معها</w:t>
      </w:r>
      <w:r>
        <w:rPr>
          <w:rFonts w:ascii="Segoe UI" w:hAnsi="Segoe UI" w:cs="Segoe UI"/>
          <w:color w:val="0F1115"/>
        </w:rPr>
        <w:t>.</w:t>
      </w:r>
    </w:p>
    <w:p w14:paraId="5C195DAF" w14:textId="77777777" w:rsidR="001A62B8" w:rsidRDefault="001A62B8" w:rsidP="001A62B8">
      <w:pPr>
        <w:numPr>
          <w:ilvl w:val="0"/>
          <w:numId w:val="22"/>
        </w:numPr>
        <w:shd w:val="clear" w:color="auto" w:fill="FFFFFF"/>
        <w:spacing w:before="0" w:beforeAutospacing="0" w:after="0" w:afterAutospacing="0"/>
        <w:rPr>
          <w:rFonts w:ascii="Segoe UI" w:hAnsi="Segoe UI" w:cs="Segoe UI"/>
          <w:color w:val="0F1115"/>
        </w:rPr>
      </w:pPr>
      <w:r>
        <w:rPr>
          <w:rStyle w:val="af1"/>
          <w:rFonts w:ascii="Segoe UI" w:eastAsiaTheme="majorEastAsia" w:hAnsi="Segoe UI" w:cs="Segoe UI"/>
          <w:color w:val="0F1115"/>
          <w:rtl/>
        </w:rPr>
        <w:t>التبعية السحابية كعائق أمام الخصوصية</w:t>
      </w:r>
      <w:r>
        <w:rPr>
          <w:rStyle w:val="af1"/>
          <w:rFonts w:ascii="Segoe UI" w:eastAsiaTheme="majorEastAsia" w:hAnsi="Segoe UI" w:cs="Segoe UI"/>
          <w:color w:val="0F1115"/>
        </w:rPr>
        <w:t>:</w:t>
      </w:r>
      <w:r>
        <w:rPr>
          <w:rFonts w:ascii="Segoe UI" w:hAnsi="Segoe UI" w:cs="Segoe UI"/>
          <w:color w:val="0F1115"/>
        </w:rPr>
        <w:t> </w:t>
      </w:r>
      <w:r>
        <w:rPr>
          <w:rFonts w:ascii="Segoe UI" w:hAnsi="Segoe UI" w:cs="Segoe UI"/>
          <w:color w:val="0F1115"/>
          <w:rtl/>
        </w:rPr>
        <w:t>الاعتماد على الخوادم السحابية لتحليل الملفات والسلوك يُشكل عائقاً أمنياً وقانونياً في بيئات حساسة، كما أنه يسبب تأخيراً في الاستجابة عند ضعف الاتصال بالشبكة</w:t>
      </w:r>
      <w:r>
        <w:rPr>
          <w:rFonts w:ascii="Segoe UI" w:hAnsi="Segoe UI" w:cs="Segoe UI"/>
          <w:color w:val="0F1115"/>
        </w:rPr>
        <w:t>.</w:t>
      </w:r>
    </w:p>
    <w:p w14:paraId="542BED45" w14:textId="77777777" w:rsidR="001A62B8" w:rsidRDefault="001A62B8" w:rsidP="001A62B8">
      <w:pPr>
        <w:numPr>
          <w:ilvl w:val="0"/>
          <w:numId w:val="22"/>
        </w:numPr>
        <w:shd w:val="clear" w:color="auto" w:fill="FFFFFF"/>
        <w:spacing w:before="0" w:beforeAutospacing="0" w:after="0" w:afterAutospacing="0"/>
        <w:rPr>
          <w:rFonts w:ascii="Segoe UI" w:hAnsi="Segoe UI" w:cs="Segoe UI"/>
          <w:color w:val="0F1115"/>
        </w:rPr>
      </w:pPr>
      <w:r>
        <w:rPr>
          <w:rStyle w:val="af1"/>
          <w:rFonts w:ascii="Segoe UI" w:eastAsiaTheme="majorEastAsia" w:hAnsi="Segoe UI" w:cs="Segoe UI"/>
          <w:color w:val="0F1115"/>
          <w:rtl/>
        </w:rPr>
        <w:t>التكلفة والوصول</w:t>
      </w:r>
      <w:r>
        <w:rPr>
          <w:rStyle w:val="af1"/>
          <w:rFonts w:ascii="Segoe UI" w:eastAsiaTheme="majorEastAsia" w:hAnsi="Segoe UI" w:cs="Segoe UI"/>
          <w:color w:val="0F1115"/>
        </w:rPr>
        <w:t>:</w:t>
      </w:r>
      <w:r>
        <w:rPr>
          <w:rFonts w:ascii="Segoe UI" w:hAnsi="Segoe UI" w:cs="Segoe UI"/>
          <w:color w:val="0F1115"/>
        </w:rPr>
        <w:t> </w:t>
      </w:r>
      <w:r>
        <w:rPr>
          <w:rFonts w:ascii="Segoe UI" w:hAnsi="Segoe UI" w:cs="Segoe UI"/>
          <w:color w:val="0F1115"/>
          <w:rtl/>
        </w:rPr>
        <w:t>الميزات المتقدمة مثل الخزنة المشفرة والتحليل السلوكي العميق عادةً ما تكون محصورة في خطط مدفوعة الثمن، مما يحرم المستخدم العادي من الحماية الكافية</w:t>
      </w:r>
      <w:r>
        <w:rPr>
          <w:rFonts w:ascii="Segoe UI" w:hAnsi="Segoe UI" w:cs="Segoe UI"/>
          <w:color w:val="0F1115"/>
        </w:rPr>
        <w:t>.</w:t>
      </w:r>
    </w:p>
    <w:p w14:paraId="343A6315" w14:textId="77777777" w:rsidR="001A62B8" w:rsidRDefault="001A62B8" w:rsidP="001A62B8">
      <w:pPr>
        <w:shd w:val="clear" w:color="auto" w:fill="FFFFFF"/>
        <w:spacing w:before="240" w:beforeAutospacing="0" w:after="240" w:afterAutospacing="0"/>
        <w:rPr>
          <w:rFonts w:ascii="Segoe UI" w:hAnsi="Segoe UI" w:cs="Segoe UI"/>
          <w:color w:val="0F1115"/>
        </w:rPr>
      </w:pPr>
      <w:proofErr w:type="spellStart"/>
      <w:r>
        <w:rPr>
          <w:rStyle w:val="af1"/>
          <w:rFonts w:ascii="Segoe UI" w:eastAsiaTheme="majorEastAsia" w:hAnsi="Segoe UI" w:cs="Segoe UI"/>
          <w:color w:val="0F1115"/>
        </w:rPr>
        <w:t>GuardianX</w:t>
      </w:r>
      <w:proofErr w:type="spellEnd"/>
      <w:r>
        <w:rPr>
          <w:rStyle w:val="af1"/>
          <w:rFonts w:ascii="Segoe UI" w:eastAsiaTheme="majorEastAsia" w:hAnsi="Segoe UI" w:cs="Segoe UI"/>
          <w:color w:val="0F1115"/>
        </w:rPr>
        <w:t xml:space="preserve"> </w:t>
      </w:r>
      <w:r>
        <w:rPr>
          <w:rStyle w:val="af1"/>
          <w:rFonts w:ascii="Segoe UI" w:eastAsiaTheme="majorEastAsia" w:hAnsi="Segoe UI" w:cs="Segoe UI"/>
          <w:color w:val="0F1115"/>
          <w:rtl/>
        </w:rPr>
        <w:t>صُمم بدقة لسد هذه الفجوات</w:t>
      </w:r>
      <w:r>
        <w:rPr>
          <w:rStyle w:val="af1"/>
          <w:rFonts w:ascii="Segoe UI" w:eastAsiaTheme="majorEastAsia" w:hAnsi="Segoe UI" w:cs="Segoe UI"/>
          <w:color w:val="0F1115"/>
        </w:rPr>
        <w:t>.</w:t>
      </w:r>
      <w:r>
        <w:rPr>
          <w:rFonts w:ascii="Segoe UI" w:hAnsi="Segoe UI" w:cs="Segoe UI"/>
          <w:color w:val="0F1115"/>
        </w:rPr>
        <w:t> </w:t>
      </w:r>
      <w:r>
        <w:rPr>
          <w:rFonts w:ascii="Segoe UI" w:hAnsi="Segoe UI" w:cs="Segoe UI"/>
          <w:color w:val="0F1115"/>
          <w:rtl/>
        </w:rPr>
        <w:t>من خلال اعتمادنا على </w:t>
      </w:r>
      <w:r>
        <w:rPr>
          <w:rStyle w:val="af1"/>
          <w:rFonts w:ascii="Segoe UI" w:eastAsiaTheme="majorEastAsia" w:hAnsi="Segoe UI" w:cs="Segoe UI"/>
          <w:color w:val="0F1115"/>
          <w:rtl/>
        </w:rPr>
        <w:t>الذكاء الاصطناعي المحلي</w:t>
      </w:r>
      <w:r>
        <w:rPr>
          <w:rStyle w:val="af1"/>
          <w:rFonts w:ascii="Segoe UI" w:eastAsiaTheme="majorEastAsia" w:hAnsi="Segoe UI" w:cs="Segoe UI"/>
          <w:color w:val="0F1115"/>
        </w:rPr>
        <w:t xml:space="preserve"> (On-device AI)</w:t>
      </w:r>
      <w:r>
        <w:rPr>
          <w:rFonts w:ascii="Segoe UI" w:hAnsi="Segoe UI" w:cs="Segoe UI"/>
          <w:color w:val="0F1115"/>
        </w:rPr>
        <w:t> </w:t>
      </w:r>
      <w:r>
        <w:rPr>
          <w:rFonts w:ascii="Segoe UI" w:hAnsi="Segoe UI" w:cs="Segoe UI"/>
          <w:color w:val="0F1115"/>
          <w:rtl/>
        </w:rPr>
        <w:t>و</w:t>
      </w:r>
      <w:r>
        <w:rPr>
          <w:rStyle w:val="af1"/>
          <w:rFonts w:ascii="Segoe UI" w:eastAsiaTheme="majorEastAsia" w:hAnsi="Segoe UI" w:cs="Segoe UI"/>
          <w:color w:val="0F1115"/>
          <w:rtl/>
        </w:rPr>
        <w:t>التحليل السلوكي</w:t>
      </w:r>
      <w:r>
        <w:rPr>
          <w:rFonts w:ascii="Segoe UI" w:hAnsi="Segoe UI" w:cs="Segoe UI"/>
          <w:color w:val="0F1115"/>
          <w:rtl/>
        </w:rPr>
        <w:t>، نقدم حماية متطورة لا تعتمد على الإنترنت، وتحترم خصوصية المستخدم، وتوفر ميزات متقدمة مجاناً ضمن إطار تطبيق واحد متماسك. هذا هو الجوهر الهندسي الذي يميز مشروعنا عن أي حل تجاري حالي، ويشكل الأساس الذي سنبني عليه التصميم المعماري في الفصول القادمة</w:t>
      </w:r>
      <w:r>
        <w:rPr>
          <w:rFonts w:ascii="Segoe UI" w:hAnsi="Segoe UI" w:cs="Segoe UI"/>
          <w:color w:val="0F1115"/>
        </w:rPr>
        <w:t>.</w:t>
      </w:r>
    </w:p>
    <w:p w14:paraId="3EF7EF80" w14:textId="77777777" w:rsidR="001A62B8" w:rsidRDefault="001A62B8" w:rsidP="001A62B8">
      <w:pPr>
        <w:spacing w:before="480" w:after="480"/>
        <w:rPr>
          <w:rFonts w:ascii="Segoe UI" w:hAnsi="Segoe UI" w:cs="Segoe UI"/>
        </w:rPr>
      </w:pPr>
      <w:r>
        <w:pict w14:anchorId="1CE295C0">
          <v:rect id="_x0000_i1041" style="width:0;height:.75pt" o:hralign="center" o:hrstd="t" o:hr="t" fillcolor="#a0a0a0" stroked="f"/>
        </w:pict>
      </w:r>
    </w:p>
    <w:p w14:paraId="48ABD74B" w14:textId="77777777" w:rsidR="001A62B8" w:rsidRDefault="001A62B8" w:rsidP="001A62B8">
      <w:pPr>
        <w:pStyle w:val="31"/>
        <w:shd w:val="clear" w:color="auto" w:fill="FFFFFF"/>
        <w:spacing w:before="480" w:after="240" w:line="450" w:lineRule="atLeast"/>
        <w:rPr>
          <w:rFonts w:ascii="Segoe UI" w:hAnsi="Segoe UI" w:cs="Segoe UI"/>
          <w:color w:val="0F1115"/>
          <w:sz w:val="30"/>
          <w:szCs w:val="30"/>
        </w:rPr>
      </w:pPr>
      <w:r>
        <w:rPr>
          <w:rFonts w:ascii="Segoe UI" w:hAnsi="Segoe UI" w:cs="Segoe UI"/>
          <w:color w:val="0F1115"/>
          <w:sz w:val="30"/>
          <w:szCs w:val="30"/>
          <w:rtl/>
        </w:rPr>
        <w:t>خاتمة الفصل الثاني</w:t>
      </w:r>
      <w:r>
        <w:rPr>
          <w:rFonts w:ascii="Segoe UI" w:hAnsi="Segoe UI" w:cs="Segoe UI"/>
          <w:color w:val="0F1115"/>
          <w:sz w:val="30"/>
          <w:szCs w:val="30"/>
        </w:rPr>
        <w:t>:</w:t>
      </w:r>
    </w:p>
    <w:p w14:paraId="036F3144" w14:textId="77777777" w:rsidR="001A62B8" w:rsidRDefault="001A62B8" w:rsidP="001A62B8">
      <w:pPr>
        <w:shd w:val="clear" w:color="auto" w:fill="FFFFFF"/>
        <w:spacing w:before="240" w:beforeAutospacing="0" w:after="240" w:afterAutospacing="0"/>
        <w:rPr>
          <w:rFonts w:ascii="Segoe UI" w:hAnsi="Segoe UI" w:cs="Segoe UI"/>
          <w:color w:val="0F1115"/>
        </w:rPr>
      </w:pPr>
      <w:r>
        <w:rPr>
          <w:rFonts w:ascii="Segoe UI" w:hAnsi="Segoe UI" w:cs="Segoe UI"/>
          <w:color w:val="0F1115"/>
          <w:rtl/>
        </w:rPr>
        <w:t>يُشكل هذا الفصل الأساس النظري والمعرفي لمشروع</w:t>
      </w:r>
      <w:r>
        <w:rPr>
          <w:rFonts w:ascii="Segoe UI" w:hAnsi="Segoe UI" w:cs="Segoe UI"/>
          <w:color w:val="0F1115"/>
        </w:rPr>
        <w:t xml:space="preserve"> </w:t>
      </w:r>
      <w:proofErr w:type="spellStart"/>
      <w:r>
        <w:rPr>
          <w:rFonts w:ascii="Segoe UI" w:hAnsi="Segoe UI" w:cs="Segoe UI"/>
          <w:color w:val="0F1115"/>
        </w:rPr>
        <w:t>GuardianX</w:t>
      </w:r>
      <w:proofErr w:type="spellEnd"/>
      <w:r>
        <w:rPr>
          <w:rFonts w:ascii="Segoe UI" w:hAnsi="Segoe UI" w:cs="Segoe UI"/>
          <w:color w:val="0F1115"/>
        </w:rPr>
        <w:t xml:space="preserve">. </w:t>
      </w:r>
      <w:r>
        <w:rPr>
          <w:rFonts w:ascii="Segoe UI" w:hAnsi="Segoe UI" w:cs="Segoe UI"/>
          <w:color w:val="0F1115"/>
          <w:rtl/>
        </w:rPr>
        <w:t>من خلال فهمنا العميق لمبادئ الأمن، وهيكل أندرويد، وتصنيف التهديدات، والمعايير الدولية، تمكنا من تحديد الفجوة التقنية بوضوح. وقد أظهر التحليل المقارن أن الحلول الحالية، رغم تقدمها، لا تزال تعاني من قيود كبيرة في الخصوصية، والمرونة، والاستباقية</w:t>
      </w:r>
      <w:r>
        <w:rPr>
          <w:rFonts w:ascii="Segoe UI" w:hAnsi="Segoe UI" w:cs="Segoe UI"/>
          <w:color w:val="0F1115"/>
        </w:rPr>
        <w:t>. </w:t>
      </w:r>
      <w:r>
        <w:rPr>
          <w:rStyle w:val="af1"/>
          <w:rFonts w:ascii="Segoe UI" w:eastAsiaTheme="majorEastAsia" w:hAnsi="Segoe UI" w:cs="Segoe UI"/>
          <w:color w:val="0F1115"/>
          <w:rtl/>
        </w:rPr>
        <w:t>سيأتي الفصل القادم لتحويل هذا الأساس النظري إلى متطلبات هندسية محددة، تمهد الطريق لبناء النظام الذكي المقترح</w:t>
      </w:r>
      <w:r>
        <w:rPr>
          <w:rStyle w:val="af1"/>
          <w:rFonts w:ascii="Segoe UI" w:eastAsiaTheme="majorEastAsia" w:hAnsi="Segoe UI" w:cs="Segoe UI"/>
          <w:color w:val="0F1115"/>
        </w:rPr>
        <w:t>.</w:t>
      </w:r>
    </w:p>
    <w:p w14:paraId="5D2E54CC" w14:textId="77777777" w:rsidR="001A62B8" w:rsidRDefault="001A62B8" w:rsidP="001A62B8">
      <w:pPr>
        <w:bidi/>
        <w:rPr>
          <w:rtl/>
        </w:rPr>
      </w:pPr>
    </w:p>
    <w:p w14:paraId="3BBD79AC" w14:textId="77777777" w:rsidR="001A62B8" w:rsidRDefault="001A62B8" w:rsidP="001A62B8">
      <w:pPr>
        <w:pStyle w:val="1"/>
        <w:shd w:val="clear" w:color="auto" w:fill="FFFFFF"/>
        <w:spacing w:after="240" w:line="510" w:lineRule="atLeast"/>
        <w:jc w:val="center"/>
        <w:rPr>
          <w:rFonts w:ascii="Segoe UI" w:hAnsi="Segoe UI" w:cs="Segoe UI"/>
          <w:color w:val="0F1115"/>
          <w:sz w:val="36"/>
          <w:szCs w:val="36"/>
        </w:rPr>
      </w:pPr>
      <w:r>
        <w:rPr>
          <w:rStyle w:val="ds-markdown-html"/>
          <w:rFonts w:ascii="Consolas" w:hAnsi="Consolas" w:cs="Segoe UI"/>
          <w:color w:val="0F1115"/>
          <w:sz w:val="36"/>
          <w:szCs w:val="36"/>
        </w:rPr>
      </w:r>
      <w:r>
        <w:rPr>
          <w:rFonts w:ascii="Segoe UI" w:hAnsi="Segoe UI" w:cs="Segoe UI"/>
          <w:color w:val="0F1115"/>
          <w:sz w:val="36"/>
          <w:szCs w:val="36"/>
          <w:rtl/>
        </w:rPr>
        <w:t>الفصل الثالث: هندسة متطلبات النظام</w:t>
      </w:r>
      <w:r>
        <w:rPr>
          <w:rFonts w:ascii="Segoe UI" w:hAnsi="Segoe UI" w:cs="Segoe UI"/>
          <w:color w:val="0F1115"/>
          <w:sz w:val="36"/>
          <w:szCs w:val="36"/>
        </w:rPr>
        <w:t>(Requirements Engineering &amp;</w:t>
      </w:r>
      <w:proofErr w:type="gramStart"/>
      <w:r>
        <w:rPr>
          <w:rFonts w:ascii="Segoe UI" w:hAnsi="Segoe UI" w:cs="Segoe UI"/>
          <w:color w:val="0F1115"/>
          <w:sz w:val="36"/>
          <w:szCs w:val="36"/>
        </w:rPr>
        <w:t>RTM)</w:t>
      </w:r>
      <w:r>
        <w:rPr>
          <w:rStyle w:val="ds-markdown-html"/>
          <w:rFonts w:ascii="Consolas" w:hAnsi="Consolas" w:cs="Segoe UI"/>
          <w:color w:val="0F1115"/>
          <w:sz w:val="36"/>
          <w:szCs w:val="36"/>
        </w:rPr>
        <w:t>&lt;</w:t>
      </w:r>
      <w:proofErr w:type="gramEnd"/>
      <w:r>
        <w:rPr>
          <w:rStyle w:val="ds-markdown-html"/>
          <w:rFonts w:ascii="Consolas" w:hAnsi="Consolas" w:cs="Segoe UI"/>
          <w:color w:val="0F1115"/>
          <w:sz w:val="36"/>
          <w:szCs w:val="36"/>
        </w:rPr>
        <w:t>/center&gt;</w:t>
      </w:r>
    </w:p>
    <w:p w14:paraId="6EF17C5F" w14:textId="77777777" w:rsidR="001A62B8" w:rsidRDefault="001A62B8" w:rsidP="001A62B8">
      <w:pPr>
        <w:pStyle w:val="31"/>
        <w:shd w:val="clear" w:color="auto" w:fill="FFFFFF"/>
        <w:spacing w:before="480" w:after="240" w:line="450" w:lineRule="atLeast"/>
        <w:rPr>
          <w:rFonts w:ascii="Segoe UI" w:hAnsi="Segoe UI" w:cs="Segoe UI"/>
          <w:color w:val="0F1115"/>
          <w:sz w:val="30"/>
          <w:szCs w:val="30"/>
        </w:rPr>
      </w:pPr>
      <w:r>
        <w:rPr>
          <w:rFonts w:ascii="Segoe UI" w:hAnsi="Segoe UI" w:cs="Segoe UI"/>
          <w:color w:val="0F1115"/>
          <w:sz w:val="30"/>
          <w:szCs w:val="30"/>
          <w:rtl/>
        </w:rPr>
        <w:t>مقدمة الفصل</w:t>
      </w:r>
    </w:p>
    <w:p w14:paraId="413D2DE4" w14:textId="77777777" w:rsidR="001A62B8" w:rsidRDefault="001A62B8" w:rsidP="001A62B8">
      <w:pPr>
        <w:shd w:val="clear" w:color="auto" w:fill="FFFFFF"/>
        <w:spacing w:before="240" w:beforeAutospacing="0" w:after="240" w:afterAutospacing="0"/>
        <w:rPr>
          <w:rFonts w:ascii="Segoe UI" w:hAnsi="Segoe UI" w:cs="Segoe UI"/>
          <w:color w:val="0F1115"/>
        </w:rPr>
      </w:pPr>
      <w:r>
        <w:rPr>
          <w:rFonts w:ascii="Segoe UI" w:hAnsi="Segoe UI" w:cs="Segoe UI"/>
          <w:color w:val="0F1115"/>
          <w:rtl/>
        </w:rPr>
        <w:t>بعد استعراضنا للأساسيات النظرية والمعايير الأمنية في الفصل الثاني، ننتقل إلى المرحلة الأكثر حيوية في أي مشروع هندسي</w:t>
      </w:r>
      <w:r>
        <w:rPr>
          <w:rFonts w:ascii="Segoe UI" w:hAnsi="Segoe UI" w:cs="Segoe UI"/>
          <w:color w:val="0F1115"/>
        </w:rPr>
        <w:t>: </w:t>
      </w:r>
      <w:r>
        <w:rPr>
          <w:rStyle w:val="af1"/>
          <w:rFonts w:ascii="Segoe UI" w:eastAsiaTheme="majorEastAsia" w:hAnsi="Segoe UI" w:cs="Segoe UI"/>
          <w:color w:val="0F1115"/>
          <w:rtl/>
        </w:rPr>
        <w:t>تحديد المتطلبات بدقة</w:t>
      </w:r>
      <w:r>
        <w:rPr>
          <w:rFonts w:ascii="Segoe UI" w:hAnsi="Segoe UI" w:cs="Segoe UI"/>
          <w:color w:val="0F1115"/>
        </w:rPr>
        <w:t xml:space="preserve">. </w:t>
      </w:r>
      <w:r>
        <w:rPr>
          <w:rFonts w:ascii="Segoe UI" w:hAnsi="Segoe UI" w:cs="Segoe UI"/>
          <w:color w:val="0F1115"/>
          <w:rtl/>
        </w:rPr>
        <w:t>في هذا الفصل، سنقوم بترجمة الفجوة التقنية</w:t>
      </w:r>
      <w:r>
        <w:rPr>
          <w:rFonts w:ascii="Segoe UI" w:hAnsi="Segoe UI" w:cs="Segoe UI"/>
          <w:color w:val="0F1115"/>
        </w:rPr>
        <w:t xml:space="preserve"> (Gap Analysis) </w:t>
      </w:r>
      <w:r>
        <w:rPr>
          <w:rFonts w:ascii="Segoe UI" w:hAnsi="Segoe UI" w:cs="Segoe UI"/>
          <w:color w:val="0F1115"/>
          <w:rtl/>
        </w:rPr>
        <w:t>التي اكتشفناها إلى متطلبات هندسية قابلة للقياس والتنفيذ. سنحدد متطلبات الأعمال والجهات المعنية، ونقوم بالتحليل الوظيفي لتقسيم النظام إلى وحدات واضحة، ثم نضع مجموعة من المتطلبات غير الوظيفية التي ستحدد جودة النظام. وأخيرًا، سنقدم مصفوفة تتبع المتطلبات</w:t>
      </w:r>
      <w:r>
        <w:rPr>
          <w:rFonts w:ascii="Segoe UI" w:hAnsi="Segoe UI" w:cs="Segoe UI"/>
          <w:color w:val="0F1115"/>
        </w:rPr>
        <w:t xml:space="preserve"> (RTM) </w:t>
      </w:r>
      <w:r>
        <w:rPr>
          <w:rFonts w:ascii="Segoe UI" w:hAnsi="Segoe UI" w:cs="Segoe UI"/>
          <w:color w:val="0F1115"/>
          <w:rtl/>
        </w:rPr>
        <w:t>التي ستكون بمثابة البوصلة طوال مراحل التصميم، التطوير، والاختبار</w:t>
      </w:r>
      <w:r>
        <w:rPr>
          <w:rFonts w:ascii="Segoe UI" w:hAnsi="Segoe UI" w:cs="Segoe UI"/>
          <w:color w:val="0F1115"/>
        </w:rPr>
        <w:t>.</w:t>
      </w:r>
    </w:p>
    <w:p w14:paraId="63165486" w14:textId="77777777" w:rsidR="001A62B8" w:rsidRDefault="001A62B8" w:rsidP="001A62B8">
      <w:pPr>
        <w:spacing w:before="480" w:after="480"/>
        <w:rPr>
          <w:rFonts w:ascii="Segoe UI" w:hAnsi="Segoe UI" w:cs="Segoe UI"/>
        </w:rPr>
      </w:pPr>
      <w:r>
        <w:pict w14:anchorId="28D752BC">
          <v:rect id="_x0000_i1049" style="width:0;height:.75pt" o:hralign="center" o:hrstd="t" o:hr="t" fillcolor="#a0a0a0" stroked="f"/>
        </w:pict>
      </w:r>
    </w:p>
    <w:p w14:paraId="6AB58A92" w14:textId="77777777" w:rsidR="001A62B8" w:rsidRDefault="001A62B8" w:rsidP="001A62B8">
      <w:pPr>
        <w:pStyle w:val="21"/>
        <w:shd w:val="clear" w:color="auto" w:fill="FFFFFF"/>
        <w:spacing w:before="480" w:after="240" w:line="480" w:lineRule="atLeast"/>
        <w:rPr>
          <w:rFonts w:ascii="Segoe UI" w:hAnsi="Segoe UI" w:cs="Segoe UI"/>
          <w:color w:val="0F1115"/>
          <w:sz w:val="33"/>
          <w:szCs w:val="33"/>
        </w:rPr>
      </w:pPr>
      <w:r>
        <w:rPr>
          <w:rFonts w:ascii="Segoe UI" w:hAnsi="Segoe UI" w:cs="Segoe UI"/>
          <w:color w:val="0F1115"/>
          <w:sz w:val="33"/>
          <w:szCs w:val="33"/>
        </w:rPr>
        <w:t xml:space="preserve">3.1 </w:t>
      </w:r>
      <w:r>
        <w:rPr>
          <w:rFonts w:ascii="Segoe UI" w:hAnsi="Segoe UI" w:cs="Segoe UI"/>
          <w:color w:val="0F1115"/>
          <w:sz w:val="33"/>
          <w:szCs w:val="33"/>
          <w:rtl/>
        </w:rPr>
        <w:t>متطلبات الأعمال والعملاء</w:t>
      </w:r>
      <w:r>
        <w:rPr>
          <w:rFonts w:ascii="Segoe UI" w:hAnsi="Segoe UI" w:cs="Segoe UI"/>
          <w:color w:val="0F1115"/>
          <w:sz w:val="33"/>
          <w:szCs w:val="33"/>
        </w:rPr>
        <w:t xml:space="preserve"> (Stakeholder &amp; Business Requirements)</w:t>
      </w:r>
    </w:p>
    <w:p w14:paraId="5191E079" w14:textId="77777777" w:rsidR="001A62B8" w:rsidRDefault="001A62B8" w:rsidP="001A62B8">
      <w:pPr>
        <w:shd w:val="clear" w:color="auto" w:fill="FFFFFF"/>
        <w:spacing w:before="240" w:beforeAutospacing="0" w:after="240" w:afterAutospacing="0"/>
        <w:rPr>
          <w:rFonts w:ascii="Segoe UI" w:hAnsi="Segoe UI" w:cs="Segoe UI"/>
          <w:color w:val="0F1115"/>
        </w:rPr>
      </w:pPr>
      <w:r>
        <w:rPr>
          <w:rFonts w:ascii="Segoe UI" w:hAnsi="Segoe UI" w:cs="Segoe UI"/>
          <w:color w:val="0F1115"/>
          <w:rtl/>
        </w:rPr>
        <w:t>في أي مشروع برمجي، يجب أن تخدم المتطلبات الهندسية أهدافًا تجارية أو مؤسسية واضحة. بالنسبة لمشروع</w:t>
      </w:r>
      <w:r>
        <w:rPr>
          <w:rFonts w:ascii="Segoe UI" w:hAnsi="Segoe UI" w:cs="Segoe UI"/>
          <w:color w:val="0F1115"/>
        </w:rPr>
        <w:t xml:space="preserve"> </w:t>
      </w:r>
      <w:proofErr w:type="spellStart"/>
      <w:r>
        <w:rPr>
          <w:rFonts w:ascii="Segoe UI" w:hAnsi="Segoe UI" w:cs="Segoe UI"/>
          <w:color w:val="0F1115"/>
        </w:rPr>
        <w:t>GuardianX</w:t>
      </w:r>
      <w:proofErr w:type="spellEnd"/>
      <w:r>
        <w:rPr>
          <w:rFonts w:ascii="Segoe UI" w:hAnsi="Segoe UI" w:cs="Segoe UI"/>
          <w:color w:val="0F1115"/>
          <w:rtl/>
        </w:rPr>
        <w:t>، فإن جهات المعنيين</w:t>
      </w:r>
      <w:r>
        <w:rPr>
          <w:rFonts w:ascii="Segoe UI" w:hAnsi="Segoe UI" w:cs="Segoe UI"/>
          <w:color w:val="0F1115"/>
        </w:rPr>
        <w:t xml:space="preserve"> (Stakeholders) </w:t>
      </w:r>
      <w:r>
        <w:rPr>
          <w:rFonts w:ascii="Segoe UI" w:hAnsi="Segoe UI" w:cs="Segoe UI"/>
          <w:color w:val="0F1115"/>
          <w:rtl/>
        </w:rPr>
        <w:t>ومتطلباتهم هي</w:t>
      </w:r>
      <w:r>
        <w:rPr>
          <w:rFonts w:ascii="Segoe UI" w:hAnsi="Segoe UI" w:cs="Segoe UI"/>
          <w:color w:val="0F1115"/>
        </w:rPr>
        <w:t>:</w:t>
      </w:r>
    </w:p>
    <w:p w14:paraId="645D6F33" w14:textId="77777777" w:rsidR="001A62B8" w:rsidRDefault="001A62B8" w:rsidP="001A62B8">
      <w:pPr>
        <w:shd w:val="clear" w:color="auto" w:fill="FFFFFF"/>
        <w:spacing w:before="240" w:beforeAutospacing="0" w:after="240" w:afterAutospacing="0"/>
        <w:rPr>
          <w:rFonts w:ascii="Segoe UI" w:hAnsi="Segoe UI" w:cs="Segoe UI"/>
          <w:color w:val="0F1115"/>
        </w:rPr>
      </w:pPr>
      <w:r>
        <w:rPr>
          <w:rStyle w:val="af1"/>
          <w:rFonts w:ascii="Segoe UI" w:eastAsiaTheme="majorEastAsia" w:hAnsi="Segoe UI" w:cs="Segoe UI"/>
          <w:color w:val="0F1115"/>
          <w:rtl/>
        </w:rPr>
        <w:t>أولاً: تحديد جهات المعنيين</w:t>
      </w:r>
      <w:r>
        <w:rPr>
          <w:rStyle w:val="af1"/>
          <w:rFonts w:ascii="Segoe UI" w:eastAsiaTheme="majorEastAsia" w:hAnsi="Segoe UI" w:cs="Segoe UI"/>
          <w:color w:val="0F1115"/>
        </w:rPr>
        <w:t xml:space="preserve"> (Stakeholders):</w:t>
      </w:r>
    </w:p>
    <w:p w14:paraId="6F7FF149" w14:textId="77777777" w:rsidR="001A62B8" w:rsidRDefault="001A62B8" w:rsidP="001A62B8">
      <w:pPr>
        <w:numPr>
          <w:ilvl w:val="0"/>
          <w:numId w:val="23"/>
        </w:numPr>
        <w:shd w:val="clear" w:color="auto" w:fill="FFFFFF"/>
        <w:spacing w:before="0" w:beforeAutospacing="0" w:after="0" w:afterAutospacing="0"/>
        <w:rPr>
          <w:rFonts w:ascii="Segoe UI" w:hAnsi="Segoe UI" w:cs="Segoe UI"/>
          <w:color w:val="0F1115"/>
        </w:rPr>
      </w:pPr>
      <w:r>
        <w:rPr>
          <w:rStyle w:val="af1"/>
          <w:rFonts w:ascii="Segoe UI" w:eastAsiaTheme="majorEastAsia" w:hAnsi="Segoe UI" w:cs="Segoe UI"/>
          <w:color w:val="0F1115"/>
          <w:rtl/>
        </w:rPr>
        <w:t>الجهة الأكاديمية (جامعة عمران - قسم الأمن السيبراني)</w:t>
      </w:r>
      <w:r>
        <w:rPr>
          <w:rStyle w:val="af1"/>
          <w:rFonts w:ascii="Segoe UI" w:eastAsiaTheme="majorEastAsia" w:hAnsi="Segoe UI" w:cs="Segoe UI"/>
          <w:color w:val="0F1115"/>
        </w:rPr>
        <w:t>:</w:t>
      </w:r>
      <w:r>
        <w:rPr>
          <w:rFonts w:ascii="Segoe UI" w:hAnsi="Segoe UI" w:cs="Segoe UI"/>
          <w:color w:val="0F1115"/>
        </w:rPr>
        <w:t> </w:t>
      </w:r>
      <w:r>
        <w:rPr>
          <w:rFonts w:ascii="Segoe UI" w:hAnsi="Segoe UI" w:cs="Segoe UI"/>
          <w:color w:val="0F1115"/>
          <w:rtl/>
        </w:rPr>
        <w:t>ممثلة بلجنة المناقشة والمشرفين. متطلباتهم هي الحصول على مشروع تخرج متكامل، يوضح قدرة الطلاب على تطبيق المنهجيات الهندسية والأمنية في مشروع عملي</w:t>
      </w:r>
      <w:r>
        <w:rPr>
          <w:rFonts w:ascii="Segoe UI" w:hAnsi="Segoe UI" w:cs="Segoe UI"/>
          <w:color w:val="0F1115"/>
        </w:rPr>
        <w:t>.</w:t>
      </w:r>
    </w:p>
    <w:p w14:paraId="1A585DBB" w14:textId="77777777" w:rsidR="001A62B8" w:rsidRDefault="001A62B8" w:rsidP="001A62B8">
      <w:pPr>
        <w:numPr>
          <w:ilvl w:val="0"/>
          <w:numId w:val="23"/>
        </w:numPr>
        <w:shd w:val="clear" w:color="auto" w:fill="FFFFFF"/>
        <w:spacing w:before="0" w:beforeAutospacing="0" w:after="0" w:afterAutospacing="0"/>
        <w:rPr>
          <w:rFonts w:ascii="Segoe UI" w:hAnsi="Segoe UI" w:cs="Segoe UI"/>
          <w:color w:val="0F1115"/>
        </w:rPr>
      </w:pPr>
      <w:r>
        <w:rPr>
          <w:rStyle w:val="af1"/>
          <w:rFonts w:ascii="Segoe UI" w:eastAsiaTheme="majorEastAsia" w:hAnsi="Segoe UI" w:cs="Segoe UI"/>
          <w:color w:val="0F1115"/>
          <w:rtl/>
        </w:rPr>
        <w:t>الفريق الطلابي (المطورون)</w:t>
      </w:r>
      <w:r>
        <w:rPr>
          <w:rStyle w:val="af1"/>
          <w:rFonts w:ascii="Segoe UI" w:eastAsiaTheme="majorEastAsia" w:hAnsi="Segoe UI" w:cs="Segoe UI"/>
          <w:color w:val="0F1115"/>
        </w:rPr>
        <w:t>:</w:t>
      </w:r>
      <w:r>
        <w:rPr>
          <w:rFonts w:ascii="Segoe UI" w:hAnsi="Segoe UI" w:cs="Segoe UI"/>
          <w:color w:val="0F1115"/>
        </w:rPr>
        <w:t> </w:t>
      </w:r>
      <w:r>
        <w:rPr>
          <w:rFonts w:ascii="Segoe UI" w:hAnsi="Segoe UI" w:cs="Segoe UI"/>
          <w:color w:val="0F1115"/>
          <w:rtl/>
        </w:rPr>
        <w:t>هم المسؤولون عن التنفيذ. متطلباتهم هي كتابة كود نظيف، وهيكلة هندسية واضحة، واختيار تقنيات حديثة لتعزيز مهاراتهم الفردية والجماعية</w:t>
      </w:r>
      <w:r>
        <w:rPr>
          <w:rFonts w:ascii="Segoe UI" w:hAnsi="Segoe UI" w:cs="Segoe UI"/>
          <w:color w:val="0F1115"/>
        </w:rPr>
        <w:t>.</w:t>
      </w:r>
    </w:p>
    <w:p w14:paraId="4B108B1A" w14:textId="77777777" w:rsidR="001A62B8" w:rsidRDefault="001A62B8" w:rsidP="001A62B8">
      <w:pPr>
        <w:numPr>
          <w:ilvl w:val="0"/>
          <w:numId w:val="23"/>
        </w:numPr>
        <w:shd w:val="clear" w:color="auto" w:fill="FFFFFF"/>
        <w:spacing w:before="0" w:beforeAutospacing="0" w:after="0" w:afterAutospacing="0"/>
        <w:rPr>
          <w:rFonts w:ascii="Segoe UI" w:hAnsi="Segoe UI" w:cs="Segoe UI"/>
          <w:color w:val="0F1115"/>
        </w:rPr>
      </w:pPr>
      <w:r>
        <w:rPr>
          <w:rStyle w:val="af1"/>
          <w:rFonts w:ascii="Segoe UI" w:eastAsiaTheme="majorEastAsia" w:hAnsi="Segoe UI" w:cs="Segoe UI"/>
          <w:color w:val="0F1115"/>
          <w:rtl/>
        </w:rPr>
        <w:t>المستخدم النهائي (مستخدمي أندرويد)</w:t>
      </w:r>
      <w:r>
        <w:rPr>
          <w:rStyle w:val="af1"/>
          <w:rFonts w:ascii="Segoe UI" w:eastAsiaTheme="majorEastAsia" w:hAnsi="Segoe UI" w:cs="Segoe UI"/>
          <w:color w:val="0F1115"/>
        </w:rPr>
        <w:t>:</w:t>
      </w:r>
      <w:r>
        <w:rPr>
          <w:rFonts w:ascii="Segoe UI" w:hAnsi="Segoe UI" w:cs="Segoe UI"/>
          <w:color w:val="0F1115"/>
        </w:rPr>
        <w:t> </w:t>
      </w:r>
      <w:r>
        <w:rPr>
          <w:rFonts w:ascii="Segoe UI" w:hAnsi="Segoe UI" w:cs="Segoe UI"/>
          <w:color w:val="0F1115"/>
          <w:rtl/>
        </w:rPr>
        <w:t>الفئة التي سيستفيد من التطبيق. متطلباتهم هي الحصول على حماية فعالة، مجانية، وبديهية دون تعقيد، ولا تتطلب خبرة تقنية عالية</w:t>
      </w:r>
      <w:r>
        <w:rPr>
          <w:rFonts w:ascii="Segoe UI" w:hAnsi="Segoe UI" w:cs="Segoe UI"/>
          <w:color w:val="0F1115"/>
        </w:rPr>
        <w:t>.</w:t>
      </w:r>
    </w:p>
    <w:p w14:paraId="54B538D0" w14:textId="77777777" w:rsidR="001A62B8" w:rsidRDefault="001A62B8" w:rsidP="001A62B8">
      <w:pPr>
        <w:shd w:val="clear" w:color="auto" w:fill="FFFFFF"/>
        <w:spacing w:before="240" w:beforeAutospacing="0" w:after="240" w:afterAutospacing="0"/>
        <w:rPr>
          <w:rFonts w:ascii="Segoe UI" w:hAnsi="Segoe UI" w:cs="Segoe UI"/>
          <w:color w:val="0F1115"/>
        </w:rPr>
      </w:pPr>
      <w:r>
        <w:rPr>
          <w:rStyle w:val="af1"/>
          <w:rFonts w:ascii="Segoe UI" w:eastAsiaTheme="majorEastAsia" w:hAnsi="Segoe UI" w:cs="Segoe UI"/>
          <w:color w:val="0F1115"/>
          <w:rtl/>
        </w:rPr>
        <w:t>ثانياً: متطلبات الأعمال</w:t>
      </w:r>
      <w:r>
        <w:rPr>
          <w:rStyle w:val="af1"/>
          <w:rFonts w:ascii="Segoe UI" w:eastAsiaTheme="majorEastAsia" w:hAnsi="Segoe UI" w:cs="Segoe UI"/>
          <w:color w:val="0F1115"/>
        </w:rPr>
        <w:t xml:space="preserve"> (Business Requirements):</w:t>
      </w:r>
      <w:r>
        <w:rPr>
          <w:rFonts w:ascii="Segoe UI" w:hAnsi="Segoe UI" w:cs="Segoe UI"/>
          <w:color w:val="0F1115"/>
        </w:rPr>
        <w:br/>
      </w:r>
      <w:r>
        <w:rPr>
          <w:rFonts w:ascii="Segoe UI" w:hAnsi="Segoe UI" w:cs="Segoe UI"/>
          <w:color w:val="0F1115"/>
          <w:rtl/>
        </w:rPr>
        <w:t>هذه هي الأهداف الإستراتيجية الكبرى التي يجب أن يحققها النظام ليكون له قيمة عملية</w:t>
      </w:r>
      <w:r>
        <w:rPr>
          <w:rFonts w:ascii="Segoe UI" w:hAnsi="Segoe UI" w:cs="Segoe UI"/>
          <w:color w:val="0F1115"/>
        </w:rPr>
        <w:t>:</w:t>
      </w:r>
    </w:p>
    <w:p w14:paraId="475171A2" w14:textId="77777777" w:rsidR="001A62B8" w:rsidRDefault="001A62B8" w:rsidP="001A62B8">
      <w:pPr>
        <w:numPr>
          <w:ilvl w:val="0"/>
          <w:numId w:val="24"/>
        </w:numPr>
        <w:shd w:val="clear" w:color="auto" w:fill="FFFFFF"/>
        <w:spacing w:before="0" w:beforeAutospacing="0" w:after="0" w:afterAutospacing="0"/>
        <w:rPr>
          <w:rFonts w:ascii="Segoe UI" w:hAnsi="Segoe UI" w:cs="Segoe UI"/>
          <w:color w:val="0F1115"/>
        </w:rPr>
      </w:pPr>
      <w:r>
        <w:rPr>
          <w:rStyle w:val="af1"/>
          <w:rFonts w:ascii="Segoe UI" w:eastAsiaTheme="majorEastAsia" w:hAnsi="Segoe UI" w:cs="Segoe UI"/>
          <w:color w:val="0F1115"/>
        </w:rPr>
        <w:lastRenderedPageBreak/>
        <w:t>BR-01:</w:t>
      </w:r>
      <w:r>
        <w:rPr>
          <w:rFonts w:ascii="Segoe UI" w:hAnsi="Segoe UI" w:cs="Segoe UI"/>
          <w:color w:val="0F1115"/>
        </w:rPr>
        <w:t> </w:t>
      </w:r>
      <w:r>
        <w:rPr>
          <w:rFonts w:ascii="Segoe UI" w:hAnsi="Segoe UI" w:cs="Segoe UI"/>
          <w:color w:val="0F1115"/>
          <w:rtl/>
        </w:rPr>
        <w:t>يجب أن يقدم النظام حماية من التهديدات السيبرانية الحديثة دون الحاجة لاشتراكات مالية أو خوادم سحابية خارجية</w:t>
      </w:r>
      <w:r>
        <w:rPr>
          <w:rFonts w:ascii="Segoe UI" w:hAnsi="Segoe UI" w:cs="Segoe UI"/>
          <w:color w:val="0F1115"/>
        </w:rPr>
        <w:t>.</w:t>
      </w:r>
    </w:p>
    <w:p w14:paraId="1A81272D" w14:textId="77777777" w:rsidR="001A62B8" w:rsidRDefault="001A62B8" w:rsidP="001A62B8">
      <w:pPr>
        <w:numPr>
          <w:ilvl w:val="0"/>
          <w:numId w:val="24"/>
        </w:numPr>
        <w:shd w:val="clear" w:color="auto" w:fill="FFFFFF"/>
        <w:spacing w:before="0" w:beforeAutospacing="0" w:after="0" w:afterAutospacing="0"/>
        <w:rPr>
          <w:rFonts w:ascii="Segoe UI" w:hAnsi="Segoe UI" w:cs="Segoe UI"/>
          <w:color w:val="0F1115"/>
        </w:rPr>
      </w:pPr>
      <w:r>
        <w:rPr>
          <w:rStyle w:val="af1"/>
          <w:rFonts w:ascii="Segoe UI" w:eastAsiaTheme="majorEastAsia" w:hAnsi="Segoe UI" w:cs="Segoe UI"/>
          <w:color w:val="0F1115"/>
        </w:rPr>
        <w:t>BR-02:</w:t>
      </w:r>
      <w:r>
        <w:rPr>
          <w:rFonts w:ascii="Segoe UI" w:hAnsi="Segoe UI" w:cs="Segoe UI"/>
          <w:color w:val="0F1115"/>
        </w:rPr>
        <w:t> </w:t>
      </w:r>
      <w:r>
        <w:rPr>
          <w:rFonts w:ascii="Segoe UI" w:hAnsi="Segoe UI" w:cs="Segoe UI"/>
          <w:color w:val="0F1115"/>
          <w:rtl/>
        </w:rPr>
        <w:t>يجب أن يكون النظام قادرًا على العمل بشكل كامل في وضع "عدم الاتصال</w:t>
      </w:r>
      <w:r>
        <w:rPr>
          <w:rFonts w:ascii="Segoe UI" w:hAnsi="Segoe UI" w:cs="Segoe UI"/>
          <w:color w:val="0F1115"/>
        </w:rPr>
        <w:t xml:space="preserve">" (Offline </w:t>
      </w:r>
      <w:proofErr w:type="gramStart"/>
      <w:r>
        <w:rPr>
          <w:rFonts w:ascii="Segoe UI" w:hAnsi="Segoe UI" w:cs="Segoe UI"/>
          <w:color w:val="0F1115"/>
        </w:rPr>
        <w:t>Mode)</w:t>
      </w:r>
      <w:r>
        <w:rPr>
          <w:rFonts w:ascii="Segoe UI" w:hAnsi="Segoe UI" w:cs="Segoe UI"/>
          <w:color w:val="0F1115"/>
          <w:rtl/>
        </w:rPr>
        <w:t>،</w:t>
      </w:r>
      <w:proofErr w:type="gramEnd"/>
      <w:r>
        <w:rPr>
          <w:rFonts w:ascii="Segoe UI" w:hAnsi="Segoe UI" w:cs="Segoe UI"/>
          <w:color w:val="0F1115"/>
          <w:rtl/>
        </w:rPr>
        <w:t xml:space="preserve"> لأنه يعتمد على التحليل المحلي</w:t>
      </w:r>
      <w:r>
        <w:rPr>
          <w:rFonts w:ascii="Segoe UI" w:hAnsi="Segoe UI" w:cs="Segoe UI"/>
          <w:color w:val="0F1115"/>
        </w:rPr>
        <w:t xml:space="preserve"> (On-Device) </w:t>
      </w:r>
      <w:r>
        <w:rPr>
          <w:rFonts w:ascii="Segoe UI" w:hAnsi="Segoe UI" w:cs="Segoe UI"/>
          <w:color w:val="0F1115"/>
          <w:rtl/>
        </w:rPr>
        <w:t>كفلسفة أساسية للخصوصية</w:t>
      </w:r>
      <w:r>
        <w:rPr>
          <w:rFonts w:ascii="Segoe UI" w:hAnsi="Segoe UI" w:cs="Segoe UI"/>
          <w:color w:val="0F1115"/>
        </w:rPr>
        <w:t>.</w:t>
      </w:r>
    </w:p>
    <w:p w14:paraId="67C89C39" w14:textId="77777777" w:rsidR="001A62B8" w:rsidRDefault="001A62B8" w:rsidP="001A62B8">
      <w:pPr>
        <w:numPr>
          <w:ilvl w:val="0"/>
          <w:numId w:val="24"/>
        </w:numPr>
        <w:shd w:val="clear" w:color="auto" w:fill="FFFFFF"/>
        <w:spacing w:before="0" w:beforeAutospacing="0" w:after="0" w:afterAutospacing="0"/>
        <w:rPr>
          <w:rFonts w:ascii="Segoe UI" w:hAnsi="Segoe UI" w:cs="Segoe UI"/>
          <w:color w:val="0F1115"/>
        </w:rPr>
      </w:pPr>
      <w:r>
        <w:rPr>
          <w:rStyle w:val="af1"/>
          <w:rFonts w:ascii="Segoe UI" w:eastAsiaTheme="majorEastAsia" w:hAnsi="Segoe UI" w:cs="Segoe UI"/>
          <w:color w:val="0F1115"/>
        </w:rPr>
        <w:t>BR-03:</w:t>
      </w:r>
      <w:r>
        <w:rPr>
          <w:rFonts w:ascii="Segoe UI" w:hAnsi="Segoe UI" w:cs="Segoe UI"/>
          <w:color w:val="0F1115"/>
        </w:rPr>
        <w:t> </w:t>
      </w:r>
      <w:r>
        <w:rPr>
          <w:rFonts w:ascii="Segoe UI" w:hAnsi="Segoe UI" w:cs="Segoe UI"/>
          <w:color w:val="0F1115"/>
          <w:rtl/>
        </w:rPr>
        <w:t>يجب أن تكون واجهة المستخدم</w:t>
      </w:r>
      <w:r>
        <w:rPr>
          <w:rFonts w:ascii="Segoe UI" w:hAnsi="Segoe UI" w:cs="Segoe UI"/>
          <w:color w:val="0F1115"/>
        </w:rPr>
        <w:t xml:space="preserve"> (UI) </w:t>
      </w:r>
      <w:r>
        <w:rPr>
          <w:rFonts w:ascii="Segoe UI" w:hAnsi="Segoe UI" w:cs="Segoe UI"/>
          <w:color w:val="0F1115"/>
          <w:rtl/>
        </w:rPr>
        <w:t>بسيطة وواضحة بحيث لا يحتاج المستخدم العادي إلى قراءة دليل طويل لاستخدام التطبيق</w:t>
      </w:r>
      <w:r>
        <w:rPr>
          <w:rFonts w:ascii="Segoe UI" w:hAnsi="Segoe UI" w:cs="Segoe UI"/>
          <w:color w:val="0F1115"/>
        </w:rPr>
        <w:t>.</w:t>
      </w:r>
    </w:p>
    <w:p w14:paraId="161E1D5D" w14:textId="77777777" w:rsidR="001A62B8" w:rsidRDefault="001A62B8" w:rsidP="001A62B8">
      <w:pPr>
        <w:numPr>
          <w:ilvl w:val="0"/>
          <w:numId w:val="24"/>
        </w:numPr>
        <w:shd w:val="clear" w:color="auto" w:fill="FFFFFF"/>
        <w:spacing w:before="0" w:beforeAutospacing="0" w:after="0" w:afterAutospacing="0"/>
        <w:rPr>
          <w:rFonts w:ascii="Segoe UI" w:hAnsi="Segoe UI" w:cs="Segoe UI"/>
          <w:color w:val="0F1115"/>
        </w:rPr>
      </w:pPr>
      <w:r>
        <w:rPr>
          <w:rStyle w:val="af1"/>
          <w:rFonts w:ascii="Segoe UI" w:eastAsiaTheme="majorEastAsia" w:hAnsi="Segoe UI" w:cs="Segoe UI"/>
          <w:color w:val="0F1115"/>
        </w:rPr>
        <w:t>BR-04:</w:t>
      </w:r>
      <w:r>
        <w:rPr>
          <w:rFonts w:ascii="Segoe UI" w:hAnsi="Segoe UI" w:cs="Segoe UI"/>
          <w:color w:val="0F1115"/>
        </w:rPr>
        <w:t> </w:t>
      </w:r>
      <w:r>
        <w:rPr>
          <w:rFonts w:ascii="Segoe UI" w:hAnsi="Segoe UI" w:cs="Segoe UI"/>
          <w:color w:val="0F1115"/>
          <w:rtl/>
        </w:rPr>
        <w:t xml:space="preserve">يجب أن يوفر النظام، ضمن النطاق الزمني (6 </w:t>
      </w:r>
      <w:proofErr w:type="gramStart"/>
      <w:r>
        <w:rPr>
          <w:rFonts w:ascii="Segoe UI" w:hAnsi="Segoe UI" w:cs="Segoe UI"/>
          <w:color w:val="0F1115"/>
          <w:rtl/>
        </w:rPr>
        <w:t>أسابيع)،</w:t>
      </w:r>
      <w:proofErr w:type="gramEnd"/>
      <w:r>
        <w:rPr>
          <w:rFonts w:ascii="Segoe UI" w:hAnsi="Segoe UI" w:cs="Segoe UI"/>
          <w:color w:val="0F1115"/>
          <w:rtl/>
        </w:rPr>
        <w:t xml:space="preserve"> نموذجًا أوليًا</w:t>
      </w:r>
      <w:r>
        <w:rPr>
          <w:rFonts w:ascii="Segoe UI" w:hAnsi="Segoe UI" w:cs="Segoe UI"/>
          <w:color w:val="0F1115"/>
        </w:rPr>
        <w:t xml:space="preserve"> (Minimum Viable Product - MVP) </w:t>
      </w:r>
      <w:r>
        <w:rPr>
          <w:rFonts w:ascii="Segoe UI" w:hAnsi="Segoe UI" w:cs="Segoe UI"/>
          <w:color w:val="0F1115"/>
          <w:rtl/>
        </w:rPr>
        <w:t>يعمل بثبات على أجهزة أندرويد المتوسطة والمنخفضة المواصفات</w:t>
      </w:r>
      <w:r>
        <w:rPr>
          <w:rFonts w:ascii="Segoe UI" w:hAnsi="Segoe UI" w:cs="Segoe UI"/>
          <w:color w:val="0F1115"/>
        </w:rPr>
        <w:t>.</w:t>
      </w:r>
    </w:p>
    <w:p w14:paraId="1C59266B" w14:textId="77777777" w:rsidR="001A62B8" w:rsidRDefault="001A62B8" w:rsidP="001A62B8">
      <w:pPr>
        <w:spacing w:before="480" w:after="480"/>
        <w:rPr>
          <w:rFonts w:ascii="Segoe UI" w:hAnsi="Segoe UI" w:cs="Segoe UI"/>
        </w:rPr>
      </w:pPr>
      <w:r>
        <w:pict w14:anchorId="678DC8B7">
          <v:rect id="_x0000_i1050" style="width:0;height:.75pt" o:hralign="center" o:hrstd="t" o:hr="t" fillcolor="#a0a0a0" stroked="f"/>
        </w:pict>
      </w:r>
    </w:p>
    <w:p w14:paraId="2323A21A" w14:textId="77777777" w:rsidR="001A62B8" w:rsidRDefault="001A62B8" w:rsidP="001A62B8">
      <w:pPr>
        <w:pStyle w:val="21"/>
        <w:shd w:val="clear" w:color="auto" w:fill="FFFFFF"/>
        <w:spacing w:before="480" w:after="240" w:line="480" w:lineRule="atLeast"/>
        <w:rPr>
          <w:rFonts w:ascii="Segoe UI" w:hAnsi="Segoe UI" w:cs="Segoe UI"/>
          <w:color w:val="0F1115"/>
          <w:sz w:val="33"/>
          <w:szCs w:val="33"/>
        </w:rPr>
      </w:pPr>
      <w:r>
        <w:rPr>
          <w:rFonts w:ascii="Segoe UI" w:hAnsi="Segoe UI" w:cs="Segoe UI"/>
          <w:color w:val="0F1115"/>
          <w:sz w:val="33"/>
          <w:szCs w:val="33"/>
        </w:rPr>
        <w:t xml:space="preserve">3.2 </w:t>
      </w:r>
      <w:r>
        <w:rPr>
          <w:rFonts w:ascii="Segoe UI" w:hAnsi="Segoe UI" w:cs="Segoe UI"/>
          <w:color w:val="0F1115"/>
          <w:sz w:val="33"/>
          <w:szCs w:val="33"/>
          <w:rtl/>
        </w:rPr>
        <w:t>التحليل الوظيفي</w:t>
      </w:r>
      <w:r>
        <w:rPr>
          <w:rFonts w:ascii="Segoe UI" w:hAnsi="Segoe UI" w:cs="Segoe UI"/>
          <w:color w:val="0F1115"/>
          <w:sz w:val="33"/>
          <w:szCs w:val="33"/>
        </w:rPr>
        <w:t xml:space="preserve"> (Functional Decomposition) </w:t>
      </w:r>
      <w:r>
        <w:rPr>
          <w:rFonts w:ascii="Segoe UI" w:hAnsi="Segoe UI" w:cs="Segoe UI"/>
          <w:color w:val="0F1115"/>
          <w:sz w:val="33"/>
          <w:szCs w:val="33"/>
          <w:rtl/>
        </w:rPr>
        <w:t>لوحدات النظام</w:t>
      </w:r>
    </w:p>
    <w:p w14:paraId="290E8102" w14:textId="77777777" w:rsidR="001A62B8" w:rsidRDefault="001A62B8" w:rsidP="001A62B8">
      <w:pPr>
        <w:shd w:val="clear" w:color="auto" w:fill="FFFFFF"/>
        <w:spacing w:before="240" w:beforeAutospacing="0" w:after="240" w:afterAutospacing="0"/>
        <w:rPr>
          <w:rFonts w:ascii="Segoe UI" w:hAnsi="Segoe UI" w:cs="Segoe UI"/>
          <w:color w:val="0F1115"/>
        </w:rPr>
      </w:pPr>
      <w:r>
        <w:rPr>
          <w:rFonts w:ascii="Segoe UI" w:hAnsi="Segoe UI" w:cs="Segoe UI"/>
          <w:color w:val="0F1115"/>
          <w:rtl/>
        </w:rPr>
        <w:t>لتحويل المتطلبات العامة إلى بنية قابلة للتنفيذ، سنقوم بتقسيم النظام إلى وحدات وظيفية مستقلة</w:t>
      </w:r>
      <w:r>
        <w:rPr>
          <w:rFonts w:ascii="Segoe UI" w:hAnsi="Segoe UI" w:cs="Segoe UI"/>
          <w:color w:val="0F1115"/>
        </w:rPr>
        <w:t xml:space="preserve"> (Modules)</w:t>
      </w:r>
      <w:r>
        <w:rPr>
          <w:rFonts w:ascii="Segoe UI" w:hAnsi="Segoe UI" w:cs="Segoe UI"/>
          <w:color w:val="0F1115"/>
          <w:rtl/>
        </w:rPr>
        <w:t>، حيث كل وحدة مسؤولة عن مجموعة محددة من المهام. هذا التقسيم يتبع مبدأ "فصل الاهتمامات</w:t>
      </w:r>
      <w:r>
        <w:rPr>
          <w:rFonts w:ascii="Segoe UI" w:hAnsi="Segoe UI" w:cs="Segoe UI"/>
          <w:color w:val="0F1115"/>
        </w:rPr>
        <w:t xml:space="preserve">" (Separation of Concerns) </w:t>
      </w:r>
      <w:r>
        <w:rPr>
          <w:rFonts w:ascii="Segoe UI" w:hAnsi="Segoe UI" w:cs="Segoe UI"/>
          <w:color w:val="0F1115"/>
          <w:rtl/>
        </w:rPr>
        <w:t>الذي يسهل عملية التطوير والصيانة</w:t>
      </w:r>
      <w:r>
        <w:rPr>
          <w:rFonts w:ascii="Segoe UI" w:hAnsi="Segoe UI" w:cs="Segoe UI"/>
          <w:color w:val="0F1115"/>
        </w:rPr>
        <w:t>.</w:t>
      </w:r>
    </w:p>
    <w:p w14:paraId="2C780118" w14:textId="77777777" w:rsidR="001A62B8" w:rsidRDefault="001A62B8" w:rsidP="001A62B8">
      <w:pPr>
        <w:shd w:val="clear" w:color="auto" w:fill="FFFFFF"/>
        <w:spacing w:before="240" w:beforeAutospacing="0" w:after="240" w:afterAutospacing="0"/>
        <w:rPr>
          <w:rFonts w:ascii="Segoe UI" w:hAnsi="Segoe UI" w:cs="Segoe UI"/>
          <w:color w:val="0F1115"/>
        </w:rPr>
      </w:pPr>
      <w:r>
        <w:rPr>
          <w:rStyle w:val="af1"/>
          <w:rFonts w:ascii="Segoe UI" w:eastAsiaTheme="majorEastAsia" w:hAnsi="Segoe UI" w:cs="Segoe UI"/>
          <w:color w:val="0F1115"/>
          <w:rtl/>
        </w:rPr>
        <w:t>الشكل 3.1: هيكل التحليل الوظيفي</w:t>
      </w:r>
      <w:r>
        <w:rPr>
          <w:rStyle w:val="af1"/>
          <w:rFonts w:ascii="Segoe UI" w:eastAsiaTheme="majorEastAsia" w:hAnsi="Segoe UI" w:cs="Segoe UI"/>
          <w:color w:val="0F1115"/>
        </w:rPr>
        <w:t xml:space="preserve"> (Functional Decomposition Diagram)</w:t>
      </w:r>
      <w:r>
        <w:rPr>
          <w:rFonts w:ascii="Segoe UI" w:hAnsi="Segoe UI" w:cs="Segoe UI"/>
          <w:color w:val="0F1115"/>
        </w:rPr>
        <w:br/>
      </w:r>
      <w:r>
        <w:rPr>
          <w:rStyle w:val="af2"/>
          <w:rFonts w:ascii="Segoe UI" w:eastAsiaTheme="majorEastAsia" w:hAnsi="Segoe UI" w:cs="Segoe UI"/>
          <w:color w:val="0F1115"/>
        </w:rPr>
        <w:t>(</w:t>
      </w:r>
      <w:r>
        <w:rPr>
          <w:rStyle w:val="af2"/>
          <w:rFonts w:ascii="Segoe UI" w:eastAsiaTheme="majorEastAsia" w:hAnsi="Segoe UI" w:cs="Segoe UI"/>
          <w:color w:val="0F1115"/>
          <w:rtl/>
        </w:rPr>
        <w:t>ملاحظة: يمكنك رسم مخطط شجري بسيط يوضح "نظام</w:t>
      </w:r>
      <w:r>
        <w:rPr>
          <w:rStyle w:val="af2"/>
          <w:rFonts w:ascii="Segoe UI" w:eastAsiaTheme="majorEastAsia" w:hAnsi="Segoe UI" w:cs="Segoe UI"/>
          <w:color w:val="0F1115"/>
        </w:rPr>
        <w:t xml:space="preserve"> </w:t>
      </w:r>
      <w:proofErr w:type="spellStart"/>
      <w:r>
        <w:rPr>
          <w:rStyle w:val="af2"/>
          <w:rFonts w:ascii="Segoe UI" w:eastAsiaTheme="majorEastAsia" w:hAnsi="Segoe UI" w:cs="Segoe UI"/>
          <w:color w:val="0F1115"/>
        </w:rPr>
        <w:t>GuardianX</w:t>
      </w:r>
      <w:proofErr w:type="spellEnd"/>
      <w:r>
        <w:rPr>
          <w:rStyle w:val="af2"/>
          <w:rFonts w:ascii="Segoe UI" w:eastAsiaTheme="majorEastAsia" w:hAnsi="Segoe UI" w:cs="Segoe UI"/>
          <w:color w:val="0F1115"/>
        </w:rPr>
        <w:t xml:space="preserve">" </w:t>
      </w:r>
      <w:r>
        <w:rPr>
          <w:rStyle w:val="af2"/>
          <w:rFonts w:ascii="Segoe UI" w:eastAsiaTheme="majorEastAsia" w:hAnsi="Segoe UI" w:cs="Segoe UI"/>
          <w:color w:val="0F1115"/>
          <w:rtl/>
        </w:rPr>
        <w:t>كجذر، ويتفرع منه الوحدات التالية</w:t>
      </w:r>
      <w:r>
        <w:rPr>
          <w:rStyle w:val="af2"/>
          <w:rFonts w:ascii="Segoe UI" w:eastAsiaTheme="majorEastAsia" w:hAnsi="Segoe UI" w:cs="Segoe UI"/>
          <w:color w:val="0F1115"/>
        </w:rPr>
        <w:t>).</w:t>
      </w:r>
    </w:p>
    <w:tbl>
      <w:tblPr>
        <w:tblW w:w="11280" w:type="dxa"/>
        <w:tblCellMar>
          <w:top w:w="15" w:type="dxa"/>
          <w:left w:w="15" w:type="dxa"/>
          <w:bottom w:w="15" w:type="dxa"/>
          <w:right w:w="15" w:type="dxa"/>
        </w:tblCellMar>
        <w:tblLook w:val="04A0" w:firstRow="1" w:lastRow="0" w:firstColumn="1" w:lastColumn="0" w:noHBand="0" w:noVBand="1"/>
      </w:tblPr>
      <w:tblGrid>
        <w:gridCol w:w="2850"/>
        <w:gridCol w:w="1533"/>
        <w:gridCol w:w="6897"/>
      </w:tblGrid>
      <w:tr w:rsidR="001A62B8" w14:paraId="2FA2CBE7" w14:textId="77777777" w:rsidTr="001A62B8">
        <w:trPr>
          <w:tblHeader/>
        </w:trPr>
        <w:tc>
          <w:tcPr>
            <w:tcW w:w="0" w:type="auto"/>
            <w:tcBorders>
              <w:top w:val="nil"/>
            </w:tcBorders>
            <w:tcMar>
              <w:top w:w="150" w:type="dxa"/>
              <w:left w:w="0" w:type="dxa"/>
              <w:bottom w:w="150" w:type="dxa"/>
              <w:right w:w="240" w:type="dxa"/>
            </w:tcMar>
            <w:vAlign w:val="center"/>
            <w:hideMark/>
          </w:tcPr>
          <w:p w14:paraId="12CEC79E" w14:textId="77777777" w:rsidR="001A62B8" w:rsidRDefault="001A62B8">
            <w:pPr>
              <w:spacing w:line="375" w:lineRule="atLeast"/>
              <w:rPr>
                <w:rFonts w:ascii="Segoe UI" w:hAnsi="Segoe UI" w:cs="Segoe UI"/>
                <w:sz w:val="23"/>
                <w:szCs w:val="23"/>
              </w:rPr>
            </w:pPr>
            <w:r>
              <w:rPr>
                <w:rFonts w:ascii="Segoe UI" w:hAnsi="Segoe UI" w:cs="Segoe UI"/>
                <w:sz w:val="23"/>
                <w:szCs w:val="23"/>
                <w:rtl/>
              </w:rPr>
              <w:t>الوحدة الوظيفية</w:t>
            </w:r>
          </w:p>
        </w:tc>
        <w:tc>
          <w:tcPr>
            <w:tcW w:w="0" w:type="auto"/>
            <w:tcBorders>
              <w:top w:val="nil"/>
            </w:tcBorders>
            <w:tcMar>
              <w:top w:w="150" w:type="dxa"/>
              <w:left w:w="240" w:type="dxa"/>
              <w:bottom w:w="150" w:type="dxa"/>
              <w:right w:w="240" w:type="dxa"/>
            </w:tcMar>
            <w:vAlign w:val="center"/>
            <w:hideMark/>
          </w:tcPr>
          <w:p w14:paraId="21CCC055" w14:textId="77777777" w:rsidR="001A62B8" w:rsidRDefault="001A62B8">
            <w:pPr>
              <w:spacing w:line="375" w:lineRule="atLeast"/>
              <w:rPr>
                <w:rFonts w:ascii="Segoe UI" w:hAnsi="Segoe UI" w:cs="Segoe UI"/>
                <w:sz w:val="23"/>
                <w:szCs w:val="23"/>
              </w:rPr>
            </w:pPr>
            <w:r>
              <w:rPr>
                <w:rFonts w:ascii="Segoe UI" w:hAnsi="Segoe UI" w:cs="Segoe UI"/>
                <w:sz w:val="23"/>
                <w:szCs w:val="23"/>
                <w:rtl/>
              </w:rPr>
              <w:t>الكود المرجعي</w:t>
            </w:r>
          </w:p>
        </w:tc>
        <w:tc>
          <w:tcPr>
            <w:tcW w:w="0" w:type="auto"/>
            <w:tcBorders>
              <w:top w:val="nil"/>
            </w:tcBorders>
            <w:tcMar>
              <w:top w:w="150" w:type="dxa"/>
              <w:left w:w="240" w:type="dxa"/>
              <w:bottom w:w="150" w:type="dxa"/>
              <w:right w:w="240" w:type="dxa"/>
            </w:tcMar>
            <w:vAlign w:val="center"/>
            <w:hideMark/>
          </w:tcPr>
          <w:p w14:paraId="46FB3EBE" w14:textId="77777777" w:rsidR="001A62B8" w:rsidRDefault="001A62B8">
            <w:pPr>
              <w:spacing w:line="375" w:lineRule="atLeast"/>
              <w:rPr>
                <w:rFonts w:ascii="Segoe UI" w:hAnsi="Segoe UI" w:cs="Segoe UI"/>
                <w:sz w:val="23"/>
                <w:szCs w:val="23"/>
              </w:rPr>
            </w:pPr>
            <w:r>
              <w:rPr>
                <w:rFonts w:ascii="Segoe UI" w:hAnsi="Segoe UI" w:cs="Segoe UI"/>
                <w:sz w:val="23"/>
                <w:szCs w:val="23"/>
                <w:rtl/>
              </w:rPr>
              <w:t>المهام والمسؤوليات الأساسية</w:t>
            </w:r>
          </w:p>
        </w:tc>
      </w:tr>
      <w:tr w:rsidR="001A62B8" w14:paraId="50F6BB49" w14:textId="77777777" w:rsidTr="001A62B8">
        <w:tc>
          <w:tcPr>
            <w:tcW w:w="0" w:type="auto"/>
            <w:tcMar>
              <w:top w:w="150" w:type="dxa"/>
              <w:left w:w="0" w:type="dxa"/>
              <w:bottom w:w="150" w:type="dxa"/>
              <w:right w:w="240" w:type="dxa"/>
            </w:tcMar>
            <w:vAlign w:val="center"/>
            <w:hideMark/>
          </w:tcPr>
          <w:p w14:paraId="13751E55" w14:textId="77777777" w:rsidR="001A62B8" w:rsidRDefault="001A62B8">
            <w:pPr>
              <w:spacing w:line="375" w:lineRule="atLeast"/>
              <w:rPr>
                <w:rFonts w:ascii="Segoe UI" w:hAnsi="Segoe UI" w:cs="Segoe UI"/>
                <w:sz w:val="23"/>
                <w:szCs w:val="23"/>
              </w:rPr>
            </w:pPr>
            <w:r>
              <w:rPr>
                <w:rStyle w:val="af1"/>
                <w:rFonts w:ascii="Segoe UI" w:hAnsi="Segoe UI" w:cs="Segoe UI"/>
                <w:sz w:val="23"/>
                <w:szCs w:val="23"/>
                <w:rtl/>
              </w:rPr>
              <w:t>وحدة التحكم الرئيسية</w:t>
            </w:r>
            <w:r>
              <w:rPr>
                <w:rStyle w:val="af1"/>
                <w:rFonts w:ascii="Segoe UI" w:hAnsi="Segoe UI" w:cs="Segoe UI"/>
                <w:sz w:val="23"/>
                <w:szCs w:val="23"/>
              </w:rPr>
              <w:t xml:space="preserve"> (Core Module)</w:t>
            </w:r>
          </w:p>
        </w:tc>
        <w:tc>
          <w:tcPr>
            <w:tcW w:w="0" w:type="auto"/>
            <w:tcMar>
              <w:top w:w="150" w:type="dxa"/>
              <w:left w:w="240" w:type="dxa"/>
              <w:bottom w:w="150" w:type="dxa"/>
              <w:right w:w="240" w:type="dxa"/>
            </w:tcMar>
            <w:vAlign w:val="center"/>
            <w:hideMark/>
          </w:tcPr>
          <w:p w14:paraId="0F196C50" w14:textId="77777777" w:rsidR="001A62B8" w:rsidRDefault="001A62B8">
            <w:pPr>
              <w:spacing w:line="375" w:lineRule="atLeast"/>
              <w:rPr>
                <w:rFonts w:ascii="Segoe UI" w:hAnsi="Segoe UI" w:cs="Segoe UI"/>
                <w:sz w:val="23"/>
                <w:szCs w:val="23"/>
              </w:rPr>
            </w:pPr>
            <w:r>
              <w:rPr>
                <w:rStyle w:val="HTMLCode"/>
                <w:rFonts w:ascii="Consolas" w:eastAsiaTheme="minorEastAsia" w:hAnsi="Consolas"/>
                <w:shd w:val="clear" w:color="auto" w:fill="EBEEF2"/>
              </w:rPr>
              <w:t>MOD-CORE</w:t>
            </w:r>
          </w:p>
        </w:tc>
        <w:tc>
          <w:tcPr>
            <w:tcW w:w="0" w:type="auto"/>
            <w:tcMar>
              <w:top w:w="150" w:type="dxa"/>
              <w:left w:w="240" w:type="dxa"/>
              <w:bottom w:w="150" w:type="dxa"/>
              <w:right w:w="0" w:type="dxa"/>
            </w:tcMar>
            <w:vAlign w:val="center"/>
            <w:hideMark/>
          </w:tcPr>
          <w:p w14:paraId="5D5CECD6" w14:textId="77777777" w:rsidR="001A62B8" w:rsidRDefault="001A62B8">
            <w:pPr>
              <w:spacing w:line="375" w:lineRule="atLeast"/>
              <w:rPr>
                <w:rFonts w:ascii="Segoe UI" w:hAnsi="Segoe UI" w:cs="Segoe UI"/>
                <w:sz w:val="23"/>
                <w:szCs w:val="23"/>
              </w:rPr>
            </w:pPr>
            <w:r>
              <w:rPr>
                <w:rFonts w:ascii="Segoe UI" w:hAnsi="Segoe UI" w:cs="Segoe UI"/>
                <w:sz w:val="23"/>
                <w:szCs w:val="23"/>
                <w:rtl/>
              </w:rPr>
              <w:t>إدارة دورة حياة التطبيق، جدولة المهام الخلفية</w:t>
            </w:r>
            <w:r>
              <w:rPr>
                <w:rFonts w:ascii="Segoe UI" w:hAnsi="Segoe UI" w:cs="Segoe UI"/>
                <w:sz w:val="23"/>
                <w:szCs w:val="23"/>
              </w:rPr>
              <w:t xml:space="preserve"> (</w:t>
            </w:r>
            <w:proofErr w:type="spellStart"/>
            <w:r>
              <w:rPr>
                <w:rFonts w:ascii="Segoe UI" w:hAnsi="Segoe UI" w:cs="Segoe UI"/>
                <w:sz w:val="23"/>
                <w:szCs w:val="23"/>
              </w:rPr>
              <w:t>WorkManager</w:t>
            </w:r>
            <w:proofErr w:type="spellEnd"/>
            <w:r>
              <w:rPr>
                <w:rFonts w:ascii="Segoe UI" w:hAnsi="Segoe UI" w:cs="Segoe UI"/>
                <w:sz w:val="23"/>
                <w:szCs w:val="23"/>
              </w:rPr>
              <w:t>)</w:t>
            </w:r>
            <w:r>
              <w:rPr>
                <w:rFonts w:ascii="Segoe UI" w:hAnsi="Segoe UI" w:cs="Segoe UI"/>
                <w:sz w:val="23"/>
                <w:szCs w:val="23"/>
                <w:rtl/>
              </w:rPr>
              <w:t>، توجيه البيانات بين الوحدات الأخرى، وإدارة الحالة العامة</w:t>
            </w:r>
            <w:r>
              <w:rPr>
                <w:rFonts w:ascii="Segoe UI" w:hAnsi="Segoe UI" w:cs="Segoe UI"/>
                <w:sz w:val="23"/>
                <w:szCs w:val="23"/>
              </w:rPr>
              <w:t>.</w:t>
            </w:r>
          </w:p>
        </w:tc>
      </w:tr>
      <w:tr w:rsidR="001A62B8" w14:paraId="7B7D5463" w14:textId="77777777" w:rsidTr="001A62B8">
        <w:tc>
          <w:tcPr>
            <w:tcW w:w="0" w:type="auto"/>
            <w:tcMar>
              <w:top w:w="150" w:type="dxa"/>
              <w:left w:w="0" w:type="dxa"/>
              <w:bottom w:w="150" w:type="dxa"/>
              <w:right w:w="240" w:type="dxa"/>
            </w:tcMar>
            <w:vAlign w:val="center"/>
            <w:hideMark/>
          </w:tcPr>
          <w:p w14:paraId="247BCECA" w14:textId="77777777" w:rsidR="001A62B8" w:rsidRDefault="001A62B8">
            <w:pPr>
              <w:spacing w:line="375" w:lineRule="atLeast"/>
              <w:rPr>
                <w:rFonts w:ascii="Segoe UI" w:hAnsi="Segoe UI" w:cs="Segoe UI"/>
                <w:sz w:val="23"/>
                <w:szCs w:val="23"/>
              </w:rPr>
            </w:pPr>
            <w:r>
              <w:rPr>
                <w:rStyle w:val="af1"/>
                <w:rFonts w:ascii="Segoe UI" w:hAnsi="Segoe UI" w:cs="Segoe UI"/>
                <w:sz w:val="23"/>
                <w:szCs w:val="23"/>
                <w:rtl/>
              </w:rPr>
              <w:t>وحدة مراقبة التطبيقات</w:t>
            </w:r>
            <w:r>
              <w:rPr>
                <w:rStyle w:val="af1"/>
                <w:rFonts w:ascii="Segoe UI" w:hAnsi="Segoe UI" w:cs="Segoe UI"/>
                <w:sz w:val="23"/>
                <w:szCs w:val="23"/>
              </w:rPr>
              <w:t xml:space="preserve"> (App Monitor)</w:t>
            </w:r>
          </w:p>
        </w:tc>
        <w:tc>
          <w:tcPr>
            <w:tcW w:w="0" w:type="auto"/>
            <w:tcMar>
              <w:top w:w="150" w:type="dxa"/>
              <w:left w:w="240" w:type="dxa"/>
              <w:bottom w:w="150" w:type="dxa"/>
              <w:right w:w="240" w:type="dxa"/>
            </w:tcMar>
            <w:vAlign w:val="center"/>
            <w:hideMark/>
          </w:tcPr>
          <w:p w14:paraId="3CB8EB1B" w14:textId="77777777" w:rsidR="001A62B8" w:rsidRDefault="001A62B8">
            <w:pPr>
              <w:spacing w:line="375" w:lineRule="atLeast"/>
              <w:rPr>
                <w:rFonts w:ascii="Segoe UI" w:hAnsi="Segoe UI" w:cs="Segoe UI"/>
                <w:sz w:val="23"/>
                <w:szCs w:val="23"/>
              </w:rPr>
            </w:pPr>
            <w:r>
              <w:rPr>
                <w:rStyle w:val="HTMLCode"/>
                <w:rFonts w:ascii="Consolas" w:eastAsiaTheme="minorEastAsia" w:hAnsi="Consolas"/>
                <w:shd w:val="clear" w:color="auto" w:fill="EBEEF2"/>
              </w:rPr>
              <w:t>MOD-APP</w:t>
            </w:r>
          </w:p>
        </w:tc>
        <w:tc>
          <w:tcPr>
            <w:tcW w:w="0" w:type="auto"/>
            <w:tcMar>
              <w:top w:w="150" w:type="dxa"/>
              <w:left w:w="240" w:type="dxa"/>
              <w:bottom w:w="150" w:type="dxa"/>
              <w:right w:w="0" w:type="dxa"/>
            </w:tcMar>
            <w:vAlign w:val="center"/>
            <w:hideMark/>
          </w:tcPr>
          <w:p w14:paraId="1D204ED7" w14:textId="77777777" w:rsidR="001A62B8" w:rsidRDefault="001A62B8">
            <w:pPr>
              <w:spacing w:line="375" w:lineRule="atLeast"/>
              <w:rPr>
                <w:rFonts w:ascii="Segoe UI" w:hAnsi="Segoe UI" w:cs="Segoe UI"/>
                <w:sz w:val="23"/>
                <w:szCs w:val="23"/>
              </w:rPr>
            </w:pPr>
            <w:r>
              <w:rPr>
                <w:rFonts w:ascii="Segoe UI" w:hAnsi="Segoe UI" w:cs="Segoe UI"/>
                <w:sz w:val="23"/>
                <w:szCs w:val="23"/>
                <w:rtl/>
              </w:rPr>
              <w:t>فحص التطبيقات المثبتة على الجهاز، استخراج الصلاحيات والخدمات، تحليل سلوكها (استهلاك المعالج، الشبكة، البطارية)، وتصنيفها حسب الخطورة</w:t>
            </w:r>
            <w:r>
              <w:rPr>
                <w:rFonts w:ascii="Segoe UI" w:hAnsi="Segoe UI" w:cs="Segoe UI"/>
                <w:sz w:val="23"/>
                <w:szCs w:val="23"/>
              </w:rPr>
              <w:t>.</w:t>
            </w:r>
          </w:p>
        </w:tc>
      </w:tr>
      <w:tr w:rsidR="001A62B8" w14:paraId="3A135FDA" w14:textId="77777777" w:rsidTr="001A62B8">
        <w:tc>
          <w:tcPr>
            <w:tcW w:w="0" w:type="auto"/>
            <w:tcMar>
              <w:top w:w="150" w:type="dxa"/>
              <w:left w:w="0" w:type="dxa"/>
              <w:bottom w:w="150" w:type="dxa"/>
              <w:right w:w="240" w:type="dxa"/>
            </w:tcMar>
            <w:vAlign w:val="center"/>
            <w:hideMark/>
          </w:tcPr>
          <w:p w14:paraId="121B4258" w14:textId="77777777" w:rsidR="001A62B8" w:rsidRDefault="001A62B8">
            <w:pPr>
              <w:spacing w:line="375" w:lineRule="atLeast"/>
              <w:rPr>
                <w:rFonts w:ascii="Segoe UI" w:hAnsi="Segoe UI" w:cs="Segoe UI"/>
                <w:sz w:val="23"/>
                <w:szCs w:val="23"/>
              </w:rPr>
            </w:pPr>
            <w:r>
              <w:rPr>
                <w:rStyle w:val="af1"/>
                <w:rFonts w:ascii="Segoe UI" w:hAnsi="Segoe UI" w:cs="Segoe UI"/>
                <w:sz w:val="23"/>
                <w:szCs w:val="23"/>
                <w:rtl/>
              </w:rPr>
              <w:lastRenderedPageBreak/>
              <w:t>وحدة فحص الروابط والملفات</w:t>
            </w:r>
            <w:r>
              <w:rPr>
                <w:rStyle w:val="af1"/>
                <w:rFonts w:ascii="Segoe UI" w:hAnsi="Segoe UI" w:cs="Segoe UI"/>
                <w:sz w:val="23"/>
                <w:szCs w:val="23"/>
              </w:rPr>
              <w:t xml:space="preserve"> (Scanner Engine)</w:t>
            </w:r>
          </w:p>
        </w:tc>
        <w:tc>
          <w:tcPr>
            <w:tcW w:w="0" w:type="auto"/>
            <w:tcMar>
              <w:top w:w="150" w:type="dxa"/>
              <w:left w:w="240" w:type="dxa"/>
              <w:bottom w:w="150" w:type="dxa"/>
              <w:right w:w="240" w:type="dxa"/>
            </w:tcMar>
            <w:vAlign w:val="center"/>
            <w:hideMark/>
          </w:tcPr>
          <w:p w14:paraId="3ACCDE7E" w14:textId="77777777" w:rsidR="001A62B8" w:rsidRDefault="001A62B8">
            <w:pPr>
              <w:spacing w:line="375" w:lineRule="atLeast"/>
              <w:rPr>
                <w:rFonts w:ascii="Segoe UI" w:hAnsi="Segoe UI" w:cs="Segoe UI"/>
                <w:sz w:val="23"/>
                <w:szCs w:val="23"/>
              </w:rPr>
            </w:pPr>
            <w:r>
              <w:rPr>
                <w:rStyle w:val="HTMLCode"/>
                <w:rFonts w:ascii="Consolas" w:eastAsiaTheme="minorEastAsia" w:hAnsi="Consolas"/>
                <w:shd w:val="clear" w:color="auto" w:fill="EBEEF2"/>
              </w:rPr>
              <w:t>MOD-SCAN</w:t>
            </w:r>
          </w:p>
        </w:tc>
        <w:tc>
          <w:tcPr>
            <w:tcW w:w="0" w:type="auto"/>
            <w:tcMar>
              <w:top w:w="150" w:type="dxa"/>
              <w:left w:w="240" w:type="dxa"/>
              <w:bottom w:w="150" w:type="dxa"/>
              <w:right w:w="0" w:type="dxa"/>
            </w:tcMar>
            <w:vAlign w:val="center"/>
            <w:hideMark/>
          </w:tcPr>
          <w:p w14:paraId="60806E46" w14:textId="77777777" w:rsidR="001A62B8" w:rsidRDefault="001A62B8">
            <w:pPr>
              <w:spacing w:line="375" w:lineRule="atLeast"/>
              <w:rPr>
                <w:rFonts w:ascii="Segoe UI" w:hAnsi="Segoe UI" w:cs="Segoe UI"/>
                <w:sz w:val="23"/>
                <w:szCs w:val="23"/>
              </w:rPr>
            </w:pPr>
            <w:r>
              <w:rPr>
                <w:rFonts w:ascii="Segoe UI" w:hAnsi="Segoe UI" w:cs="Segoe UI"/>
                <w:sz w:val="23"/>
                <w:szCs w:val="23"/>
                <w:rtl/>
              </w:rPr>
              <w:t xml:space="preserve">اعتراض الروابط والملفات الواردة، حساب </w:t>
            </w:r>
            <w:proofErr w:type="spellStart"/>
            <w:r>
              <w:rPr>
                <w:rFonts w:ascii="Segoe UI" w:hAnsi="Segoe UI" w:cs="Segoe UI"/>
                <w:sz w:val="23"/>
                <w:szCs w:val="23"/>
                <w:rtl/>
              </w:rPr>
              <w:t>التجزئات</w:t>
            </w:r>
            <w:proofErr w:type="spellEnd"/>
            <w:r>
              <w:rPr>
                <w:rFonts w:ascii="Segoe UI" w:hAnsi="Segoe UI" w:cs="Segoe UI"/>
                <w:sz w:val="23"/>
                <w:szCs w:val="23"/>
              </w:rPr>
              <w:t xml:space="preserve"> (Hashing)</w:t>
            </w:r>
            <w:r>
              <w:rPr>
                <w:rFonts w:ascii="Segoe UI" w:hAnsi="Segoe UI" w:cs="Segoe UI"/>
                <w:sz w:val="23"/>
                <w:szCs w:val="23"/>
                <w:rtl/>
              </w:rPr>
              <w:t>، تحليلها عبر محرك</w:t>
            </w:r>
            <w:r>
              <w:rPr>
                <w:rFonts w:ascii="Segoe UI" w:hAnsi="Segoe UI" w:cs="Segoe UI"/>
                <w:sz w:val="23"/>
                <w:szCs w:val="23"/>
              </w:rPr>
              <w:t xml:space="preserve"> YARA</w:t>
            </w:r>
            <w:r>
              <w:rPr>
                <w:rFonts w:ascii="Segoe UI" w:hAnsi="Segoe UI" w:cs="Segoe UI"/>
                <w:sz w:val="23"/>
                <w:szCs w:val="23"/>
                <w:rtl/>
              </w:rPr>
              <w:t>، وتمريرها لمحرك الذكاء الاصطناعي</w:t>
            </w:r>
            <w:r>
              <w:rPr>
                <w:rFonts w:ascii="Segoe UI" w:hAnsi="Segoe UI" w:cs="Segoe UI"/>
                <w:sz w:val="23"/>
                <w:szCs w:val="23"/>
              </w:rPr>
              <w:t>.</w:t>
            </w:r>
          </w:p>
        </w:tc>
      </w:tr>
      <w:tr w:rsidR="001A62B8" w14:paraId="7D1DCA8A" w14:textId="77777777" w:rsidTr="001A62B8">
        <w:tc>
          <w:tcPr>
            <w:tcW w:w="0" w:type="auto"/>
            <w:tcMar>
              <w:top w:w="150" w:type="dxa"/>
              <w:left w:w="0" w:type="dxa"/>
              <w:bottom w:w="150" w:type="dxa"/>
              <w:right w:w="240" w:type="dxa"/>
            </w:tcMar>
            <w:vAlign w:val="center"/>
            <w:hideMark/>
          </w:tcPr>
          <w:p w14:paraId="145101AB" w14:textId="77777777" w:rsidR="001A62B8" w:rsidRDefault="001A62B8">
            <w:pPr>
              <w:spacing w:line="375" w:lineRule="atLeast"/>
              <w:rPr>
                <w:rFonts w:ascii="Segoe UI" w:hAnsi="Segoe UI" w:cs="Segoe UI"/>
                <w:sz w:val="23"/>
                <w:szCs w:val="23"/>
              </w:rPr>
            </w:pPr>
            <w:r>
              <w:rPr>
                <w:rStyle w:val="af1"/>
                <w:rFonts w:ascii="Segoe UI" w:hAnsi="Segoe UI" w:cs="Segoe UI"/>
                <w:sz w:val="23"/>
                <w:szCs w:val="23"/>
                <w:rtl/>
              </w:rPr>
              <w:t>وحدة الذكاء الاصطناعي المحلي</w:t>
            </w:r>
            <w:r>
              <w:rPr>
                <w:rStyle w:val="af1"/>
                <w:rFonts w:ascii="Segoe UI" w:hAnsi="Segoe UI" w:cs="Segoe UI"/>
                <w:sz w:val="23"/>
                <w:szCs w:val="23"/>
              </w:rPr>
              <w:t xml:space="preserve"> (AI Engine)</w:t>
            </w:r>
          </w:p>
        </w:tc>
        <w:tc>
          <w:tcPr>
            <w:tcW w:w="0" w:type="auto"/>
            <w:tcMar>
              <w:top w:w="150" w:type="dxa"/>
              <w:left w:w="240" w:type="dxa"/>
              <w:bottom w:w="150" w:type="dxa"/>
              <w:right w:w="240" w:type="dxa"/>
            </w:tcMar>
            <w:vAlign w:val="center"/>
            <w:hideMark/>
          </w:tcPr>
          <w:p w14:paraId="02B9BDF0" w14:textId="77777777" w:rsidR="001A62B8" w:rsidRDefault="001A62B8">
            <w:pPr>
              <w:spacing w:line="375" w:lineRule="atLeast"/>
              <w:rPr>
                <w:rFonts w:ascii="Segoe UI" w:hAnsi="Segoe UI" w:cs="Segoe UI"/>
                <w:sz w:val="23"/>
                <w:szCs w:val="23"/>
              </w:rPr>
            </w:pPr>
            <w:r>
              <w:rPr>
                <w:rStyle w:val="HTMLCode"/>
                <w:rFonts w:ascii="Consolas" w:eastAsiaTheme="minorEastAsia" w:hAnsi="Consolas"/>
                <w:shd w:val="clear" w:color="auto" w:fill="EBEEF2"/>
              </w:rPr>
              <w:t>MOD-AI</w:t>
            </w:r>
          </w:p>
        </w:tc>
        <w:tc>
          <w:tcPr>
            <w:tcW w:w="0" w:type="auto"/>
            <w:tcMar>
              <w:top w:w="150" w:type="dxa"/>
              <w:left w:w="240" w:type="dxa"/>
              <w:bottom w:w="150" w:type="dxa"/>
              <w:right w:w="0" w:type="dxa"/>
            </w:tcMar>
            <w:vAlign w:val="center"/>
            <w:hideMark/>
          </w:tcPr>
          <w:p w14:paraId="2AB8583C" w14:textId="77777777" w:rsidR="001A62B8" w:rsidRDefault="001A62B8">
            <w:pPr>
              <w:spacing w:line="375" w:lineRule="atLeast"/>
              <w:rPr>
                <w:rFonts w:ascii="Segoe UI" w:hAnsi="Segoe UI" w:cs="Segoe UI"/>
                <w:sz w:val="23"/>
                <w:szCs w:val="23"/>
              </w:rPr>
            </w:pPr>
            <w:r>
              <w:rPr>
                <w:rFonts w:ascii="Segoe UI" w:hAnsi="Segoe UI" w:cs="Segoe UI"/>
                <w:sz w:val="23"/>
                <w:szCs w:val="23"/>
                <w:rtl/>
              </w:rPr>
              <w:t>استقبال البيانات من الماسح الضوئي، تشغيل نموذج</w:t>
            </w:r>
            <w:r>
              <w:rPr>
                <w:rFonts w:ascii="Segoe UI" w:hAnsi="Segoe UI" w:cs="Segoe UI"/>
                <w:sz w:val="23"/>
                <w:szCs w:val="23"/>
              </w:rPr>
              <w:t xml:space="preserve"> ONNX/</w:t>
            </w:r>
            <w:proofErr w:type="spellStart"/>
            <w:r>
              <w:rPr>
                <w:rFonts w:ascii="Segoe UI" w:hAnsi="Segoe UI" w:cs="Segoe UI"/>
                <w:sz w:val="23"/>
                <w:szCs w:val="23"/>
              </w:rPr>
              <w:t>TFLite</w:t>
            </w:r>
            <w:proofErr w:type="spellEnd"/>
            <w:r>
              <w:rPr>
                <w:rFonts w:ascii="Segoe UI" w:hAnsi="Segoe UI" w:cs="Segoe UI"/>
                <w:sz w:val="23"/>
                <w:szCs w:val="23"/>
              </w:rPr>
              <w:t xml:space="preserve"> </w:t>
            </w:r>
            <w:r>
              <w:rPr>
                <w:rFonts w:ascii="Segoe UI" w:hAnsi="Segoe UI" w:cs="Segoe UI"/>
                <w:sz w:val="23"/>
                <w:szCs w:val="23"/>
                <w:rtl/>
              </w:rPr>
              <w:t>محليًا، وإصدار قرار تصنيف (آمن/مشبوه/خبيث)</w:t>
            </w:r>
            <w:r>
              <w:rPr>
                <w:rFonts w:ascii="Segoe UI" w:hAnsi="Segoe UI" w:cs="Segoe UI"/>
                <w:sz w:val="23"/>
                <w:szCs w:val="23"/>
              </w:rPr>
              <w:t>.</w:t>
            </w:r>
          </w:p>
        </w:tc>
      </w:tr>
      <w:tr w:rsidR="001A62B8" w14:paraId="7229AAB0" w14:textId="77777777" w:rsidTr="001A62B8">
        <w:tc>
          <w:tcPr>
            <w:tcW w:w="0" w:type="auto"/>
            <w:tcMar>
              <w:top w:w="150" w:type="dxa"/>
              <w:left w:w="0" w:type="dxa"/>
              <w:bottom w:w="150" w:type="dxa"/>
              <w:right w:w="240" w:type="dxa"/>
            </w:tcMar>
            <w:vAlign w:val="center"/>
            <w:hideMark/>
          </w:tcPr>
          <w:p w14:paraId="7AF011AE" w14:textId="77777777" w:rsidR="001A62B8" w:rsidRDefault="001A62B8">
            <w:pPr>
              <w:spacing w:line="375" w:lineRule="atLeast"/>
              <w:rPr>
                <w:rFonts w:ascii="Segoe UI" w:hAnsi="Segoe UI" w:cs="Segoe UI"/>
                <w:sz w:val="23"/>
                <w:szCs w:val="23"/>
              </w:rPr>
            </w:pPr>
            <w:r>
              <w:rPr>
                <w:rStyle w:val="af1"/>
                <w:rFonts w:ascii="Segoe UI" w:hAnsi="Segoe UI" w:cs="Segoe UI"/>
                <w:sz w:val="23"/>
                <w:szCs w:val="23"/>
                <w:rtl/>
              </w:rPr>
              <w:t>وحدة الخزنة المشفرة</w:t>
            </w:r>
            <w:r>
              <w:rPr>
                <w:rStyle w:val="af1"/>
                <w:rFonts w:ascii="Segoe UI" w:hAnsi="Segoe UI" w:cs="Segoe UI"/>
                <w:sz w:val="23"/>
                <w:szCs w:val="23"/>
              </w:rPr>
              <w:t xml:space="preserve"> (Secure Vault)</w:t>
            </w:r>
          </w:p>
        </w:tc>
        <w:tc>
          <w:tcPr>
            <w:tcW w:w="0" w:type="auto"/>
            <w:tcMar>
              <w:top w:w="150" w:type="dxa"/>
              <w:left w:w="240" w:type="dxa"/>
              <w:bottom w:w="150" w:type="dxa"/>
              <w:right w:w="240" w:type="dxa"/>
            </w:tcMar>
            <w:vAlign w:val="center"/>
            <w:hideMark/>
          </w:tcPr>
          <w:p w14:paraId="66E342A9" w14:textId="77777777" w:rsidR="001A62B8" w:rsidRDefault="001A62B8">
            <w:pPr>
              <w:spacing w:line="375" w:lineRule="atLeast"/>
              <w:rPr>
                <w:rFonts w:ascii="Segoe UI" w:hAnsi="Segoe UI" w:cs="Segoe UI"/>
                <w:sz w:val="23"/>
                <w:szCs w:val="23"/>
              </w:rPr>
            </w:pPr>
            <w:r>
              <w:rPr>
                <w:rStyle w:val="HTMLCode"/>
                <w:rFonts w:ascii="Consolas" w:eastAsiaTheme="minorEastAsia" w:hAnsi="Consolas"/>
                <w:shd w:val="clear" w:color="auto" w:fill="EBEEF2"/>
              </w:rPr>
              <w:t>MOD-VAULT</w:t>
            </w:r>
          </w:p>
        </w:tc>
        <w:tc>
          <w:tcPr>
            <w:tcW w:w="0" w:type="auto"/>
            <w:tcMar>
              <w:top w:w="150" w:type="dxa"/>
              <w:left w:w="240" w:type="dxa"/>
              <w:bottom w:w="150" w:type="dxa"/>
              <w:right w:w="0" w:type="dxa"/>
            </w:tcMar>
            <w:vAlign w:val="center"/>
            <w:hideMark/>
          </w:tcPr>
          <w:p w14:paraId="37813060" w14:textId="77777777" w:rsidR="001A62B8" w:rsidRDefault="001A62B8">
            <w:pPr>
              <w:spacing w:line="375" w:lineRule="atLeast"/>
              <w:rPr>
                <w:rFonts w:ascii="Segoe UI" w:hAnsi="Segoe UI" w:cs="Segoe UI"/>
                <w:sz w:val="23"/>
                <w:szCs w:val="23"/>
              </w:rPr>
            </w:pPr>
            <w:r>
              <w:rPr>
                <w:rFonts w:ascii="Segoe UI" w:hAnsi="Segoe UI" w:cs="Segoe UI"/>
                <w:sz w:val="23"/>
                <w:szCs w:val="23"/>
                <w:rtl/>
              </w:rPr>
              <w:t>إدارة التشفير</w:t>
            </w:r>
            <w:r>
              <w:rPr>
                <w:rFonts w:ascii="Segoe UI" w:hAnsi="Segoe UI" w:cs="Segoe UI"/>
                <w:sz w:val="23"/>
                <w:szCs w:val="23"/>
              </w:rPr>
              <w:t xml:space="preserve"> (AES-256)</w:t>
            </w:r>
            <w:r>
              <w:rPr>
                <w:rFonts w:ascii="Segoe UI" w:hAnsi="Segoe UI" w:cs="Segoe UI"/>
                <w:sz w:val="23"/>
                <w:szCs w:val="23"/>
                <w:rtl/>
              </w:rPr>
              <w:t>، واجهة فتح/قفل الخزنة، إدارة الملفات المشفرة عبر </w:t>
            </w:r>
            <w:r>
              <w:rPr>
                <w:rStyle w:val="HTMLCode"/>
                <w:rFonts w:ascii="Consolas" w:eastAsiaTheme="minorEastAsia" w:hAnsi="Consolas"/>
                <w:shd w:val="clear" w:color="auto" w:fill="EBEEF2"/>
              </w:rPr>
              <w:t>Android Keystore</w:t>
            </w:r>
            <w:r>
              <w:rPr>
                <w:rFonts w:ascii="Segoe UI" w:hAnsi="Segoe UI" w:cs="Segoe UI"/>
                <w:sz w:val="23"/>
                <w:szCs w:val="23"/>
              </w:rPr>
              <w:t>.</w:t>
            </w:r>
          </w:p>
        </w:tc>
      </w:tr>
      <w:tr w:rsidR="001A62B8" w14:paraId="6E87A407" w14:textId="77777777" w:rsidTr="001A62B8">
        <w:tc>
          <w:tcPr>
            <w:tcW w:w="0" w:type="auto"/>
            <w:tcMar>
              <w:top w:w="150" w:type="dxa"/>
              <w:left w:w="0" w:type="dxa"/>
              <w:bottom w:w="150" w:type="dxa"/>
              <w:right w:w="240" w:type="dxa"/>
            </w:tcMar>
            <w:vAlign w:val="center"/>
            <w:hideMark/>
          </w:tcPr>
          <w:p w14:paraId="43861DA5" w14:textId="77777777" w:rsidR="001A62B8" w:rsidRDefault="001A62B8">
            <w:pPr>
              <w:spacing w:line="375" w:lineRule="atLeast"/>
              <w:rPr>
                <w:rFonts w:ascii="Segoe UI" w:hAnsi="Segoe UI" w:cs="Segoe UI"/>
                <w:sz w:val="23"/>
                <w:szCs w:val="23"/>
              </w:rPr>
            </w:pPr>
            <w:r>
              <w:rPr>
                <w:rStyle w:val="af1"/>
                <w:rFonts w:ascii="Segoe UI" w:hAnsi="Segoe UI" w:cs="Segoe UI"/>
                <w:sz w:val="23"/>
                <w:szCs w:val="23"/>
                <w:rtl/>
              </w:rPr>
              <w:t>وحدة قاعدة البيانات</w:t>
            </w:r>
            <w:r>
              <w:rPr>
                <w:rStyle w:val="af1"/>
                <w:rFonts w:ascii="Segoe UI" w:hAnsi="Segoe UI" w:cs="Segoe UI"/>
                <w:sz w:val="23"/>
                <w:szCs w:val="23"/>
              </w:rPr>
              <w:t xml:space="preserve"> (Data Layer)</w:t>
            </w:r>
          </w:p>
        </w:tc>
        <w:tc>
          <w:tcPr>
            <w:tcW w:w="0" w:type="auto"/>
            <w:tcMar>
              <w:top w:w="150" w:type="dxa"/>
              <w:left w:w="240" w:type="dxa"/>
              <w:bottom w:w="150" w:type="dxa"/>
              <w:right w:w="240" w:type="dxa"/>
            </w:tcMar>
            <w:vAlign w:val="center"/>
            <w:hideMark/>
          </w:tcPr>
          <w:p w14:paraId="0B2C1897" w14:textId="77777777" w:rsidR="001A62B8" w:rsidRDefault="001A62B8">
            <w:pPr>
              <w:spacing w:line="375" w:lineRule="atLeast"/>
              <w:rPr>
                <w:rFonts w:ascii="Segoe UI" w:hAnsi="Segoe UI" w:cs="Segoe UI"/>
                <w:sz w:val="23"/>
                <w:szCs w:val="23"/>
              </w:rPr>
            </w:pPr>
            <w:r>
              <w:rPr>
                <w:rStyle w:val="HTMLCode"/>
                <w:rFonts w:ascii="Consolas" w:eastAsiaTheme="minorEastAsia" w:hAnsi="Consolas"/>
                <w:shd w:val="clear" w:color="auto" w:fill="EBEEF2"/>
              </w:rPr>
              <w:t>MOD-DB</w:t>
            </w:r>
          </w:p>
        </w:tc>
        <w:tc>
          <w:tcPr>
            <w:tcW w:w="0" w:type="auto"/>
            <w:tcMar>
              <w:top w:w="150" w:type="dxa"/>
              <w:left w:w="240" w:type="dxa"/>
              <w:bottom w:w="150" w:type="dxa"/>
              <w:right w:w="0" w:type="dxa"/>
            </w:tcMar>
            <w:vAlign w:val="center"/>
            <w:hideMark/>
          </w:tcPr>
          <w:p w14:paraId="35B7FD92" w14:textId="77777777" w:rsidR="001A62B8" w:rsidRDefault="001A62B8">
            <w:pPr>
              <w:spacing w:line="375" w:lineRule="atLeast"/>
              <w:rPr>
                <w:rFonts w:ascii="Segoe UI" w:hAnsi="Segoe UI" w:cs="Segoe UI"/>
                <w:sz w:val="23"/>
                <w:szCs w:val="23"/>
              </w:rPr>
            </w:pPr>
            <w:r>
              <w:rPr>
                <w:rFonts w:ascii="Segoe UI" w:hAnsi="Segoe UI" w:cs="Segoe UI"/>
                <w:sz w:val="23"/>
                <w:szCs w:val="23"/>
                <w:rtl/>
              </w:rPr>
              <w:t>إدارة عمليات </w:t>
            </w:r>
            <w:r>
              <w:rPr>
                <w:rStyle w:val="HTMLCode"/>
                <w:rFonts w:ascii="Consolas" w:eastAsiaTheme="minorEastAsia" w:hAnsi="Consolas"/>
                <w:shd w:val="clear" w:color="auto" w:fill="EBEEF2"/>
              </w:rPr>
              <w:t>Room</w:t>
            </w:r>
            <w:r>
              <w:rPr>
                <w:rFonts w:ascii="Segoe UI" w:hAnsi="Segoe UI" w:cs="Segoe UI"/>
                <w:sz w:val="23"/>
                <w:szCs w:val="23"/>
                <w:rtl/>
              </w:rPr>
              <w:t>، تخزين سجلات التهديدات، سجل الأحداث، وإعدادات المستخدم عبر </w:t>
            </w:r>
            <w:proofErr w:type="spellStart"/>
            <w:r>
              <w:rPr>
                <w:rStyle w:val="HTMLCode"/>
                <w:rFonts w:ascii="Consolas" w:eastAsiaTheme="minorEastAsia" w:hAnsi="Consolas"/>
                <w:shd w:val="clear" w:color="auto" w:fill="EBEEF2"/>
              </w:rPr>
              <w:t>DataStore</w:t>
            </w:r>
            <w:proofErr w:type="spellEnd"/>
            <w:r>
              <w:rPr>
                <w:rFonts w:ascii="Segoe UI" w:hAnsi="Segoe UI" w:cs="Segoe UI"/>
                <w:sz w:val="23"/>
                <w:szCs w:val="23"/>
              </w:rPr>
              <w:t>.</w:t>
            </w:r>
          </w:p>
        </w:tc>
      </w:tr>
      <w:tr w:rsidR="001A62B8" w14:paraId="01E24F22" w14:textId="77777777" w:rsidTr="001A62B8">
        <w:tc>
          <w:tcPr>
            <w:tcW w:w="0" w:type="auto"/>
            <w:tcMar>
              <w:top w:w="150" w:type="dxa"/>
              <w:left w:w="0" w:type="dxa"/>
              <w:bottom w:w="150" w:type="dxa"/>
              <w:right w:w="240" w:type="dxa"/>
            </w:tcMar>
            <w:vAlign w:val="center"/>
            <w:hideMark/>
          </w:tcPr>
          <w:p w14:paraId="64AC8026" w14:textId="77777777" w:rsidR="001A62B8" w:rsidRDefault="001A62B8">
            <w:pPr>
              <w:spacing w:line="375" w:lineRule="atLeast"/>
              <w:rPr>
                <w:rFonts w:ascii="Segoe UI" w:hAnsi="Segoe UI" w:cs="Segoe UI"/>
                <w:sz w:val="23"/>
                <w:szCs w:val="23"/>
              </w:rPr>
            </w:pPr>
            <w:r>
              <w:rPr>
                <w:rStyle w:val="af1"/>
                <w:rFonts w:ascii="Segoe UI" w:hAnsi="Segoe UI" w:cs="Segoe UI"/>
                <w:sz w:val="23"/>
                <w:szCs w:val="23"/>
                <w:rtl/>
              </w:rPr>
              <w:t>وحدة الإبلاغ والتنبيهات</w:t>
            </w:r>
            <w:r>
              <w:rPr>
                <w:rStyle w:val="af1"/>
                <w:rFonts w:ascii="Segoe UI" w:hAnsi="Segoe UI" w:cs="Segoe UI"/>
                <w:sz w:val="23"/>
                <w:szCs w:val="23"/>
              </w:rPr>
              <w:t xml:space="preserve"> (Reporting &amp; Alerts)</w:t>
            </w:r>
          </w:p>
        </w:tc>
        <w:tc>
          <w:tcPr>
            <w:tcW w:w="0" w:type="auto"/>
            <w:tcMar>
              <w:top w:w="150" w:type="dxa"/>
              <w:left w:w="240" w:type="dxa"/>
              <w:bottom w:w="150" w:type="dxa"/>
              <w:right w:w="240" w:type="dxa"/>
            </w:tcMar>
            <w:vAlign w:val="center"/>
            <w:hideMark/>
          </w:tcPr>
          <w:p w14:paraId="48BD2951" w14:textId="77777777" w:rsidR="001A62B8" w:rsidRDefault="001A62B8">
            <w:pPr>
              <w:spacing w:line="375" w:lineRule="atLeast"/>
              <w:rPr>
                <w:rFonts w:ascii="Segoe UI" w:hAnsi="Segoe UI" w:cs="Segoe UI"/>
                <w:sz w:val="23"/>
                <w:szCs w:val="23"/>
              </w:rPr>
            </w:pPr>
            <w:r>
              <w:rPr>
                <w:rStyle w:val="HTMLCode"/>
                <w:rFonts w:ascii="Consolas" w:eastAsiaTheme="minorEastAsia" w:hAnsi="Consolas"/>
                <w:shd w:val="clear" w:color="auto" w:fill="EBEEF2"/>
              </w:rPr>
              <w:t>MOD-REP</w:t>
            </w:r>
          </w:p>
        </w:tc>
        <w:tc>
          <w:tcPr>
            <w:tcW w:w="0" w:type="auto"/>
            <w:tcMar>
              <w:top w:w="150" w:type="dxa"/>
              <w:left w:w="240" w:type="dxa"/>
              <w:bottom w:w="150" w:type="dxa"/>
              <w:right w:w="0" w:type="dxa"/>
            </w:tcMar>
            <w:vAlign w:val="center"/>
            <w:hideMark/>
          </w:tcPr>
          <w:p w14:paraId="1BE6D767" w14:textId="77777777" w:rsidR="001A62B8" w:rsidRDefault="001A62B8">
            <w:pPr>
              <w:spacing w:line="375" w:lineRule="atLeast"/>
              <w:rPr>
                <w:rFonts w:ascii="Segoe UI" w:hAnsi="Segoe UI" w:cs="Segoe UI"/>
                <w:sz w:val="23"/>
                <w:szCs w:val="23"/>
              </w:rPr>
            </w:pPr>
            <w:r>
              <w:rPr>
                <w:rFonts w:ascii="Segoe UI" w:hAnsi="Segoe UI" w:cs="Segoe UI"/>
                <w:sz w:val="23"/>
                <w:szCs w:val="23"/>
                <w:rtl/>
              </w:rPr>
              <w:t>توليد التقارير الإحصائية، وإنشاء التنبيهات الفورية للمستخدم عند اكتشاف أي نشاط مشبوه</w:t>
            </w:r>
            <w:r>
              <w:rPr>
                <w:rFonts w:ascii="Segoe UI" w:hAnsi="Segoe UI" w:cs="Segoe UI"/>
                <w:sz w:val="23"/>
                <w:szCs w:val="23"/>
              </w:rPr>
              <w:t>.</w:t>
            </w:r>
          </w:p>
        </w:tc>
      </w:tr>
    </w:tbl>
    <w:p w14:paraId="62026E1E" w14:textId="77777777" w:rsidR="001A62B8" w:rsidRDefault="001A62B8" w:rsidP="001A62B8">
      <w:pPr>
        <w:spacing w:before="480" w:after="480" w:line="240" w:lineRule="auto"/>
        <w:rPr>
          <w:rFonts w:ascii="Segoe UI" w:hAnsi="Segoe UI" w:cs="Segoe UI"/>
          <w:sz w:val="24"/>
          <w:szCs w:val="24"/>
        </w:rPr>
      </w:pPr>
      <w:r>
        <w:pict w14:anchorId="455A0D31">
          <v:rect id="_x0000_i1051" style="width:0;height:.75pt" o:hralign="center" o:hrstd="t" o:hr="t" fillcolor="#a0a0a0" stroked="f"/>
        </w:pict>
      </w:r>
    </w:p>
    <w:p w14:paraId="12475988" w14:textId="77777777" w:rsidR="001A62B8" w:rsidRDefault="001A62B8" w:rsidP="001A62B8">
      <w:pPr>
        <w:pStyle w:val="21"/>
        <w:shd w:val="clear" w:color="auto" w:fill="FFFFFF"/>
        <w:spacing w:before="480" w:after="240" w:line="480" w:lineRule="atLeast"/>
        <w:rPr>
          <w:rFonts w:ascii="Segoe UI" w:hAnsi="Segoe UI" w:cs="Segoe UI"/>
          <w:color w:val="0F1115"/>
          <w:sz w:val="33"/>
          <w:szCs w:val="33"/>
        </w:rPr>
      </w:pPr>
      <w:r>
        <w:rPr>
          <w:rFonts w:ascii="Segoe UI" w:hAnsi="Segoe UI" w:cs="Segoe UI"/>
          <w:color w:val="0F1115"/>
          <w:sz w:val="33"/>
          <w:szCs w:val="33"/>
        </w:rPr>
        <w:t xml:space="preserve">3.3 </w:t>
      </w:r>
      <w:r>
        <w:rPr>
          <w:rFonts w:ascii="Segoe UI" w:hAnsi="Segoe UI" w:cs="Segoe UI"/>
          <w:color w:val="0F1115"/>
          <w:sz w:val="33"/>
          <w:szCs w:val="33"/>
          <w:rtl/>
        </w:rPr>
        <w:t>المتطلبات غير الوظيفية (الأداء، الخصوصية، الاعتمادية، القابلية للصيانة)</w:t>
      </w:r>
    </w:p>
    <w:p w14:paraId="56427EB6" w14:textId="77777777" w:rsidR="001A62B8" w:rsidRDefault="001A62B8" w:rsidP="001A62B8">
      <w:pPr>
        <w:shd w:val="clear" w:color="auto" w:fill="FFFFFF"/>
        <w:spacing w:before="240" w:beforeAutospacing="0" w:after="240" w:afterAutospacing="0"/>
        <w:rPr>
          <w:rFonts w:ascii="Segoe UI" w:hAnsi="Segoe UI" w:cs="Segoe UI"/>
          <w:color w:val="0F1115"/>
        </w:rPr>
      </w:pPr>
      <w:r>
        <w:rPr>
          <w:rFonts w:ascii="Segoe UI" w:hAnsi="Segoe UI" w:cs="Segoe UI"/>
          <w:color w:val="0F1115"/>
          <w:rtl/>
        </w:rPr>
        <w:t>المتطلبات غير الوظيفية</w:t>
      </w:r>
      <w:r>
        <w:rPr>
          <w:rFonts w:ascii="Segoe UI" w:hAnsi="Segoe UI" w:cs="Segoe UI"/>
          <w:color w:val="0F1115"/>
        </w:rPr>
        <w:t xml:space="preserve"> (NFRs) </w:t>
      </w:r>
      <w:r>
        <w:rPr>
          <w:rFonts w:ascii="Segoe UI" w:hAnsi="Segoe UI" w:cs="Segoe UI"/>
          <w:color w:val="0F1115"/>
          <w:rtl/>
        </w:rPr>
        <w:t>تحدد "كيف" سيعمل النظام، وليس "ماذا" سيفعل. هي المعايير التي تحكم جودة النظام وتجربة المستخدم</w:t>
      </w:r>
      <w:r>
        <w:rPr>
          <w:rFonts w:ascii="Segoe UI" w:hAnsi="Segoe UI" w:cs="Segoe UI"/>
          <w:color w:val="0F1115"/>
        </w:rPr>
        <w:t>.</w:t>
      </w:r>
    </w:p>
    <w:p w14:paraId="5003F0D2" w14:textId="77777777" w:rsidR="001A62B8" w:rsidRDefault="001A62B8" w:rsidP="001A62B8">
      <w:pPr>
        <w:numPr>
          <w:ilvl w:val="0"/>
          <w:numId w:val="25"/>
        </w:numPr>
        <w:shd w:val="clear" w:color="auto" w:fill="FFFFFF"/>
        <w:spacing w:before="0" w:beforeAutospacing="0" w:after="120" w:afterAutospacing="0"/>
        <w:rPr>
          <w:rFonts w:ascii="Segoe UI" w:hAnsi="Segoe UI" w:cs="Segoe UI"/>
          <w:color w:val="0F1115"/>
        </w:rPr>
      </w:pPr>
      <w:r>
        <w:rPr>
          <w:rStyle w:val="af1"/>
          <w:rFonts w:ascii="Segoe UI" w:eastAsiaTheme="majorEastAsia" w:hAnsi="Segoe UI" w:cs="Segoe UI"/>
          <w:color w:val="0F1115"/>
        </w:rPr>
        <w:t xml:space="preserve">1. </w:t>
      </w:r>
      <w:r>
        <w:rPr>
          <w:rStyle w:val="af1"/>
          <w:rFonts w:ascii="Segoe UI" w:eastAsiaTheme="majorEastAsia" w:hAnsi="Segoe UI" w:cs="Segoe UI"/>
          <w:color w:val="0F1115"/>
          <w:rtl/>
        </w:rPr>
        <w:t>متطلبات الأداء</w:t>
      </w:r>
      <w:r>
        <w:rPr>
          <w:rStyle w:val="af1"/>
          <w:rFonts w:ascii="Segoe UI" w:eastAsiaTheme="majorEastAsia" w:hAnsi="Segoe UI" w:cs="Segoe UI"/>
          <w:color w:val="0F1115"/>
        </w:rPr>
        <w:t xml:space="preserve"> (Performance):</w:t>
      </w:r>
    </w:p>
    <w:p w14:paraId="423A86EC" w14:textId="77777777" w:rsidR="001A62B8" w:rsidRDefault="001A62B8" w:rsidP="001A62B8">
      <w:pPr>
        <w:numPr>
          <w:ilvl w:val="1"/>
          <w:numId w:val="25"/>
        </w:numPr>
        <w:shd w:val="clear" w:color="auto" w:fill="FFFFFF"/>
        <w:spacing w:before="0" w:beforeAutospacing="0" w:after="0" w:afterAutospacing="0"/>
        <w:rPr>
          <w:rFonts w:ascii="Segoe UI" w:hAnsi="Segoe UI" w:cs="Segoe UI"/>
          <w:color w:val="0F1115"/>
        </w:rPr>
      </w:pPr>
      <w:r>
        <w:rPr>
          <w:rStyle w:val="af1"/>
          <w:rFonts w:ascii="Segoe UI" w:eastAsiaTheme="majorEastAsia" w:hAnsi="Segoe UI" w:cs="Segoe UI"/>
          <w:color w:val="0F1115"/>
        </w:rPr>
        <w:t>P-NFR-01:</w:t>
      </w:r>
      <w:r>
        <w:rPr>
          <w:rFonts w:ascii="Segoe UI" w:hAnsi="Segoe UI" w:cs="Segoe UI"/>
          <w:color w:val="0F1115"/>
        </w:rPr>
        <w:t> </w:t>
      </w:r>
      <w:r>
        <w:rPr>
          <w:rFonts w:ascii="Segoe UI" w:hAnsi="Segoe UI" w:cs="Segoe UI"/>
          <w:color w:val="0F1115"/>
          <w:rtl/>
        </w:rPr>
        <w:t>يجب ألا يتجاوز زمن استجابة محرك فحص الملفات (ملف بحجم 50 ميجابايت) </w:t>
      </w:r>
      <w:r>
        <w:rPr>
          <w:rStyle w:val="af1"/>
          <w:rFonts w:ascii="Segoe UI" w:eastAsiaTheme="majorEastAsia" w:hAnsi="Segoe UI" w:cs="Segoe UI"/>
          <w:color w:val="0F1115"/>
        </w:rPr>
        <w:t xml:space="preserve">1.5 </w:t>
      </w:r>
      <w:r>
        <w:rPr>
          <w:rStyle w:val="af1"/>
          <w:rFonts w:ascii="Segoe UI" w:eastAsiaTheme="majorEastAsia" w:hAnsi="Segoe UI" w:cs="Segoe UI"/>
          <w:color w:val="0F1115"/>
          <w:rtl/>
        </w:rPr>
        <w:t>ثانية</w:t>
      </w:r>
      <w:r>
        <w:rPr>
          <w:rFonts w:ascii="Segoe UI" w:hAnsi="Segoe UI" w:cs="Segoe UI"/>
          <w:color w:val="0F1115"/>
        </w:rPr>
        <w:t>.</w:t>
      </w:r>
    </w:p>
    <w:p w14:paraId="5A56F562" w14:textId="77777777" w:rsidR="001A62B8" w:rsidRDefault="001A62B8" w:rsidP="001A62B8">
      <w:pPr>
        <w:numPr>
          <w:ilvl w:val="1"/>
          <w:numId w:val="25"/>
        </w:numPr>
        <w:shd w:val="clear" w:color="auto" w:fill="FFFFFF"/>
        <w:spacing w:before="0" w:beforeAutospacing="0" w:after="0" w:afterAutospacing="0"/>
        <w:rPr>
          <w:rFonts w:ascii="Segoe UI" w:hAnsi="Segoe UI" w:cs="Segoe UI"/>
          <w:color w:val="0F1115"/>
        </w:rPr>
      </w:pPr>
      <w:r>
        <w:rPr>
          <w:rStyle w:val="af1"/>
          <w:rFonts w:ascii="Segoe UI" w:eastAsiaTheme="majorEastAsia" w:hAnsi="Segoe UI" w:cs="Segoe UI"/>
          <w:color w:val="0F1115"/>
        </w:rPr>
        <w:lastRenderedPageBreak/>
        <w:t>P-NFR-02:</w:t>
      </w:r>
      <w:r>
        <w:rPr>
          <w:rFonts w:ascii="Segoe UI" w:hAnsi="Segoe UI" w:cs="Segoe UI"/>
          <w:color w:val="0F1115"/>
        </w:rPr>
        <w:t> </w:t>
      </w:r>
      <w:r>
        <w:rPr>
          <w:rFonts w:ascii="Segoe UI" w:hAnsi="Segoe UI" w:cs="Segoe UI"/>
          <w:color w:val="0F1115"/>
          <w:rtl/>
        </w:rPr>
        <w:t>يجب ألا يؤثر تشغيل التطبيق في الخلفية (مراقبة التطبيقات) على سلاسة استخدام الجهاز أو يؤدي إلى إبطاء التطبيقات الأخرى بشكل ملحوظ (حد أقصى لاستهلاك المعالج هو 5% عند الخمول)</w:t>
      </w:r>
      <w:r>
        <w:rPr>
          <w:rFonts w:ascii="Segoe UI" w:hAnsi="Segoe UI" w:cs="Segoe UI"/>
          <w:color w:val="0F1115"/>
        </w:rPr>
        <w:t>.</w:t>
      </w:r>
    </w:p>
    <w:p w14:paraId="55108EC9" w14:textId="77777777" w:rsidR="001A62B8" w:rsidRDefault="001A62B8" w:rsidP="001A62B8">
      <w:pPr>
        <w:numPr>
          <w:ilvl w:val="1"/>
          <w:numId w:val="25"/>
        </w:numPr>
        <w:shd w:val="clear" w:color="auto" w:fill="FFFFFF"/>
        <w:spacing w:before="0" w:beforeAutospacing="0" w:after="0" w:afterAutospacing="0"/>
        <w:rPr>
          <w:rFonts w:ascii="Segoe UI" w:hAnsi="Segoe UI" w:cs="Segoe UI"/>
          <w:color w:val="0F1115"/>
        </w:rPr>
      </w:pPr>
      <w:r>
        <w:rPr>
          <w:rStyle w:val="af1"/>
          <w:rFonts w:ascii="Segoe UI" w:eastAsiaTheme="majorEastAsia" w:hAnsi="Segoe UI" w:cs="Segoe UI"/>
          <w:color w:val="0F1115"/>
        </w:rPr>
        <w:t>P-NFR-03:</w:t>
      </w:r>
      <w:r>
        <w:rPr>
          <w:rFonts w:ascii="Segoe UI" w:hAnsi="Segoe UI" w:cs="Segoe UI"/>
          <w:color w:val="0F1115"/>
        </w:rPr>
        <w:t> </w:t>
      </w:r>
      <w:r>
        <w:rPr>
          <w:rFonts w:ascii="Segoe UI" w:hAnsi="Segoe UI" w:cs="Segoe UI"/>
          <w:color w:val="0F1115"/>
          <w:rtl/>
        </w:rPr>
        <w:t>يجب أن يكون استهلاك البطارية في وضع الخلفية محسنًا، بحيث لا يزيد عن 2% إضافية في الساعة (باستخدام </w:t>
      </w:r>
      <w:proofErr w:type="spellStart"/>
      <w:r>
        <w:rPr>
          <w:rStyle w:val="HTMLCode"/>
          <w:rFonts w:ascii="Consolas" w:hAnsi="Consolas"/>
          <w:color w:val="0F1115"/>
          <w:sz w:val="21"/>
          <w:szCs w:val="21"/>
          <w:shd w:val="clear" w:color="auto" w:fill="EBEEF2"/>
        </w:rPr>
        <w:t>WorkManager</w:t>
      </w:r>
      <w:proofErr w:type="spellEnd"/>
      <w:r>
        <w:rPr>
          <w:rFonts w:ascii="Segoe UI" w:hAnsi="Segoe UI" w:cs="Segoe UI"/>
          <w:color w:val="0F1115"/>
        </w:rPr>
        <w:t> </w:t>
      </w:r>
      <w:r>
        <w:rPr>
          <w:rFonts w:ascii="Segoe UI" w:hAnsi="Segoe UI" w:cs="Segoe UI"/>
          <w:color w:val="0F1115"/>
          <w:rtl/>
        </w:rPr>
        <w:t>لجمع المهام الدورية</w:t>
      </w:r>
      <w:r>
        <w:rPr>
          <w:rFonts w:ascii="Segoe UI" w:hAnsi="Segoe UI" w:cs="Segoe UI"/>
          <w:color w:val="0F1115"/>
        </w:rPr>
        <w:t>).</w:t>
      </w:r>
    </w:p>
    <w:p w14:paraId="77429B38" w14:textId="77777777" w:rsidR="001A62B8" w:rsidRDefault="001A62B8" w:rsidP="001A62B8">
      <w:pPr>
        <w:numPr>
          <w:ilvl w:val="0"/>
          <w:numId w:val="25"/>
        </w:numPr>
        <w:shd w:val="clear" w:color="auto" w:fill="FFFFFF"/>
        <w:spacing w:before="0" w:beforeAutospacing="0" w:after="120" w:afterAutospacing="0"/>
        <w:rPr>
          <w:rFonts w:ascii="Segoe UI" w:hAnsi="Segoe UI" w:cs="Segoe UI"/>
          <w:color w:val="0F1115"/>
        </w:rPr>
      </w:pPr>
      <w:r>
        <w:rPr>
          <w:rStyle w:val="af1"/>
          <w:rFonts w:ascii="Segoe UI" w:eastAsiaTheme="majorEastAsia" w:hAnsi="Segoe UI" w:cs="Segoe UI"/>
          <w:color w:val="0F1115"/>
        </w:rPr>
        <w:t xml:space="preserve">2. </w:t>
      </w:r>
      <w:r>
        <w:rPr>
          <w:rStyle w:val="af1"/>
          <w:rFonts w:ascii="Segoe UI" w:eastAsiaTheme="majorEastAsia" w:hAnsi="Segoe UI" w:cs="Segoe UI"/>
          <w:color w:val="0F1115"/>
          <w:rtl/>
        </w:rPr>
        <w:t>متطلبات الخصوصية</w:t>
      </w:r>
      <w:r>
        <w:rPr>
          <w:rStyle w:val="af1"/>
          <w:rFonts w:ascii="Segoe UI" w:eastAsiaTheme="majorEastAsia" w:hAnsi="Segoe UI" w:cs="Segoe UI"/>
          <w:color w:val="0F1115"/>
        </w:rPr>
        <w:t xml:space="preserve"> (Privacy):</w:t>
      </w:r>
    </w:p>
    <w:p w14:paraId="5149AA41" w14:textId="77777777" w:rsidR="001A62B8" w:rsidRDefault="001A62B8" w:rsidP="001A62B8">
      <w:pPr>
        <w:numPr>
          <w:ilvl w:val="1"/>
          <w:numId w:val="25"/>
        </w:numPr>
        <w:shd w:val="clear" w:color="auto" w:fill="FFFFFF"/>
        <w:spacing w:before="0" w:beforeAutospacing="0" w:after="0" w:afterAutospacing="0"/>
        <w:rPr>
          <w:rFonts w:ascii="Segoe UI" w:hAnsi="Segoe UI" w:cs="Segoe UI"/>
          <w:color w:val="0F1115"/>
        </w:rPr>
      </w:pPr>
      <w:r>
        <w:rPr>
          <w:rStyle w:val="af1"/>
          <w:rFonts w:ascii="Segoe UI" w:eastAsiaTheme="majorEastAsia" w:hAnsi="Segoe UI" w:cs="Segoe UI"/>
          <w:color w:val="0F1115"/>
        </w:rPr>
        <w:t>PR-NFR-01:</w:t>
      </w:r>
      <w:r>
        <w:rPr>
          <w:rFonts w:ascii="Segoe UI" w:hAnsi="Segoe UI" w:cs="Segoe UI"/>
          <w:color w:val="0F1115"/>
        </w:rPr>
        <w:t> </w:t>
      </w:r>
      <w:r>
        <w:rPr>
          <w:rFonts w:ascii="Segoe UI" w:hAnsi="Segoe UI" w:cs="Segoe UI"/>
          <w:color w:val="0F1115"/>
          <w:rtl/>
        </w:rPr>
        <w:t>(أساسية) يجب تنفيذ جميع عمليات التحليل، الكشف، والتشفير </w:t>
      </w:r>
      <w:r>
        <w:rPr>
          <w:rStyle w:val="af1"/>
          <w:rFonts w:ascii="Segoe UI" w:eastAsiaTheme="majorEastAsia" w:hAnsi="Segoe UI" w:cs="Segoe UI"/>
          <w:color w:val="0F1115"/>
          <w:rtl/>
        </w:rPr>
        <w:t>محليًا</w:t>
      </w:r>
      <w:r>
        <w:rPr>
          <w:rStyle w:val="af1"/>
          <w:rFonts w:ascii="Segoe UI" w:eastAsiaTheme="majorEastAsia" w:hAnsi="Segoe UI" w:cs="Segoe UI"/>
          <w:color w:val="0F1115"/>
        </w:rPr>
        <w:t xml:space="preserve"> (On-Device)</w:t>
      </w:r>
      <w:r>
        <w:rPr>
          <w:rFonts w:ascii="Segoe UI" w:hAnsi="Segoe UI" w:cs="Segoe UI"/>
          <w:color w:val="0F1115"/>
        </w:rPr>
        <w:t> </w:t>
      </w:r>
      <w:r>
        <w:rPr>
          <w:rFonts w:ascii="Segoe UI" w:hAnsi="Segoe UI" w:cs="Segoe UI"/>
          <w:color w:val="0F1115"/>
          <w:rtl/>
        </w:rPr>
        <w:t>فقط</w:t>
      </w:r>
      <w:r>
        <w:rPr>
          <w:rFonts w:ascii="Segoe UI" w:hAnsi="Segoe UI" w:cs="Segoe UI"/>
          <w:color w:val="0F1115"/>
        </w:rPr>
        <w:t>.</w:t>
      </w:r>
    </w:p>
    <w:p w14:paraId="121563A5" w14:textId="77777777" w:rsidR="001A62B8" w:rsidRDefault="001A62B8" w:rsidP="001A62B8">
      <w:pPr>
        <w:numPr>
          <w:ilvl w:val="1"/>
          <w:numId w:val="25"/>
        </w:numPr>
        <w:shd w:val="clear" w:color="auto" w:fill="FFFFFF"/>
        <w:spacing w:before="0" w:beforeAutospacing="0" w:after="0" w:afterAutospacing="0"/>
        <w:rPr>
          <w:rFonts w:ascii="Segoe UI" w:hAnsi="Segoe UI" w:cs="Segoe UI"/>
          <w:color w:val="0F1115"/>
        </w:rPr>
      </w:pPr>
      <w:r>
        <w:rPr>
          <w:rStyle w:val="af1"/>
          <w:rFonts w:ascii="Segoe UI" w:eastAsiaTheme="majorEastAsia" w:hAnsi="Segoe UI" w:cs="Segoe UI"/>
          <w:color w:val="0F1115"/>
        </w:rPr>
        <w:t>PR-NFR-02:</w:t>
      </w:r>
      <w:r>
        <w:rPr>
          <w:rFonts w:ascii="Segoe UI" w:hAnsi="Segoe UI" w:cs="Segoe UI"/>
          <w:color w:val="0F1115"/>
        </w:rPr>
        <w:t> </w:t>
      </w:r>
      <w:r>
        <w:rPr>
          <w:rFonts w:ascii="Segoe UI" w:hAnsi="Segoe UI" w:cs="Segoe UI"/>
          <w:color w:val="0F1115"/>
          <w:rtl/>
        </w:rPr>
        <w:t>يجب ألا يتم إرسال أي بيانات تخص المستخدم (الملفات، الروابط، سلوك التطبيقات) إلى أي خادم خارجي، سواء كان مشفرًا أو غير مشفر</w:t>
      </w:r>
      <w:r>
        <w:rPr>
          <w:rFonts w:ascii="Segoe UI" w:hAnsi="Segoe UI" w:cs="Segoe UI"/>
          <w:color w:val="0F1115"/>
        </w:rPr>
        <w:t>.</w:t>
      </w:r>
    </w:p>
    <w:p w14:paraId="599C7739" w14:textId="77777777" w:rsidR="001A62B8" w:rsidRDefault="001A62B8" w:rsidP="001A62B8">
      <w:pPr>
        <w:numPr>
          <w:ilvl w:val="1"/>
          <w:numId w:val="25"/>
        </w:numPr>
        <w:shd w:val="clear" w:color="auto" w:fill="FFFFFF"/>
        <w:spacing w:before="0" w:beforeAutospacing="0" w:after="0" w:afterAutospacing="0"/>
        <w:rPr>
          <w:rFonts w:ascii="Segoe UI" w:hAnsi="Segoe UI" w:cs="Segoe UI"/>
          <w:color w:val="0F1115"/>
        </w:rPr>
      </w:pPr>
      <w:r>
        <w:rPr>
          <w:rStyle w:val="af1"/>
          <w:rFonts w:ascii="Segoe UI" w:eastAsiaTheme="majorEastAsia" w:hAnsi="Segoe UI" w:cs="Segoe UI"/>
          <w:color w:val="0F1115"/>
        </w:rPr>
        <w:t>PR-NFR-03:</w:t>
      </w:r>
      <w:r>
        <w:rPr>
          <w:rFonts w:ascii="Segoe UI" w:hAnsi="Segoe UI" w:cs="Segoe UI"/>
          <w:color w:val="0F1115"/>
        </w:rPr>
        <w:t> </w:t>
      </w:r>
      <w:r>
        <w:rPr>
          <w:rFonts w:ascii="Segoe UI" w:hAnsi="Segoe UI" w:cs="Segoe UI"/>
          <w:color w:val="0F1115"/>
          <w:rtl/>
        </w:rPr>
        <w:t>يجب عرض سياسة الخصوصية للمستخدم بوضوح في واجهة التطبيق، والحصول على موافقته الصريحة قبل بدء أي عملية مراقبة</w:t>
      </w:r>
      <w:r>
        <w:rPr>
          <w:rFonts w:ascii="Segoe UI" w:hAnsi="Segoe UI" w:cs="Segoe UI"/>
          <w:color w:val="0F1115"/>
        </w:rPr>
        <w:t>.</w:t>
      </w:r>
    </w:p>
    <w:p w14:paraId="6296AE15" w14:textId="77777777" w:rsidR="001A62B8" w:rsidRDefault="001A62B8" w:rsidP="001A62B8">
      <w:pPr>
        <w:numPr>
          <w:ilvl w:val="0"/>
          <w:numId w:val="25"/>
        </w:numPr>
        <w:shd w:val="clear" w:color="auto" w:fill="FFFFFF"/>
        <w:spacing w:before="0" w:beforeAutospacing="0" w:after="120" w:afterAutospacing="0"/>
        <w:rPr>
          <w:rFonts w:ascii="Segoe UI" w:hAnsi="Segoe UI" w:cs="Segoe UI"/>
          <w:color w:val="0F1115"/>
        </w:rPr>
      </w:pPr>
      <w:r>
        <w:rPr>
          <w:rStyle w:val="af1"/>
          <w:rFonts w:ascii="Segoe UI" w:eastAsiaTheme="majorEastAsia" w:hAnsi="Segoe UI" w:cs="Segoe UI"/>
          <w:color w:val="0F1115"/>
        </w:rPr>
        <w:t xml:space="preserve">3. </w:t>
      </w:r>
      <w:r>
        <w:rPr>
          <w:rStyle w:val="af1"/>
          <w:rFonts w:ascii="Segoe UI" w:eastAsiaTheme="majorEastAsia" w:hAnsi="Segoe UI" w:cs="Segoe UI"/>
          <w:color w:val="0F1115"/>
          <w:rtl/>
        </w:rPr>
        <w:t>متطلبات الاعتمادية</w:t>
      </w:r>
      <w:r>
        <w:rPr>
          <w:rStyle w:val="af1"/>
          <w:rFonts w:ascii="Segoe UI" w:eastAsiaTheme="majorEastAsia" w:hAnsi="Segoe UI" w:cs="Segoe UI"/>
          <w:color w:val="0F1115"/>
        </w:rPr>
        <w:t xml:space="preserve"> (Reliability):</w:t>
      </w:r>
    </w:p>
    <w:p w14:paraId="49A13671" w14:textId="77777777" w:rsidR="001A62B8" w:rsidRDefault="001A62B8" w:rsidP="001A62B8">
      <w:pPr>
        <w:numPr>
          <w:ilvl w:val="1"/>
          <w:numId w:val="25"/>
        </w:numPr>
        <w:shd w:val="clear" w:color="auto" w:fill="FFFFFF"/>
        <w:spacing w:before="0" w:beforeAutospacing="0" w:after="0" w:afterAutospacing="0"/>
        <w:rPr>
          <w:rFonts w:ascii="Segoe UI" w:hAnsi="Segoe UI" w:cs="Segoe UI"/>
          <w:color w:val="0F1115"/>
        </w:rPr>
      </w:pPr>
      <w:r>
        <w:rPr>
          <w:rStyle w:val="af1"/>
          <w:rFonts w:ascii="Segoe UI" w:eastAsiaTheme="majorEastAsia" w:hAnsi="Segoe UI" w:cs="Segoe UI"/>
          <w:color w:val="0F1115"/>
        </w:rPr>
        <w:t>RE-NFR-01:</w:t>
      </w:r>
      <w:r>
        <w:rPr>
          <w:rFonts w:ascii="Segoe UI" w:hAnsi="Segoe UI" w:cs="Segoe UI"/>
          <w:color w:val="0F1115"/>
        </w:rPr>
        <w:t> </w:t>
      </w:r>
      <w:r>
        <w:rPr>
          <w:rFonts w:ascii="Segoe UI" w:hAnsi="Segoe UI" w:cs="Segoe UI"/>
          <w:color w:val="0F1115"/>
          <w:rtl/>
        </w:rPr>
        <w:t>يجب أن يظل التطبيق مستقرًا ولا يتعرض للانهيار</w:t>
      </w:r>
      <w:r>
        <w:rPr>
          <w:rFonts w:ascii="Segoe UI" w:hAnsi="Segoe UI" w:cs="Segoe UI"/>
          <w:color w:val="0F1115"/>
        </w:rPr>
        <w:t xml:space="preserve"> (Crash) </w:t>
      </w:r>
      <w:r>
        <w:rPr>
          <w:rFonts w:ascii="Segoe UI" w:hAnsi="Segoe UI" w:cs="Segoe UI"/>
          <w:color w:val="0F1115"/>
          <w:rtl/>
        </w:rPr>
        <w:t>أثناء التشغيل المستمر لمدة 12 ساعة متواصلة في الخلفية</w:t>
      </w:r>
      <w:r>
        <w:rPr>
          <w:rFonts w:ascii="Segoe UI" w:hAnsi="Segoe UI" w:cs="Segoe UI"/>
          <w:color w:val="0F1115"/>
        </w:rPr>
        <w:t>.</w:t>
      </w:r>
    </w:p>
    <w:p w14:paraId="48B26C96" w14:textId="77777777" w:rsidR="001A62B8" w:rsidRDefault="001A62B8" w:rsidP="001A62B8">
      <w:pPr>
        <w:numPr>
          <w:ilvl w:val="1"/>
          <w:numId w:val="25"/>
        </w:numPr>
        <w:shd w:val="clear" w:color="auto" w:fill="FFFFFF"/>
        <w:spacing w:before="0" w:beforeAutospacing="0" w:after="0" w:afterAutospacing="0"/>
        <w:rPr>
          <w:rFonts w:ascii="Segoe UI" w:hAnsi="Segoe UI" w:cs="Segoe UI"/>
          <w:color w:val="0F1115"/>
        </w:rPr>
      </w:pPr>
      <w:r>
        <w:rPr>
          <w:rStyle w:val="af1"/>
          <w:rFonts w:ascii="Segoe UI" w:eastAsiaTheme="majorEastAsia" w:hAnsi="Segoe UI" w:cs="Segoe UI"/>
          <w:color w:val="0F1115"/>
        </w:rPr>
        <w:t>RE-NFR-02:</w:t>
      </w:r>
      <w:r>
        <w:rPr>
          <w:rFonts w:ascii="Segoe UI" w:hAnsi="Segoe UI" w:cs="Segoe UI"/>
          <w:color w:val="0F1115"/>
        </w:rPr>
        <w:t> </w:t>
      </w:r>
      <w:r>
        <w:rPr>
          <w:rFonts w:ascii="Segoe UI" w:hAnsi="Segoe UI" w:cs="Segoe UI"/>
          <w:color w:val="0F1115"/>
          <w:rtl/>
        </w:rPr>
        <w:t>يجب أن يكون التطبيق قادرًا على التعافي من انقطاع الخدمة (مثل إغلاق التطبيق بواسطة النظام بسبب نقص الذاكرة) وإعادة تشغيل الخدمات الخلفية تلقائيًا عند توفر الموارد</w:t>
      </w:r>
      <w:r>
        <w:rPr>
          <w:rFonts w:ascii="Segoe UI" w:hAnsi="Segoe UI" w:cs="Segoe UI"/>
          <w:color w:val="0F1115"/>
        </w:rPr>
        <w:t>.</w:t>
      </w:r>
    </w:p>
    <w:p w14:paraId="7FFC80AB" w14:textId="77777777" w:rsidR="001A62B8" w:rsidRDefault="001A62B8" w:rsidP="001A62B8">
      <w:pPr>
        <w:numPr>
          <w:ilvl w:val="0"/>
          <w:numId w:val="25"/>
        </w:numPr>
        <w:shd w:val="clear" w:color="auto" w:fill="FFFFFF"/>
        <w:spacing w:before="0" w:beforeAutospacing="0" w:after="120" w:afterAutospacing="0"/>
        <w:rPr>
          <w:rFonts w:ascii="Segoe UI" w:hAnsi="Segoe UI" w:cs="Segoe UI"/>
          <w:color w:val="0F1115"/>
        </w:rPr>
      </w:pPr>
      <w:r>
        <w:rPr>
          <w:rStyle w:val="af1"/>
          <w:rFonts w:ascii="Segoe UI" w:eastAsiaTheme="majorEastAsia" w:hAnsi="Segoe UI" w:cs="Segoe UI"/>
          <w:color w:val="0F1115"/>
        </w:rPr>
        <w:t xml:space="preserve">4. </w:t>
      </w:r>
      <w:r>
        <w:rPr>
          <w:rStyle w:val="af1"/>
          <w:rFonts w:ascii="Segoe UI" w:eastAsiaTheme="majorEastAsia" w:hAnsi="Segoe UI" w:cs="Segoe UI"/>
          <w:color w:val="0F1115"/>
          <w:rtl/>
        </w:rPr>
        <w:t>متطلبات القابلية للصيانة</w:t>
      </w:r>
      <w:r>
        <w:rPr>
          <w:rStyle w:val="af1"/>
          <w:rFonts w:ascii="Segoe UI" w:eastAsiaTheme="majorEastAsia" w:hAnsi="Segoe UI" w:cs="Segoe UI"/>
          <w:color w:val="0F1115"/>
        </w:rPr>
        <w:t xml:space="preserve"> (Maintainability):</w:t>
      </w:r>
    </w:p>
    <w:p w14:paraId="14E11995" w14:textId="77777777" w:rsidR="001A62B8" w:rsidRDefault="001A62B8" w:rsidP="001A62B8">
      <w:pPr>
        <w:numPr>
          <w:ilvl w:val="1"/>
          <w:numId w:val="25"/>
        </w:numPr>
        <w:shd w:val="clear" w:color="auto" w:fill="FFFFFF"/>
        <w:spacing w:before="0" w:beforeAutospacing="0" w:after="0" w:afterAutospacing="0"/>
        <w:rPr>
          <w:rFonts w:ascii="Segoe UI" w:hAnsi="Segoe UI" w:cs="Segoe UI"/>
          <w:color w:val="0F1115"/>
        </w:rPr>
      </w:pPr>
      <w:r>
        <w:rPr>
          <w:rStyle w:val="af1"/>
          <w:rFonts w:ascii="Segoe UI" w:eastAsiaTheme="majorEastAsia" w:hAnsi="Segoe UI" w:cs="Segoe UI"/>
          <w:color w:val="0F1115"/>
        </w:rPr>
        <w:t>MA-NFR-01:</w:t>
      </w:r>
      <w:r>
        <w:rPr>
          <w:rFonts w:ascii="Segoe UI" w:hAnsi="Segoe UI" w:cs="Segoe UI"/>
          <w:color w:val="0F1115"/>
        </w:rPr>
        <w:t> </w:t>
      </w:r>
      <w:r>
        <w:rPr>
          <w:rFonts w:ascii="Segoe UI" w:hAnsi="Segoe UI" w:cs="Segoe UI"/>
          <w:color w:val="0F1115"/>
          <w:rtl/>
        </w:rPr>
        <w:t>يجب أن يتبع الكود البرمجي مبادئ </w:t>
      </w:r>
      <w:r>
        <w:rPr>
          <w:rStyle w:val="af1"/>
          <w:rFonts w:ascii="Segoe UI" w:eastAsiaTheme="majorEastAsia" w:hAnsi="Segoe UI" w:cs="Segoe UI"/>
          <w:color w:val="0F1115"/>
        </w:rPr>
        <w:t>Clean Architecture</w:t>
      </w:r>
      <w:r>
        <w:rPr>
          <w:rFonts w:ascii="Segoe UI" w:hAnsi="Segoe UI" w:cs="Segoe UI"/>
          <w:color w:val="0F1115"/>
        </w:rPr>
        <w:t> </w:t>
      </w:r>
      <w:r>
        <w:rPr>
          <w:rFonts w:ascii="Segoe UI" w:hAnsi="Segoe UI" w:cs="Segoe UI"/>
          <w:color w:val="0F1115"/>
          <w:rtl/>
        </w:rPr>
        <w:t>و </w:t>
      </w:r>
      <w:r>
        <w:rPr>
          <w:rStyle w:val="af1"/>
          <w:rFonts w:ascii="Segoe UI" w:eastAsiaTheme="majorEastAsia" w:hAnsi="Segoe UI" w:cs="Segoe UI"/>
          <w:color w:val="0F1115"/>
        </w:rPr>
        <w:t>MVVM</w:t>
      </w:r>
      <w:r>
        <w:rPr>
          <w:rFonts w:ascii="Segoe UI" w:hAnsi="Segoe UI" w:cs="Segoe UI"/>
          <w:color w:val="0F1115"/>
        </w:rPr>
        <w:t> </w:t>
      </w:r>
      <w:r>
        <w:rPr>
          <w:rFonts w:ascii="Segoe UI" w:hAnsi="Segoe UI" w:cs="Segoe UI"/>
          <w:color w:val="0F1115"/>
          <w:rtl/>
        </w:rPr>
        <w:t>لفصل الطبقات</w:t>
      </w:r>
      <w:r>
        <w:rPr>
          <w:rFonts w:ascii="Segoe UI" w:hAnsi="Segoe UI" w:cs="Segoe UI"/>
          <w:color w:val="0F1115"/>
        </w:rPr>
        <w:t xml:space="preserve"> (Presentation, Domain, Data).</w:t>
      </w:r>
    </w:p>
    <w:p w14:paraId="1A9F2D8B" w14:textId="77777777" w:rsidR="001A62B8" w:rsidRDefault="001A62B8" w:rsidP="001A62B8">
      <w:pPr>
        <w:numPr>
          <w:ilvl w:val="1"/>
          <w:numId w:val="25"/>
        </w:numPr>
        <w:shd w:val="clear" w:color="auto" w:fill="FFFFFF"/>
        <w:spacing w:before="0" w:beforeAutospacing="0" w:after="0" w:afterAutospacing="0"/>
        <w:rPr>
          <w:rFonts w:ascii="Segoe UI" w:hAnsi="Segoe UI" w:cs="Segoe UI"/>
          <w:color w:val="0F1115"/>
        </w:rPr>
      </w:pPr>
      <w:r>
        <w:rPr>
          <w:rStyle w:val="af1"/>
          <w:rFonts w:ascii="Segoe UI" w:eastAsiaTheme="majorEastAsia" w:hAnsi="Segoe UI" w:cs="Segoe UI"/>
          <w:color w:val="0F1115"/>
        </w:rPr>
        <w:t>MA-NFR-02:</w:t>
      </w:r>
      <w:r>
        <w:rPr>
          <w:rFonts w:ascii="Segoe UI" w:hAnsi="Segoe UI" w:cs="Segoe UI"/>
          <w:color w:val="0F1115"/>
        </w:rPr>
        <w:t> </w:t>
      </w:r>
      <w:r>
        <w:rPr>
          <w:rFonts w:ascii="Segoe UI" w:hAnsi="Segoe UI" w:cs="Segoe UI"/>
          <w:color w:val="0F1115"/>
          <w:rtl/>
        </w:rPr>
        <w:t>يجب أن يكون الكود موثقًا</w:t>
      </w:r>
      <w:r>
        <w:rPr>
          <w:rFonts w:ascii="Segoe UI" w:hAnsi="Segoe UI" w:cs="Segoe UI"/>
          <w:color w:val="0F1115"/>
        </w:rPr>
        <w:t xml:space="preserve"> (Documentation) </w:t>
      </w:r>
      <w:r>
        <w:rPr>
          <w:rFonts w:ascii="Segoe UI" w:hAnsi="Segoe UI" w:cs="Segoe UI"/>
          <w:color w:val="0F1115"/>
          <w:rtl/>
        </w:rPr>
        <w:t>باستخدام التعليقات التوضيحية في الأماكن المهمة، واتباع معايير التسمية المتعارف عليها</w:t>
      </w:r>
      <w:r>
        <w:rPr>
          <w:rFonts w:ascii="Segoe UI" w:hAnsi="Segoe UI" w:cs="Segoe UI"/>
          <w:color w:val="0F1115"/>
        </w:rPr>
        <w:t xml:space="preserve"> (CamelCase).</w:t>
      </w:r>
    </w:p>
    <w:p w14:paraId="67A2DAC0" w14:textId="77777777" w:rsidR="001A62B8" w:rsidRDefault="001A62B8" w:rsidP="001A62B8">
      <w:pPr>
        <w:numPr>
          <w:ilvl w:val="1"/>
          <w:numId w:val="25"/>
        </w:numPr>
        <w:shd w:val="clear" w:color="auto" w:fill="FFFFFF"/>
        <w:spacing w:before="0" w:beforeAutospacing="0" w:after="0" w:afterAutospacing="0"/>
        <w:rPr>
          <w:rFonts w:ascii="Segoe UI" w:hAnsi="Segoe UI" w:cs="Segoe UI"/>
          <w:color w:val="0F1115"/>
        </w:rPr>
      </w:pPr>
      <w:r>
        <w:rPr>
          <w:rStyle w:val="af1"/>
          <w:rFonts w:ascii="Segoe UI" w:eastAsiaTheme="majorEastAsia" w:hAnsi="Segoe UI" w:cs="Segoe UI"/>
          <w:color w:val="0F1115"/>
        </w:rPr>
        <w:t>MA-NFR-03:</w:t>
      </w:r>
      <w:r>
        <w:rPr>
          <w:rFonts w:ascii="Segoe UI" w:hAnsi="Segoe UI" w:cs="Segoe UI"/>
          <w:color w:val="0F1115"/>
        </w:rPr>
        <w:t> </w:t>
      </w:r>
      <w:r>
        <w:rPr>
          <w:rFonts w:ascii="Segoe UI" w:hAnsi="Segoe UI" w:cs="Segoe UI"/>
          <w:color w:val="0F1115"/>
          <w:rtl/>
        </w:rPr>
        <w:t>يجب أن تكون قواعد</w:t>
      </w:r>
      <w:r>
        <w:rPr>
          <w:rFonts w:ascii="Segoe UI" w:hAnsi="Segoe UI" w:cs="Segoe UI"/>
          <w:color w:val="0F1115"/>
        </w:rPr>
        <w:t xml:space="preserve"> YARA </w:t>
      </w:r>
      <w:r>
        <w:rPr>
          <w:rFonts w:ascii="Segoe UI" w:hAnsi="Segoe UI" w:cs="Segoe UI"/>
          <w:color w:val="0F1115"/>
          <w:rtl/>
        </w:rPr>
        <w:t>ونماذج الذكاء الاصطناعي قابلة للتحديث عبر ملفات خارجية أو تحديثات داخل التطبيق دون الحاجة لإعادة بناء المشروع بالكامل</w:t>
      </w:r>
      <w:r>
        <w:rPr>
          <w:rFonts w:ascii="Segoe UI" w:hAnsi="Segoe UI" w:cs="Segoe UI"/>
          <w:color w:val="0F1115"/>
        </w:rPr>
        <w:t>.</w:t>
      </w:r>
    </w:p>
    <w:p w14:paraId="6DAEECDC" w14:textId="77777777" w:rsidR="001A62B8" w:rsidRDefault="001A62B8" w:rsidP="001A62B8">
      <w:pPr>
        <w:spacing w:before="480" w:after="480"/>
        <w:rPr>
          <w:rFonts w:ascii="Segoe UI" w:hAnsi="Segoe UI" w:cs="Segoe UI"/>
        </w:rPr>
      </w:pPr>
      <w:r>
        <w:pict w14:anchorId="2AB8DC2E">
          <v:rect id="_x0000_i1052" style="width:0;height:.75pt" o:hralign="center" o:hrstd="t" o:hr="t" fillcolor="#a0a0a0" stroked="f"/>
        </w:pict>
      </w:r>
    </w:p>
    <w:p w14:paraId="6AC1B073" w14:textId="77777777" w:rsidR="001A62B8" w:rsidRDefault="001A62B8" w:rsidP="001A62B8">
      <w:pPr>
        <w:pStyle w:val="21"/>
        <w:shd w:val="clear" w:color="auto" w:fill="FFFFFF"/>
        <w:spacing w:before="480" w:after="240" w:line="480" w:lineRule="atLeast"/>
        <w:rPr>
          <w:rFonts w:ascii="Segoe UI" w:hAnsi="Segoe UI" w:cs="Segoe UI"/>
          <w:color w:val="0F1115"/>
          <w:sz w:val="33"/>
          <w:szCs w:val="33"/>
        </w:rPr>
      </w:pPr>
      <w:r>
        <w:rPr>
          <w:rFonts w:ascii="Segoe UI" w:hAnsi="Segoe UI" w:cs="Segoe UI"/>
          <w:color w:val="0F1115"/>
          <w:sz w:val="33"/>
          <w:szCs w:val="33"/>
        </w:rPr>
        <w:t xml:space="preserve">3.4 </w:t>
      </w:r>
      <w:r>
        <w:rPr>
          <w:rFonts w:ascii="Segoe UI" w:hAnsi="Segoe UI" w:cs="Segoe UI"/>
          <w:color w:val="0F1115"/>
          <w:sz w:val="33"/>
          <w:szCs w:val="33"/>
          <w:rtl/>
        </w:rPr>
        <w:t>تحديد أولويات المتطلبات</w:t>
      </w:r>
      <w:r>
        <w:rPr>
          <w:rFonts w:ascii="Segoe UI" w:hAnsi="Segoe UI" w:cs="Segoe UI"/>
          <w:color w:val="0F1115"/>
          <w:sz w:val="33"/>
          <w:szCs w:val="33"/>
        </w:rPr>
        <w:t xml:space="preserve"> (</w:t>
      </w:r>
      <w:proofErr w:type="spellStart"/>
      <w:r>
        <w:rPr>
          <w:rFonts w:ascii="Segoe UI" w:hAnsi="Segoe UI" w:cs="Segoe UI"/>
          <w:color w:val="0F1115"/>
          <w:sz w:val="33"/>
          <w:szCs w:val="33"/>
        </w:rPr>
        <w:t>MoSCoW</w:t>
      </w:r>
      <w:proofErr w:type="spellEnd"/>
      <w:r>
        <w:rPr>
          <w:rFonts w:ascii="Segoe UI" w:hAnsi="Segoe UI" w:cs="Segoe UI"/>
          <w:color w:val="0F1115"/>
          <w:sz w:val="33"/>
          <w:szCs w:val="33"/>
        </w:rPr>
        <w:t xml:space="preserve"> Prioritization)</w:t>
      </w:r>
    </w:p>
    <w:p w14:paraId="239B27C9" w14:textId="77777777" w:rsidR="001A62B8" w:rsidRDefault="001A62B8" w:rsidP="001A62B8">
      <w:pPr>
        <w:shd w:val="clear" w:color="auto" w:fill="FFFFFF"/>
        <w:spacing w:before="240" w:beforeAutospacing="0" w:after="240" w:afterAutospacing="0"/>
        <w:rPr>
          <w:rFonts w:ascii="Segoe UI" w:hAnsi="Segoe UI" w:cs="Segoe UI"/>
          <w:color w:val="0F1115"/>
        </w:rPr>
      </w:pPr>
      <w:r>
        <w:rPr>
          <w:rFonts w:ascii="Segoe UI" w:hAnsi="Segoe UI" w:cs="Segoe UI"/>
          <w:color w:val="0F1115"/>
          <w:rtl/>
        </w:rPr>
        <w:t>نظرًا للقيود الزمانية للمشروع، من الضروري تصنيف المتطلبات حسب الأولوية لضمان تسليم منتج أساسي صالح للعمل</w:t>
      </w:r>
      <w:r>
        <w:rPr>
          <w:rFonts w:ascii="Segoe UI" w:hAnsi="Segoe UI" w:cs="Segoe UI"/>
          <w:color w:val="0F1115"/>
        </w:rPr>
        <w:t xml:space="preserve"> (MVP). </w:t>
      </w:r>
      <w:r>
        <w:rPr>
          <w:rFonts w:ascii="Segoe UI" w:hAnsi="Segoe UI" w:cs="Segoe UI"/>
          <w:color w:val="0F1115"/>
          <w:rtl/>
        </w:rPr>
        <w:t>سنستخدم تقنية </w:t>
      </w:r>
      <w:proofErr w:type="spellStart"/>
      <w:r>
        <w:rPr>
          <w:rStyle w:val="af1"/>
          <w:rFonts w:ascii="Segoe UI" w:eastAsiaTheme="majorEastAsia" w:hAnsi="Segoe UI" w:cs="Segoe UI"/>
          <w:color w:val="0F1115"/>
        </w:rPr>
        <w:t>MoSCoW</w:t>
      </w:r>
      <w:proofErr w:type="spellEnd"/>
      <w:r>
        <w:rPr>
          <w:rFonts w:ascii="Segoe UI" w:hAnsi="Segoe UI" w:cs="Segoe UI"/>
          <w:color w:val="0F1115"/>
        </w:rPr>
        <w:t> </w:t>
      </w:r>
      <w:r>
        <w:rPr>
          <w:rFonts w:ascii="Segoe UI" w:hAnsi="Segoe UI" w:cs="Segoe UI"/>
          <w:color w:val="0F1115"/>
          <w:rtl/>
        </w:rPr>
        <w:t>المعيارية في إدارة المشاريع الهندسية</w:t>
      </w:r>
      <w:r>
        <w:rPr>
          <w:rFonts w:ascii="Segoe UI" w:hAnsi="Segoe UI" w:cs="Segoe UI"/>
          <w:color w:val="0F1115"/>
        </w:rPr>
        <w:t>.</w:t>
      </w:r>
    </w:p>
    <w:tbl>
      <w:tblPr>
        <w:tblW w:w="11280" w:type="dxa"/>
        <w:tblCellMar>
          <w:top w:w="15" w:type="dxa"/>
          <w:left w:w="15" w:type="dxa"/>
          <w:bottom w:w="15" w:type="dxa"/>
          <w:right w:w="15" w:type="dxa"/>
        </w:tblCellMar>
        <w:tblLook w:val="04A0" w:firstRow="1" w:lastRow="0" w:firstColumn="1" w:lastColumn="0" w:noHBand="0" w:noVBand="1"/>
      </w:tblPr>
      <w:tblGrid>
        <w:gridCol w:w="1864"/>
        <w:gridCol w:w="5250"/>
        <w:gridCol w:w="4166"/>
      </w:tblGrid>
      <w:tr w:rsidR="001A62B8" w14:paraId="326616F4" w14:textId="77777777" w:rsidTr="001A62B8">
        <w:trPr>
          <w:tblHeader/>
        </w:trPr>
        <w:tc>
          <w:tcPr>
            <w:tcW w:w="0" w:type="auto"/>
            <w:tcBorders>
              <w:top w:val="nil"/>
            </w:tcBorders>
            <w:tcMar>
              <w:top w:w="150" w:type="dxa"/>
              <w:left w:w="0" w:type="dxa"/>
              <w:bottom w:w="150" w:type="dxa"/>
              <w:right w:w="240" w:type="dxa"/>
            </w:tcMar>
            <w:vAlign w:val="center"/>
            <w:hideMark/>
          </w:tcPr>
          <w:p w14:paraId="1252151A" w14:textId="77777777" w:rsidR="001A62B8" w:rsidRDefault="001A62B8">
            <w:pPr>
              <w:spacing w:line="375" w:lineRule="atLeast"/>
              <w:rPr>
                <w:rFonts w:ascii="Segoe UI" w:hAnsi="Segoe UI" w:cs="Segoe UI"/>
                <w:sz w:val="23"/>
                <w:szCs w:val="23"/>
              </w:rPr>
            </w:pPr>
            <w:r>
              <w:rPr>
                <w:rFonts w:ascii="Segoe UI" w:hAnsi="Segoe UI" w:cs="Segoe UI"/>
                <w:sz w:val="23"/>
                <w:szCs w:val="23"/>
                <w:rtl/>
              </w:rPr>
              <w:lastRenderedPageBreak/>
              <w:t>تصنيف الأولوية</w:t>
            </w:r>
          </w:p>
        </w:tc>
        <w:tc>
          <w:tcPr>
            <w:tcW w:w="0" w:type="auto"/>
            <w:tcBorders>
              <w:top w:val="nil"/>
            </w:tcBorders>
            <w:tcMar>
              <w:top w:w="150" w:type="dxa"/>
              <w:left w:w="240" w:type="dxa"/>
              <w:bottom w:w="150" w:type="dxa"/>
              <w:right w:w="240" w:type="dxa"/>
            </w:tcMar>
            <w:vAlign w:val="center"/>
            <w:hideMark/>
          </w:tcPr>
          <w:p w14:paraId="72003A11" w14:textId="77777777" w:rsidR="001A62B8" w:rsidRDefault="001A62B8">
            <w:pPr>
              <w:spacing w:line="375" w:lineRule="atLeast"/>
              <w:rPr>
                <w:rFonts w:ascii="Segoe UI" w:hAnsi="Segoe UI" w:cs="Segoe UI"/>
                <w:sz w:val="23"/>
                <w:szCs w:val="23"/>
              </w:rPr>
            </w:pPr>
            <w:r>
              <w:rPr>
                <w:rFonts w:ascii="Segoe UI" w:hAnsi="Segoe UI" w:cs="Segoe UI"/>
                <w:sz w:val="23"/>
                <w:szCs w:val="23"/>
                <w:rtl/>
              </w:rPr>
              <w:t>الوصف</w:t>
            </w:r>
          </w:p>
        </w:tc>
        <w:tc>
          <w:tcPr>
            <w:tcW w:w="0" w:type="auto"/>
            <w:tcBorders>
              <w:top w:val="nil"/>
            </w:tcBorders>
            <w:tcMar>
              <w:top w:w="150" w:type="dxa"/>
              <w:left w:w="240" w:type="dxa"/>
              <w:bottom w:w="150" w:type="dxa"/>
              <w:right w:w="240" w:type="dxa"/>
            </w:tcMar>
            <w:vAlign w:val="center"/>
            <w:hideMark/>
          </w:tcPr>
          <w:p w14:paraId="0DC0A427" w14:textId="77777777" w:rsidR="001A62B8" w:rsidRDefault="001A62B8">
            <w:pPr>
              <w:spacing w:line="375" w:lineRule="atLeast"/>
              <w:rPr>
                <w:rFonts w:ascii="Segoe UI" w:hAnsi="Segoe UI" w:cs="Segoe UI"/>
                <w:sz w:val="23"/>
                <w:szCs w:val="23"/>
              </w:rPr>
            </w:pPr>
            <w:r>
              <w:rPr>
                <w:rFonts w:ascii="Segoe UI" w:hAnsi="Segoe UI" w:cs="Segoe UI"/>
                <w:sz w:val="23"/>
                <w:szCs w:val="23"/>
                <w:rtl/>
              </w:rPr>
              <w:t>أمثلة من مشروع</w:t>
            </w:r>
            <w:r>
              <w:rPr>
                <w:rFonts w:ascii="Segoe UI" w:hAnsi="Segoe UI" w:cs="Segoe UI"/>
                <w:sz w:val="23"/>
                <w:szCs w:val="23"/>
              </w:rPr>
              <w:t xml:space="preserve"> </w:t>
            </w:r>
            <w:proofErr w:type="spellStart"/>
            <w:r>
              <w:rPr>
                <w:rFonts w:ascii="Segoe UI" w:hAnsi="Segoe UI" w:cs="Segoe UI"/>
                <w:sz w:val="23"/>
                <w:szCs w:val="23"/>
              </w:rPr>
              <w:t>GuardianX</w:t>
            </w:r>
            <w:proofErr w:type="spellEnd"/>
          </w:p>
        </w:tc>
      </w:tr>
      <w:tr w:rsidR="001A62B8" w14:paraId="1AADF09B" w14:textId="77777777" w:rsidTr="001A62B8">
        <w:tc>
          <w:tcPr>
            <w:tcW w:w="0" w:type="auto"/>
            <w:tcMar>
              <w:top w:w="150" w:type="dxa"/>
              <w:left w:w="0" w:type="dxa"/>
              <w:bottom w:w="150" w:type="dxa"/>
              <w:right w:w="240" w:type="dxa"/>
            </w:tcMar>
            <w:vAlign w:val="center"/>
            <w:hideMark/>
          </w:tcPr>
          <w:p w14:paraId="118B5D9E" w14:textId="77777777" w:rsidR="001A62B8" w:rsidRDefault="001A62B8">
            <w:pPr>
              <w:spacing w:line="375" w:lineRule="atLeast"/>
              <w:rPr>
                <w:rFonts w:ascii="Segoe UI" w:hAnsi="Segoe UI" w:cs="Segoe UI"/>
                <w:sz w:val="23"/>
                <w:szCs w:val="23"/>
              </w:rPr>
            </w:pPr>
            <w:r>
              <w:rPr>
                <w:rStyle w:val="af1"/>
                <w:rFonts w:ascii="Segoe UI" w:hAnsi="Segoe UI" w:cs="Segoe UI"/>
                <w:sz w:val="23"/>
                <w:szCs w:val="23"/>
              </w:rPr>
              <w:t>Must Have (</w:t>
            </w:r>
            <w:r>
              <w:rPr>
                <w:rStyle w:val="af1"/>
                <w:rFonts w:ascii="Segoe UI" w:hAnsi="Segoe UI" w:cs="Segoe UI"/>
                <w:sz w:val="23"/>
                <w:szCs w:val="23"/>
                <w:rtl/>
              </w:rPr>
              <w:t>ضروري</w:t>
            </w:r>
            <w:r>
              <w:rPr>
                <w:rStyle w:val="af1"/>
                <w:rFonts w:ascii="Segoe UI" w:hAnsi="Segoe UI" w:cs="Segoe UI"/>
                <w:sz w:val="23"/>
                <w:szCs w:val="23"/>
              </w:rPr>
              <w:t>)</w:t>
            </w:r>
          </w:p>
        </w:tc>
        <w:tc>
          <w:tcPr>
            <w:tcW w:w="0" w:type="auto"/>
            <w:tcMar>
              <w:top w:w="150" w:type="dxa"/>
              <w:left w:w="240" w:type="dxa"/>
              <w:bottom w:w="150" w:type="dxa"/>
              <w:right w:w="240" w:type="dxa"/>
            </w:tcMar>
            <w:vAlign w:val="center"/>
            <w:hideMark/>
          </w:tcPr>
          <w:p w14:paraId="2A933B1C" w14:textId="77777777" w:rsidR="001A62B8" w:rsidRDefault="001A62B8">
            <w:pPr>
              <w:spacing w:line="375" w:lineRule="atLeast"/>
              <w:rPr>
                <w:rFonts w:ascii="Segoe UI" w:hAnsi="Segoe UI" w:cs="Segoe UI"/>
                <w:sz w:val="23"/>
                <w:szCs w:val="23"/>
              </w:rPr>
            </w:pPr>
            <w:r>
              <w:rPr>
                <w:rFonts w:ascii="Segoe UI" w:hAnsi="Segoe UI" w:cs="Segoe UI"/>
                <w:sz w:val="23"/>
                <w:szCs w:val="23"/>
                <w:rtl/>
              </w:rPr>
              <w:t>متطلبات لا يمكن للمشروع النجاح بدونها</w:t>
            </w:r>
            <w:r>
              <w:rPr>
                <w:rFonts w:ascii="Segoe UI" w:hAnsi="Segoe UI" w:cs="Segoe UI"/>
                <w:sz w:val="23"/>
                <w:szCs w:val="23"/>
              </w:rPr>
              <w:t>.</w:t>
            </w:r>
          </w:p>
        </w:tc>
        <w:tc>
          <w:tcPr>
            <w:tcW w:w="0" w:type="auto"/>
            <w:tcMar>
              <w:top w:w="150" w:type="dxa"/>
              <w:left w:w="240" w:type="dxa"/>
              <w:bottom w:w="150" w:type="dxa"/>
              <w:right w:w="0" w:type="dxa"/>
            </w:tcMar>
            <w:vAlign w:val="center"/>
            <w:hideMark/>
          </w:tcPr>
          <w:p w14:paraId="6D4F6A4D" w14:textId="77777777" w:rsidR="001A62B8" w:rsidRDefault="001A62B8">
            <w:pPr>
              <w:spacing w:line="375" w:lineRule="atLeast"/>
              <w:rPr>
                <w:rFonts w:ascii="Segoe UI" w:hAnsi="Segoe UI" w:cs="Segoe UI"/>
                <w:sz w:val="23"/>
                <w:szCs w:val="23"/>
              </w:rPr>
            </w:pPr>
            <w:r>
              <w:rPr>
                <w:rFonts w:ascii="Segoe UI" w:hAnsi="Segoe UI" w:cs="Segoe UI"/>
                <w:sz w:val="23"/>
                <w:szCs w:val="23"/>
              </w:rPr>
              <w:t xml:space="preserve">* </w:t>
            </w:r>
            <w:r>
              <w:rPr>
                <w:rFonts w:ascii="Segoe UI" w:hAnsi="Segoe UI" w:cs="Segoe UI"/>
                <w:sz w:val="23"/>
                <w:szCs w:val="23"/>
                <w:rtl/>
              </w:rPr>
              <w:t>تثبيت وتشغيل التطبيق دون أخطاء على أندرويد</w:t>
            </w:r>
            <w:r>
              <w:rPr>
                <w:rFonts w:ascii="Segoe UI" w:hAnsi="Segoe UI" w:cs="Segoe UI"/>
                <w:sz w:val="23"/>
                <w:szCs w:val="23"/>
              </w:rPr>
              <w:t>.</w:t>
            </w:r>
            <w:r>
              <w:rPr>
                <w:rFonts w:ascii="Segoe UI" w:hAnsi="Segoe UI" w:cs="Segoe UI"/>
                <w:sz w:val="23"/>
                <w:szCs w:val="23"/>
              </w:rPr>
              <w:br/>
              <w:t xml:space="preserve">* </w:t>
            </w:r>
            <w:r>
              <w:rPr>
                <w:rFonts w:ascii="Segoe UI" w:hAnsi="Segoe UI" w:cs="Segoe UI"/>
                <w:sz w:val="23"/>
                <w:szCs w:val="23"/>
                <w:rtl/>
              </w:rPr>
              <w:t>مراقبة التطبيقات المثبتة وعرضها في قائمة</w:t>
            </w:r>
            <w:r>
              <w:rPr>
                <w:rFonts w:ascii="Segoe UI" w:hAnsi="Segoe UI" w:cs="Segoe UI"/>
                <w:sz w:val="23"/>
                <w:szCs w:val="23"/>
              </w:rPr>
              <w:t>.</w:t>
            </w:r>
            <w:r>
              <w:rPr>
                <w:rFonts w:ascii="Segoe UI" w:hAnsi="Segoe UI" w:cs="Segoe UI"/>
                <w:sz w:val="23"/>
                <w:szCs w:val="23"/>
              </w:rPr>
              <w:br/>
              <w:t xml:space="preserve">* </w:t>
            </w:r>
            <w:r>
              <w:rPr>
                <w:rFonts w:ascii="Segoe UI" w:hAnsi="Segoe UI" w:cs="Segoe UI"/>
                <w:sz w:val="23"/>
                <w:szCs w:val="23"/>
                <w:rtl/>
              </w:rPr>
              <w:t>فحص الروابط الواردة من تطبيقات خارجية</w:t>
            </w:r>
            <w:r>
              <w:rPr>
                <w:rFonts w:ascii="Segoe UI" w:hAnsi="Segoe UI" w:cs="Segoe UI"/>
                <w:sz w:val="23"/>
                <w:szCs w:val="23"/>
              </w:rPr>
              <w:t>.</w:t>
            </w:r>
            <w:r>
              <w:rPr>
                <w:rFonts w:ascii="Segoe UI" w:hAnsi="Segoe UI" w:cs="Segoe UI"/>
                <w:sz w:val="23"/>
                <w:szCs w:val="23"/>
              </w:rPr>
              <w:br/>
              <w:t xml:space="preserve">* </w:t>
            </w:r>
            <w:r>
              <w:rPr>
                <w:rFonts w:ascii="Segoe UI" w:hAnsi="Segoe UI" w:cs="Segoe UI"/>
                <w:sz w:val="23"/>
                <w:szCs w:val="23"/>
                <w:rtl/>
              </w:rPr>
              <w:t>خزنة رقمية أساسية لتشفير الملفات</w:t>
            </w:r>
            <w:r>
              <w:rPr>
                <w:rFonts w:ascii="Segoe UI" w:hAnsi="Segoe UI" w:cs="Segoe UI"/>
                <w:sz w:val="23"/>
                <w:szCs w:val="23"/>
              </w:rPr>
              <w:t>.</w:t>
            </w:r>
            <w:r>
              <w:rPr>
                <w:rFonts w:ascii="Segoe UI" w:hAnsi="Segoe UI" w:cs="Segoe UI"/>
                <w:sz w:val="23"/>
                <w:szCs w:val="23"/>
              </w:rPr>
              <w:br/>
              <w:t xml:space="preserve">* </w:t>
            </w:r>
            <w:r>
              <w:rPr>
                <w:rFonts w:ascii="Segoe UI" w:hAnsi="Segoe UI" w:cs="Segoe UI"/>
                <w:sz w:val="23"/>
                <w:szCs w:val="23"/>
                <w:rtl/>
              </w:rPr>
              <w:t>النظام بأكمله يعمل محلياً</w:t>
            </w:r>
            <w:r>
              <w:rPr>
                <w:rFonts w:ascii="Segoe UI" w:hAnsi="Segoe UI" w:cs="Segoe UI"/>
                <w:sz w:val="23"/>
                <w:szCs w:val="23"/>
              </w:rPr>
              <w:t xml:space="preserve"> (Offline).</w:t>
            </w:r>
          </w:p>
        </w:tc>
      </w:tr>
      <w:tr w:rsidR="001A62B8" w14:paraId="3F8912D9" w14:textId="77777777" w:rsidTr="001A62B8">
        <w:tc>
          <w:tcPr>
            <w:tcW w:w="0" w:type="auto"/>
            <w:tcMar>
              <w:top w:w="150" w:type="dxa"/>
              <w:left w:w="0" w:type="dxa"/>
              <w:bottom w:w="150" w:type="dxa"/>
              <w:right w:w="240" w:type="dxa"/>
            </w:tcMar>
            <w:vAlign w:val="center"/>
            <w:hideMark/>
          </w:tcPr>
          <w:p w14:paraId="1DF41BB0" w14:textId="77777777" w:rsidR="001A62B8" w:rsidRDefault="001A62B8">
            <w:pPr>
              <w:spacing w:line="375" w:lineRule="atLeast"/>
              <w:rPr>
                <w:rFonts w:ascii="Segoe UI" w:hAnsi="Segoe UI" w:cs="Segoe UI"/>
                <w:sz w:val="23"/>
                <w:szCs w:val="23"/>
              </w:rPr>
            </w:pPr>
            <w:r>
              <w:rPr>
                <w:rStyle w:val="af1"/>
                <w:rFonts w:ascii="Segoe UI" w:hAnsi="Segoe UI" w:cs="Segoe UI"/>
                <w:sz w:val="23"/>
                <w:szCs w:val="23"/>
              </w:rPr>
              <w:t>Should Have (</w:t>
            </w:r>
            <w:r>
              <w:rPr>
                <w:rStyle w:val="af1"/>
                <w:rFonts w:ascii="Segoe UI" w:hAnsi="Segoe UI" w:cs="Segoe UI"/>
                <w:sz w:val="23"/>
                <w:szCs w:val="23"/>
                <w:rtl/>
              </w:rPr>
              <w:t>هام</w:t>
            </w:r>
            <w:r>
              <w:rPr>
                <w:rStyle w:val="af1"/>
                <w:rFonts w:ascii="Segoe UI" w:hAnsi="Segoe UI" w:cs="Segoe UI"/>
                <w:sz w:val="23"/>
                <w:szCs w:val="23"/>
              </w:rPr>
              <w:t>)</w:t>
            </w:r>
          </w:p>
        </w:tc>
        <w:tc>
          <w:tcPr>
            <w:tcW w:w="0" w:type="auto"/>
            <w:tcMar>
              <w:top w:w="150" w:type="dxa"/>
              <w:left w:w="240" w:type="dxa"/>
              <w:bottom w:w="150" w:type="dxa"/>
              <w:right w:w="240" w:type="dxa"/>
            </w:tcMar>
            <w:vAlign w:val="center"/>
            <w:hideMark/>
          </w:tcPr>
          <w:p w14:paraId="38D6FD50" w14:textId="77777777" w:rsidR="001A62B8" w:rsidRDefault="001A62B8">
            <w:pPr>
              <w:spacing w:line="375" w:lineRule="atLeast"/>
              <w:rPr>
                <w:rFonts w:ascii="Segoe UI" w:hAnsi="Segoe UI" w:cs="Segoe UI"/>
                <w:sz w:val="23"/>
                <w:szCs w:val="23"/>
              </w:rPr>
            </w:pPr>
            <w:r>
              <w:rPr>
                <w:rFonts w:ascii="Segoe UI" w:hAnsi="Segoe UI" w:cs="Segoe UI"/>
                <w:sz w:val="23"/>
                <w:szCs w:val="23"/>
                <w:rtl/>
              </w:rPr>
              <w:t>متطلبات مهمة ولكن يمكن توفير بديل مؤقت لها في الإصدار الأول</w:t>
            </w:r>
            <w:r>
              <w:rPr>
                <w:rFonts w:ascii="Segoe UI" w:hAnsi="Segoe UI" w:cs="Segoe UI"/>
                <w:sz w:val="23"/>
                <w:szCs w:val="23"/>
              </w:rPr>
              <w:t>.</w:t>
            </w:r>
          </w:p>
        </w:tc>
        <w:tc>
          <w:tcPr>
            <w:tcW w:w="0" w:type="auto"/>
            <w:tcMar>
              <w:top w:w="150" w:type="dxa"/>
              <w:left w:w="240" w:type="dxa"/>
              <w:bottom w:w="150" w:type="dxa"/>
              <w:right w:w="0" w:type="dxa"/>
            </w:tcMar>
            <w:vAlign w:val="center"/>
            <w:hideMark/>
          </w:tcPr>
          <w:p w14:paraId="2AC0BFC1" w14:textId="77777777" w:rsidR="001A62B8" w:rsidRDefault="001A62B8">
            <w:pPr>
              <w:spacing w:line="375" w:lineRule="atLeast"/>
              <w:rPr>
                <w:rFonts w:ascii="Segoe UI" w:hAnsi="Segoe UI" w:cs="Segoe UI"/>
                <w:sz w:val="23"/>
                <w:szCs w:val="23"/>
              </w:rPr>
            </w:pPr>
            <w:r>
              <w:rPr>
                <w:rFonts w:ascii="Segoe UI" w:hAnsi="Segoe UI" w:cs="Segoe UI"/>
                <w:sz w:val="23"/>
                <w:szCs w:val="23"/>
              </w:rPr>
              <w:t xml:space="preserve">* </w:t>
            </w:r>
            <w:r>
              <w:rPr>
                <w:rFonts w:ascii="Segoe UI" w:hAnsi="Segoe UI" w:cs="Segoe UI"/>
                <w:sz w:val="23"/>
                <w:szCs w:val="23"/>
                <w:rtl/>
              </w:rPr>
              <w:t>دعم 100% من لغات الواجهة (العربية + الإنجليزية)</w:t>
            </w:r>
            <w:r>
              <w:rPr>
                <w:rFonts w:ascii="Segoe UI" w:hAnsi="Segoe UI" w:cs="Segoe UI"/>
                <w:sz w:val="23"/>
                <w:szCs w:val="23"/>
              </w:rPr>
              <w:t>.</w:t>
            </w:r>
            <w:r>
              <w:rPr>
                <w:rFonts w:ascii="Segoe UI" w:hAnsi="Segoe UI" w:cs="Segoe UI"/>
                <w:sz w:val="23"/>
                <w:szCs w:val="23"/>
              </w:rPr>
              <w:br/>
              <w:t xml:space="preserve">* </w:t>
            </w:r>
            <w:r>
              <w:rPr>
                <w:rFonts w:ascii="Segoe UI" w:hAnsi="Segoe UI" w:cs="Segoe UI"/>
                <w:sz w:val="23"/>
                <w:szCs w:val="23"/>
                <w:rtl/>
              </w:rPr>
              <w:t>نظام تنبيهات وإشعارات متقدم (تفاعلي)</w:t>
            </w:r>
            <w:r>
              <w:rPr>
                <w:rFonts w:ascii="Segoe UI" w:hAnsi="Segoe UI" w:cs="Segoe UI"/>
                <w:sz w:val="23"/>
                <w:szCs w:val="23"/>
              </w:rPr>
              <w:t>.</w:t>
            </w:r>
            <w:r>
              <w:rPr>
                <w:rFonts w:ascii="Segoe UI" w:hAnsi="Segoe UI" w:cs="Segoe UI"/>
                <w:sz w:val="23"/>
                <w:szCs w:val="23"/>
              </w:rPr>
              <w:br/>
              <w:t xml:space="preserve">* </w:t>
            </w:r>
            <w:r>
              <w:rPr>
                <w:rFonts w:ascii="Segoe UI" w:hAnsi="Segoe UI" w:cs="Segoe UI"/>
                <w:sz w:val="23"/>
                <w:szCs w:val="23"/>
                <w:rtl/>
              </w:rPr>
              <w:t>تحليل دقيق لاستهلاك الموارد لكل تطبيق (رسوم بيانية)</w:t>
            </w:r>
            <w:r>
              <w:rPr>
                <w:rFonts w:ascii="Segoe UI" w:hAnsi="Segoe UI" w:cs="Segoe UI"/>
                <w:sz w:val="23"/>
                <w:szCs w:val="23"/>
              </w:rPr>
              <w:t>.</w:t>
            </w:r>
          </w:p>
        </w:tc>
      </w:tr>
      <w:tr w:rsidR="001A62B8" w14:paraId="03F0BC0D" w14:textId="77777777" w:rsidTr="001A62B8">
        <w:tc>
          <w:tcPr>
            <w:tcW w:w="0" w:type="auto"/>
            <w:tcMar>
              <w:top w:w="150" w:type="dxa"/>
              <w:left w:w="0" w:type="dxa"/>
              <w:bottom w:w="150" w:type="dxa"/>
              <w:right w:w="240" w:type="dxa"/>
            </w:tcMar>
            <w:vAlign w:val="center"/>
            <w:hideMark/>
          </w:tcPr>
          <w:p w14:paraId="08A4F078" w14:textId="77777777" w:rsidR="001A62B8" w:rsidRDefault="001A62B8">
            <w:pPr>
              <w:spacing w:line="375" w:lineRule="atLeast"/>
              <w:rPr>
                <w:rFonts w:ascii="Segoe UI" w:hAnsi="Segoe UI" w:cs="Segoe UI"/>
                <w:sz w:val="23"/>
                <w:szCs w:val="23"/>
              </w:rPr>
            </w:pPr>
            <w:r>
              <w:rPr>
                <w:rStyle w:val="af1"/>
                <w:rFonts w:ascii="Segoe UI" w:hAnsi="Segoe UI" w:cs="Segoe UI"/>
                <w:sz w:val="23"/>
                <w:szCs w:val="23"/>
              </w:rPr>
              <w:t>Could Have (</w:t>
            </w:r>
            <w:r>
              <w:rPr>
                <w:rStyle w:val="af1"/>
                <w:rFonts w:ascii="Segoe UI" w:hAnsi="Segoe UI" w:cs="Segoe UI"/>
                <w:sz w:val="23"/>
                <w:szCs w:val="23"/>
                <w:rtl/>
              </w:rPr>
              <w:t>تحسين</w:t>
            </w:r>
            <w:r>
              <w:rPr>
                <w:rStyle w:val="af1"/>
                <w:rFonts w:ascii="Segoe UI" w:hAnsi="Segoe UI" w:cs="Segoe UI"/>
                <w:sz w:val="23"/>
                <w:szCs w:val="23"/>
              </w:rPr>
              <w:t>)</w:t>
            </w:r>
          </w:p>
        </w:tc>
        <w:tc>
          <w:tcPr>
            <w:tcW w:w="0" w:type="auto"/>
            <w:tcMar>
              <w:top w:w="150" w:type="dxa"/>
              <w:left w:w="240" w:type="dxa"/>
              <w:bottom w:w="150" w:type="dxa"/>
              <w:right w:w="240" w:type="dxa"/>
            </w:tcMar>
            <w:vAlign w:val="center"/>
            <w:hideMark/>
          </w:tcPr>
          <w:p w14:paraId="3AA9D2B5" w14:textId="77777777" w:rsidR="001A62B8" w:rsidRDefault="001A62B8">
            <w:pPr>
              <w:spacing w:line="375" w:lineRule="atLeast"/>
              <w:rPr>
                <w:rFonts w:ascii="Segoe UI" w:hAnsi="Segoe UI" w:cs="Segoe UI"/>
                <w:sz w:val="23"/>
                <w:szCs w:val="23"/>
              </w:rPr>
            </w:pPr>
            <w:r>
              <w:rPr>
                <w:rFonts w:ascii="Segoe UI" w:hAnsi="Segoe UI" w:cs="Segoe UI"/>
                <w:sz w:val="23"/>
                <w:szCs w:val="23"/>
                <w:rtl/>
              </w:rPr>
              <w:t>متطلبات إضافية تحسن من التجربة، لكنها غير ضرورية للإطلاق</w:t>
            </w:r>
            <w:r>
              <w:rPr>
                <w:rFonts w:ascii="Segoe UI" w:hAnsi="Segoe UI" w:cs="Segoe UI"/>
                <w:sz w:val="23"/>
                <w:szCs w:val="23"/>
              </w:rPr>
              <w:t>.</w:t>
            </w:r>
          </w:p>
        </w:tc>
        <w:tc>
          <w:tcPr>
            <w:tcW w:w="0" w:type="auto"/>
            <w:tcMar>
              <w:top w:w="150" w:type="dxa"/>
              <w:left w:w="240" w:type="dxa"/>
              <w:bottom w:w="150" w:type="dxa"/>
              <w:right w:w="0" w:type="dxa"/>
            </w:tcMar>
            <w:vAlign w:val="center"/>
            <w:hideMark/>
          </w:tcPr>
          <w:p w14:paraId="20053C8D" w14:textId="77777777" w:rsidR="001A62B8" w:rsidRDefault="001A62B8">
            <w:pPr>
              <w:spacing w:line="375" w:lineRule="atLeast"/>
              <w:rPr>
                <w:rFonts w:ascii="Segoe UI" w:hAnsi="Segoe UI" w:cs="Segoe UI"/>
                <w:sz w:val="23"/>
                <w:szCs w:val="23"/>
              </w:rPr>
            </w:pPr>
            <w:r>
              <w:rPr>
                <w:rFonts w:ascii="Segoe UI" w:hAnsi="Segoe UI" w:cs="Segoe UI"/>
                <w:sz w:val="23"/>
                <w:szCs w:val="23"/>
              </w:rPr>
              <w:t xml:space="preserve">* </w:t>
            </w:r>
            <w:r>
              <w:rPr>
                <w:rFonts w:ascii="Segoe UI" w:hAnsi="Segoe UI" w:cs="Segoe UI"/>
                <w:sz w:val="23"/>
                <w:szCs w:val="23"/>
                <w:rtl/>
              </w:rPr>
              <w:t>دعم الأجهزة اللوحية</w:t>
            </w:r>
            <w:r>
              <w:rPr>
                <w:rFonts w:ascii="Segoe UI" w:hAnsi="Segoe UI" w:cs="Segoe UI"/>
                <w:sz w:val="23"/>
                <w:szCs w:val="23"/>
              </w:rPr>
              <w:t xml:space="preserve"> (Tablets) </w:t>
            </w:r>
            <w:r>
              <w:rPr>
                <w:rFonts w:ascii="Segoe UI" w:hAnsi="Segoe UI" w:cs="Segoe UI"/>
                <w:sz w:val="23"/>
                <w:szCs w:val="23"/>
                <w:rtl/>
              </w:rPr>
              <w:t>بشكل كامل</w:t>
            </w:r>
            <w:r>
              <w:rPr>
                <w:rFonts w:ascii="Segoe UI" w:hAnsi="Segoe UI" w:cs="Segoe UI"/>
                <w:sz w:val="23"/>
                <w:szCs w:val="23"/>
              </w:rPr>
              <w:t>.</w:t>
            </w:r>
            <w:r>
              <w:rPr>
                <w:rFonts w:ascii="Segoe UI" w:hAnsi="Segoe UI" w:cs="Segoe UI"/>
                <w:sz w:val="23"/>
                <w:szCs w:val="23"/>
              </w:rPr>
              <w:br/>
              <w:t xml:space="preserve">* </w:t>
            </w:r>
            <w:r>
              <w:rPr>
                <w:rFonts w:ascii="Segoe UI" w:hAnsi="Segoe UI" w:cs="Segoe UI"/>
                <w:sz w:val="23"/>
                <w:szCs w:val="23"/>
                <w:rtl/>
              </w:rPr>
              <w:t>تكامل مع السحابة للنسخ الاحتياطي للخزنة</w:t>
            </w:r>
            <w:r>
              <w:rPr>
                <w:rFonts w:ascii="Segoe UI" w:hAnsi="Segoe UI" w:cs="Segoe UI"/>
                <w:sz w:val="23"/>
                <w:szCs w:val="23"/>
              </w:rPr>
              <w:t>.</w:t>
            </w:r>
            <w:r>
              <w:rPr>
                <w:rFonts w:ascii="Segoe UI" w:hAnsi="Segoe UI" w:cs="Segoe UI"/>
                <w:sz w:val="23"/>
                <w:szCs w:val="23"/>
              </w:rPr>
              <w:br/>
              <w:t xml:space="preserve">* </w:t>
            </w:r>
            <w:r>
              <w:rPr>
                <w:rFonts w:ascii="Segoe UI" w:hAnsi="Segoe UI" w:cs="Segoe UI"/>
                <w:sz w:val="23"/>
                <w:szCs w:val="23"/>
                <w:rtl/>
              </w:rPr>
              <w:t>عرض إحصائيات دقيقة بتصاميم متحركة</w:t>
            </w:r>
            <w:r>
              <w:rPr>
                <w:rFonts w:ascii="Segoe UI" w:hAnsi="Segoe UI" w:cs="Segoe UI"/>
                <w:sz w:val="23"/>
                <w:szCs w:val="23"/>
              </w:rPr>
              <w:t xml:space="preserve"> (Animations).</w:t>
            </w:r>
          </w:p>
        </w:tc>
      </w:tr>
      <w:tr w:rsidR="001A62B8" w14:paraId="53A29784" w14:textId="77777777" w:rsidTr="001A62B8">
        <w:tc>
          <w:tcPr>
            <w:tcW w:w="0" w:type="auto"/>
            <w:tcMar>
              <w:top w:w="150" w:type="dxa"/>
              <w:left w:w="0" w:type="dxa"/>
              <w:bottom w:w="150" w:type="dxa"/>
              <w:right w:w="240" w:type="dxa"/>
            </w:tcMar>
            <w:vAlign w:val="center"/>
            <w:hideMark/>
          </w:tcPr>
          <w:p w14:paraId="456AF57F" w14:textId="77777777" w:rsidR="001A62B8" w:rsidRDefault="001A62B8">
            <w:pPr>
              <w:spacing w:line="375" w:lineRule="atLeast"/>
              <w:rPr>
                <w:rFonts w:ascii="Segoe UI" w:hAnsi="Segoe UI" w:cs="Segoe UI"/>
                <w:sz w:val="23"/>
                <w:szCs w:val="23"/>
              </w:rPr>
            </w:pPr>
            <w:r>
              <w:rPr>
                <w:rStyle w:val="af1"/>
                <w:rFonts w:ascii="Segoe UI" w:hAnsi="Segoe UI" w:cs="Segoe UI"/>
                <w:sz w:val="23"/>
                <w:szCs w:val="23"/>
              </w:rPr>
              <w:t>Won’t Have (</w:t>
            </w:r>
            <w:r>
              <w:rPr>
                <w:rStyle w:val="af1"/>
                <w:rFonts w:ascii="Segoe UI" w:hAnsi="Segoe UI" w:cs="Segoe UI"/>
                <w:sz w:val="23"/>
                <w:szCs w:val="23"/>
                <w:rtl/>
              </w:rPr>
              <w:t>لن يكون</w:t>
            </w:r>
            <w:r>
              <w:rPr>
                <w:rStyle w:val="af1"/>
                <w:rFonts w:ascii="Segoe UI" w:hAnsi="Segoe UI" w:cs="Segoe UI"/>
                <w:sz w:val="23"/>
                <w:szCs w:val="23"/>
              </w:rPr>
              <w:t>)</w:t>
            </w:r>
          </w:p>
        </w:tc>
        <w:tc>
          <w:tcPr>
            <w:tcW w:w="0" w:type="auto"/>
            <w:tcMar>
              <w:top w:w="150" w:type="dxa"/>
              <w:left w:w="240" w:type="dxa"/>
              <w:bottom w:w="150" w:type="dxa"/>
              <w:right w:w="240" w:type="dxa"/>
            </w:tcMar>
            <w:vAlign w:val="center"/>
            <w:hideMark/>
          </w:tcPr>
          <w:p w14:paraId="3358DA83" w14:textId="77777777" w:rsidR="001A62B8" w:rsidRDefault="001A62B8">
            <w:pPr>
              <w:spacing w:line="375" w:lineRule="atLeast"/>
              <w:rPr>
                <w:rFonts w:ascii="Segoe UI" w:hAnsi="Segoe UI" w:cs="Segoe UI"/>
                <w:sz w:val="23"/>
                <w:szCs w:val="23"/>
              </w:rPr>
            </w:pPr>
            <w:r>
              <w:rPr>
                <w:rFonts w:ascii="Segoe UI" w:hAnsi="Segoe UI" w:cs="Segoe UI"/>
                <w:sz w:val="23"/>
                <w:szCs w:val="23"/>
                <w:rtl/>
              </w:rPr>
              <w:t>متطلبات لن يتم تطويرها في هذه المرحلة، لكنها قد تظهر في الإصدارات المستقبلية</w:t>
            </w:r>
            <w:r>
              <w:rPr>
                <w:rFonts w:ascii="Segoe UI" w:hAnsi="Segoe UI" w:cs="Segoe UI"/>
                <w:sz w:val="23"/>
                <w:szCs w:val="23"/>
              </w:rPr>
              <w:t>.</w:t>
            </w:r>
          </w:p>
        </w:tc>
        <w:tc>
          <w:tcPr>
            <w:tcW w:w="0" w:type="auto"/>
            <w:tcMar>
              <w:top w:w="150" w:type="dxa"/>
              <w:left w:w="240" w:type="dxa"/>
              <w:bottom w:w="150" w:type="dxa"/>
              <w:right w:w="0" w:type="dxa"/>
            </w:tcMar>
            <w:vAlign w:val="center"/>
            <w:hideMark/>
          </w:tcPr>
          <w:p w14:paraId="72C3911A" w14:textId="77777777" w:rsidR="001A62B8" w:rsidRDefault="001A62B8">
            <w:pPr>
              <w:spacing w:line="375" w:lineRule="atLeast"/>
              <w:rPr>
                <w:rFonts w:ascii="Segoe UI" w:hAnsi="Segoe UI" w:cs="Segoe UI"/>
                <w:sz w:val="23"/>
                <w:szCs w:val="23"/>
              </w:rPr>
            </w:pPr>
            <w:r>
              <w:rPr>
                <w:rFonts w:ascii="Segoe UI" w:hAnsi="Segoe UI" w:cs="Segoe UI"/>
                <w:sz w:val="23"/>
                <w:szCs w:val="23"/>
              </w:rPr>
              <w:t xml:space="preserve">* </w:t>
            </w:r>
            <w:r>
              <w:rPr>
                <w:rFonts w:ascii="Segoe UI" w:hAnsi="Segoe UI" w:cs="Segoe UI"/>
                <w:sz w:val="23"/>
                <w:szCs w:val="23"/>
                <w:rtl/>
              </w:rPr>
              <w:t>تكامل مع واجهات برمجة التطبيقات</w:t>
            </w:r>
            <w:r>
              <w:rPr>
                <w:rFonts w:ascii="Segoe UI" w:hAnsi="Segoe UI" w:cs="Segoe UI"/>
                <w:sz w:val="23"/>
                <w:szCs w:val="23"/>
              </w:rPr>
              <w:t xml:space="preserve"> (APIs) </w:t>
            </w:r>
            <w:r>
              <w:rPr>
                <w:rFonts w:ascii="Segoe UI" w:hAnsi="Segoe UI" w:cs="Segoe UI"/>
                <w:sz w:val="23"/>
                <w:szCs w:val="23"/>
                <w:rtl/>
              </w:rPr>
              <w:t>للمطورين الخارجيين</w:t>
            </w:r>
            <w:r>
              <w:rPr>
                <w:rFonts w:ascii="Segoe UI" w:hAnsi="Segoe UI" w:cs="Segoe UI"/>
                <w:sz w:val="23"/>
                <w:szCs w:val="23"/>
              </w:rPr>
              <w:t>.</w:t>
            </w:r>
            <w:r>
              <w:rPr>
                <w:rFonts w:ascii="Segoe UI" w:hAnsi="Segoe UI" w:cs="Segoe UI"/>
                <w:sz w:val="23"/>
                <w:szCs w:val="23"/>
              </w:rPr>
              <w:br/>
              <w:t xml:space="preserve">* </w:t>
            </w:r>
            <w:r>
              <w:rPr>
                <w:rFonts w:ascii="Segoe UI" w:hAnsi="Segoe UI" w:cs="Segoe UI"/>
                <w:sz w:val="23"/>
                <w:szCs w:val="23"/>
                <w:rtl/>
              </w:rPr>
              <w:t>إصدار سطح مكتب</w:t>
            </w:r>
            <w:r>
              <w:rPr>
                <w:rFonts w:ascii="Segoe UI" w:hAnsi="Segoe UI" w:cs="Segoe UI"/>
                <w:sz w:val="23"/>
                <w:szCs w:val="23"/>
              </w:rPr>
              <w:t xml:space="preserve"> (PC) </w:t>
            </w:r>
            <w:r>
              <w:rPr>
                <w:rFonts w:ascii="Segoe UI" w:hAnsi="Segoe UI" w:cs="Segoe UI"/>
                <w:sz w:val="23"/>
                <w:szCs w:val="23"/>
                <w:rtl/>
              </w:rPr>
              <w:t>أو</w:t>
            </w:r>
            <w:r>
              <w:rPr>
                <w:rFonts w:ascii="Segoe UI" w:hAnsi="Segoe UI" w:cs="Segoe UI"/>
                <w:sz w:val="23"/>
                <w:szCs w:val="23"/>
              </w:rPr>
              <w:t xml:space="preserve"> iOS.</w:t>
            </w:r>
            <w:r>
              <w:rPr>
                <w:rFonts w:ascii="Segoe UI" w:hAnsi="Segoe UI" w:cs="Segoe UI"/>
                <w:sz w:val="23"/>
                <w:szCs w:val="23"/>
              </w:rPr>
              <w:br/>
              <w:t xml:space="preserve">* </w:t>
            </w:r>
            <w:r>
              <w:rPr>
                <w:rFonts w:ascii="Segoe UI" w:hAnsi="Segoe UI" w:cs="Segoe UI"/>
                <w:sz w:val="23"/>
                <w:szCs w:val="23"/>
                <w:rtl/>
              </w:rPr>
              <w:t>تحليل البيانات السحابية المعقدة (تعتمد على خوادم)</w:t>
            </w:r>
            <w:r>
              <w:rPr>
                <w:rFonts w:ascii="Segoe UI" w:hAnsi="Segoe UI" w:cs="Segoe UI"/>
                <w:sz w:val="23"/>
                <w:szCs w:val="23"/>
              </w:rPr>
              <w:t>.</w:t>
            </w:r>
          </w:p>
        </w:tc>
      </w:tr>
    </w:tbl>
    <w:p w14:paraId="1F9B9393" w14:textId="77777777" w:rsidR="001A62B8" w:rsidRDefault="001A62B8" w:rsidP="001A62B8">
      <w:pPr>
        <w:spacing w:before="480" w:after="480" w:line="240" w:lineRule="auto"/>
        <w:rPr>
          <w:rFonts w:ascii="Segoe UI" w:hAnsi="Segoe UI" w:cs="Segoe UI"/>
          <w:sz w:val="24"/>
          <w:szCs w:val="24"/>
        </w:rPr>
      </w:pPr>
      <w:r>
        <w:pict w14:anchorId="10E3A037">
          <v:rect id="_x0000_i1053" style="width:0;height:.75pt" o:hralign="center" o:hrstd="t" o:hr="t" fillcolor="#a0a0a0" stroked="f"/>
        </w:pict>
      </w:r>
    </w:p>
    <w:p w14:paraId="2E79221B" w14:textId="77777777" w:rsidR="001A62B8" w:rsidRDefault="001A62B8" w:rsidP="001A62B8">
      <w:pPr>
        <w:pStyle w:val="21"/>
        <w:shd w:val="clear" w:color="auto" w:fill="FFFFFF"/>
        <w:spacing w:before="480" w:after="240" w:line="480" w:lineRule="atLeast"/>
        <w:rPr>
          <w:rFonts w:ascii="Segoe UI" w:hAnsi="Segoe UI" w:cs="Segoe UI"/>
          <w:color w:val="0F1115"/>
          <w:sz w:val="33"/>
          <w:szCs w:val="33"/>
        </w:rPr>
      </w:pPr>
      <w:r>
        <w:rPr>
          <w:rFonts w:ascii="Segoe UI" w:hAnsi="Segoe UI" w:cs="Segoe UI"/>
          <w:color w:val="0F1115"/>
          <w:sz w:val="33"/>
          <w:szCs w:val="33"/>
        </w:rPr>
        <w:lastRenderedPageBreak/>
        <w:t xml:space="preserve">3.5 </w:t>
      </w:r>
      <w:r>
        <w:rPr>
          <w:rFonts w:ascii="Segoe UI" w:hAnsi="Segoe UI" w:cs="Segoe UI"/>
          <w:color w:val="0F1115"/>
          <w:sz w:val="33"/>
          <w:szCs w:val="33"/>
          <w:rtl/>
        </w:rPr>
        <w:t>مصفوفة تتبع المتطلبات</w:t>
      </w:r>
      <w:r>
        <w:rPr>
          <w:rFonts w:ascii="Segoe UI" w:hAnsi="Segoe UI" w:cs="Segoe UI"/>
          <w:color w:val="0F1115"/>
          <w:sz w:val="33"/>
          <w:szCs w:val="33"/>
        </w:rPr>
        <w:t xml:space="preserve"> (Requirements Traceability Matrix - RTM)</w:t>
      </w:r>
    </w:p>
    <w:p w14:paraId="781E2605" w14:textId="77777777" w:rsidR="001A62B8" w:rsidRDefault="001A62B8" w:rsidP="001A62B8">
      <w:pPr>
        <w:shd w:val="clear" w:color="auto" w:fill="FFFFFF"/>
        <w:spacing w:before="240" w:beforeAutospacing="0" w:after="240" w:afterAutospacing="0"/>
        <w:rPr>
          <w:rFonts w:ascii="Segoe UI" w:hAnsi="Segoe UI" w:cs="Segoe UI"/>
          <w:color w:val="0F1115"/>
        </w:rPr>
      </w:pPr>
      <w:r>
        <w:rPr>
          <w:rFonts w:ascii="Segoe UI" w:hAnsi="Segoe UI" w:cs="Segoe UI"/>
          <w:color w:val="0F1115"/>
          <w:rtl/>
        </w:rPr>
        <w:t>في الهندسة الاحترافية، لا يكفي أن نقول "لقد أنجزنا المتطلبات"، بل يجب أن نثبت ذلك</w:t>
      </w:r>
      <w:r>
        <w:rPr>
          <w:rFonts w:ascii="Segoe UI" w:hAnsi="Segoe UI" w:cs="Segoe UI"/>
          <w:color w:val="0F1115"/>
        </w:rPr>
        <w:t>. </w:t>
      </w:r>
      <w:r>
        <w:rPr>
          <w:rStyle w:val="af1"/>
          <w:rFonts w:ascii="Segoe UI" w:eastAsiaTheme="majorEastAsia" w:hAnsi="Segoe UI" w:cs="Segoe UI"/>
          <w:color w:val="0F1115"/>
          <w:rtl/>
        </w:rPr>
        <w:t>مصفوفة تتبع المتطلبات</w:t>
      </w:r>
      <w:r>
        <w:rPr>
          <w:rStyle w:val="af1"/>
          <w:rFonts w:ascii="Segoe UI" w:eastAsiaTheme="majorEastAsia" w:hAnsi="Segoe UI" w:cs="Segoe UI"/>
          <w:color w:val="0F1115"/>
        </w:rPr>
        <w:t xml:space="preserve"> (RTM)</w:t>
      </w:r>
      <w:r>
        <w:rPr>
          <w:rFonts w:ascii="Segoe UI" w:hAnsi="Segoe UI" w:cs="Segoe UI"/>
          <w:color w:val="0F1115"/>
        </w:rPr>
        <w:t> </w:t>
      </w:r>
      <w:r>
        <w:rPr>
          <w:rFonts w:ascii="Segoe UI" w:hAnsi="Segoe UI" w:cs="Segoe UI"/>
          <w:color w:val="0F1115"/>
          <w:rtl/>
        </w:rPr>
        <w:t>هي الأداة التي تربط كل متطلب وضعه العميل بمرحلة التصميم والاختبار. هذا يضمن عدم فقدان أي متطلب أثناء التطوير</w:t>
      </w:r>
      <w:r>
        <w:rPr>
          <w:rFonts w:ascii="Segoe UI" w:hAnsi="Segoe UI" w:cs="Segoe UI"/>
          <w:color w:val="0F1115"/>
        </w:rPr>
        <w:t>.</w:t>
      </w:r>
    </w:p>
    <w:p w14:paraId="37A58135" w14:textId="77777777" w:rsidR="001A62B8" w:rsidRDefault="001A62B8" w:rsidP="001A62B8">
      <w:pPr>
        <w:shd w:val="clear" w:color="auto" w:fill="FFFFFF"/>
        <w:spacing w:before="240" w:beforeAutospacing="0" w:after="240" w:afterAutospacing="0"/>
        <w:rPr>
          <w:rFonts w:ascii="Segoe UI" w:hAnsi="Segoe UI" w:cs="Segoe UI"/>
          <w:color w:val="0F1115"/>
        </w:rPr>
      </w:pPr>
      <w:r>
        <w:rPr>
          <w:rFonts w:ascii="Segoe UI" w:hAnsi="Segoe UI" w:cs="Segoe UI"/>
          <w:color w:val="0F1115"/>
          <w:rtl/>
        </w:rPr>
        <w:t>يوضح الجدول التالي مثالاً لـ</w:t>
      </w:r>
      <w:r>
        <w:rPr>
          <w:rFonts w:ascii="Segoe UI" w:hAnsi="Segoe UI" w:cs="Segoe UI"/>
          <w:color w:val="0F1115"/>
        </w:rPr>
        <w:t xml:space="preserve"> RTM </w:t>
      </w:r>
      <w:r>
        <w:rPr>
          <w:rFonts w:ascii="Segoe UI" w:hAnsi="Segoe UI" w:cs="Segoe UI"/>
          <w:color w:val="0F1115"/>
          <w:rtl/>
        </w:rPr>
        <w:t>مختصر لـ</w:t>
      </w:r>
      <w:r>
        <w:rPr>
          <w:rFonts w:ascii="Segoe UI" w:hAnsi="Segoe UI" w:cs="Segoe UI"/>
          <w:color w:val="0F1115"/>
        </w:rPr>
        <w:t xml:space="preserve"> </w:t>
      </w:r>
      <w:proofErr w:type="spellStart"/>
      <w:r>
        <w:rPr>
          <w:rFonts w:ascii="Segoe UI" w:hAnsi="Segoe UI" w:cs="Segoe UI"/>
          <w:color w:val="0F1115"/>
        </w:rPr>
        <w:t>GuardianX</w:t>
      </w:r>
      <w:proofErr w:type="spellEnd"/>
      <w:r>
        <w:rPr>
          <w:rFonts w:ascii="Segoe UI" w:hAnsi="Segoe UI" w:cs="Segoe UI"/>
          <w:color w:val="0F1115"/>
        </w:rPr>
        <w:t>. </w:t>
      </w:r>
      <w:r>
        <w:rPr>
          <w:rStyle w:val="af2"/>
          <w:rFonts w:ascii="Segoe UI" w:eastAsiaTheme="majorEastAsia" w:hAnsi="Segoe UI" w:cs="Segoe UI"/>
          <w:color w:val="0F1115"/>
        </w:rPr>
        <w:t>(</w:t>
      </w:r>
      <w:r>
        <w:rPr>
          <w:rStyle w:val="af2"/>
          <w:rFonts w:ascii="Segoe UI" w:eastAsiaTheme="majorEastAsia" w:hAnsi="Segoe UI" w:cs="Segoe UI"/>
          <w:color w:val="0F1115"/>
          <w:rtl/>
        </w:rPr>
        <w:t>ملاحظة: يمكنك استخدام هذه المصفوفة وتوسيعها لتشمل جميع المتطلبات</w:t>
      </w:r>
      <w:r>
        <w:rPr>
          <w:rStyle w:val="af2"/>
          <w:rFonts w:ascii="Segoe UI" w:eastAsiaTheme="majorEastAsia" w:hAnsi="Segoe UI" w:cs="Segoe UI"/>
          <w:color w:val="0F1115"/>
        </w:rPr>
        <w:t>).</w:t>
      </w:r>
    </w:p>
    <w:tbl>
      <w:tblPr>
        <w:tblW w:w="0" w:type="auto"/>
        <w:tblCellMar>
          <w:top w:w="15" w:type="dxa"/>
          <w:left w:w="15" w:type="dxa"/>
          <w:bottom w:w="15" w:type="dxa"/>
          <w:right w:w="15" w:type="dxa"/>
        </w:tblCellMar>
        <w:tblLook w:val="04A0" w:firstRow="1" w:lastRow="0" w:firstColumn="1" w:lastColumn="0" w:noHBand="0" w:noVBand="1"/>
      </w:tblPr>
      <w:tblGrid>
        <w:gridCol w:w="778"/>
        <w:gridCol w:w="1159"/>
        <w:gridCol w:w="1571"/>
        <w:gridCol w:w="3031"/>
        <w:gridCol w:w="1364"/>
        <w:gridCol w:w="977"/>
      </w:tblGrid>
      <w:tr w:rsidR="001A62B8" w14:paraId="2D62BCD6" w14:textId="77777777" w:rsidTr="001A62B8">
        <w:trPr>
          <w:tblHeader/>
        </w:trPr>
        <w:tc>
          <w:tcPr>
            <w:tcW w:w="0" w:type="auto"/>
            <w:tcBorders>
              <w:top w:val="nil"/>
            </w:tcBorders>
            <w:tcMar>
              <w:top w:w="150" w:type="dxa"/>
              <w:left w:w="0" w:type="dxa"/>
              <w:bottom w:w="150" w:type="dxa"/>
              <w:right w:w="240" w:type="dxa"/>
            </w:tcMar>
            <w:vAlign w:val="center"/>
            <w:hideMark/>
          </w:tcPr>
          <w:p w14:paraId="635A9D9A" w14:textId="77777777" w:rsidR="001A62B8" w:rsidRDefault="001A62B8">
            <w:pPr>
              <w:spacing w:line="375" w:lineRule="atLeast"/>
              <w:rPr>
                <w:rFonts w:ascii="Segoe UI" w:hAnsi="Segoe UI" w:cs="Segoe UI"/>
                <w:sz w:val="23"/>
                <w:szCs w:val="23"/>
              </w:rPr>
            </w:pPr>
            <w:r>
              <w:rPr>
                <w:rFonts w:ascii="Segoe UI" w:hAnsi="Segoe UI" w:cs="Segoe UI"/>
                <w:sz w:val="23"/>
                <w:szCs w:val="23"/>
                <w:rtl/>
              </w:rPr>
              <w:t>معرف المتطلب</w:t>
            </w:r>
            <w:r>
              <w:rPr>
                <w:rFonts w:ascii="Segoe UI" w:hAnsi="Segoe UI" w:cs="Segoe UI"/>
                <w:sz w:val="23"/>
                <w:szCs w:val="23"/>
              </w:rPr>
              <w:t xml:space="preserve"> (ID)</w:t>
            </w:r>
          </w:p>
        </w:tc>
        <w:tc>
          <w:tcPr>
            <w:tcW w:w="0" w:type="auto"/>
            <w:tcBorders>
              <w:top w:val="nil"/>
            </w:tcBorders>
            <w:tcMar>
              <w:top w:w="150" w:type="dxa"/>
              <w:left w:w="240" w:type="dxa"/>
              <w:bottom w:w="150" w:type="dxa"/>
              <w:right w:w="240" w:type="dxa"/>
            </w:tcMar>
            <w:vAlign w:val="center"/>
            <w:hideMark/>
          </w:tcPr>
          <w:p w14:paraId="265D0480" w14:textId="77777777" w:rsidR="001A62B8" w:rsidRDefault="001A62B8">
            <w:pPr>
              <w:spacing w:line="375" w:lineRule="atLeast"/>
              <w:rPr>
                <w:rFonts w:ascii="Segoe UI" w:hAnsi="Segoe UI" w:cs="Segoe UI"/>
                <w:sz w:val="23"/>
                <w:szCs w:val="23"/>
              </w:rPr>
            </w:pPr>
            <w:r>
              <w:rPr>
                <w:rFonts w:ascii="Segoe UI" w:hAnsi="Segoe UI" w:cs="Segoe UI"/>
                <w:sz w:val="23"/>
                <w:szCs w:val="23"/>
                <w:rtl/>
              </w:rPr>
              <w:t>نوع المتطلب</w:t>
            </w:r>
          </w:p>
        </w:tc>
        <w:tc>
          <w:tcPr>
            <w:tcW w:w="0" w:type="auto"/>
            <w:tcBorders>
              <w:top w:val="nil"/>
            </w:tcBorders>
            <w:tcMar>
              <w:top w:w="150" w:type="dxa"/>
              <w:left w:w="240" w:type="dxa"/>
              <w:bottom w:w="150" w:type="dxa"/>
              <w:right w:w="240" w:type="dxa"/>
            </w:tcMar>
            <w:vAlign w:val="center"/>
            <w:hideMark/>
          </w:tcPr>
          <w:p w14:paraId="59825706" w14:textId="77777777" w:rsidR="001A62B8" w:rsidRDefault="001A62B8">
            <w:pPr>
              <w:spacing w:line="375" w:lineRule="atLeast"/>
              <w:rPr>
                <w:rFonts w:ascii="Segoe UI" w:hAnsi="Segoe UI" w:cs="Segoe UI"/>
                <w:sz w:val="23"/>
                <w:szCs w:val="23"/>
              </w:rPr>
            </w:pPr>
            <w:r>
              <w:rPr>
                <w:rFonts w:ascii="Segoe UI" w:hAnsi="Segoe UI" w:cs="Segoe UI"/>
                <w:sz w:val="23"/>
                <w:szCs w:val="23"/>
                <w:rtl/>
              </w:rPr>
              <w:t>وصف المتطلب الأساسي</w:t>
            </w:r>
          </w:p>
        </w:tc>
        <w:tc>
          <w:tcPr>
            <w:tcW w:w="0" w:type="auto"/>
            <w:tcBorders>
              <w:top w:val="nil"/>
            </w:tcBorders>
            <w:tcMar>
              <w:top w:w="150" w:type="dxa"/>
              <w:left w:w="240" w:type="dxa"/>
              <w:bottom w:w="150" w:type="dxa"/>
              <w:right w:w="240" w:type="dxa"/>
            </w:tcMar>
            <w:vAlign w:val="center"/>
            <w:hideMark/>
          </w:tcPr>
          <w:p w14:paraId="785167AE" w14:textId="77777777" w:rsidR="001A62B8" w:rsidRDefault="001A62B8">
            <w:pPr>
              <w:spacing w:line="375" w:lineRule="atLeast"/>
              <w:rPr>
                <w:rFonts w:ascii="Segoe UI" w:hAnsi="Segoe UI" w:cs="Segoe UI"/>
                <w:sz w:val="23"/>
                <w:szCs w:val="23"/>
              </w:rPr>
            </w:pPr>
            <w:r>
              <w:rPr>
                <w:rFonts w:ascii="Segoe UI" w:hAnsi="Segoe UI" w:cs="Segoe UI"/>
                <w:sz w:val="23"/>
                <w:szCs w:val="23"/>
                <w:rtl/>
              </w:rPr>
              <w:t>مرحلة التصميم</w:t>
            </w:r>
            <w:r>
              <w:rPr>
                <w:rFonts w:ascii="Segoe UI" w:hAnsi="Segoe UI" w:cs="Segoe UI"/>
                <w:sz w:val="23"/>
                <w:szCs w:val="23"/>
              </w:rPr>
              <w:t xml:space="preserve"> (Design Artifact)</w:t>
            </w:r>
          </w:p>
        </w:tc>
        <w:tc>
          <w:tcPr>
            <w:tcW w:w="0" w:type="auto"/>
            <w:tcBorders>
              <w:top w:val="nil"/>
            </w:tcBorders>
            <w:tcMar>
              <w:top w:w="150" w:type="dxa"/>
              <w:left w:w="240" w:type="dxa"/>
              <w:bottom w:w="150" w:type="dxa"/>
              <w:right w:w="240" w:type="dxa"/>
            </w:tcMar>
            <w:vAlign w:val="center"/>
            <w:hideMark/>
          </w:tcPr>
          <w:p w14:paraId="66036AA1" w14:textId="77777777" w:rsidR="001A62B8" w:rsidRDefault="001A62B8">
            <w:pPr>
              <w:spacing w:line="375" w:lineRule="atLeast"/>
              <w:rPr>
                <w:rFonts w:ascii="Segoe UI" w:hAnsi="Segoe UI" w:cs="Segoe UI"/>
                <w:sz w:val="23"/>
                <w:szCs w:val="23"/>
              </w:rPr>
            </w:pPr>
            <w:r>
              <w:rPr>
                <w:rFonts w:ascii="Segoe UI" w:hAnsi="Segoe UI" w:cs="Segoe UI"/>
                <w:sz w:val="23"/>
                <w:szCs w:val="23"/>
                <w:rtl/>
              </w:rPr>
              <w:t>طريقة الاختبار / التحقق</w:t>
            </w:r>
            <w:r>
              <w:rPr>
                <w:rFonts w:ascii="Segoe UI" w:hAnsi="Segoe UI" w:cs="Segoe UI"/>
                <w:sz w:val="23"/>
                <w:szCs w:val="23"/>
              </w:rPr>
              <w:t xml:space="preserve"> (Test Strategy)</w:t>
            </w:r>
          </w:p>
        </w:tc>
        <w:tc>
          <w:tcPr>
            <w:tcW w:w="0" w:type="auto"/>
            <w:tcBorders>
              <w:top w:val="nil"/>
            </w:tcBorders>
            <w:tcMar>
              <w:top w:w="150" w:type="dxa"/>
              <w:left w:w="240" w:type="dxa"/>
              <w:bottom w:w="150" w:type="dxa"/>
              <w:right w:w="240" w:type="dxa"/>
            </w:tcMar>
            <w:vAlign w:val="center"/>
            <w:hideMark/>
          </w:tcPr>
          <w:p w14:paraId="2C1E9C66" w14:textId="77777777" w:rsidR="001A62B8" w:rsidRDefault="001A62B8">
            <w:pPr>
              <w:spacing w:line="375" w:lineRule="atLeast"/>
              <w:rPr>
                <w:rFonts w:ascii="Segoe UI" w:hAnsi="Segoe UI" w:cs="Segoe UI"/>
                <w:sz w:val="23"/>
                <w:szCs w:val="23"/>
              </w:rPr>
            </w:pPr>
            <w:r>
              <w:rPr>
                <w:rFonts w:ascii="Segoe UI" w:hAnsi="Segoe UI" w:cs="Segoe UI"/>
                <w:sz w:val="23"/>
                <w:szCs w:val="23"/>
                <w:rtl/>
              </w:rPr>
              <w:t>الحالة</w:t>
            </w:r>
            <w:r>
              <w:rPr>
                <w:rFonts w:ascii="Segoe UI" w:hAnsi="Segoe UI" w:cs="Segoe UI"/>
                <w:sz w:val="23"/>
                <w:szCs w:val="23"/>
              </w:rPr>
              <w:t xml:space="preserve"> (Status)</w:t>
            </w:r>
          </w:p>
        </w:tc>
      </w:tr>
      <w:tr w:rsidR="001A62B8" w14:paraId="09F416AC" w14:textId="77777777" w:rsidTr="001A62B8">
        <w:tc>
          <w:tcPr>
            <w:tcW w:w="0" w:type="auto"/>
            <w:tcMar>
              <w:top w:w="150" w:type="dxa"/>
              <w:left w:w="0" w:type="dxa"/>
              <w:bottom w:w="150" w:type="dxa"/>
              <w:right w:w="240" w:type="dxa"/>
            </w:tcMar>
            <w:vAlign w:val="center"/>
            <w:hideMark/>
          </w:tcPr>
          <w:p w14:paraId="3FF33808" w14:textId="77777777" w:rsidR="001A62B8" w:rsidRDefault="001A62B8">
            <w:pPr>
              <w:spacing w:line="375" w:lineRule="atLeast"/>
              <w:rPr>
                <w:rFonts w:ascii="Segoe UI" w:hAnsi="Segoe UI" w:cs="Segoe UI"/>
                <w:sz w:val="23"/>
                <w:szCs w:val="23"/>
              </w:rPr>
            </w:pPr>
            <w:r>
              <w:rPr>
                <w:rStyle w:val="af1"/>
                <w:rFonts w:ascii="Segoe UI" w:hAnsi="Segoe UI" w:cs="Segoe UI"/>
                <w:sz w:val="23"/>
                <w:szCs w:val="23"/>
              </w:rPr>
              <w:t>REQ-01</w:t>
            </w:r>
          </w:p>
        </w:tc>
        <w:tc>
          <w:tcPr>
            <w:tcW w:w="0" w:type="auto"/>
            <w:tcMar>
              <w:top w:w="150" w:type="dxa"/>
              <w:left w:w="240" w:type="dxa"/>
              <w:bottom w:w="150" w:type="dxa"/>
              <w:right w:w="240" w:type="dxa"/>
            </w:tcMar>
            <w:vAlign w:val="center"/>
            <w:hideMark/>
          </w:tcPr>
          <w:p w14:paraId="70B96006" w14:textId="77777777" w:rsidR="001A62B8" w:rsidRDefault="001A62B8">
            <w:pPr>
              <w:spacing w:line="375" w:lineRule="atLeast"/>
              <w:rPr>
                <w:rFonts w:ascii="Segoe UI" w:hAnsi="Segoe UI" w:cs="Segoe UI"/>
                <w:sz w:val="23"/>
                <w:szCs w:val="23"/>
              </w:rPr>
            </w:pPr>
            <w:r>
              <w:rPr>
                <w:rFonts w:ascii="Segoe UI" w:hAnsi="Segoe UI" w:cs="Segoe UI"/>
                <w:sz w:val="23"/>
                <w:szCs w:val="23"/>
                <w:rtl/>
              </w:rPr>
              <w:t>وظيفي</w:t>
            </w:r>
          </w:p>
        </w:tc>
        <w:tc>
          <w:tcPr>
            <w:tcW w:w="0" w:type="auto"/>
            <w:tcMar>
              <w:top w:w="150" w:type="dxa"/>
              <w:left w:w="240" w:type="dxa"/>
              <w:bottom w:w="150" w:type="dxa"/>
              <w:right w:w="240" w:type="dxa"/>
            </w:tcMar>
            <w:vAlign w:val="center"/>
            <w:hideMark/>
          </w:tcPr>
          <w:p w14:paraId="12A5AD36" w14:textId="77777777" w:rsidR="001A62B8" w:rsidRDefault="001A62B8">
            <w:pPr>
              <w:spacing w:line="375" w:lineRule="atLeast"/>
              <w:rPr>
                <w:rFonts w:ascii="Segoe UI" w:hAnsi="Segoe UI" w:cs="Segoe UI"/>
                <w:sz w:val="23"/>
                <w:szCs w:val="23"/>
              </w:rPr>
            </w:pPr>
            <w:r>
              <w:rPr>
                <w:rFonts w:ascii="Segoe UI" w:hAnsi="Segoe UI" w:cs="Segoe UI"/>
                <w:sz w:val="23"/>
                <w:szCs w:val="23"/>
                <w:rtl/>
              </w:rPr>
              <w:t>يجب أن يقوم التطبيق بمسح تطبيقات أندرويد المثبتة</w:t>
            </w:r>
            <w:r>
              <w:rPr>
                <w:rFonts w:ascii="Segoe UI" w:hAnsi="Segoe UI" w:cs="Segoe UI"/>
                <w:sz w:val="23"/>
                <w:szCs w:val="23"/>
              </w:rPr>
              <w:t>.</w:t>
            </w:r>
          </w:p>
        </w:tc>
        <w:tc>
          <w:tcPr>
            <w:tcW w:w="0" w:type="auto"/>
            <w:tcMar>
              <w:top w:w="150" w:type="dxa"/>
              <w:left w:w="240" w:type="dxa"/>
              <w:bottom w:w="150" w:type="dxa"/>
              <w:right w:w="240" w:type="dxa"/>
            </w:tcMar>
            <w:vAlign w:val="center"/>
            <w:hideMark/>
          </w:tcPr>
          <w:p w14:paraId="78F29ACC" w14:textId="77777777" w:rsidR="001A62B8" w:rsidRDefault="001A62B8">
            <w:pPr>
              <w:spacing w:line="375" w:lineRule="atLeast"/>
              <w:rPr>
                <w:rFonts w:ascii="Segoe UI" w:hAnsi="Segoe UI" w:cs="Segoe UI"/>
                <w:sz w:val="23"/>
                <w:szCs w:val="23"/>
              </w:rPr>
            </w:pPr>
            <w:proofErr w:type="spellStart"/>
            <w:r>
              <w:rPr>
                <w:rStyle w:val="HTMLCode"/>
                <w:rFonts w:ascii="Consolas" w:eastAsiaTheme="minorEastAsia" w:hAnsi="Consolas"/>
                <w:shd w:val="clear" w:color="auto" w:fill="EBEEF2"/>
              </w:rPr>
              <w:t>PackageManager</w:t>
            </w:r>
            <w:proofErr w:type="spellEnd"/>
            <w:r>
              <w:rPr>
                <w:rFonts w:ascii="Segoe UI" w:hAnsi="Segoe UI" w:cs="Segoe UI"/>
                <w:sz w:val="23"/>
                <w:szCs w:val="23"/>
              </w:rPr>
              <w:t> APIs, </w:t>
            </w:r>
            <w:proofErr w:type="spellStart"/>
            <w:r>
              <w:rPr>
                <w:rStyle w:val="HTMLCode"/>
                <w:rFonts w:ascii="Consolas" w:eastAsiaTheme="minorEastAsia" w:hAnsi="Consolas"/>
                <w:shd w:val="clear" w:color="auto" w:fill="EBEEF2"/>
              </w:rPr>
              <w:t>AppsFragment</w:t>
            </w:r>
            <w:proofErr w:type="spellEnd"/>
            <w:r>
              <w:rPr>
                <w:rFonts w:ascii="Segoe UI" w:hAnsi="Segoe UI" w:cs="Segoe UI"/>
                <w:sz w:val="23"/>
                <w:szCs w:val="23"/>
              </w:rPr>
              <w:t> (UI-08)</w:t>
            </w:r>
          </w:p>
        </w:tc>
        <w:tc>
          <w:tcPr>
            <w:tcW w:w="0" w:type="auto"/>
            <w:tcMar>
              <w:top w:w="150" w:type="dxa"/>
              <w:left w:w="240" w:type="dxa"/>
              <w:bottom w:w="150" w:type="dxa"/>
              <w:right w:w="240" w:type="dxa"/>
            </w:tcMar>
            <w:vAlign w:val="center"/>
            <w:hideMark/>
          </w:tcPr>
          <w:p w14:paraId="0E298E6E" w14:textId="77777777" w:rsidR="001A62B8" w:rsidRDefault="001A62B8">
            <w:pPr>
              <w:spacing w:line="375" w:lineRule="atLeast"/>
              <w:rPr>
                <w:rFonts w:ascii="Segoe UI" w:hAnsi="Segoe UI" w:cs="Segoe UI"/>
                <w:sz w:val="23"/>
                <w:szCs w:val="23"/>
              </w:rPr>
            </w:pPr>
            <w:r>
              <w:rPr>
                <w:rFonts w:ascii="Segoe UI" w:hAnsi="Segoe UI" w:cs="Segoe UI"/>
                <w:sz w:val="23"/>
                <w:szCs w:val="23"/>
                <w:rtl/>
              </w:rPr>
              <w:t>اختبار وحدة</w:t>
            </w:r>
            <w:r>
              <w:rPr>
                <w:rFonts w:ascii="Segoe UI" w:hAnsi="Segoe UI" w:cs="Segoe UI"/>
                <w:sz w:val="23"/>
                <w:szCs w:val="23"/>
              </w:rPr>
              <w:t xml:space="preserve"> (Unit Test) </w:t>
            </w:r>
            <w:r>
              <w:rPr>
                <w:rFonts w:ascii="Segoe UI" w:hAnsi="Segoe UI" w:cs="Segoe UI"/>
                <w:sz w:val="23"/>
                <w:szCs w:val="23"/>
                <w:rtl/>
              </w:rPr>
              <w:t>واختبار واجهة</w:t>
            </w:r>
            <w:r>
              <w:rPr>
                <w:rFonts w:ascii="Segoe UI" w:hAnsi="Segoe UI" w:cs="Segoe UI"/>
                <w:sz w:val="23"/>
                <w:szCs w:val="23"/>
              </w:rPr>
              <w:t xml:space="preserve"> (UI Test)</w:t>
            </w:r>
          </w:p>
        </w:tc>
        <w:tc>
          <w:tcPr>
            <w:tcW w:w="0" w:type="auto"/>
            <w:tcMar>
              <w:top w:w="150" w:type="dxa"/>
              <w:left w:w="240" w:type="dxa"/>
              <w:bottom w:w="150" w:type="dxa"/>
              <w:right w:w="0" w:type="dxa"/>
            </w:tcMar>
            <w:vAlign w:val="center"/>
            <w:hideMark/>
          </w:tcPr>
          <w:p w14:paraId="6B49D16C" w14:textId="77777777" w:rsidR="001A62B8" w:rsidRDefault="001A62B8">
            <w:pPr>
              <w:spacing w:line="375" w:lineRule="atLeast"/>
              <w:rPr>
                <w:rFonts w:ascii="Segoe UI" w:hAnsi="Segoe UI" w:cs="Segoe UI"/>
                <w:sz w:val="23"/>
                <w:szCs w:val="23"/>
              </w:rPr>
            </w:pPr>
            <w:r>
              <w:rPr>
                <w:rFonts w:ascii="Segoe UI" w:hAnsi="Segoe UI" w:cs="Segoe UI"/>
                <w:sz w:val="23"/>
                <w:szCs w:val="23"/>
                <w:rtl/>
              </w:rPr>
              <w:t>تم التحقق</w:t>
            </w:r>
          </w:p>
        </w:tc>
      </w:tr>
      <w:tr w:rsidR="001A62B8" w14:paraId="17713E90" w14:textId="77777777" w:rsidTr="001A62B8">
        <w:tc>
          <w:tcPr>
            <w:tcW w:w="0" w:type="auto"/>
            <w:tcMar>
              <w:top w:w="150" w:type="dxa"/>
              <w:left w:w="0" w:type="dxa"/>
              <w:bottom w:w="150" w:type="dxa"/>
              <w:right w:w="240" w:type="dxa"/>
            </w:tcMar>
            <w:vAlign w:val="center"/>
            <w:hideMark/>
          </w:tcPr>
          <w:p w14:paraId="74167077" w14:textId="77777777" w:rsidR="001A62B8" w:rsidRDefault="001A62B8">
            <w:pPr>
              <w:spacing w:line="375" w:lineRule="atLeast"/>
              <w:rPr>
                <w:rFonts w:ascii="Segoe UI" w:hAnsi="Segoe UI" w:cs="Segoe UI"/>
                <w:sz w:val="23"/>
                <w:szCs w:val="23"/>
              </w:rPr>
            </w:pPr>
            <w:r>
              <w:rPr>
                <w:rStyle w:val="af1"/>
                <w:rFonts w:ascii="Segoe UI" w:hAnsi="Segoe UI" w:cs="Segoe UI"/>
                <w:sz w:val="23"/>
                <w:szCs w:val="23"/>
              </w:rPr>
              <w:t>REQ-02</w:t>
            </w:r>
          </w:p>
        </w:tc>
        <w:tc>
          <w:tcPr>
            <w:tcW w:w="0" w:type="auto"/>
            <w:tcMar>
              <w:top w:w="150" w:type="dxa"/>
              <w:left w:w="240" w:type="dxa"/>
              <w:bottom w:w="150" w:type="dxa"/>
              <w:right w:w="240" w:type="dxa"/>
            </w:tcMar>
            <w:vAlign w:val="center"/>
            <w:hideMark/>
          </w:tcPr>
          <w:p w14:paraId="1BE576F9" w14:textId="77777777" w:rsidR="001A62B8" w:rsidRDefault="001A62B8">
            <w:pPr>
              <w:spacing w:line="375" w:lineRule="atLeast"/>
              <w:rPr>
                <w:rFonts w:ascii="Segoe UI" w:hAnsi="Segoe UI" w:cs="Segoe UI"/>
                <w:sz w:val="23"/>
                <w:szCs w:val="23"/>
              </w:rPr>
            </w:pPr>
            <w:r>
              <w:rPr>
                <w:rFonts w:ascii="Segoe UI" w:hAnsi="Segoe UI" w:cs="Segoe UI"/>
                <w:sz w:val="23"/>
                <w:szCs w:val="23"/>
                <w:rtl/>
              </w:rPr>
              <w:t>وظيفي</w:t>
            </w:r>
          </w:p>
        </w:tc>
        <w:tc>
          <w:tcPr>
            <w:tcW w:w="0" w:type="auto"/>
            <w:tcMar>
              <w:top w:w="150" w:type="dxa"/>
              <w:left w:w="240" w:type="dxa"/>
              <w:bottom w:w="150" w:type="dxa"/>
              <w:right w:w="240" w:type="dxa"/>
            </w:tcMar>
            <w:vAlign w:val="center"/>
            <w:hideMark/>
          </w:tcPr>
          <w:p w14:paraId="4D11FE1B" w14:textId="77777777" w:rsidR="001A62B8" w:rsidRDefault="001A62B8">
            <w:pPr>
              <w:spacing w:line="375" w:lineRule="atLeast"/>
              <w:rPr>
                <w:rFonts w:ascii="Segoe UI" w:hAnsi="Segoe UI" w:cs="Segoe UI"/>
                <w:sz w:val="23"/>
                <w:szCs w:val="23"/>
              </w:rPr>
            </w:pPr>
            <w:r>
              <w:rPr>
                <w:rFonts w:ascii="Segoe UI" w:hAnsi="Segoe UI" w:cs="Segoe UI"/>
                <w:sz w:val="23"/>
                <w:szCs w:val="23"/>
                <w:rtl/>
              </w:rPr>
              <w:t>يجب اعتراض الروابط الواردة عبر نية المشاركة</w:t>
            </w:r>
            <w:r>
              <w:rPr>
                <w:rFonts w:ascii="Segoe UI" w:hAnsi="Segoe UI" w:cs="Segoe UI"/>
                <w:sz w:val="23"/>
                <w:szCs w:val="23"/>
              </w:rPr>
              <w:t xml:space="preserve"> (ACTION_SEND).</w:t>
            </w:r>
          </w:p>
        </w:tc>
        <w:tc>
          <w:tcPr>
            <w:tcW w:w="0" w:type="auto"/>
            <w:tcMar>
              <w:top w:w="150" w:type="dxa"/>
              <w:left w:w="240" w:type="dxa"/>
              <w:bottom w:w="150" w:type="dxa"/>
              <w:right w:w="240" w:type="dxa"/>
            </w:tcMar>
            <w:vAlign w:val="center"/>
            <w:hideMark/>
          </w:tcPr>
          <w:p w14:paraId="464E2EDF" w14:textId="77777777" w:rsidR="001A62B8" w:rsidRDefault="001A62B8">
            <w:pPr>
              <w:spacing w:line="375" w:lineRule="atLeast"/>
              <w:rPr>
                <w:rFonts w:ascii="Segoe UI" w:hAnsi="Segoe UI" w:cs="Segoe UI"/>
                <w:sz w:val="23"/>
                <w:szCs w:val="23"/>
              </w:rPr>
            </w:pPr>
            <w:r>
              <w:rPr>
                <w:rStyle w:val="HTMLCode"/>
                <w:rFonts w:ascii="Consolas" w:eastAsiaTheme="minorEastAsia" w:hAnsi="Consolas"/>
                <w:shd w:val="clear" w:color="auto" w:fill="EBEEF2"/>
              </w:rPr>
              <w:t>Intent Filters</w:t>
            </w:r>
            <w:r>
              <w:rPr>
                <w:rFonts w:ascii="Segoe UI" w:hAnsi="Segoe UI" w:cs="Segoe UI"/>
                <w:sz w:val="23"/>
                <w:szCs w:val="23"/>
              </w:rPr>
              <w:t>, </w:t>
            </w:r>
            <w:proofErr w:type="spellStart"/>
            <w:r>
              <w:rPr>
                <w:rStyle w:val="HTMLCode"/>
                <w:rFonts w:ascii="Consolas" w:eastAsiaTheme="minorEastAsia" w:hAnsi="Consolas"/>
                <w:shd w:val="clear" w:color="auto" w:fill="EBEEF2"/>
              </w:rPr>
              <w:t>IntentScannerActivity</w:t>
            </w:r>
            <w:proofErr w:type="spellEnd"/>
            <w:r>
              <w:rPr>
                <w:rFonts w:ascii="Segoe UI" w:hAnsi="Segoe UI" w:cs="Segoe UI"/>
                <w:sz w:val="23"/>
                <w:szCs w:val="23"/>
              </w:rPr>
              <w:t> (UI-02)</w:t>
            </w:r>
          </w:p>
        </w:tc>
        <w:tc>
          <w:tcPr>
            <w:tcW w:w="0" w:type="auto"/>
            <w:tcMar>
              <w:top w:w="150" w:type="dxa"/>
              <w:left w:w="240" w:type="dxa"/>
              <w:bottom w:w="150" w:type="dxa"/>
              <w:right w:w="240" w:type="dxa"/>
            </w:tcMar>
            <w:vAlign w:val="center"/>
            <w:hideMark/>
          </w:tcPr>
          <w:p w14:paraId="4068EB6A" w14:textId="77777777" w:rsidR="001A62B8" w:rsidRDefault="001A62B8">
            <w:pPr>
              <w:spacing w:line="375" w:lineRule="atLeast"/>
              <w:rPr>
                <w:rFonts w:ascii="Segoe UI" w:hAnsi="Segoe UI" w:cs="Segoe UI"/>
                <w:sz w:val="23"/>
                <w:szCs w:val="23"/>
              </w:rPr>
            </w:pPr>
            <w:r>
              <w:rPr>
                <w:rFonts w:ascii="Segoe UI" w:hAnsi="Segoe UI" w:cs="Segoe UI"/>
                <w:sz w:val="23"/>
                <w:szCs w:val="23"/>
                <w:rtl/>
              </w:rPr>
              <w:t>اختبار تكامل</w:t>
            </w:r>
            <w:r>
              <w:rPr>
                <w:rFonts w:ascii="Segoe UI" w:hAnsi="Segoe UI" w:cs="Segoe UI"/>
                <w:sz w:val="23"/>
                <w:szCs w:val="23"/>
              </w:rPr>
              <w:t xml:space="preserve"> (Integration Test) </w:t>
            </w:r>
            <w:r>
              <w:rPr>
                <w:rFonts w:ascii="Segoe UI" w:hAnsi="Segoe UI" w:cs="Segoe UI"/>
                <w:sz w:val="23"/>
                <w:szCs w:val="23"/>
                <w:rtl/>
              </w:rPr>
              <w:t>بمحاكاة مشاركة رابط</w:t>
            </w:r>
          </w:p>
        </w:tc>
        <w:tc>
          <w:tcPr>
            <w:tcW w:w="0" w:type="auto"/>
            <w:tcMar>
              <w:top w:w="150" w:type="dxa"/>
              <w:left w:w="240" w:type="dxa"/>
              <w:bottom w:w="150" w:type="dxa"/>
              <w:right w:w="0" w:type="dxa"/>
            </w:tcMar>
            <w:vAlign w:val="center"/>
            <w:hideMark/>
          </w:tcPr>
          <w:p w14:paraId="141C2983" w14:textId="77777777" w:rsidR="001A62B8" w:rsidRDefault="001A62B8">
            <w:pPr>
              <w:spacing w:line="375" w:lineRule="atLeast"/>
              <w:rPr>
                <w:rFonts w:ascii="Segoe UI" w:hAnsi="Segoe UI" w:cs="Segoe UI"/>
                <w:sz w:val="23"/>
                <w:szCs w:val="23"/>
              </w:rPr>
            </w:pPr>
            <w:r>
              <w:rPr>
                <w:rFonts w:ascii="Segoe UI" w:hAnsi="Segoe UI" w:cs="Segoe UI"/>
                <w:sz w:val="23"/>
                <w:szCs w:val="23"/>
                <w:rtl/>
              </w:rPr>
              <w:t>تم التحقق</w:t>
            </w:r>
          </w:p>
        </w:tc>
      </w:tr>
      <w:tr w:rsidR="001A62B8" w14:paraId="16F28E8F" w14:textId="77777777" w:rsidTr="001A62B8">
        <w:tc>
          <w:tcPr>
            <w:tcW w:w="0" w:type="auto"/>
            <w:tcMar>
              <w:top w:w="150" w:type="dxa"/>
              <w:left w:w="0" w:type="dxa"/>
              <w:bottom w:w="150" w:type="dxa"/>
              <w:right w:w="240" w:type="dxa"/>
            </w:tcMar>
            <w:vAlign w:val="center"/>
            <w:hideMark/>
          </w:tcPr>
          <w:p w14:paraId="6E79E816" w14:textId="77777777" w:rsidR="001A62B8" w:rsidRDefault="001A62B8">
            <w:pPr>
              <w:spacing w:line="375" w:lineRule="atLeast"/>
              <w:rPr>
                <w:rFonts w:ascii="Segoe UI" w:hAnsi="Segoe UI" w:cs="Segoe UI"/>
                <w:sz w:val="23"/>
                <w:szCs w:val="23"/>
              </w:rPr>
            </w:pPr>
            <w:r>
              <w:rPr>
                <w:rStyle w:val="af1"/>
                <w:rFonts w:ascii="Segoe UI" w:hAnsi="Segoe UI" w:cs="Segoe UI"/>
                <w:sz w:val="23"/>
                <w:szCs w:val="23"/>
              </w:rPr>
              <w:lastRenderedPageBreak/>
              <w:t>REQ-03</w:t>
            </w:r>
          </w:p>
        </w:tc>
        <w:tc>
          <w:tcPr>
            <w:tcW w:w="0" w:type="auto"/>
            <w:tcMar>
              <w:top w:w="150" w:type="dxa"/>
              <w:left w:w="240" w:type="dxa"/>
              <w:bottom w:w="150" w:type="dxa"/>
              <w:right w:w="240" w:type="dxa"/>
            </w:tcMar>
            <w:vAlign w:val="center"/>
            <w:hideMark/>
          </w:tcPr>
          <w:p w14:paraId="55C982A9" w14:textId="77777777" w:rsidR="001A62B8" w:rsidRDefault="001A62B8">
            <w:pPr>
              <w:spacing w:line="375" w:lineRule="atLeast"/>
              <w:rPr>
                <w:rFonts w:ascii="Segoe UI" w:hAnsi="Segoe UI" w:cs="Segoe UI"/>
                <w:sz w:val="23"/>
                <w:szCs w:val="23"/>
              </w:rPr>
            </w:pPr>
            <w:r>
              <w:rPr>
                <w:rFonts w:ascii="Segoe UI" w:hAnsi="Segoe UI" w:cs="Segoe UI"/>
                <w:sz w:val="23"/>
                <w:szCs w:val="23"/>
                <w:rtl/>
              </w:rPr>
              <w:t>وظيفي</w:t>
            </w:r>
          </w:p>
        </w:tc>
        <w:tc>
          <w:tcPr>
            <w:tcW w:w="0" w:type="auto"/>
            <w:tcMar>
              <w:top w:w="150" w:type="dxa"/>
              <w:left w:w="240" w:type="dxa"/>
              <w:bottom w:w="150" w:type="dxa"/>
              <w:right w:w="240" w:type="dxa"/>
            </w:tcMar>
            <w:vAlign w:val="center"/>
            <w:hideMark/>
          </w:tcPr>
          <w:p w14:paraId="2EA6722D" w14:textId="77777777" w:rsidR="001A62B8" w:rsidRDefault="001A62B8">
            <w:pPr>
              <w:spacing w:line="375" w:lineRule="atLeast"/>
              <w:rPr>
                <w:rFonts w:ascii="Segoe UI" w:hAnsi="Segoe UI" w:cs="Segoe UI"/>
                <w:sz w:val="23"/>
                <w:szCs w:val="23"/>
              </w:rPr>
            </w:pPr>
            <w:r>
              <w:rPr>
                <w:rFonts w:ascii="Segoe UI" w:hAnsi="Segoe UI" w:cs="Segoe UI"/>
                <w:sz w:val="23"/>
                <w:szCs w:val="23"/>
                <w:rtl/>
              </w:rPr>
              <w:t>يجب تشفير ملفات الخزنة باستخدام</w:t>
            </w:r>
            <w:r>
              <w:rPr>
                <w:rFonts w:ascii="Segoe UI" w:hAnsi="Segoe UI" w:cs="Segoe UI"/>
                <w:sz w:val="23"/>
                <w:szCs w:val="23"/>
              </w:rPr>
              <w:t xml:space="preserve"> AES-256.</w:t>
            </w:r>
          </w:p>
        </w:tc>
        <w:tc>
          <w:tcPr>
            <w:tcW w:w="0" w:type="auto"/>
            <w:tcMar>
              <w:top w:w="150" w:type="dxa"/>
              <w:left w:w="240" w:type="dxa"/>
              <w:bottom w:w="150" w:type="dxa"/>
              <w:right w:w="240" w:type="dxa"/>
            </w:tcMar>
            <w:vAlign w:val="center"/>
            <w:hideMark/>
          </w:tcPr>
          <w:p w14:paraId="4276E796" w14:textId="77777777" w:rsidR="001A62B8" w:rsidRDefault="001A62B8">
            <w:pPr>
              <w:spacing w:line="375" w:lineRule="atLeast"/>
              <w:rPr>
                <w:rFonts w:ascii="Segoe UI" w:hAnsi="Segoe UI" w:cs="Segoe UI"/>
                <w:sz w:val="23"/>
                <w:szCs w:val="23"/>
              </w:rPr>
            </w:pPr>
            <w:r>
              <w:rPr>
                <w:rStyle w:val="HTMLCode"/>
                <w:rFonts w:ascii="Consolas" w:eastAsiaTheme="minorEastAsia" w:hAnsi="Consolas"/>
                <w:shd w:val="clear" w:color="auto" w:fill="EBEEF2"/>
              </w:rPr>
              <w:t>Cipher</w:t>
            </w:r>
            <w:r>
              <w:rPr>
                <w:rFonts w:ascii="Segoe UI" w:hAnsi="Segoe UI" w:cs="Segoe UI"/>
                <w:sz w:val="23"/>
                <w:szCs w:val="23"/>
              </w:rPr>
              <w:t> &amp; </w:t>
            </w:r>
            <w:r>
              <w:rPr>
                <w:rStyle w:val="HTMLCode"/>
                <w:rFonts w:ascii="Consolas" w:eastAsiaTheme="minorEastAsia" w:hAnsi="Consolas"/>
                <w:shd w:val="clear" w:color="auto" w:fill="EBEEF2"/>
              </w:rPr>
              <w:t>Android Keystore</w:t>
            </w:r>
          </w:p>
        </w:tc>
        <w:tc>
          <w:tcPr>
            <w:tcW w:w="0" w:type="auto"/>
            <w:tcMar>
              <w:top w:w="150" w:type="dxa"/>
              <w:left w:w="240" w:type="dxa"/>
              <w:bottom w:w="150" w:type="dxa"/>
              <w:right w:w="240" w:type="dxa"/>
            </w:tcMar>
            <w:vAlign w:val="center"/>
            <w:hideMark/>
          </w:tcPr>
          <w:p w14:paraId="669F4B05" w14:textId="77777777" w:rsidR="001A62B8" w:rsidRDefault="001A62B8">
            <w:pPr>
              <w:spacing w:line="375" w:lineRule="atLeast"/>
              <w:rPr>
                <w:rFonts w:ascii="Segoe UI" w:hAnsi="Segoe UI" w:cs="Segoe UI"/>
                <w:sz w:val="23"/>
                <w:szCs w:val="23"/>
              </w:rPr>
            </w:pPr>
            <w:r>
              <w:rPr>
                <w:rFonts w:ascii="Segoe UI" w:hAnsi="Segoe UI" w:cs="Segoe UI"/>
                <w:sz w:val="23"/>
                <w:szCs w:val="23"/>
                <w:rtl/>
              </w:rPr>
              <w:t>اختبار أمني</w:t>
            </w:r>
            <w:r>
              <w:rPr>
                <w:rFonts w:ascii="Segoe UI" w:hAnsi="Segoe UI" w:cs="Segoe UI"/>
                <w:sz w:val="23"/>
                <w:szCs w:val="23"/>
              </w:rPr>
              <w:t xml:space="preserve"> (Security Test) </w:t>
            </w:r>
            <w:r>
              <w:rPr>
                <w:rFonts w:ascii="Segoe UI" w:hAnsi="Segoe UI" w:cs="Segoe UI"/>
                <w:sz w:val="23"/>
                <w:szCs w:val="23"/>
                <w:rtl/>
              </w:rPr>
              <w:t>لمحاولة فتح الملف المشفر خارج التطبيق</w:t>
            </w:r>
          </w:p>
        </w:tc>
        <w:tc>
          <w:tcPr>
            <w:tcW w:w="0" w:type="auto"/>
            <w:tcMar>
              <w:top w:w="150" w:type="dxa"/>
              <w:left w:w="240" w:type="dxa"/>
              <w:bottom w:w="150" w:type="dxa"/>
              <w:right w:w="0" w:type="dxa"/>
            </w:tcMar>
            <w:vAlign w:val="center"/>
            <w:hideMark/>
          </w:tcPr>
          <w:p w14:paraId="080DDD61" w14:textId="77777777" w:rsidR="001A62B8" w:rsidRDefault="001A62B8">
            <w:pPr>
              <w:spacing w:line="375" w:lineRule="atLeast"/>
              <w:rPr>
                <w:rFonts w:ascii="Segoe UI" w:hAnsi="Segoe UI" w:cs="Segoe UI"/>
                <w:sz w:val="23"/>
                <w:szCs w:val="23"/>
              </w:rPr>
            </w:pPr>
            <w:r>
              <w:rPr>
                <w:rFonts w:ascii="Segoe UI" w:hAnsi="Segoe UI" w:cs="Segoe UI"/>
                <w:sz w:val="23"/>
                <w:szCs w:val="23"/>
                <w:rtl/>
              </w:rPr>
              <w:t>قيد الاختبار</w:t>
            </w:r>
          </w:p>
        </w:tc>
      </w:tr>
      <w:tr w:rsidR="001A62B8" w14:paraId="5D732AB6" w14:textId="77777777" w:rsidTr="001A62B8">
        <w:tc>
          <w:tcPr>
            <w:tcW w:w="0" w:type="auto"/>
            <w:tcMar>
              <w:top w:w="150" w:type="dxa"/>
              <w:left w:w="0" w:type="dxa"/>
              <w:bottom w:w="150" w:type="dxa"/>
              <w:right w:w="240" w:type="dxa"/>
            </w:tcMar>
            <w:vAlign w:val="center"/>
            <w:hideMark/>
          </w:tcPr>
          <w:p w14:paraId="7253BFE4" w14:textId="77777777" w:rsidR="001A62B8" w:rsidRDefault="001A62B8">
            <w:pPr>
              <w:spacing w:line="375" w:lineRule="atLeast"/>
              <w:rPr>
                <w:rFonts w:ascii="Segoe UI" w:hAnsi="Segoe UI" w:cs="Segoe UI"/>
                <w:sz w:val="23"/>
                <w:szCs w:val="23"/>
              </w:rPr>
            </w:pPr>
            <w:r>
              <w:rPr>
                <w:rStyle w:val="af1"/>
                <w:rFonts w:ascii="Segoe UI" w:hAnsi="Segoe UI" w:cs="Segoe UI"/>
                <w:sz w:val="23"/>
                <w:szCs w:val="23"/>
              </w:rPr>
              <w:t>REQ-04</w:t>
            </w:r>
          </w:p>
        </w:tc>
        <w:tc>
          <w:tcPr>
            <w:tcW w:w="0" w:type="auto"/>
            <w:tcMar>
              <w:top w:w="150" w:type="dxa"/>
              <w:left w:w="240" w:type="dxa"/>
              <w:bottom w:w="150" w:type="dxa"/>
              <w:right w:w="240" w:type="dxa"/>
            </w:tcMar>
            <w:vAlign w:val="center"/>
            <w:hideMark/>
          </w:tcPr>
          <w:p w14:paraId="11F573A9" w14:textId="77777777" w:rsidR="001A62B8" w:rsidRDefault="001A62B8">
            <w:pPr>
              <w:spacing w:line="375" w:lineRule="atLeast"/>
              <w:rPr>
                <w:rFonts w:ascii="Segoe UI" w:hAnsi="Segoe UI" w:cs="Segoe UI"/>
                <w:sz w:val="23"/>
                <w:szCs w:val="23"/>
              </w:rPr>
            </w:pPr>
            <w:r>
              <w:rPr>
                <w:rFonts w:ascii="Segoe UI" w:hAnsi="Segoe UI" w:cs="Segoe UI"/>
                <w:sz w:val="23"/>
                <w:szCs w:val="23"/>
                <w:rtl/>
              </w:rPr>
              <w:t>غير وظيفي (أداء)</w:t>
            </w:r>
          </w:p>
        </w:tc>
        <w:tc>
          <w:tcPr>
            <w:tcW w:w="0" w:type="auto"/>
            <w:tcMar>
              <w:top w:w="150" w:type="dxa"/>
              <w:left w:w="240" w:type="dxa"/>
              <w:bottom w:w="150" w:type="dxa"/>
              <w:right w:w="240" w:type="dxa"/>
            </w:tcMar>
            <w:vAlign w:val="center"/>
            <w:hideMark/>
          </w:tcPr>
          <w:p w14:paraId="1062C82E" w14:textId="77777777" w:rsidR="001A62B8" w:rsidRDefault="001A62B8">
            <w:pPr>
              <w:spacing w:line="375" w:lineRule="atLeast"/>
              <w:rPr>
                <w:rFonts w:ascii="Segoe UI" w:hAnsi="Segoe UI" w:cs="Segoe UI"/>
                <w:sz w:val="23"/>
                <w:szCs w:val="23"/>
              </w:rPr>
            </w:pPr>
            <w:r>
              <w:rPr>
                <w:rFonts w:ascii="Segoe UI" w:hAnsi="Segoe UI" w:cs="Segoe UI"/>
                <w:sz w:val="23"/>
                <w:szCs w:val="23"/>
                <w:rtl/>
              </w:rPr>
              <w:t>يجب ألا يتجاوز زمن فحص الملف 50 ميجابايت 1.5 ثانية</w:t>
            </w:r>
            <w:r>
              <w:rPr>
                <w:rFonts w:ascii="Segoe UI" w:hAnsi="Segoe UI" w:cs="Segoe UI"/>
                <w:sz w:val="23"/>
                <w:szCs w:val="23"/>
              </w:rPr>
              <w:t>.</w:t>
            </w:r>
          </w:p>
        </w:tc>
        <w:tc>
          <w:tcPr>
            <w:tcW w:w="0" w:type="auto"/>
            <w:tcMar>
              <w:top w:w="150" w:type="dxa"/>
              <w:left w:w="240" w:type="dxa"/>
              <w:bottom w:w="150" w:type="dxa"/>
              <w:right w:w="240" w:type="dxa"/>
            </w:tcMar>
            <w:vAlign w:val="center"/>
            <w:hideMark/>
          </w:tcPr>
          <w:p w14:paraId="38A63F83" w14:textId="77777777" w:rsidR="001A62B8" w:rsidRDefault="001A62B8">
            <w:pPr>
              <w:spacing w:line="375" w:lineRule="atLeast"/>
              <w:rPr>
                <w:rFonts w:ascii="Segoe UI" w:hAnsi="Segoe UI" w:cs="Segoe UI"/>
                <w:sz w:val="23"/>
                <w:szCs w:val="23"/>
              </w:rPr>
            </w:pPr>
            <w:r>
              <w:rPr>
                <w:rStyle w:val="HTMLCode"/>
                <w:rFonts w:ascii="Consolas" w:eastAsiaTheme="minorEastAsia" w:hAnsi="Consolas"/>
                <w:shd w:val="clear" w:color="auto" w:fill="EBEEF2"/>
              </w:rPr>
              <w:t>JNI</w:t>
            </w:r>
            <w:r>
              <w:rPr>
                <w:rFonts w:ascii="Segoe UI" w:hAnsi="Segoe UI" w:cs="Segoe UI"/>
                <w:sz w:val="23"/>
                <w:szCs w:val="23"/>
              </w:rPr>
              <w:t> &amp; </w:t>
            </w:r>
            <w:r>
              <w:rPr>
                <w:rStyle w:val="HTMLCode"/>
                <w:rFonts w:ascii="Consolas" w:eastAsiaTheme="minorEastAsia" w:hAnsi="Consolas"/>
                <w:shd w:val="clear" w:color="auto" w:fill="EBEEF2"/>
              </w:rPr>
              <w:t>YARA</w:t>
            </w:r>
            <w:r>
              <w:rPr>
                <w:rFonts w:ascii="Segoe UI" w:hAnsi="Segoe UI" w:cs="Segoe UI"/>
                <w:sz w:val="23"/>
                <w:szCs w:val="23"/>
              </w:rPr>
              <w:t> Engine</w:t>
            </w:r>
          </w:p>
        </w:tc>
        <w:tc>
          <w:tcPr>
            <w:tcW w:w="0" w:type="auto"/>
            <w:tcMar>
              <w:top w:w="150" w:type="dxa"/>
              <w:left w:w="240" w:type="dxa"/>
              <w:bottom w:w="150" w:type="dxa"/>
              <w:right w:w="240" w:type="dxa"/>
            </w:tcMar>
            <w:vAlign w:val="center"/>
            <w:hideMark/>
          </w:tcPr>
          <w:p w14:paraId="5CDF6446" w14:textId="77777777" w:rsidR="001A62B8" w:rsidRDefault="001A62B8">
            <w:pPr>
              <w:spacing w:line="375" w:lineRule="atLeast"/>
              <w:rPr>
                <w:rFonts w:ascii="Segoe UI" w:hAnsi="Segoe UI" w:cs="Segoe UI"/>
                <w:sz w:val="23"/>
                <w:szCs w:val="23"/>
              </w:rPr>
            </w:pPr>
            <w:r>
              <w:rPr>
                <w:rFonts w:ascii="Segoe UI" w:hAnsi="Segoe UI" w:cs="Segoe UI"/>
                <w:sz w:val="23"/>
                <w:szCs w:val="23"/>
                <w:rtl/>
              </w:rPr>
              <w:t>اختبار أداء</w:t>
            </w:r>
            <w:r>
              <w:rPr>
                <w:rFonts w:ascii="Segoe UI" w:hAnsi="Segoe UI" w:cs="Segoe UI"/>
                <w:sz w:val="23"/>
                <w:szCs w:val="23"/>
              </w:rPr>
              <w:t xml:space="preserve"> (Performance Test) </w:t>
            </w:r>
            <w:r>
              <w:rPr>
                <w:rFonts w:ascii="Segoe UI" w:hAnsi="Segoe UI" w:cs="Segoe UI"/>
                <w:sz w:val="23"/>
                <w:szCs w:val="23"/>
                <w:rtl/>
              </w:rPr>
              <w:t>باستخدام مؤقت زمني</w:t>
            </w:r>
          </w:p>
        </w:tc>
        <w:tc>
          <w:tcPr>
            <w:tcW w:w="0" w:type="auto"/>
            <w:tcMar>
              <w:top w:w="150" w:type="dxa"/>
              <w:left w:w="240" w:type="dxa"/>
              <w:bottom w:w="150" w:type="dxa"/>
              <w:right w:w="0" w:type="dxa"/>
            </w:tcMar>
            <w:vAlign w:val="center"/>
            <w:hideMark/>
          </w:tcPr>
          <w:p w14:paraId="0116A98D" w14:textId="77777777" w:rsidR="001A62B8" w:rsidRDefault="001A62B8">
            <w:pPr>
              <w:spacing w:line="375" w:lineRule="atLeast"/>
              <w:rPr>
                <w:rFonts w:ascii="Segoe UI" w:hAnsi="Segoe UI" w:cs="Segoe UI"/>
                <w:sz w:val="23"/>
                <w:szCs w:val="23"/>
              </w:rPr>
            </w:pPr>
            <w:r>
              <w:rPr>
                <w:rFonts w:ascii="Segoe UI" w:hAnsi="Segoe UI" w:cs="Segoe UI"/>
                <w:sz w:val="23"/>
                <w:szCs w:val="23"/>
                <w:rtl/>
              </w:rPr>
              <w:t>قيد التحقق</w:t>
            </w:r>
          </w:p>
        </w:tc>
      </w:tr>
      <w:tr w:rsidR="001A62B8" w14:paraId="38910A28" w14:textId="77777777" w:rsidTr="001A62B8">
        <w:tc>
          <w:tcPr>
            <w:tcW w:w="0" w:type="auto"/>
            <w:tcMar>
              <w:top w:w="150" w:type="dxa"/>
              <w:left w:w="0" w:type="dxa"/>
              <w:bottom w:w="150" w:type="dxa"/>
              <w:right w:w="240" w:type="dxa"/>
            </w:tcMar>
            <w:vAlign w:val="center"/>
            <w:hideMark/>
          </w:tcPr>
          <w:p w14:paraId="263A7391" w14:textId="77777777" w:rsidR="001A62B8" w:rsidRDefault="001A62B8">
            <w:pPr>
              <w:spacing w:line="375" w:lineRule="atLeast"/>
              <w:rPr>
                <w:rFonts w:ascii="Segoe UI" w:hAnsi="Segoe UI" w:cs="Segoe UI"/>
                <w:sz w:val="23"/>
                <w:szCs w:val="23"/>
              </w:rPr>
            </w:pPr>
            <w:r>
              <w:rPr>
                <w:rStyle w:val="af1"/>
                <w:rFonts w:ascii="Segoe UI" w:hAnsi="Segoe UI" w:cs="Segoe UI"/>
                <w:sz w:val="23"/>
                <w:szCs w:val="23"/>
              </w:rPr>
              <w:t>REQ-05</w:t>
            </w:r>
          </w:p>
        </w:tc>
        <w:tc>
          <w:tcPr>
            <w:tcW w:w="0" w:type="auto"/>
            <w:tcMar>
              <w:top w:w="150" w:type="dxa"/>
              <w:left w:w="240" w:type="dxa"/>
              <w:bottom w:w="150" w:type="dxa"/>
              <w:right w:w="240" w:type="dxa"/>
            </w:tcMar>
            <w:vAlign w:val="center"/>
            <w:hideMark/>
          </w:tcPr>
          <w:p w14:paraId="2B7052C0" w14:textId="77777777" w:rsidR="001A62B8" w:rsidRDefault="001A62B8">
            <w:pPr>
              <w:spacing w:line="375" w:lineRule="atLeast"/>
              <w:rPr>
                <w:rFonts w:ascii="Segoe UI" w:hAnsi="Segoe UI" w:cs="Segoe UI"/>
                <w:sz w:val="23"/>
                <w:szCs w:val="23"/>
              </w:rPr>
            </w:pPr>
            <w:r>
              <w:rPr>
                <w:rFonts w:ascii="Segoe UI" w:hAnsi="Segoe UI" w:cs="Segoe UI"/>
                <w:sz w:val="23"/>
                <w:szCs w:val="23"/>
                <w:rtl/>
              </w:rPr>
              <w:t>غير وظيفي (خصوصية)</w:t>
            </w:r>
          </w:p>
        </w:tc>
        <w:tc>
          <w:tcPr>
            <w:tcW w:w="0" w:type="auto"/>
            <w:tcMar>
              <w:top w:w="150" w:type="dxa"/>
              <w:left w:w="240" w:type="dxa"/>
              <w:bottom w:w="150" w:type="dxa"/>
              <w:right w:w="240" w:type="dxa"/>
            </w:tcMar>
            <w:vAlign w:val="center"/>
            <w:hideMark/>
          </w:tcPr>
          <w:p w14:paraId="0F2357C2" w14:textId="77777777" w:rsidR="001A62B8" w:rsidRDefault="001A62B8">
            <w:pPr>
              <w:spacing w:line="375" w:lineRule="atLeast"/>
              <w:rPr>
                <w:rFonts w:ascii="Segoe UI" w:hAnsi="Segoe UI" w:cs="Segoe UI"/>
                <w:sz w:val="23"/>
                <w:szCs w:val="23"/>
              </w:rPr>
            </w:pPr>
            <w:r>
              <w:rPr>
                <w:rFonts w:ascii="Segoe UI" w:hAnsi="Segoe UI" w:cs="Segoe UI"/>
                <w:sz w:val="23"/>
                <w:szCs w:val="23"/>
                <w:rtl/>
              </w:rPr>
              <w:t>يجب ألا يُرفع أي ملف أو رابط إلى الإنترنت</w:t>
            </w:r>
            <w:r>
              <w:rPr>
                <w:rFonts w:ascii="Segoe UI" w:hAnsi="Segoe UI" w:cs="Segoe UI"/>
                <w:sz w:val="23"/>
                <w:szCs w:val="23"/>
              </w:rPr>
              <w:t>.</w:t>
            </w:r>
          </w:p>
        </w:tc>
        <w:tc>
          <w:tcPr>
            <w:tcW w:w="0" w:type="auto"/>
            <w:tcMar>
              <w:top w:w="150" w:type="dxa"/>
              <w:left w:w="240" w:type="dxa"/>
              <w:bottom w:w="150" w:type="dxa"/>
              <w:right w:w="240" w:type="dxa"/>
            </w:tcMar>
            <w:vAlign w:val="center"/>
            <w:hideMark/>
          </w:tcPr>
          <w:p w14:paraId="59EA764E" w14:textId="77777777" w:rsidR="001A62B8" w:rsidRDefault="001A62B8">
            <w:pPr>
              <w:spacing w:line="375" w:lineRule="atLeast"/>
              <w:rPr>
                <w:rFonts w:ascii="Segoe UI" w:hAnsi="Segoe UI" w:cs="Segoe UI"/>
                <w:sz w:val="23"/>
                <w:szCs w:val="23"/>
              </w:rPr>
            </w:pPr>
            <w:r>
              <w:rPr>
                <w:rFonts w:ascii="Segoe UI" w:hAnsi="Segoe UI" w:cs="Segoe UI"/>
                <w:sz w:val="23"/>
                <w:szCs w:val="23"/>
              </w:rPr>
              <w:t>Inspection of network code (Retrofit/</w:t>
            </w:r>
            <w:proofErr w:type="spellStart"/>
            <w:r>
              <w:rPr>
                <w:rFonts w:ascii="Segoe UI" w:hAnsi="Segoe UI" w:cs="Segoe UI"/>
                <w:sz w:val="23"/>
                <w:szCs w:val="23"/>
              </w:rPr>
              <w:t>OkHttp</w:t>
            </w:r>
            <w:proofErr w:type="spellEnd"/>
            <w:r>
              <w:rPr>
                <w:rFonts w:ascii="Segoe UI" w:hAnsi="Segoe UI" w:cs="Segoe UI"/>
                <w:sz w:val="23"/>
                <w:szCs w:val="23"/>
              </w:rPr>
              <w:t>)</w:t>
            </w:r>
          </w:p>
        </w:tc>
        <w:tc>
          <w:tcPr>
            <w:tcW w:w="0" w:type="auto"/>
            <w:tcMar>
              <w:top w:w="150" w:type="dxa"/>
              <w:left w:w="240" w:type="dxa"/>
              <w:bottom w:w="150" w:type="dxa"/>
              <w:right w:w="240" w:type="dxa"/>
            </w:tcMar>
            <w:vAlign w:val="center"/>
            <w:hideMark/>
          </w:tcPr>
          <w:p w14:paraId="12C97D75" w14:textId="77777777" w:rsidR="001A62B8" w:rsidRDefault="001A62B8">
            <w:pPr>
              <w:spacing w:line="375" w:lineRule="atLeast"/>
              <w:rPr>
                <w:rFonts w:ascii="Segoe UI" w:hAnsi="Segoe UI" w:cs="Segoe UI"/>
                <w:sz w:val="23"/>
                <w:szCs w:val="23"/>
              </w:rPr>
            </w:pPr>
            <w:r>
              <w:rPr>
                <w:rFonts w:ascii="Segoe UI" w:hAnsi="Segoe UI" w:cs="Segoe UI"/>
                <w:sz w:val="23"/>
                <w:szCs w:val="23"/>
                <w:rtl/>
              </w:rPr>
              <w:t>تحليل حركة الشبكة</w:t>
            </w:r>
            <w:r>
              <w:rPr>
                <w:rFonts w:ascii="Segoe UI" w:hAnsi="Segoe UI" w:cs="Segoe UI"/>
                <w:sz w:val="23"/>
                <w:szCs w:val="23"/>
              </w:rPr>
              <w:t xml:space="preserve"> (Network Traffic </w:t>
            </w:r>
            <w:r>
              <w:rPr>
                <w:rFonts w:ascii="Segoe UI" w:hAnsi="Segoe UI" w:cs="Segoe UI"/>
                <w:sz w:val="23"/>
                <w:szCs w:val="23"/>
              </w:rPr>
              <w:lastRenderedPageBreak/>
              <w:t xml:space="preserve">Analysis) </w:t>
            </w:r>
            <w:r>
              <w:rPr>
                <w:rFonts w:ascii="Segoe UI" w:hAnsi="Segoe UI" w:cs="Segoe UI"/>
                <w:sz w:val="23"/>
                <w:szCs w:val="23"/>
                <w:rtl/>
              </w:rPr>
              <w:t>أثناء الاختبار</w:t>
            </w:r>
          </w:p>
        </w:tc>
        <w:tc>
          <w:tcPr>
            <w:tcW w:w="0" w:type="auto"/>
            <w:tcMar>
              <w:top w:w="150" w:type="dxa"/>
              <w:left w:w="240" w:type="dxa"/>
              <w:bottom w:w="150" w:type="dxa"/>
              <w:right w:w="0" w:type="dxa"/>
            </w:tcMar>
            <w:vAlign w:val="center"/>
            <w:hideMark/>
          </w:tcPr>
          <w:p w14:paraId="56DEB34A" w14:textId="77777777" w:rsidR="001A62B8" w:rsidRDefault="001A62B8">
            <w:pPr>
              <w:spacing w:line="375" w:lineRule="atLeast"/>
              <w:rPr>
                <w:rFonts w:ascii="Segoe UI" w:hAnsi="Segoe UI" w:cs="Segoe UI"/>
                <w:sz w:val="23"/>
                <w:szCs w:val="23"/>
              </w:rPr>
            </w:pPr>
            <w:r>
              <w:rPr>
                <w:rFonts w:ascii="Segoe UI" w:hAnsi="Segoe UI" w:cs="Segoe UI"/>
                <w:sz w:val="23"/>
                <w:szCs w:val="23"/>
                <w:rtl/>
              </w:rPr>
              <w:lastRenderedPageBreak/>
              <w:t>تم التحقق</w:t>
            </w:r>
          </w:p>
        </w:tc>
      </w:tr>
    </w:tbl>
    <w:p w14:paraId="2F3F6611" w14:textId="77777777" w:rsidR="001A62B8" w:rsidRDefault="001A62B8" w:rsidP="001A62B8">
      <w:pPr>
        <w:spacing w:before="480" w:after="480" w:line="240" w:lineRule="auto"/>
        <w:rPr>
          <w:rFonts w:ascii="Segoe UI" w:hAnsi="Segoe UI" w:cs="Segoe UI"/>
          <w:sz w:val="24"/>
          <w:szCs w:val="24"/>
        </w:rPr>
      </w:pPr>
      <w:r>
        <w:pict w14:anchorId="078606BF">
          <v:rect id="_x0000_i1054" style="width:0;height:.75pt" o:hralign="center" o:hrstd="t" o:hr="t" fillcolor="#a0a0a0" stroked="f"/>
        </w:pict>
      </w:r>
    </w:p>
    <w:p w14:paraId="2E3B633B" w14:textId="77777777" w:rsidR="001A62B8" w:rsidRDefault="001A62B8" w:rsidP="001A62B8">
      <w:pPr>
        <w:pStyle w:val="31"/>
        <w:shd w:val="clear" w:color="auto" w:fill="FFFFFF"/>
        <w:spacing w:before="480" w:after="240" w:line="450" w:lineRule="atLeast"/>
        <w:rPr>
          <w:rFonts w:ascii="Segoe UI" w:hAnsi="Segoe UI" w:cs="Segoe UI"/>
          <w:color w:val="0F1115"/>
          <w:sz w:val="30"/>
          <w:szCs w:val="30"/>
        </w:rPr>
      </w:pPr>
      <w:r>
        <w:rPr>
          <w:rFonts w:ascii="Segoe UI" w:hAnsi="Segoe UI" w:cs="Segoe UI"/>
          <w:color w:val="0F1115"/>
          <w:sz w:val="30"/>
          <w:szCs w:val="30"/>
          <w:rtl/>
        </w:rPr>
        <w:t>خاتمة الفصل الثالث</w:t>
      </w:r>
    </w:p>
    <w:p w14:paraId="375AAC18" w14:textId="77777777" w:rsidR="001A62B8" w:rsidRDefault="001A62B8" w:rsidP="001A62B8">
      <w:pPr>
        <w:shd w:val="clear" w:color="auto" w:fill="FFFFFF"/>
        <w:spacing w:before="240" w:beforeAutospacing="0" w:after="240" w:afterAutospacing="0"/>
        <w:rPr>
          <w:rFonts w:ascii="Segoe UI" w:hAnsi="Segoe UI" w:cs="Segoe UI"/>
          <w:color w:val="0F1115"/>
        </w:rPr>
      </w:pPr>
      <w:r>
        <w:rPr>
          <w:rFonts w:ascii="Segoe UI" w:hAnsi="Segoe UI" w:cs="Segoe UI"/>
          <w:color w:val="0F1115"/>
          <w:rtl/>
        </w:rPr>
        <w:t>لقد قمنا في هذا الفصل ببناء "الدستور الهندسي" لنظام</w:t>
      </w:r>
      <w:r>
        <w:rPr>
          <w:rFonts w:ascii="Segoe UI" w:hAnsi="Segoe UI" w:cs="Segoe UI"/>
          <w:color w:val="0F1115"/>
        </w:rPr>
        <w:t xml:space="preserve"> </w:t>
      </w:r>
      <w:proofErr w:type="spellStart"/>
      <w:r>
        <w:rPr>
          <w:rFonts w:ascii="Segoe UI" w:hAnsi="Segoe UI" w:cs="Segoe UI"/>
          <w:color w:val="0F1115"/>
        </w:rPr>
        <w:t>GuardianX</w:t>
      </w:r>
      <w:proofErr w:type="spellEnd"/>
      <w:r>
        <w:rPr>
          <w:rFonts w:ascii="Segoe UI" w:hAnsi="Segoe UI" w:cs="Segoe UI"/>
          <w:color w:val="0F1115"/>
        </w:rPr>
        <w:t xml:space="preserve">. </w:t>
      </w:r>
      <w:r>
        <w:rPr>
          <w:rFonts w:ascii="Segoe UI" w:hAnsi="Segoe UI" w:cs="Segoe UI"/>
          <w:color w:val="0F1115"/>
          <w:rtl/>
        </w:rPr>
        <w:t>من خلال تحديد متطلبات الأعمال، وتقسيم النظام إلى وحدات وظيفية، ووضع معايير جودة واضحة (غير وظيفية)، وتصنيف الأولويات بدقة عبر مصفوفة</w:t>
      </w:r>
      <w:r>
        <w:rPr>
          <w:rFonts w:ascii="Segoe UI" w:hAnsi="Segoe UI" w:cs="Segoe UI"/>
          <w:color w:val="0F1115"/>
        </w:rPr>
        <w:t xml:space="preserve"> </w:t>
      </w:r>
      <w:proofErr w:type="spellStart"/>
      <w:r>
        <w:rPr>
          <w:rFonts w:ascii="Segoe UI" w:hAnsi="Segoe UI" w:cs="Segoe UI"/>
          <w:color w:val="0F1115"/>
        </w:rPr>
        <w:t>MoSCoW</w:t>
      </w:r>
      <w:proofErr w:type="spellEnd"/>
      <w:r>
        <w:rPr>
          <w:rFonts w:ascii="Segoe UI" w:hAnsi="Segoe UI" w:cs="Segoe UI"/>
          <w:color w:val="0F1115"/>
          <w:rtl/>
        </w:rPr>
        <w:t>، أصبحنا نمتلك خارطة طريق محكمة. والأهم من ذلك، أن مصفوفة</w:t>
      </w:r>
      <w:r>
        <w:rPr>
          <w:rFonts w:ascii="Segoe UI" w:hAnsi="Segoe UI" w:cs="Segoe UI"/>
          <w:color w:val="0F1115"/>
        </w:rPr>
        <w:t xml:space="preserve"> RTM </w:t>
      </w:r>
      <w:r>
        <w:rPr>
          <w:rFonts w:ascii="Segoe UI" w:hAnsi="Segoe UI" w:cs="Segoe UI"/>
          <w:color w:val="0F1115"/>
          <w:rtl/>
        </w:rPr>
        <w:t>التي أنشأناها ستكون الأداة التي نعود إليها في فصول الاختبار والتنفيذ للتأكد من أننا لم نحيد عن الهدف</w:t>
      </w:r>
      <w:r>
        <w:rPr>
          <w:rFonts w:ascii="Segoe UI" w:hAnsi="Segoe UI" w:cs="Segoe UI"/>
          <w:color w:val="0F1115"/>
        </w:rPr>
        <w:t>. </w:t>
      </w:r>
      <w:r>
        <w:rPr>
          <w:rStyle w:val="af1"/>
          <w:rFonts w:ascii="Segoe UI" w:eastAsiaTheme="majorEastAsia" w:hAnsi="Segoe UI" w:cs="Segoe UI"/>
          <w:color w:val="0F1115"/>
          <w:rtl/>
        </w:rPr>
        <w:t>سيأتي الفصل الرابع لتحويل هذه المتطلبات إلى تصميم معماري وتدفقات بيانات ملموسة</w:t>
      </w:r>
      <w:r>
        <w:rPr>
          <w:rStyle w:val="af1"/>
          <w:rFonts w:ascii="Segoe UI" w:eastAsiaTheme="majorEastAsia" w:hAnsi="Segoe UI" w:cs="Segoe UI"/>
          <w:color w:val="0F1115"/>
        </w:rPr>
        <w:t>.</w:t>
      </w:r>
    </w:p>
    <w:p w14:paraId="77452D9E" w14:textId="77777777" w:rsidR="001A62B8" w:rsidRDefault="001A62B8" w:rsidP="001A62B8">
      <w:pPr>
        <w:bidi/>
        <w:rPr>
          <w:rtl/>
        </w:rPr>
      </w:pPr>
    </w:p>
    <w:p w14:paraId="61B7DD2B" w14:textId="77777777" w:rsidR="001A62B8" w:rsidRPr="001A62B8" w:rsidRDefault="001A62B8" w:rsidP="001A62B8">
      <w:pPr>
        <w:bidi/>
        <w:rPr>
          <w:rtl/>
        </w:rPr>
      </w:pPr>
    </w:p>
    <w:p w14:paraId="420EDBBE" w14:textId="77777777" w:rsidR="002B5DD5" w:rsidRDefault="002B5DD5" w:rsidP="002B5DD5">
      <w:pPr>
        <w:pStyle w:val="1"/>
        <w:shd w:val="clear" w:color="auto" w:fill="FFFFFF"/>
        <w:spacing w:after="240" w:line="510" w:lineRule="atLeast"/>
        <w:jc w:val="center"/>
        <w:rPr>
          <w:rFonts w:ascii="Segoe UI" w:hAnsi="Segoe UI" w:cs="Segoe UI"/>
          <w:color w:val="0F1115"/>
          <w:sz w:val="36"/>
          <w:szCs w:val="36"/>
        </w:rPr>
      </w:pPr>
      <w:r>
        <w:rPr>
          <w:rStyle w:val="ds-markdown-html"/>
          <w:rFonts w:ascii="Consolas" w:hAnsi="Consolas" w:cs="Segoe UI"/>
          <w:color w:val="0F1115"/>
          <w:sz w:val="36"/>
          <w:szCs w:val="36"/>
        </w:rPr>
      </w:r>
      <w:r>
        <w:rPr>
          <w:rFonts w:ascii="Segoe UI" w:hAnsi="Segoe UI" w:cs="Segoe UI"/>
          <w:color w:val="0F1115"/>
          <w:sz w:val="36"/>
          <w:szCs w:val="36"/>
          <w:rtl/>
        </w:rPr>
        <w:t>الفصل الرابع: تحليل النظام ونمذجة التهديدات</w:t>
      </w:r>
      <w:r>
        <w:rPr>
          <w:rFonts w:ascii="Segoe UI" w:hAnsi="Segoe UI" w:cs="Segoe UI"/>
          <w:color w:val="0F1115"/>
          <w:sz w:val="36"/>
          <w:szCs w:val="36"/>
        </w:rPr>
        <w:t>(System Analysis &amp; Threat</w:t>
      </w:r>
      <w:proofErr w:type="gramStart"/>
      <w:r>
        <w:rPr>
          <w:rFonts w:ascii="Segoe UI" w:hAnsi="Segoe UI" w:cs="Segoe UI"/>
          <w:color w:val="0F1115"/>
          <w:sz w:val="36"/>
          <w:szCs w:val="36"/>
        </w:rPr>
        <w:t>Modeling)</w:t>
      </w:r>
      <w:r>
        <w:rPr>
          <w:rStyle w:val="ds-markdown-html"/>
          <w:rFonts w:ascii="Consolas" w:hAnsi="Consolas" w:cs="Segoe UI"/>
          <w:color w:val="0F1115"/>
          <w:sz w:val="36"/>
          <w:szCs w:val="36"/>
        </w:rPr>
        <w:t>&lt;</w:t>
      </w:r>
      <w:proofErr w:type="gramEnd"/>
      <w:r>
        <w:rPr>
          <w:rStyle w:val="ds-markdown-html"/>
          <w:rFonts w:ascii="Consolas" w:hAnsi="Consolas" w:cs="Segoe UI"/>
          <w:color w:val="0F1115"/>
          <w:sz w:val="36"/>
          <w:szCs w:val="36"/>
        </w:rPr>
        <w:t>/center&gt;</w:t>
      </w:r>
    </w:p>
    <w:p w14:paraId="4F10D965" w14:textId="77777777" w:rsidR="002B5DD5" w:rsidRDefault="002B5DD5" w:rsidP="002B5DD5">
      <w:pPr>
        <w:pStyle w:val="31"/>
        <w:shd w:val="clear" w:color="auto" w:fill="FFFFFF"/>
        <w:spacing w:before="480" w:after="240" w:line="450" w:lineRule="atLeast"/>
        <w:rPr>
          <w:rFonts w:ascii="Segoe UI" w:hAnsi="Segoe UI" w:cs="Segoe UI"/>
          <w:color w:val="0F1115"/>
          <w:sz w:val="30"/>
          <w:szCs w:val="30"/>
        </w:rPr>
      </w:pPr>
      <w:r>
        <w:rPr>
          <w:rFonts w:ascii="Segoe UI" w:hAnsi="Segoe UI" w:cs="Segoe UI"/>
          <w:color w:val="0F1115"/>
          <w:sz w:val="30"/>
          <w:szCs w:val="30"/>
          <w:rtl/>
        </w:rPr>
        <w:t>مقدمة الفصل</w:t>
      </w:r>
    </w:p>
    <w:p w14:paraId="5470DB92" w14:textId="77777777" w:rsidR="002B5DD5" w:rsidRDefault="002B5DD5" w:rsidP="002B5DD5">
      <w:pPr>
        <w:shd w:val="clear" w:color="auto" w:fill="FFFFFF"/>
        <w:spacing w:before="240" w:beforeAutospacing="0" w:after="240" w:afterAutospacing="0"/>
        <w:rPr>
          <w:rFonts w:ascii="Segoe UI" w:hAnsi="Segoe UI" w:cs="Segoe UI"/>
          <w:color w:val="0F1115"/>
        </w:rPr>
      </w:pPr>
      <w:r>
        <w:rPr>
          <w:rFonts w:ascii="Segoe UI" w:hAnsi="Segoe UI" w:cs="Segoe UI"/>
          <w:color w:val="0F1115"/>
          <w:rtl/>
        </w:rPr>
        <w:t xml:space="preserve">التحليل الدقيق للنظام هو حجر الزاوية الذي يضمن عدم بناء التطبيق على أرضية هشة. في هذا الفصل، ننتقل من مرحلة "تحديد المتطلبات" إلى مرحلة "فهم العمق الهندسي والأمني" للنظام. سنقوم بتحليل المستخدمين الحقيقيين وسيناريوهات حياتهم اليومية، ونحدد </w:t>
      </w:r>
      <w:r>
        <w:rPr>
          <w:rFonts w:ascii="Segoe UI" w:hAnsi="Segoe UI" w:cs="Segoe UI"/>
          <w:color w:val="0F1115"/>
          <w:rtl/>
        </w:rPr>
        <w:lastRenderedPageBreak/>
        <w:t>بالضبط مناطق الضعف التي يمكن استغلالها (سطح الهجوم)، ونطبق منهجية التهديدات الدولية</w:t>
      </w:r>
      <w:r>
        <w:rPr>
          <w:rFonts w:ascii="Segoe UI" w:hAnsi="Segoe UI" w:cs="Segoe UI"/>
          <w:color w:val="0F1115"/>
        </w:rPr>
        <w:t xml:space="preserve"> STRIDE </w:t>
      </w:r>
      <w:r>
        <w:rPr>
          <w:rFonts w:ascii="Segoe UI" w:hAnsi="Segoe UI" w:cs="Segoe UI"/>
          <w:color w:val="0F1115"/>
          <w:rtl/>
        </w:rPr>
        <w:t>لرصد كل خطر محتمل، وأخيرًا سنؤسس "سجل مخاطر" رسميًا وخطة للتعامل معه، كل ذلك مدعومًا بدراسة جدوى شاملة تثبت أن هذا المشروع ليس فقط مبتكرًا، بل عملي وقابل للتنفيذ</w:t>
      </w:r>
      <w:r>
        <w:rPr>
          <w:rFonts w:ascii="Segoe UI" w:hAnsi="Segoe UI" w:cs="Segoe UI"/>
          <w:color w:val="0F1115"/>
        </w:rPr>
        <w:t>.</w:t>
      </w:r>
    </w:p>
    <w:p w14:paraId="08A44EC1" w14:textId="77777777" w:rsidR="002B5DD5" w:rsidRDefault="002B5DD5" w:rsidP="002B5DD5">
      <w:pPr>
        <w:spacing w:before="480" w:after="480"/>
        <w:rPr>
          <w:rFonts w:ascii="Segoe UI" w:hAnsi="Segoe UI" w:cs="Segoe UI"/>
        </w:rPr>
      </w:pPr>
      <w:r>
        <w:pict w14:anchorId="715D22E8">
          <v:rect id="_x0000_i1061" style="width:0;height:.75pt" o:hralign="center" o:hrstd="t" o:hr="t" fillcolor="#a0a0a0" stroked="f"/>
        </w:pict>
      </w:r>
    </w:p>
    <w:p w14:paraId="226DE602" w14:textId="77777777" w:rsidR="002B5DD5" w:rsidRDefault="002B5DD5" w:rsidP="002B5DD5">
      <w:pPr>
        <w:pStyle w:val="21"/>
        <w:shd w:val="clear" w:color="auto" w:fill="FFFFFF"/>
        <w:spacing w:before="480" w:after="240" w:line="480" w:lineRule="atLeast"/>
        <w:rPr>
          <w:rFonts w:ascii="Segoe UI" w:hAnsi="Segoe UI" w:cs="Segoe UI"/>
          <w:color w:val="0F1115"/>
          <w:sz w:val="33"/>
          <w:szCs w:val="33"/>
        </w:rPr>
      </w:pPr>
      <w:r>
        <w:rPr>
          <w:rFonts w:ascii="Segoe UI" w:hAnsi="Segoe UI" w:cs="Segoe UI"/>
          <w:color w:val="0F1115"/>
          <w:sz w:val="33"/>
          <w:szCs w:val="33"/>
        </w:rPr>
        <w:t xml:space="preserve">4.1 </w:t>
      </w:r>
      <w:r>
        <w:rPr>
          <w:rFonts w:ascii="Segoe UI" w:hAnsi="Segoe UI" w:cs="Segoe UI"/>
          <w:color w:val="0F1115"/>
          <w:sz w:val="33"/>
          <w:szCs w:val="33"/>
          <w:rtl/>
        </w:rPr>
        <w:t>تحليل المستخدمين وسيناريوهات الاستخدام</w:t>
      </w:r>
      <w:r>
        <w:rPr>
          <w:rFonts w:ascii="Segoe UI" w:hAnsi="Segoe UI" w:cs="Segoe UI"/>
          <w:color w:val="0F1115"/>
          <w:sz w:val="33"/>
          <w:szCs w:val="33"/>
        </w:rPr>
        <w:t xml:space="preserve"> (User Personas, User Journey Maps)</w:t>
      </w:r>
    </w:p>
    <w:p w14:paraId="6D1D8E6D" w14:textId="77777777" w:rsidR="002B5DD5" w:rsidRDefault="002B5DD5" w:rsidP="002B5DD5">
      <w:pPr>
        <w:shd w:val="clear" w:color="auto" w:fill="FFFFFF"/>
        <w:spacing w:before="240" w:beforeAutospacing="0" w:after="240" w:afterAutospacing="0"/>
        <w:rPr>
          <w:rFonts w:ascii="Segoe UI" w:hAnsi="Segoe UI" w:cs="Segoe UI"/>
          <w:color w:val="0F1115"/>
        </w:rPr>
      </w:pPr>
      <w:r>
        <w:rPr>
          <w:rFonts w:ascii="Segoe UI" w:hAnsi="Segoe UI" w:cs="Segoe UI"/>
          <w:color w:val="0F1115"/>
          <w:rtl/>
        </w:rPr>
        <w:t>لتصميم نظام يتمحور حول المستخدم، يجب علينا أولاً فهم من هم المستخدمون، وما هي دوافعهم، وكيف سيتفاعلون مع تطبيقنا في مواقف الحياة الواقعية. هذا التحليل يوجه قراراتنا في التصميم المعماري وواجهة المستخدم</w:t>
      </w:r>
      <w:r>
        <w:rPr>
          <w:rFonts w:ascii="Segoe UI" w:hAnsi="Segoe UI" w:cs="Segoe UI"/>
          <w:color w:val="0F1115"/>
        </w:rPr>
        <w:t>.</w:t>
      </w:r>
    </w:p>
    <w:p w14:paraId="21EDD22D" w14:textId="77777777" w:rsidR="002B5DD5" w:rsidRDefault="002B5DD5" w:rsidP="002B5DD5">
      <w:pPr>
        <w:pStyle w:val="31"/>
        <w:shd w:val="clear" w:color="auto" w:fill="FFFFFF"/>
        <w:spacing w:before="480" w:after="240" w:line="450" w:lineRule="atLeast"/>
        <w:rPr>
          <w:rFonts w:ascii="Segoe UI" w:hAnsi="Segoe UI" w:cs="Segoe UI"/>
          <w:color w:val="0F1115"/>
          <w:sz w:val="30"/>
          <w:szCs w:val="30"/>
        </w:rPr>
      </w:pPr>
      <w:r>
        <w:rPr>
          <w:rFonts w:ascii="Segoe UI" w:hAnsi="Segoe UI" w:cs="Segoe UI"/>
          <w:color w:val="0F1115"/>
          <w:sz w:val="30"/>
          <w:szCs w:val="30"/>
        </w:rPr>
        <w:t xml:space="preserve">4.1.1 </w:t>
      </w:r>
      <w:r>
        <w:rPr>
          <w:rFonts w:ascii="Segoe UI" w:hAnsi="Segoe UI" w:cs="Segoe UI"/>
          <w:color w:val="0F1115"/>
          <w:sz w:val="30"/>
          <w:szCs w:val="30"/>
          <w:rtl/>
        </w:rPr>
        <w:t>تحليل الشخصيات</w:t>
      </w:r>
      <w:r>
        <w:rPr>
          <w:rFonts w:ascii="Segoe UI" w:hAnsi="Segoe UI" w:cs="Segoe UI"/>
          <w:color w:val="0F1115"/>
          <w:sz w:val="30"/>
          <w:szCs w:val="30"/>
        </w:rPr>
        <w:t xml:space="preserve"> (User Personas)</w:t>
      </w:r>
    </w:p>
    <w:p w14:paraId="3BA4D573" w14:textId="77777777" w:rsidR="002B5DD5" w:rsidRDefault="002B5DD5" w:rsidP="002B5DD5">
      <w:pPr>
        <w:shd w:val="clear" w:color="auto" w:fill="FFFFFF"/>
        <w:spacing w:before="240" w:beforeAutospacing="0" w:after="240" w:afterAutospacing="0"/>
        <w:rPr>
          <w:rFonts w:ascii="Segoe UI" w:hAnsi="Segoe UI" w:cs="Segoe UI"/>
          <w:color w:val="0F1115"/>
        </w:rPr>
      </w:pPr>
      <w:r>
        <w:rPr>
          <w:rFonts w:ascii="Segoe UI" w:hAnsi="Segoe UI" w:cs="Segoe UI"/>
          <w:color w:val="0F1115"/>
          <w:rtl/>
        </w:rPr>
        <w:t>الشخصيات</w:t>
      </w:r>
      <w:r>
        <w:rPr>
          <w:rFonts w:ascii="Segoe UI" w:hAnsi="Segoe UI" w:cs="Segoe UI"/>
          <w:color w:val="0F1115"/>
        </w:rPr>
        <w:t xml:space="preserve"> (Personas) </w:t>
      </w:r>
      <w:r>
        <w:rPr>
          <w:rFonts w:ascii="Segoe UI" w:hAnsi="Segoe UI" w:cs="Segoe UI"/>
          <w:color w:val="0F1115"/>
          <w:rtl/>
        </w:rPr>
        <w:t>هي نماذج تخيلية ولكنها واقعية تمثل شرائح المستخدمين المستهدفة</w:t>
      </w:r>
      <w:r>
        <w:rPr>
          <w:rFonts w:ascii="Segoe UI" w:hAnsi="Segoe UI" w:cs="Segoe UI"/>
          <w:color w:val="0F1115"/>
        </w:rPr>
        <w:t>.</w:t>
      </w:r>
    </w:p>
    <w:p w14:paraId="3D9D7318" w14:textId="77777777" w:rsidR="002B5DD5" w:rsidRDefault="002B5DD5" w:rsidP="002B5DD5">
      <w:pPr>
        <w:shd w:val="clear" w:color="auto" w:fill="FFFFFF"/>
        <w:spacing w:before="240" w:beforeAutospacing="0" w:after="240" w:afterAutospacing="0"/>
        <w:rPr>
          <w:rFonts w:ascii="Segoe UI" w:hAnsi="Segoe UI" w:cs="Segoe UI"/>
          <w:color w:val="0F1115"/>
        </w:rPr>
      </w:pPr>
      <w:r>
        <w:rPr>
          <w:rStyle w:val="af1"/>
          <w:rFonts w:ascii="Segoe UI" w:eastAsiaTheme="majorEastAsia" w:hAnsi="Segoe UI" w:cs="Segoe UI"/>
          <w:color w:val="0F1115"/>
          <w:rtl/>
        </w:rPr>
        <w:t>الشخصية الأولى: "المستخدم العادي</w:t>
      </w:r>
      <w:r>
        <w:rPr>
          <w:rStyle w:val="af1"/>
          <w:rFonts w:ascii="Segoe UI" w:eastAsiaTheme="majorEastAsia" w:hAnsi="Segoe UI" w:cs="Segoe UI"/>
          <w:color w:val="0F1115"/>
        </w:rPr>
        <w:t>" (The Casual Protector)</w:t>
      </w:r>
    </w:p>
    <w:p w14:paraId="5C554326" w14:textId="77777777" w:rsidR="002B5DD5" w:rsidRDefault="002B5DD5" w:rsidP="002B5DD5">
      <w:pPr>
        <w:numPr>
          <w:ilvl w:val="0"/>
          <w:numId w:val="26"/>
        </w:numPr>
        <w:shd w:val="clear" w:color="auto" w:fill="FFFFFF"/>
        <w:spacing w:before="0" w:beforeAutospacing="0" w:after="0" w:afterAutospacing="0"/>
        <w:rPr>
          <w:rFonts w:ascii="Segoe UI" w:hAnsi="Segoe UI" w:cs="Segoe UI"/>
          <w:color w:val="0F1115"/>
        </w:rPr>
      </w:pPr>
      <w:r>
        <w:rPr>
          <w:rStyle w:val="af1"/>
          <w:rFonts w:ascii="Segoe UI" w:eastAsiaTheme="majorEastAsia" w:hAnsi="Segoe UI" w:cs="Segoe UI"/>
          <w:color w:val="0F1115"/>
          <w:rtl/>
        </w:rPr>
        <w:t>الاسم</w:t>
      </w:r>
      <w:r>
        <w:rPr>
          <w:rStyle w:val="af1"/>
          <w:rFonts w:ascii="Segoe UI" w:eastAsiaTheme="majorEastAsia" w:hAnsi="Segoe UI" w:cs="Segoe UI"/>
          <w:color w:val="0F1115"/>
        </w:rPr>
        <w:t>:</w:t>
      </w:r>
      <w:r>
        <w:rPr>
          <w:rFonts w:ascii="Segoe UI" w:hAnsi="Segoe UI" w:cs="Segoe UI"/>
          <w:color w:val="0F1115"/>
        </w:rPr>
        <w:t> </w:t>
      </w:r>
      <w:r>
        <w:rPr>
          <w:rFonts w:ascii="Segoe UI" w:hAnsi="Segoe UI" w:cs="Segoe UI"/>
          <w:color w:val="0F1115"/>
          <w:rtl/>
        </w:rPr>
        <w:t>أحمد (27 عامًا)</w:t>
      </w:r>
    </w:p>
    <w:p w14:paraId="4DFDE411" w14:textId="77777777" w:rsidR="002B5DD5" w:rsidRDefault="002B5DD5" w:rsidP="002B5DD5">
      <w:pPr>
        <w:numPr>
          <w:ilvl w:val="0"/>
          <w:numId w:val="26"/>
        </w:numPr>
        <w:shd w:val="clear" w:color="auto" w:fill="FFFFFF"/>
        <w:spacing w:before="0" w:beforeAutospacing="0" w:after="0" w:afterAutospacing="0"/>
        <w:rPr>
          <w:rFonts w:ascii="Segoe UI" w:hAnsi="Segoe UI" w:cs="Segoe UI"/>
          <w:color w:val="0F1115"/>
        </w:rPr>
      </w:pPr>
      <w:r>
        <w:rPr>
          <w:rStyle w:val="af1"/>
          <w:rFonts w:ascii="Segoe UI" w:eastAsiaTheme="majorEastAsia" w:hAnsi="Segoe UI" w:cs="Segoe UI"/>
          <w:color w:val="0F1115"/>
          <w:rtl/>
        </w:rPr>
        <w:t>الوظيفة</w:t>
      </w:r>
      <w:r>
        <w:rPr>
          <w:rStyle w:val="af1"/>
          <w:rFonts w:ascii="Segoe UI" w:eastAsiaTheme="majorEastAsia" w:hAnsi="Segoe UI" w:cs="Segoe UI"/>
          <w:color w:val="0F1115"/>
        </w:rPr>
        <w:t>:</w:t>
      </w:r>
      <w:r>
        <w:rPr>
          <w:rFonts w:ascii="Segoe UI" w:hAnsi="Segoe UI" w:cs="Segoe UI"/>
          <w:color w:val="0F1115"/>
        </w:rPr>
        <w:t> </w:t>
      </w:r>
      <w:r>
        <w:rPr>
          <w:rFonts w:ascii="Segoe UI" w:hAnsi="Segoe UI" w:cs="Segoe UI"/>
          <w:color w:val="0F1115"/>
          <w:rtl/>
        </w:rPr>
        <w:t>موظف حكومي / طالب جامعي</w:t>
      </w:r>
    </w:p>
    <w:p w14:paraId="20234329" w14:textId="77777777" w:rsidR="002B5DD5" w:rsidRDefault="002B5DD5" w:rsidP="002B5DD5">
      <w:pPr>
        <w:numPr>
          <w:ilvl w:val="0"/>
          <w:numId w:val="26"/>
        </w:numPr>
        <w:shd w:val="clear" w:color="auto" w:fill="FFFFFF"/>
        <w:spacing w:before="0" w:beforeAutospacing="0" w:after="0" w:afterAutospacing="0"/>
        <w:rPr>
          <w:rFonts w:ascii="Segoe UI" w:hAnsi="Segoe UI" w:cs="Segoe UI"/>
          <w:color w:val="0F1115"/>
        </w:rPr>
      </w:pPr>
      <w:r>
        <w:rPr>
          <w:rStyle w:val="af1"/>
          <w:rFonts w:ascii="Segoe UI" w:eastAsiaTheme="majorEastAsia" w:hAnsi="Segoe UI" w:cs="Segoe UI"/>
          <w:color w:val="0F1115"/>
          <w:rtl/>
        </w:rPr>
        <w:t>الخلفية</w:t>
      </w:r>
      <w:r>
        <w:rPr>
          <w:rStyle w:val="af1"/>
          <w:rFonts w:ascii="Segoe UI" w:eastAsiaTheme="majorEastAsia" w:hAnsi="Segoe UI" w:cs="Segoe UI"/>
          <w:color w:val="0F1115"/>
        </w:rPr>
        <w:t>:</w:t>
      </w:r>
      <w:r>
        <w:rPr>
          <w:rFonts w:ascii="Segoe UI" w:hAnsi="Segoe UI" w:cs="Segoe UI"/>
          <w:color w:val="0F1115"/>
        </w:rPr>
        <w:t> </w:t>
      </w:r>
      <w:r>
        <w:rPr>
          <w:rFonts w:ascii="Segoe UI" w:hAnsi="Segoe UI" w:cs="Segoe UI"/>
          <w:color w:val="0F1115"/>
          <w:rtl/>
        </w:rPr>
        <w:t>يمتلك هاتفًا متوسط المواصفات (ذاكرة 4 جيجابايت، أندرويد 11). يستخدم هاتفه للتواصل الاجتماعي، التصوير، وتطبيقات الخدمات الحكومية. لا يمتلك خبرة تقنية، ويشعر بالقلق من تعرض جهازه للاختراق أو سرقة حساباته على وسائل التواصل</w:t>
      </w:r>
      <w:r>
        <w:rPr>
          <w:rFonts w:ascii="Segoe UI" w:hAnsi="Segoe UI" w:cs="Segoe UI"/>
          <w:color w:val="0F1115"/>
        </w:rPr>
        <w:t>.</w:t>
      </w:r>
    </w:p>
    <w:p w14:paraId="03D42D5A" w14:textId="77777777" w:rsidR="002B5DD5" w:rsidRDefault="002B5DD5" w:rsidP="002B5DD5">
      <w:pPr>
        <w:numPr>
          <w:ilvl w:val="0"/>
          <w:numId w:val="26"/>
        </w:numPr>
        <w:shd w:val="clear" w:color="auto" w:fill="FFFFFF"/>
        <w:spacing w:before="0" w:beforeAutospacing="0" w:after="0" w:afterAutospacing="0"/>
        <w:rPr>
          <w:rFonts w:ascii="Segoe UI" w:hAnsi="Segoe UI" w:cs="Segoe UI"/>
          <w:color w:val="0F1115"/>
        </w:rPr>
      </w:pPr>
      <w:r>
        <w:rPr>
          <w:rStyle w:val="af1"/>
          <w:rFonts w:ascii="Segoe UI" w:eastAsiaTheme="majorEastAsia" w:hAnsi="Segoe UI" w:cs="Segoe UI"/>
          <w:color w:val="0F1115"/>
          <w:rtl/>
        </w:rPr>
        <w:t>الأهداف</w:t>
      </w:r>
      <w:r>
        <w:rPr>
          <w:rStyle w:val="af1"/>
          <w:rFonts w:ascii="Segoe UI" w:eastAsiaTheme="majorEastAsia" w:hAnsi="Segoe UI" w:cs="Segoe UI"/>
          <w:color w:val="0F1115"/>
        </w:rPr>
        <w:t>:</w:t>
      </w:r>
      <w:r>
        <w:rPr>
          <w:rFonts w:ascii="Segoe UI" w:hAnsi="Segoe UI" w:cs="Segoe UI"/>
          <w:color w:val="0F1115"/>
        </w:rPr>
        <w:t> </w:t>
      </w:r>
      <w:r>
        <w:rPr>
          <w:rFonts w:ascii="Segoe UI" w:hAnsi="Segoe UI" w:cs="Segoe UI"/>
          <w:color w:val="0F1115"/>
          <w:rtl/>
        </w:rPr>
        <w:t>الحصول على حماية "تلقائية" لا تحتاج إلى تدخله، ويفضل ألا يستهلك التطبيق بطاريته. يريد أن يطمئن أن هاتفه آمن</w:t>
      </w:r>
      <w:r>
        <w:rPr>
          <w:rFonts w:ascii="Segoe UI" w:hAnsi="Segoe UI" w:cs="Segoe UI"/>
          <w:color w:val="0F1115"/>
        </w:rPr>
        <w:t>.</w:t>
      </w:r>
    </w:p>
    <w:p w14:paraId="7DDC84AC" w14:textId="77777777" w:rsidR="002B5DD5" w:rsidRDefault="002B5DD5" w:rsidP="002B5DD5">
      <w:pPr>
        <w:numPr>
          <w:ilvl w:val="0"/>
          <w:numId w:val="26"/>
        </w:numPr>
        <w:shd w:val="clear" w:color="auto" w:fill="FFFFFF"/>
        <w:spacing w:before="0" w:beforeAutospacing="0" w:after="0" w:afterAutospacing="0"/>
        <w:rPr>
          <w:rFonts w:ascii="Segoe UI" w:hAnsi="Segoe UI" w:cs="Segoe UI"/>
          <w:color w:val="0F1115"/>
        </w:rPr>
      </w:pPr>
      <w:r>
        <w:rPr>
          <w:rStyle w:val="af1"/>
          <w:rFonts w:ascii="Segoe UI" w:eastAsiaTheme="majorEastAsia" w:hAnsi="Segoe UI" w:cs="Segoe UI"/>
          <w:color w:val="0F1115"/>
          <w:rtl/>
        </w:rPr>
        <w:t>نقاط الألم</w:t>
      </w:r>
      <w:r>
        <w:rPr>
          <w:rStyle w:val="af1"/>
          <w:rFonts w:ascii="Segoe UI" w:eastAsiaTheme="majorEastAsia" w:hAnsi="Segoe UI" w:cs="Segoe UI"/>
          <w:color w:val="0F1115"/>
        </w:rPr>
        <w:t>:</w:t>
      </w:r>
      <w:r>
        <w:rPr>
          <w:rFonts w:ascii="Segoe UI" w:hAnsi="Segoe UI" w:cs="Segoe UI"/>
          <w:color w:val="0F1115"/>
        </w:rPr>
        <w:t> </w:t>
      </w:r>
      <w:r>
        <w:rPr>
          <w:rFonts w:ascii="Segoe UI" w:hAnsi="Segoe UI" w:cs="Segoe UI"/>
          <w:color w:val="0F1115"/>
          <w:rtl/>
        </w:rPr>
        <w:t>لا يفهم مصطلح "الصلاحيات"، ويشعر بالارتباك عند ظهور نوافذ طلب أذونات كثيرة. يرفض التطبيقات المعقدة التي تطلب إعدادات معقدة</w:t>
      </w:r>
      <w:r>
        <w:rPr>
          <w:rFonts w:ascii="Segoe UI" w:hAnsi="Segoe UI" w:cs="Segoe UI"/>
          <w:color w:val="0F1115"/>
        </w:rPr>
        <w:t>.</w:t>
      </w:r>
    </w:p>
    <w:p w14:paraId="0FDAB66B" w14:textId="77777777" w:rsidR="002B5DD5" w:rsidRDefault="002B5DD5" w:rsidP="002B5DD5">
      <w:pPr>
        <w:numPr>
          <w:ilvl w:val="0"/>
          <w:numId w:val="26"/>
        </w:numPr>
        <w:shd w:val="clear" w:color="auto" w:fill="FFFFFF"/>
        <w:spacing w:before="0" w:beforeAutospacing="0" w:after="0" w:afterAutospacing="0"/>
        <w:rPr>
          <w:rFonts w:ascii="Segoe UI" w:hAnsi="Segoe UI" w:cs="Segoe UI"/>
          <w:color w:val="0F1115"/>
        </w:rPr>
      </w:pPr>
      <w:r>
        <w:rPr>
          <w:rStyle w:val="af1"/>
          <w:rFonts w:ascii="Segoe UI" w:eastAsiaTheme="majorEastAsia" w:hAnsi="Segoe UI" w:cs="Segoe UI"/>
          <w:color w:val="0F1115"/>
          <w:rtl/>
        </w:rPr>
        <w:t>سيناريو الاستخدام</w:t>
      </w:r>
      <w:r>
        <w:rPr>
          <w:rStyle w:val="af1"/>
          <w:rFonts w:ascii="Segoe UI" w:eastAsiaTheme="majorEastAsia" w:hAnsi="Segoe UI" w:cs="Segoe UI"/>
          <w:color w:val="0F1115"/>
        </w:rPr>
        <w:t>:</w:t>
      </w:r>
      <w:r>
        <w:rPr>
          <w:rFonts w:ascii="Segoe UI" w:hAnsi="Segoe UI" w:cs="Segoe UI"/>
          <w:color w:val="0F1115"/>
        </w:rPr>
        <w:t> </w:t>
      </w:r>
      <w:r>
        <w:rPr>
          <w:rFonts w:ascii="Segoe UI" w:hAnsi="Segoe UI" w:cs="Segoe UI"/>
          <w:color w:val="0F1115"/>
          <w:rtl/>
        </w:rPr>
        <w:t>يتلقى أحمد رابطًا من صديقه عبر واتساب؛ يشتبه التطبيق في الرابط ويفحصه تلقائيًا ويحذره قبل فتحه</w:t>
      </w:r>
      <w:r>
        <w:rPr>
          <w:rFonts w:ascii="Segoe UI" w:hAnsi="Segoe UI" w:cs="Segoe UI"/>
          <w:color w:val="0F1115"/>
        </w:rPr>
        <w:t>.</w:t>
      </w:r>
    </w:p>
    <w:p w14:paraId="5494EB21" w14:textId="77777777" w:rsidR="002B5DD5" w:rsidRDefault="002B5DD5" w:rsidP="002B5DD5">
      <w:pPr>
        <w:shd w:val="clear" w:color="auto" w:fill="FFFFFF"/>
        <w:spacing w:before="240" w:beforeAutospacing="0" w:after="240" w:afterAutospacing="0"/>
        <w:rPr>
          <w:rFonts w:ascii="Segoe UI" w:hAnsi="Segoe UI" w:cs="Segoe UI"/>
          <w:color w:val="0F1115"/>
        </w:rPr>
      </w:pPr>
      <w:r>
        <w:rPr>
          <w:rStyle w:val="af1"/>
          <w:rFonts w:ascii="Segoe UI" w:eastAsiaTheme="majorEastAsia" w:hAnsi="Segoe UI" w:cs="Segoe UI"/>
          <w:color w:val="0F1115"/>
          <w:rtl/>
        </w:rPr>
        <w:t>الشخصية الثانية: "المستخدم التقني</w:t>
      </w:r>
      <w:r>
        <w:rPr>
          <w:rStyle w:val="af1"/>
          <w:rFonts w:ascii="Segoe UI" w:eastAsiaTheme="majorEastAsia" w:hAnsi="Segoe UI" w:cs="Segoe UI"/>
          <w:color w:val="0F1115"/>
        </w:rPr>
        <w:t>" (The Power User)</w:t>
      </w:r>
    </w:p>
    <w:p w14:paraId="700D3D08" w14:textId="77777777" w:rsidR="002B5DD5" w:rsidRDefault="002B5DD5" w:rsidP="002B5DD5">
      <w:pPr>
        <w:numPr>
          <w:ilvl w:val="0"/>
          <w:numId w:val="27"/>
        </w:numPr>
        <w:shd w:val="clear" w:color="auto" w:fill="FFFFFF"/>
        <w:spacing w:before="0" w:beforeAutospacing="0" w:after="0" w:afterAutospacing="0"/>
        <w:rPr>
          <w:rFonts w:ascii="Segoe UI" w:hAnsi="Segoe UI" w:cs="Segoe UI"/>
          <w:color w:val="0F1115"/>
        </w:rPr>
      </w:pPr>
      <w:r>
        <w:rPr>
          <w:rStyle w:val="af1"/>
          <w:rFonts w:ascii="Segoe UI" w:eastAsiaTheme="majorEastAsia" w:hAnsi="Segoe UI" w:cs="Segoe UI"/>
          <w:color w:val="0F1115"/>
          <w:rtl/>
        </w:rPr>
        <w:t>الاسم</w:t>
      </w:r>
      <w:r>
        <w:rPr>
          <w:rStyle w:val="af1"/>
          <w:rFonts w:ascii="Segoe UI" w:eastAsiaTheme="majorEastAsia" w:hAnsi="Segoe UI" w:cs="Segoe UI"/>
          <w:color w:val="0F1115"/>
        </w:rPr>
        <w:t>:</w:t>
      </w:r>
      <w:r>
        <w:rPr>
          <w:rFonts w:ascii="Segoe UI" w:hAnsi="Segoe UI" w:cs="Segoe UI"/>
          <w:color w:val="0F1115"/>
        </w:rPr>
        <w:t> </w:t>
      </w:r>
      <w:r>
        <w:rPr>
          <w:rFonts w:ascii="Segoe UI" w:hAnsi="Segoe UI" w:cs="Segoe UI"/>
          <w:color w:val="0F1115"/>
          <w:rtl/>
        </w:rPr>
        <w:t>سارة (34 عامًا)</w:t>
      </w:r>
    </w:p>
    <w:p w14:paraId="46EB5943" w14:textId="77777777" w:rsidR="002B5DD5" w:rsidRDefault="002B5DD5" w:rsidP="002B5DD5">
      <w:pPr>
        <w:numPr>
          <w:ilvl w:val="0"/>
          <w:numId w:val="27"/>
        </w:numPr>
        <w:shd w:val="clear" w:color="auto" w:fill="FFFFFF"/>
        <w:spacing w:before="0" w:beforeAutospacing="0" w:after="0" w:afterAutospacing="0"/>
        <w:rPr>
          <w:rFonts w:ascii="Segoe UI" w:hAnsi="Segoe UI" w:cs="Segoe UI"/>
          <w:color w:val="0F1115"/>
        </w:rPr>
      </w:pPr>
      <w:r>
        <w:rPr>
          <w:rStyle w:val="af1"/>
          <w:rFonts w:ascii="Segoe UI" w:eastAsiaTheme="majorEastAsia" w:hAnsi="Segoe UI" w:cs="Segoe UI"/>
          <w:color w:val="0F1115"/>
          <w:rtl/>
        </w:rPr>
        <w:t>الوظيفة</w:t>
      </w:r>
      <w:r>
        <w:rPr>
          <w:rStyle w:val="af1"/>
          <w:rFonts w:ascii="Segoe UI" w:eastAsiaTheme="majorEastAsia" w:hAnsi="Segoe UI" w:cs="Segoe UI"/>
          <w:color w:val="0F1115"/>
        </w:rPr>
        <w:t>:</w:t>
      </w:r>
      <w:r>
        <w:rPr>
          <w:rFonts w:ascii="Segoe UI" w:hAnsi="Segoe UI" w:cs="Segoe UI"/>
          <w:color w:val="0F1115"/>
        </w:rPr>
        <w:t> </w:t>
      </w:r>
      <w:r>
        <w:rPr>
          <w:rFonts w:ascii="Segoe UI" w:hAnsi="Segoe UI" w:cs="Segoe UI"/>
          <w:color w:val="0F1115"/>
          <w:rtl/>
        </w:rPr>
        <w:t>مطورة برمجيات / محللة أمن معلومات</w:t>
      </w:r>
      <w:r>
        <w:rPr>
          <w:rFonts w:ascii="Segoe UI" w:hAnsi="Segoe UI" w:cs="Segoe UI"/>
          <w:color w:val="0F1115"/>
        </w:rPr>
        <w:t>.</w:t>
      </w:r>
    </w:p>
    <w:p w14:paraId="4DCC34D5" w14:textId="77777777" w:rsidR="002B5DD5" w:rsidRDefault="002B5DD5" w:rsidP="002B5DD5">
      <w:pPr>
        <w:numPr>
          <w:ilvl w:val="0"/>
          <w:numId w:val="27"/>
        </w:numPr>
        <w:shd w:val="clear" w:color="auto" w:fill="FFFFFF"/>
        <w:spacing w:before="0" w:beforeAutospacing="0" w:after="0" w:afterAutospacing="0"/>
        <w:rPr>
          <w:rFonts w:ascii="Segoe UI" w:hAnsi="Segoe UI" w:cs="Segoe UI"/>
          <w:color w:val="0F1115"/>
        </w:rPr>
      </w:pPr>
      <w:r>
        <w:rPr>
          <w:rStyle w:val="af1"/>
          <w:rFonts w:ascii="Segoe UI" w:eastAsiaTheme="majorEastAsia" w:hAnsi="Segoe UI" w:cs="Segoe UI"/>
          <w:color w:val="0F1115"/>
          <w:rtl/>
        </w:rPr>
        <w:lastRenderedPageBreak/>
        <w:t>الخلفية</w:t>
      </w:r>
      <w:r>
        <w:rPr>
          <w:rStyle w:val="af1"/>
          <w:rFonts w:ascii="Segoe UI" w:eastAsiaTheme="majorEastAsia" w:hAnsi="Segoe UI" w:cs="Segoe UI"/>
          <w:color w:val="0F1115"/>
        </w:rPr>
        <w:t>:</w:t>
      </w:r>
      <w:r>
        <w:rPr>
          <w:rFonts w:ascii="Segoe UI" w:hAnsi="Segoe UI" w:cs="Segoe UI"/>
          <w:color w:val="0F1115"/>
        </w:rPr>
        <w:t> </w:t>
      </w:r>
      <w:r>
        <w:rPr>
          <w:rFonts w:ascii="Segoe UI" w:hAnsi="Segoe UI" w:cs="Segoe UI"/>
          <w:color w:val="0F1115"/>
          <w:rtl/>
        </w:rPr>
        <w:t>تمتلك هاتفًا حديثًا، وتقوم بتثبيت العديد من التطبيقات التجريبية. لديها فهم عميق للتهديدات وتتابع أخبار الأمن السيبراني</w:t>
      </w:r>
      <w:r>
        <w:rPr>
          <w:rFonts w:ascii="Segoe UI" w:hAnsi="Segoe UI" w:cs="Segoe UI"/>
          <w:color w:val="0F1115"/>
        </w:rPr>
        <w:t>.</w:t>
      </w:r>
    </w:p>
    <w:p w14:paraId="2E13B2E3" w14:textId="77777777" w:rsidR="002B5DD5" w:rsidRDefault="002B5DD5" w:rsidP="002B5DD5">
      <w:pPr>
        <w:numPr>
          <w:ilvl w:val="0"/>
          <w:numId w:val="27"/>
        </w:numPr>
        <w:shd w:val="clear" w:color="auto" w:fill="FFFFFF"/>
        <w:spacing w:before="0" w:beforeAutospacing="0" w:after="0" w:afterAutospacing="0"/>
        <w:rPr>
          <w:rFonts w:ascii="Segoe UI" w:hAnsi="Segoe UI" w:cs="Segoe UI"/>
          <w:color w:val="0F1115"/>
        </w:rPr>
      </w:pPr>
      <w:r>
        <w:rPr>
          <w:rStyle w:val="af1"/>
          <w:rFonts w:ascii="Segoe UI" w:eastAsiaTheme="majorEastAsia" w:hAnsi="Segoe UI" w:cs="Segoe UI"/>
          <w:color w:val="0F1115"/>
          <w:rtl/>
        </w:rPr>
        <w:t>الأهداف</w:t>
      </w:r>
      <w:r>
        <w:rPr>
          <w:rStyle w:val="af1"/>
          <w:rFonts w:ascii="Segoe UI" w:eastAsiaTheme="majorEastAsia" w:hAnsi="Segoe UI" w:cs="Segoe UI"/>
          <w:color w:val="0F1115"/>
        </w:rPr>
        <w:t>:</w:t>
      </w:r>
      <w:r>
        <w:rPr>
          <w:rFonts w:ascii="Segoe UI" w:hAnsi="Segoe UI" w:cs="Segoe UI"/>
          <w:color w:val="0F1115"/>
        </w:rPr>
        <w:t> </w:t>
      </w:r>
      <w:r>
        <w:rPr>
          <w:rFonts w:ascii="Segoe UI" w:hAnsi="Segoe UI" w:cs="Segoe UI"/>
          <w:color w:val="0F1115"/>
          <w:rtl/>
        </w:rPr>
        <w:t>تريد تحليلاً مفصلاً لسلوك التطبيقات المشبوهة (مثل معرفة ما هي خوادم التحكم التي يتصل بها تطبيق معين). تريد استخدام الخزنة المشفرة لحماية ملفات عملها الحساسة</w:t>
      </w:r>
      <w:r>
        <w:rPr>
          <w:rFonts w:ascii="Segoe UI" w:hAnsi="Segoe UI" w:cs="Segoe UI"/>
          <w:color w:val="0F1115"/>
        </w:rPr>
        <w:t>.</w:t>
      </w:r>
    </w:p>
    <w:p w14:paraId="44C26A55" w14:textId="77777777" w:rsidR="002B5DD5" w:rsidRDefault="002B5DD5" w:rsidP="002B5DD5">
      <w:pPr>
        <w:numPr>
          <w:ilvl w:val="0"/>
          <w:numId w:val="27"/>
        </w:numPr>
        <w:shd w:val="clear" w:color="auto" w:fill="FFFFFF"/>
        <w:spacing w:before="0" w:beforeAutospacing="0" w:after="0" w:afterAutospacing="0"/>
        <w:rPr>
          <w:rFonts w:ascii="Segoe UI" w:hAnsi="Segoe UI" w:cs="Segoe UI"/>
          <w:color w:val="0F1115"/>
        </w:rPr>
      </w:pPr>
      <w:r>
        <w:rPr>
          <w:rStyle w:val="af1"/>
          <w:rFonts w:ascii="Segoe UI" w:eastAsiaTheme="majorEastAsia" w:hAnsi="Segoe UI" w:cs="Segoe UI"/>
          <w:color w:val="0F1115"/>
          <w:rtl/>
        </w:rPr>
        <w:t>نقاط الألم</w:t>
      </w:r>
      <w:r>
        <w:rPr>
          <w:rStyle w:val="af1"/>
          <w:rFonts w:ascii="Segoe UI" w:eastAsiaTheme="majorEastAsia" w:hAnsi="Segoe UI" w:cs="Segoe UI"/>
          <w:color w:val="0F1115"/>
        </w:rPr>
        <w:t>:</w:t>
      </w:r>
      <w:r>
        <w:rPr>
          <w:rFonts w:ascii="Segoe UI" w:hAnsi="Segoe UI" w:cs="Segoe UI"/>
          <w:color w:val="0F1115"/>
        </w:rPr>
        <w:t> </w:t>
      </w:r>
      <w:r>
        <w:rPr>
          <w:rFonts w:ascii="Segoe UI" w:hAnsi="Segoe UI" w:cs="Segoe UI"/>
          <w:color w:val="0F1115"/>
          <w:rtl/>
        </w:rPr>
        <w:t>تشعر بالملل من الإشعارات الأمنية العامة، وتريد تقارير قابلة للتصدير لتحليلها بنفسها</w:t>
      </w:r>
      <w:r>
        <w:rPr>
          <w:rFonts w:ascii="Segoe UI" w:hAnsi="Segoe UI" w:cs="Segoe UI"/>
          <w:color w:val="0F1115"/>
        </w:rPr>
        <w:t>.</w:t>
      </w:r>
    </w:p>
    <w:p w14:paraId="71761DBC" w14:textId="77777777" w:rsidR="002B5DD5" w:rsidRDefault="002B5DD5" w:rsidP="002B5DD5">
      <w:pPr>
        <w:numPr>
          <w:ilvl w:val="0"/>
          <w:numId w:val="27"/>
        </w:numPr>
        <w:shd w:val="clear" w:color="auto" w:fill="FFFFFF"/>
        <w:spacing w:before="0" w:beforeAutospacing="0" w:after="0" w:afterAutospacing="0"/>
        <w:rPr>
          <w:rFonts w:ascii="Segoe UI" w:hAnsi="Segoe UI" w:cs="Segoe UI"/>
          <w:color w:val="0F1115"/>
        </w:rPr>
      </w:pPr>
      <w:r>
        <w:rPr>
          <w:rStyle w:val="af1"/>
          <w:rFonts w:ascii="Segoe UI" w:eastAsiaTheme="majorEastAsia" w:hAnsi="Segoe UI" w:cs="Segoe UI"/>
          <w:color w:val="0F1115"/>
          <w:rtl/>
        </w:rPr>
        <w:t>سيناريو الاستخدام</w:t>
      </w:r>
      <w:r>
        <w:rPr>
          <w:rStyle w:val="af1"/>
          <w:rFonts w:ascii="Segoe UI" w:eastAsiaTheme="majorEastAsia" w:hAnsi="Segoe UI" w:cs="Segoe UI"/>
          <w:color w:val="0F1115"/>
        </w:rPr>
        <w:t>:</w:t>
      </w:r>
      <w:r>
        <w:rPr>
          <w:rFonts w:ascii="Segoe UI" w:hAnsi="Segoe UI" w:cs="Segoe UI"/>
          <w:color w:val="0F1115"/>
        </w:rPr>
        <w:t> </w:t>
      </w:r>
      <w:r>
        <w:rPr>
          <w:rFonts w:ascii="Segoe UI" w:hAnsi="Segoe UI" w:cs="Segoe UI"/>
          <w:color w:val="0F1115"/>
          <w:rtl/>
        </w:rPr>
        <w:t>تشتبك سارة في تطبيق جديد طلبه صديقها، تقوم بفتح التطبيق في وضع "الفحص المعمق</w:t>
      </w:r>
      <w:r>
        <w:rPr>
          <w:rFonts w:ascii="Segoe UI" w:hAnsi="Segoe UI" w:cs="Segoe UI"/>
          <w:color w:val="0F1115"/>
        </w:rPr>
        <w:t xml:space="preserve">" (Single App Scan) </w:t>
      </w:r>
      <w:r>
        <w:rPr>
          <w:rFonts w:ascii="Segoe UI" w:hAnsi="Segoe UI" w:cs="Segoe UI"/>
          <w:color w:val="0F1115"/>
          <w:rtl/>
        </w:rPr>
        <w:t>وتقرأ قائمة الصلاحيات الخطيرة والمتداخلة التي يستخدمها، ثم تقرر حظره</w:t>
      </w:r>
      <w:r>
        <w:rPr>
          <w:rFonts w:ascii="Segoe UI" w:hAnsi="Segoe UI" w:cs="Segoe UI"/>
          <w:color w:val="0F1115"/>
        </w:rPr>
        <w:t>.</w:t>
      </w:r>
    </w:p>
    <w:p w14:paraId="5B5FB3D9" w14:textId="77777777" w:rsidR="002B5DD5" w:rsidRDefault="002B5DD5" w:rsidP="002B5DD5">
      <w:pPr>
        <w:pStyle w:val="31"/>
        <w:shd w:val="clear" w:color="auto" w:fill="FFFFFF"/>
        <w:spacing w:before="480" w:after="240" w:line="450" w:lineRule="atLeast"/>
        <w:rPr>
          <w:rFonts w:ascii="Segoe UI" w:hAnsi="Segoe UI" w:cs="Segoe UI"/>
          <w:color w:val="0F1115"/>
          <w:sz w:val="30"/>
          <w:szCs w:val="30"/>
        </w:rPr>
      </w:pPr>
      <w:r>
        <w:rPr>
          <w:rFonts w:ascii="Segoe UI" w:hAnsi="Segoe UI" w:cs="Segoe UI"/>
          <w:color w:val="0F1115"/>
          <w:sz w:val="30"/>
          <w:szCs w:val="30"/>
        </w:rPr>
        <w:t xml:space="preserve">4.1.2 </w:t>
      </w:r>
      <w:r>
        <w:rPr>
          <w:rFonts w:ascii="Segoe UI" w:hAnsi="Segoe UI" w:cs="Segoe UI"/>
          <w:color w:val="0F1115"/>
          <w:sz w:val="30"/>
          <w:szCs w:val="30"/>
          <w:rtl/>
        </w:rPr>
        <w:t>خرائط رحلة المستخدم</w:t>
      </w:r>
      <w:r>
        <w:rPr>
          <w:rFonts w:ascii="Segoe UI" w:hAnsi="Segoe UI" w:cs="Segoe UI"/>
          <w:color w:val="0F1115"/>
          <w:sz w:val="30"/>
          <w:szCs w:val="30"/>
        </w:rPr>
        <w:t xml:space="preserve"> (User Journey Maps)</w:t>
      </w:r>
    </w:p>
    <w:p w14:paraId="01838419" w14:textId="77777777" w:rsidR="002B5DD5" w:rsidRDefault="002B5DD5" w:rsidP="002B5DD5">
      <w:pPr>
        <w:shd w:val="clear" w:color="auto" w:fill="FFFFFF"/>
        <w:spacing w:before="240" w:beforeAutospacing="0" w:after="240" w:afterAutospacing="0"/>
        <w:rPr>
          <w:rFonts w:ascii="Segoe UI" w:hAnsi="Segoe UI" w:cs="Segoe UI"/>
          <w:color w:val="0F1115"/>
        </w:rPr>
      </w:pPr>
      <w:r>
        <w:rPr>
          <w:rFonts w:ascii="Segoe UI" w:hAnsi="Segoe UI" w:cs="Segoe UI"/>
          <w:color w:val="0F1115"/>
          <w:rtl/>
        </w:rPr>
        <w:t>خريطة رحلة المستخدم هي تمثيل بصري للخطوات التي يمر بها المستخدم لتحقيق هدف معين داخل النظام. فيما يلي رحلتين أساسيتين للنظام</w:t>
      </w:r>
      <w:r>
        <w:rPr>
          <w:rFonts w:ascii="Segoe UI" w:hAnsi="Segoe UI" w:cs="Segoe UI"/>
          <w:color w:val="0F1115"/>
        </w:rPr>
        <w:t>.</w:t>
      </w:r>
    </w:p>
    <w:p w14:paraId="2D6F54A7" w14:textId="77777777" w:rsidR="002B5DD5" w:rsidRDefault="002B5DD5" w:rsidP="002B5DD5">
      <w:pPr>
        <w:shd w:val="clear" w:color="auto" w:fill="FFFFFF"/>
        <w:spacing w:before="240" w:beforeAutospacing="0" w:after="240" w:afterAutospacing="0"/>
        <w:rPr>
          <w:rFonts w:ascii="Segoe UI" w:hAnsi="Segoe UI" w:cs="Segoe UI"/>
          <w:color w:val="0F1115"/>
        </w:rPr>
      </w:pPr>
      <w:r>
        <w:rPr>
          <w:rStyle w:val="af1"/>
          <w:rFonts w:ascii="Segoe UI" w:eastAsiaTheme="majorEastAsia" w:hAnsi="Segoe UI" w:cs="Segoe UI"/>
          <w:color w:val="0F1115"/>
          <w:rtl/>
        </w:rPr>
        <w:t>خريطة الرحلة (1): اكتشاف تهديد واتخاذ إجراء</w:t>
      </w:r>
    </w:p>
    <w:p w14:paraId="230F4C89" w14:textId="77777777" w:rsidR="002B5DD5" w:rsidRDefault="002B5DD5" w:rsidP="002B5DD5">
      <w:pPr>
        <w:numPr>
          <w:ilvl w:val="0"/>
          <w:numId w:val="28"/>
        </w:numPr>
        <w:shd w:val="clear" w:color="auto" w:fill="FFFFFF"/>
        <w:spacing w:before="0" w:beforeAutospacing="0" w:after="0" w:afterAutospacing="0"/>
        <w:rPr>
          <w:rFonts w:ascii="Segoe UI" w:hAnsi="Segoe UI" w:cs="Segoe UI"/>
          <w:color w:val="0F1115"/>
        </w:rPr>
      </w:pPr>
      <w:r>
        <w:rPr>
          <w:rStyle w:val="af1"/>
          <w:rFonts w:ascii="Segoe UI" w:eastAsiaTheme="majorEastAsia" w:hAnsi="Segoe UI" w:cs="Segoe UI"/>
          <w:color w:val="0F1115"/>
          <w:rtl/>
        </w:rPr>
        <w:t>المرحلة 1: الوعي</w:t>
      </w:r>
      <w:r>
        <w:rPr>
          <w:rStyle w:val="af1"/>
          <w:rFonts w:ascii="Segoe UI" w:eastAsiaTheme="majorEastAsia" w:hAnsi="Segoe UI" w:cs="Segoe UI"/>
          <w:color w:val="0F1115"/>
        </w:rPr>
        <w:t xml:space="preserve"> (Awareness):</w:t>
      </w:r>
      <w:r>
        <w:rPr>
          <w:rFonts w:ascii="Segoe UI" w:hAnsi="Segoe UI" w:cs="Segoe UI"/>
          <w:color w:val="0F1115"/>
        </w:rPr>
        <w:t> </w:t>
      </w:r>
      <w:r>
        <w:rPr>
          <w:rFonts w:ascii="Segoe UI" w:hAnsi="Segoe UI" w:cs="Segoe UI"/>
          <w:color w:val="0F1115"/>
          <w:rtl/>
        </w:rPr>
        <w:t>المستخدم يتلقى إشعارًا من</w:t>
      </w:r>
      <w:r>
        <w:rPr>
          <w:rFonts w:ascii="Segoe UI" w:hAnsi="Segoe UI" w:cs="Segoe UI"/>
          <w:color w:val="0F1115"/>
        </w:rPr>
        <w:t xml:space="preserve"> </w:t>
      </w:r>
      <w:proofErr w:type="spellStart"/>
      <w:r>
        <w:rPr>
          <w:rFonts w:ascii="Segoe UI" w:hAnsi="Segoe UI" w:cs="Segoe UI"/>
          <w:color w:val="0F1115"/>
        </w:rPr>
        <w:t>GuardianX</w:t>
      </w:r>
      <w:proofErr w:type="spellEnd"/>
      <w:r>
        <w:rPr>
          <w:rFonts w:ascii="Segoe UI" w:hAnsi="Segoe UI" w:cs="Segoe UI"/>
          <w:color w:val="0F1115"/>
        </w:rPr>
        <w:t xml:space="preserve"> </w:t>
      </w:r>
      <w:r>
        <w:rPr>
          <w:rFonts w:ascii="Segoe UI" w:hAnsi="Segoe UI" w:cs="Segoe UI"/>
          <w:color w:val="0F1115"/>
          <w:rtl/>
        </w:rPr>
        <w:t>يفيد بأنه تم اكتشاف نشاط مشبوه لتطبيق معين (مثل "تطبيق النوتات" يحاول الوصول إلى جهات الاتصال في الخلفية)</w:t>
      </w:r>
      <w:r>
        <w:rPr>
          <w:rFonts w:ascii="Segoe UI" w:hAnsi="Segoe UI" w:cs="Segoe UI"/>
          <w:color w:val="0F1115"/>
        </w:rPr>
        <w:t>.</w:t>
      </w:r>
    </w:p>
    <w:p w14:paraId="1CF7D5C9" w14:textId="77777777" w:rsidR="002B5DD5" w:rsidRDefault="002B5DD5" w:rsidP="002B5DD5">
      <w:pPr>
        <w:numPr>
          <w:ilvl w:val="0"/>
          <w:numId w:val="28"/>
        </w:numPr>
        <w:shd w:val="clear" w:color="auto" w:fill="FFFFFF"/>
        <w:spacing w:before="0" w:beforeAutospacing="0" w:after="0" w:afterAutospacing="0"/>
        <w:rPr>
          <w:rFonts w:ascii="Segoe UI" w:hAnsi="Segoe UI" w:cs="Segoe UI"/>
          <w:color w:val="0F1115"/>
        </w:rPr>
      </w:pPr>
      <w:r>
        <w:rPr>
          <w:rStyle w:val="af1"/>
          <w:rFonts w:ascii="Segoe UI" w:eastAsiaTheme="majorEastAsia" w:hAnsi="Segoe UI" w:cs="Segoe UI"/>
          <w:color w:val="0F1115"/>
          <w:rtl/>
        </w:rPr>
        <w:t>المرحلة 2: التفاعل</w:t>
      </w:r>
      <w:r>
        <w:rPr>
          <w:rStyle w:val="af1"/>
          <w:rFonts w:ascii="Segoe UI" w:eastAsiaTheme="majorEastAsia" w:hAnsi="Segoe UI" w:cs="Segoe UI"/>
          <w:color w:val="0F1115"/>
        </w:rPr>
        <w:t xml:space="preserve"> (Interaction):</w:t>
      </w:r>
      <w:r>
        <w:rPr>
          <w:rFonts w:ascii="Segoe UI" w:hAnsi="Segoe UI" w:cs="Segoe UI"/>
          <w:color w:val="0F1115"/>
        </w:rPr>
        <w:t> </w:t>
      </w:r>
      <w:r>
        <w:rPr>
          <w:rFonts w:ascii="Segoe UI" w:hAnsi="Segoe UI" w:cs="Segoe UI"/>
          <w:color w:val="0F1115"/>
          <w:rtl/>
        </w:rPr>
        <w:t>المستخدم يفتح التطبيق ويذهب إلى قسم "تنبيهات الأمان</w:t>
      </w:r>
      <w:r>
        <w:rPr>
          <w:rFonts w:ascii="Segoe UI" w:hAnsi="Segoe UI" w:cs="Segoe UI"/>
          <w:color w:val="0F1115"/>
        </w:rPr>
        <w:t xml:space="preserve"> (Alerts) </w:t>
      </w:r>
      <w:r>
        <w:rPr>
          <w:rFonts w:ascii="Segoe UI" w:hAnsi="Segoe UI" w:cs="Segoe UI"/>
          <w:color w:val="0F1115"/>
          <w:rtl/>
        </w:rPr>
        <w:t>لرؤية التفاصيل. يعرض التطبيق اللون الأحمر، واسم التطبيق، والوقت، وتفاصيل الصلاحية</w:t>
      </w:r>
      <w:r>
        <w:rPr>
          <w:rFonts w:ascii="Segoe UI" w:hAnsi="Segoe UI" w:cs="Segoe UI"/>
          <w:color w:val="0F1115"/>
        </w:rPr>
        <w:t>.</w:t>
      </w:r>
    </w:p>
    <w:p w14:paraId="6AD15014" w14:textId="77777777" w:rsidR="002B5DD5" w:rsidRDefault="002B5DD5" w:rsidP="002B5DD5">
      <w:pPr>
        <w:numPr>
          <w:ilvl w:val="0"/>
          <w:numId w:val="28"/>
        </w:numPr>
        <w:shd w:val="clear" w:color="auto" w:fill="FFFFFF"/>
        <w:spacing w:before="0" w:beforeAutospacing="0" w:after="0" w:afterAutospacing="0"/>
        <w:rPr>
          <w:rFonts w:ascii="Segoe UI" w:hAnsi="Segoe UI" w:cs="Segoe UI"/>
          <w:color w:val="0F1115"/>
        </w:rPr>
      </w:pPr>
      <w:r>
        <w:rPr>
          <w:rStyle w:val="af1"/>
          <w:rFonts w:ascii="Segoe UI" w:eastAsiaTheme="majorEastAsia" w:hAnsi="Segoe UI" w:cs="Segoe UI"/>
          <w:color w:val="0F1115"/>
          <w:rtl/>
        </w:rPr>
        <w:t>المرحلة 3: اتخاذ القرار</w:t>
      </w:r>
      <w:r>
        <w:rPr>
          <w:rStyle w:val="af1"/>
          <w:rFonts w:ascii="Segoe UI" w:eastAsiaTheme="majorEastAsia" w:hAnsi="Segoe UI" w:cs="Segoe UI"/>
          <w:color w:val="0F1115"/>
        </w:rPr>
        <w:t xml:space="preserve"> (Decision):</w:t>
      </w:r>
      <w:r>
        <w:rPr>
          <w:rFonts w:ascii="Segoe UI" w:hAnsi="Segoe UI" w:cs="Segoe UI"/>
          <w:color w:val="0F1115"/>
        </w:rPr>
        <w:t> </w:t>
      </w:r>
      <w:r>
        <w:rPr>
          <w:rFonts w:ascii="Segoe UI" w:hAnsi="Segoe UI" w:cs="Segoe UI"/>
          <w:color w:val="0F1115"/>
          <w:rtl/>
        </w:rPr>
        <w:t>يضغط المستخدم على زر "عرض التفاصيل"، فيرى صفحة التطبيق</w:t>
      </w:r>
      <w:r>
        <w:rPr>
          <w:rFonts w:ascii="Segoe UI" w:hAnsi="Segoe UI" w:cs="Segoe UI"/>
          <w:color w:val="0F1115"/>
        </w:rPr>
        <w:t xml:space="preserve"> (App Details) </w:t>
      </w:r>
      <w:r>
        <w:rPr>
          <w:rFonts w:ascii="Segoe UI" w:hAnsi="Segoe UI" w:cs="Segoe UI"/>
          <w:color w:val="0F1115"/>
          <w:rtl/>
        </w:rPr>
        <w:t>التي تظهر أن هذا التطبيق يمتلك صلاحية الوصول للإنترنت والكاميرا في نفس الوقت، وهو أمر غير منطقي لتطبيق نوتات</w:t>
      </w:r>
      <w:r>
        <w:rPr>
          <w:rFonts w:ascii="Segoe UI" w:hAnsi="Segoe UI" w:cs="Segoe UI"/>
          <w:color w:val="0F1115"/>
        </w:rPr>
        <w:t>.</w:t>
      </w:r>
    </w:p>
    <w:p w14:paraId="7AF9FF78" w14:textId="77777777" w:rsidR="002B5DD5" w:rsidRDefault="002B5DD5" w:rsidP="002B5DD5">
      <w:pPr>
        <w:numPr>
          <w:ilvl w:val="0"/>
          <w:numId w:val="28"/>
        </w:numPr>
        <w:shd w:val="clear" w:color="auto" w:fill="FFFFFF"/>
        <w:spacing w:before="0" w:beforeAutospacing="0" w:after="0" w:afterAutospacing="0"/>
        <w:rPr>
          <w:rFonts w:ascii="Segoe UI" w:hAnsi="Segoe UI" w:cs="Segoe UI"/>
          <w:color w:val="0F1115"/>
        </w:rPr>
      </w:pPr>
      <w:r>
        <w:rPr>
          <w:rStyle w:val="af1"/>
          <w:rFonts w:ascii="Segoe UI" w:eastAsiaTheme="majorEastAsia" w:hAnsi="Segoe UI" w:cs="Segoe UI"/>
          <w:color w:val="0F1115"/>
          <w:rtl/>
        </w:rPr>
        <w:t>المرحلة 4: الإجراء</w:t>
      </w:r>
      <w:r>
        <w:rPr>
          <w:rStyle w:val="af1"/>
          <w:rFonts w:ascii="Segoe UI" w:eastAsiaTheme="majorEastAsia" w:hAnsi="Segoe UI" w:cs="Segoe UI"/>
          <w:color w:val="0F1115"/>
        </w:rPr>
        <w:t xml:space="preserve"> (Action):</w:t>
      </w:r>
      <w:r>
        <w:rPr>
          <w:rFonts w:ascii="Segoe UI" w:hAnsi="Segoe UI" w:cs="Segoe UI"/>
          <w:color w:val="0F1115"/>
        </w:rPr>
        <w:t> </w:t>
      </w:r>
      <w:r>
        <w:rPr>
          <w:rFonts w:ascii="Segoe UI" w:hAnsi="Segoe UI" w:cs="Segoe UI"/>
          <w:color w:val="0F1115"/>
          <w:rtl/>
        </w:rPr>
        <w:t>المستخدم يضغط على زر "حظر التطبيق" أو "إلغاء التثبيت</w:t>
      </w:r>
      <w:r>
        <w:rPr>
          <w:rFonts w:ascii="Segoe UI" w:hAnsi="Segoe UI" w:cs="Segoe UI"/>
          <w:color w:val="0F1115"/>
        </w:rPr>
        <w:t>".</w:t>
      </w:r>
    </w:p>
    <w:p w14:paraId="63CA8BEA" w14:textId="77777777" w:rsidR="002B5DD5" w:rsidRDefault="002B5DD5" w:rsidP="002B5DD5">
      <w:pPr>
        <w:numPr>
          <w:ilvl w:val="0"/>
          <w:numId w:val="28"/>
        </w:numPr>
        <w:shd w:val="clear" w:color="auto" w:fill="FFFFFF"/>
        <w:spacing w:before="0" w:beforeAutospacing="0" w:after="0" w:afterAutospacing="0"/>
        <w:rPr>
          <w:rFonts w:ascii="Segoe UI" w:hAnsi="Segoe UI" w:cs="Segoe UI"/>
          <w:color w:val="0F1115"/>
        </w:rPr>
      </w:pPr>
      <w:r>
        <w:rPr>
          <w:rStyle w:val="af1"/>
          <w:rFonts w:ascii="Segoe UI" w:eastAsiaTheme="majorEastAsia" w:hAnsi="Segoe UI" w:cs="Segoe UI"/>
          <w:color w:val="0F1115"/>
          <w:rtl/>
        </w:rPr>
        <w:t>المرحلة 5: التقييم</w:t>
      </w:r>
      <w:r>
        <w:rPr>
          <w:rStyle w:val="af1"/>
          <w:rFonts w:ascii="Segoe UI" w:eastAsiaTheme="majorEastAsia" w:hAnsi="Segoe UI" w:cs="Segoe UI"/>
          <w:color w:val="0F1115"/>
        </w:rPr>
        <w:t xml:space="preserve"> (Evaluation):</w:t>
      </w:r>
      <w:r>
        <w:rPr>
          <w:rFonts w:ascii="Segoe UI" w:hAnsi="Segoe UI" w:cs="Segoe UI"/>
          <w:color w:val="0F1115"/>
        </w:rPr>
        <w:t> </w:t>
      </w:r>
      <w:r>
        <w:rPr>
          <w:rFonts w:ascii="Segoe UI" w:hAnsi="Segoe UI" w:cs="Segoe UI"/>
          <w:color w:val="0F1115"/>
          <w:rtl/>
        </w:rPr>
        <w:t>يتلقى المستخدم إشعارًا آخر يفيد بأن التطبيق تم حظره بنجاح، ويظهر له تقريرًا قصيرًا عن عدد التهديدات التي تم صدها هذا الأسبوع</w:t>
      </w:r>
      <w:r>
        <w:rPr>
          <w:rFonts w:ascii="Segoe UI" w:hAnsi="Segoe UI" w:cs="Segoe UI"/>
          <w:color w:val="0F1115"/>
        </w:rPr>
        <w:t>.</w:t>
      </w:r>
    </w:p>
    <w:p w14:paraId="6C666A72" w14:textId="77777777" w:rsidR="002B5DD5" w:rsidRDefault="002B5DD5" w:rsidP="002B5DD5">
      <w:pPr>
        <w:shd w:val="clear" w:color="auto" w:fill="FFFFFF"/>
        <w:spacing w:before="240" w:beforeAutospacing="0" w:after="240" w:afterAutospacing="0"/>
        <w:rPr>
          <w:rFonts w:ascii="Segoe UI" w:hAnsi="Segoe UI" w:cs="Segoe UI"/>
          <w:color w:val="0F1115"/>
        </w:rPr>
      </w:pPr>
      <w:r>
        <w:rPr>
          <w:rStyle w:val="af1"/>
          <w:rFonts w:ascii="Segoe UI" w:eastAsiaTheme="majorEastAsia" w:hAnsi="Segoe UI" w:cs="Segoe UI"/>
          <w:color w:val="0F1115"/>
          <w:rtl/>
        </w:rPr>
        <w:t>خريطة الرحلة (2): استخدام الخزنة المشفرة</w:t>
      </w:r>
    </w:p>
    <w:p w14:paraId="300E7A78" w14:textId="77777777" w:rsidR="002B5DD5" w:rsidRDefault="002B5DD5" w:rsidP="002B5DD5">
      <w:pPr>
        <w:numPr>
          <w:ilvl w:val="0"/>
          <w:numId w:val="29"/>
        </w:numPr>
        <w:shd w:val="clear" w:color="auto" w:fill="FFFFFF"/>
        <w:spacing w:before="0" w:beforeAutospacing="0" w:after="0" w:afterAutospacing="0"/>
        <w:rPr>
          <w:rFonts w:ascii="Segoe UI" w:hAnsi="Segoe UI" w:cs="Segoe UI"/>
          <w:color w:val="0F1115"/>
        </w:rPr>
      </w:pPr>
      <w:r>
        <w:rPr>
          <w:rStyle w:val="af1"/>
          <w:rFonts w:ascii="Segoe UI" w:eastAsiaTheme="majorEastAsia" w:hAnsi="Segoe UI" w:cs="Segoe UI"/>
          <w:color w:val="0F1115"/>
          <w:rtl/>
        </w:rPr>
        <w:t>المرحلة 1: الاكتشاف</w:t>
      </w:r>
      <w:r>
        <w:rPr>
          <w:rStyle w:val="af1"/>
          <w:rFonts w:ascii="Segoe UI" w:eastAsiaTheme="majorEastAsia" w:hAnsi="Segoe UI" w:cs="Segoe UI"/>
          <w:color w:val="0F1115"/>
        </w:rPr>
        <w:t>:</w:t>
      </w:r>
      <w:r>
        <w:rPr>
          <w:rFonts w:ascii="Segoe UI" w:hAnsi="Segoe UI" w:cs="Segoe UI"/>
          <w:color w:val="0F1115"/>
        </w:rPr>
        <w:t> </w:t>
      </w:r>
      <w:r>
        <w:rPr>
          <w:rFonts w:ascii="Segoe UI" w:hAnsi="Segoe UI" w:cs="Segoe UI"/>
          <w:color w:val="0F1115"/>
          <w:rtl/>
        </w:rPr>
        <w:t>المستخدم يكتشف ميزة "الخزنة الرقمية" في القائمة الرئيسية</w:t>
      </w:r>
      <w:r>
        <w:rPr>
          <w:rFonts w:ascii="Segoe UI" w:hAnsi="Segoe UI" w:cs="Segoe UI"/>
          <w:color w:val="0F1115"/>
        </w:rPr>
        <w:t>.</w:t>
      </w:r>
    </w:p>
    <w:p w14:paraId="367D2C87" w14:textId="77777777" w:rsidR="002B5DD5" w:rsidRDefault="002B5DD5" w:rsidP="002B5DD5">
      <w:pPr>
        <w:numPr>
          <w:ilvl w:val="0"/>
          <w:numId w:val="29"/>
        </w:numPr>
        <w:shd w:val="clear" w:color="auto" w:fill="FFFFFF"/>
        <w:spacing w:before="0" w:beforeAutospacing="0" w:after="0" w:afterAutospacing="0"/>
        <w:rPr>
          <w:rFonts w:ascii="Segoe UI" w:hAnsi="Segoe UI" w:cs="Segoe UI"/>
          <w:color w:val="0F1115"/>
        </w:rPr>
      </w:pPr>
      <w:r>
        <w:rPr>
          <w:rStyle w:val="af1"/>
          <w:rFonts w:ascii="Segoe UI" w:eastAsiaTheme="majorEastAsia" w:hAnsi="Segoe UI" w:cs="Segoe UI"/>
          <w:color w:val="0F1115"/>
          <w:rtl/>
        </w:rPr>
        <w:t>المرحلة 2: الإعداد</w:t>
      </w:r>
      <w:r>
        <w:rPr>
          <w:rStyle w:val="af1"/>
          <w:rFonts w:ascii="Segoe UI" w:eastAsiaTheme="majorEastAsia" w:hAnsi="Segoe UI" w:cs="Segoe UI"/>
          <w:color w:val="0F1115"/>
        </w:rPr>
        <w:t>:</w:t>
      </w:r>
      <w:r>
        <w:rPr>
          <w:rFonts w:ascii="Segoe UI" w:hAnsi="Segoe UI" w:cs="Segoe UI"/>
          <w:color w:val="0F1115"/>
        </w:rPr>
        <w:t> </w:t>
      </w:r>
      <w:r>
        <w:rPr>
          <w:rFonts w:ascii="Segoe UI" w:hAnsi="Segoe UI" w:cs="Segoe UI"/>
          <w:color w:val="0F1115"/>
          <w:rtl/>
        </w:rPr>
        <w:t>المستخدم ينقر عليها للمرة الأولى، تظهر له واجهة لتعيين "رقم</w:t>
      </w:r>
      <w:r>
        <w:rPr>
          <w:rFonts w:ascii="Segoe UI" w:hAnsi="Segoe UI" w:cs="Segoe UI"/>
          <w:color w:val="0F1115"/>
        </w:rPr>
        <w:t xml:space="preserve"> PIN" </w:t>
      </w:r>
      <w:r>
        <w:rPr>
          <w:rFonts w:ascii="Segoe UI" w:hAnsi="Segoe UI" w:cs="Segoe UI"/>
          <w:color w:val="0F1115"/>
          <w:rtl/>
        </w:rPr>
        <w:t>وتأكيده عبر مسح البصمة</w:t>
      </w:r>
      <w:r>
        <w:rPr>
          <w:rFonts w:ascii="Segoe UI" w:hAnsi="Segoe UI" w:cs="Segoe UI"/>
          <w:color w:val="0F1115"/>
        </w:rPr>
        <w:t xml:space="preserve"> (Biometric Prompt).</w:t>
      </w:r>
    </w:p>
    <w:p w14:paraId="7B221633" w14:textId="77777777" w:rsidR="002B5DD5" w:rsidRDefault="002B5DD5" w:rsidP="002B5DD5">
      <w:pPr>
        <w:numPr>
          <w:ilvl w:val="0"/>
          <w:numId w:val="29"/>
        </w:numPr>
        <w:shd w:val="clear" w:color="auto" w:fill="FFFFFF"/>
        <w:spacing w:before="0" w:beforeAutospacing="0" w:after="0" w:afterAutospacing="0"/>
        <w:rPr>
          <w:rFonts w:ascii="Segoe UI" w:hAnsi="Segoe UI" w:cs="Segoe UI"/>
          <w:color w:val="0F1115"/>
        </w:rPr>
      </w:pPr>
      <w:r>
        <w:rPr>
          <w:rStyle w:val="af1"/>
          <w:rFonts w:ascii="Segoe UI" w:eastAsiaTheme="majorEastAsia" w:hAnsi="Segoe UI" w:cs="Segoe UI"/>
          <w:color w:val="0F1115"/>
          <w:rtl/>
        </w:rPr>
        <w:t>المرحلة 3: الإضافة</w:t>
      </w:r>
      <w:r>
        <w:rPr>
          <w:rStyle w:val="af1"/>
          <w:rFonts w:ascii="Segoe UI" w:eastAsiaTheme="majorEastAsia" w:hAnsi="Segoe UI" w:cs="Segoe UI"/>
          <w:color w:val="0F1115"/>
        </w:rPr>
        <w:t>:</w:t>
      </w:r>
      <w:r>
        <w:rPr>
          <w:rFonts w:ascii="Segoe UI" w:hAnsi="Segoe UI" w:cs="Segoe UI"/>
          <w:color w:val="0F1115"/>
        </w:rPr>
        <w:t> </w:t>
      </w:r>
      <w:r>
        <w:rPr>
          <w:rFonts w:ascii="Segoe UI" w:hAnsi="Segoe UI" w:cs="Segoe UI"/>
          <w:color w:val="0F1115"/>
          <w:rtl/>
        </w:rPr>
        <w:t>يضغط المستخدم على زر "+" أسفل الشاشة، تظهر له نافذة منبثقة لاستعراض ملفاته، يختار صورة أو مستند</w:t>
      </w:r>
      <w:r>
        <w:rPr>
          <w:rFonts w:ascii="Segoe UI" w:hAnsi="Segoe UI" w:cs="Segoe UI"/>
          <w:color w:val="0F1115"/>
        </w:rPr>
        <w:t xml:space="preserve"> PDF</w:t>
      </w:r>
      <w:r>
        <w:rPr>
          <w:rFonts w:ascii="Segoe UI" w:hAnsi="Segoe UI" w:cs="Segoe UI"/>
          <w:color w:val="0F1115"/>
          <w:rtl/>
        </w:rPr>
        <w:t>، ويضغط على "تشفير ونقل إلى الخزنة</w:t>
      </w:r>
      <w:r>
        <w:rPr>
          <w:rFonts w:ascii="Segoe UI" w:hAnsi="Segoe UI" w:cs="Segoe UI"/>
          <w:color w:val="0F1115"/>
        </w:rPr>
        <w:t>".</w:t>
      </w:r>
    </w:p>
    <w:p w14:paraId="65BA9697" w14:textId="77777777" w:rsidR="002B5DD5" w:rsidRDefault="002B5DD5" w:rsidP="002B5DD5">
      <w:pPr>
        <w:numPr>
          <w:ilvl w:val="0"/>
          <w:numId w:val="29"/>
        </w:numPr>
        <w:shd w:val="clear" w:color="auto" w:fill="FFFFFF"/>
        <w:spacing w:before="0" w:beforeAutospacing="0" w:after="0" w:afterAutospacing="0"/>
        <w:rPr>
          <w:rFonts w:ascii="Segoe UI" w:hAnsi="Segoe UI" w:cs="Segoe UI"/>
          <w:color w:val="0F1115"/>
        </w:rPr>
      </w:pPr>
      <w:r>
        <w:rPr>
          <w:rStyle w:val="af1"/>
          <w:rFonts w:ascii="Segoe UI" w:eastAsiaTheme="majorEastAsia" w:hAnsi="Segoe UI" w:cs="Segoe UI"/>
          <w:color w:val="0F1115"/>
          <w:rtl/>
        </w:rPr>
        <w:lastRenderedPageBreak/>
        <w:t>المرحلة 4: التأكيد</w:t>
      </w:r>
      <w:r>
        <w:rPr>
          <w:rStyle w:val="af1"/>
          <w:rFonts w:ascii="Segoe UI" w:eastAsiaTheme="majorEastAsia" w:hAnsi="Segoe UI" w:cs="Segoe UI"/>
          <w:color w:val="0F1115"/>
        </w:rPr>
        <w:t>:</w:t>
      </w:r>
      <w:r>
        <w:rPr>
          <w:rFonts w:ascii="Segoe UI" w:hAnsi="Segoe UI" w:cs="Segoe UI"/>
          <w:color w:val="0F1115"/>
        </w:rPr>
        <w:t> </w:t>
      </w:r>
      <w:r>
        <w:rPr>
          <w:rFonts w:ascii="Segoe UI" w:hAnsi="Segoe UI" w:cs="Segoe UI"/>
          <w:color w:val="0F1115"/>
          <w:rtl/>
        </w:rPr>
        <w:t>تظهر رسالة "تم نقل الملف وتشفيره بنجاح". الصورة تختفي من المعرض الرئيسي وتظهر فقط داخل الخزنة</w:t>
      </w:r>
      <w:r>
        <w:rPr>
          <w:rFonts w:ascii="Segoe UI" w:hAnsi="Segoe UI" w:cs="Segoe UI"/>
          <w:color w:val="0F1115"/>
        </w:rPr>
        <w:t>.</w:t>
      </w:r>
    </w:p>
    <w:p w14:paraId="423006A2" w14:textId="77777777" w:rsidR="002B5DD5" w:rsidRDefault="002B5DD5" w:rsidP="002B5DD5">
      <w:pPr>
        <w:numPr>
          <w:ilvl w:val="0"/>
          <w:numId w:val="29"/>
        </w:numPr>
        <w:shd w:val="clear" w:color="auto" w:fill="FFFFFF"/>
        <w:spacing w:before="0" w:beforeAutospacing="0" w:after="0" w:afterAutospacing="0"/>
        <w:rPr>
          <w:rFonts w:ascii="Segoe UI" w:hAnsi="Segoe UI" w:cs="Segoe UI"/>
          <w:color w:val="0F1115"/>
        </w:rPr>
      </w:pPr>
      <w:r>
        <w:rPr>
          <w:rStyle w:val="af1"/>
          <w:rFonts w:ascii="Segoe UI" w:eastAsiaTheme="majorEastAsia" w:hAnsi="Segoe UI" w:cs="Segoe UI"/>
          <w:color w:val="0F1115"/>
          <w:rtl/>
        </w:rPr>
        <w:t>المرحلة 5: الاسترجاع</w:t>
      </w:r>
      <w:r>
        <w:rPr>
          <w:rStyle w:val="af1"/>
          <w:rFonts w:ascii="Segoe UI" w:eastAsiaTheme="majorEastAsia" w:hAnsi="Segoe UI" w:cs="Segoe UI"/>
          <w:color w:val="0F1115"/>
        </w:rPr>
        <w:t>:</w:t>
      </w:r>
      <w:r>
        <w:rPr>
          <w:rFonts w:ascii="Segoe UI" w:hAnsi="Segoe UI" w:cs="Segoe UI"/>
          <w:color w:val="0F1115"/>
        </w:rPr>
        <w:t> </w:t>
      </w:r>
      <w:r>
        <w:rPr>
          <w:rFonts w:ascii="Segoe UI" w:hAnsi="Segoe UI" w:cs="Segoe UI"/>
          <w:color w:val="0F1115"/>
          <w:rtl/>
        </w:rPr>
        <w:t>يفتح المستخدم الخزنة لاحقًا، يدخل</w:t>
      </w:r>
      <w:r>
        <w:rPr>
          <w:rFonts w:ascii="Segoe UI" w:hAnsi="Segoe UI" w:cs="Segoe UI"/>
          <w:color w:val="0F1115"/>
        </w:rPr>
        <w:t xml:space="preserve"> PIN </w:t>
      </w:r>
      <w:r>
        <w:rPr>
          <w:rFonts w:ascii="Segoe UI" w:hAnsi="Segoe UI" w:cs="Segoe UI"/>
          <w:color w:val="0F1115"/>
          <w:rtl/>
        </w:rPr>
        <w:t>أو بصمته، ويصبح قادرًا على عرض الملفات وفك تشفيرها أو حذفها من الخزنة</w:t>
      </w:r>
      <w:r>
        <w:rPr>
          <w:rFonts w:ascii="Segoe UI" w:hAnsi="Segoe UI" w:cs="Segoe UI"/>
          <w:color w:val="0F1115"/>
        </w:rPr>
        <w:t>.</w:t>
      </w:r>
    </w:p>
    <w:p w14:paraId="477B3E48" w14:textId="77777777" w:rsidR="002B5DD5" w:rsidRDefault="002B5DD5" w:rsidP="002B5DD5">
      <w:pPr>
        <w:spacing w:before="480" w:after="480"/>
        <w:rPr>
          <w:rFonts w:ascii="Segoe UI" w:hAnsi="Segoe UI" w:cs="Segoe UI"/>
        </w:rPr>
      </w:pPr>
      <w:r>
        <w:pict w14:anchorId="1D110935">
          <v:rect id="_x0000_i1062" style="width:0;height:.75pt" o:hralign="center" o:hrstd="t" o:hr="t" fillcolor="#a0a0a0" stroked="f"/>
        </w:pict>
      </w:r>
    </w:p>
    <w:p w14:paraId="5E112A4B" w14:textId="77777777" w:rsidR="002B5DD5" w:rsidRDefault="002B5DD5" w:rsidP="002B5DD5">
      <w:pPr>
        <w:pStyle w:val="21"/>
        <w:shd w:val="clear" w:color="auto" w:fill="FFFFFF"/>
        <w:spacing w:before="480" w:after="240" w:line="480" w:lineRule="atLeast"/>
        <w:rPr>
          <w:rFonts w:ascii="Segoe UI" w:hAnsi="Segoe UI" w:cs="Segoe UI"/>
          <w:color w:val="0F1115"/>
          <w:sz w:val="33"/>
          <w:szCs w:val="33"/>
        </w:rPr>
      </w:pPr>
      <w:r>
        <w:rPr>
          <w:rFonts w:ascii="Segoe UI" w:hAnsi="Segoe UI" w:cs="Segoe UI"/>
          <w:color w:val="0F1115"/>
          <w:sz w:val="33"/>
          <w:szCs w:val="33"/>
        </w:rPr>
        <w:t xml:space="preserve">4.2 </w:t>
      </w:r>
      <w:r>
        <w:rPr>
          <w:rFonts w:ascii="Segoe UI" w:hAnsi="Segoe UI" w:cs="Segoe UI"/>
          <w:color w:val="0F1115"/>
          <w:sz w:val="33"/>
          <w:szCs w:val="33"/>
          <w:rtl/>
        </w:rPr>
        <w:t>تحليل سطح الهجوم الأمني</w:t>
      </w:r>
      <w:r>
        <w:rPr>
          <w:rFonts w:ascii="Segoe UI" w:hAnsi="Segoe UI" w:cs="Segoe UI"/>
          <w:color w:val="0F1115"/>
          <w:sz w:val="33"/>
          <w:szCs w:val="33"/>
        </w:rPr>
        <w:t xml:space="preserve"> (Attack Surface Analysis)</w:t>
      </w:r>
    </w:p>
    <w:p w14:paraId="53906CCA" w14:textId="77777777" w:rsidR="002B5DD5" w:rsidRDefault="002B5DD5" w:rsidP="002B5DD5">
      <w:pPr>
        <w:shd w:val="clear" w:color="auto" w:fill="FFFFFF"/>
        <w:spacing w:before="240" w:beforeAutospacing="0" w:after="240" w:afterAutospacing="0"/>
        <w:rPr>
          <w:rFonts w:ascii="Segoe UI" w:hAnsi="Segoe UI" w:cs="Segoe UI"/>
          <w:color w:val="0F1115"/>
        </w:rPr>
      </w:pPr>
      <w:r>
        <w:rPr>
          <w:rFonts w:ascii="Segoe UI" w:hAnsi="Segoe UI" w:cs="Segoe UI"/>
          <w:color w:val="0F1115"/>
          <w:rtl/>
        </w:rPr>
        <w:t>لتأمين نظام، يجب أن نعرف كل نقطة يمكن للمهاجم الوصول منها إلى النظام أو بياناته. في نظام</w:t>
      </w:r>
      <w:r>
        <w:rPr>
          <w:rFonts w:ascii="Segoe UI" w:hAnsi="Segoe UI" w:cs="Segoe UI"/>
          <w:color w:val="0F1115"/>
        </w:rPr>
        <w:t xml:space="preserve"> </w:t>
      </w:r>
      <w:proofErr w:type="spellStart"/>
      <w:r>
        <w:rPr>
          <w:rFonts w:ascii="Segoe UI" w:hAnsi="Segoe UI" w:cs="Segoe UI"/>
          <w:color w:val="0F1115"/>
        </w:rPr>
        <w:t>GuardianX</w:t>
      </w:r>
      <w:proofErr w:type="spellEnd"/>
      <w:r>
        <w:rPr>
          <w:rFonts w:ascii="Segoe UI" w:hAnsi="Segoe UI" w:cs="Segoe UI"/>
          <w:color w:val="0F1115"/>
          <w:rtl/>
        </w:rPr>
        <w:t>، يجب علينا تحليل سطح الهجوم من منظور </w:t>
      </w:r>
      <w:r>
        <w:rPr>
          <w:rStyle w:val="af1"/>
          <w:rFonts w:ascii="Segoe UI" w:eastAsiaTheme="majorEastAsia" w:hAnsi="Segoe UI" w:cs="Segoe UI"/>
          <w:color w:val="0F1115"/>
          <w:rtl/>
        </w:rPr>
        <w:t>الهجوم من الخارج</w:t>
      </w:r>
      <w:r>
        <w:rPr>
          <w:rStyle w:val="af1"/>
          <w:rFonts w:ascii="Segoe UI" w:eastAsiaTheme="majorEastAsia" w:hAnsi="Segoe UI" w:cs="Segoe UI"/>
          <w:color w:val="0F1115"/>
        </w:rPr>
        <w:t xml:space="preserve"> (Attack on the App)</w:t>
      </w:r>
      <w:r>
        <w:rPr>
          <w:rFonts w:ascii="Segoe UI" w:hAnsi="Segoe UI" w:cs="Segoe UI"/>
          <w:color w:val="0F1115"/>
        </w:rPr>
        <w:t> </w:t>
      </w:r>
      <w:proofErr w:type="gramStart"/>
      <w:r>
        <w:rPr>
          <w:rFonts w:ascii="Segoe UI" w:hAnsi="Segoe UI" w:cs="Segoe UI"/>
          <w:color w:val="0F1115"/>
          <w:rtl/>
        </w:rPr>
        <w:t>و </w:t>
      </w:r>
      <w:r>
        <w:rPr>
          <w:rStyle w:val="af1"/>
          <w:rFonts w:ascii="Segoe UI" w:eastAsiaTheme="majorEastAsia" w:hAnsi="Segoe UI" w:cs="Segoe UI"/>
          <w:color w:val="0F1115"/>
          <w:rtl/>
        </w:rPr>
        <w:t>الهجوم</w:t>
      </w:r>
      <w:proofErr w:type="gramEnd"/>
      <w:r>
        <w:rPr>
          <w:rStyle w:val="af1"/>
          <w:rFonts w:ascii="Segoe UI" w:eastAsiaTheme="majorEastAsia" w:hAnsi="Segoe UI" w:cs="Segoe UI"/>
          <w:color w:val="0F1115"/>
          <w:rtl/>
        </w:rPr>
        <w:t xml:space="preserve"> من التطبيقات الأخرى</w:t>
      </w:r>
      <w:r>
        <w:rPr>
          <w:rFonts w:ascii="Segoe UI" w:hAnsi="Segoe UI" w:cs="Segoe UI"/>
          <w:color w:val="0F1115"/>
        </w:rPr>
        <w:t xml:space="preserve">. </w:t>
      </w:r>
      <w:r>
        <w:rPr>
          <w:rFonts w:ascii="Segoe UI" w:hAnsi="Segoe UI" w:cs="Segoe UI"/>
          <w:color w:val="0F1115"/>
          <w:rtl/>
        </w:rPr>
        <w:t>يمكن تقسيم سطح الهجوم إلى الطبقات التالية</w:t>
      </w:r>
      <w:r>
        <w:rPr>
          <w:rFonts w:ascii="Segoe UI" w:hAnsi="Segoe UI" w:cs="Segoe UI"/>
          <w:color w:val="0F1115"/>
        </w:rPr>
        <w:t>:</w:t>
      </w:r>
    </w:p>
    <w:tbl>
      <w:tblPr>
        <w:tblW w:w="11280" w:type="dxa"/>
        <w:tblCellMar>
          <w:top w:w="15" w:type="dxa"/>
          <w:left w:w="15" w:type="dxa"/>
          <w:bottom w:w="15" w:type="dxa"/>
          <w:right w:w="15" w:type="dxa"/>
        </w:tblCellMar>
        <w:tblLook w:val="04A0" w:firstRow="1" w:lastRow="0" w:firstColumn="1" w:lastColumn="0" w:noHBand="0" w:noVBand="1"/>
      </w:tblPr>
      <w:tblGrid>
        <w:gridCol w:w="2017"/>
        <w:gridCol w:w="4884"/>
        <w:gridCol w:w="4379"/>
      </w:tblGrid>
      <w:tr w:rsidR="002B5DD5" w14:paraId="7A0225B4" w14:textId="77777777" w:rsidTr="002B5DD5">
        <w:trPr>
          <w:tblHeader/>
        </w:trPr>
        <w:tc>
          <w:tcPr>
            <w:tcW w:w="0" w:type="auto"/>
            <w:tcBorders>
              <w:top w:val="nil"/>
            </w:tcBorders>
            <w:tcMar>
              <w:top w:w="150" w:type="dxa"/>
              <w:left w:w="0" w:type="dxa"/>
              <w:bottom w:w="150" w:type="dxa"/>
              <w:right w:w="240" w:type="dxa"/>
            </w:tcMar>
            <w:vAlign w:val="center"/>
            <w:hideMark/>
          </w:tcPr>
          <w:p w14:paraId="66AA70A6" w14:textId="77777777" w:rsidR="002B5DD5" w:rsidRDefault="002B5DD5">
            <w:pPr>
              <w:spacing w:line="375" w:lineRule="atLeast"/>
              <w:rPr>
                <w:rFonts w:ascii="Segoe UI" w:hAnsi="Segoe UI" w:cs="Segoe UI"/>
                <w:sz w:val="23"/>
                <w:szCs w:val="23"/>
              </w:rPr>
            </w:pPr>
            <w:r>
              <w:rPr>
                <w:rFonts w:ascii="Segoe UI" w:hAnsi="Segoe UI" w:cs="Segoe UI"/>
                <w:sz w:val="23"/>
                <w:szCs w:val="23"/>
                <w:rtl/>
              </w:rPr>
              <w:t>فئة سطح الهجوم</w:t>
            </w:r>
          </w:p>
        </w:tc>
        <w:tc>
          <w:tcPr>
            <w:tcW w:w="0" w:type="auto"/>
            <w:tcBorders>
              <w:top w:val="nil"/>
            </w:tcBorders>
            <w:tcMar>
              <w:top w:w="150" w:type="dxa"/>
              <w:left w:w="240" w:type="dxa"/>
              <w:bottom w:w="150" w:type="dxa"/>
              <w:right w:w="240" w:type="dxa"/>
            </w:tcMar>
            <w:vAlign w:val="center"/>
            <w:hideMark/>
          </w:tcPr>
          <w:p w14:paraId="33B08665" w14:textId="77777777" w:rsidR="002B5DD5" w:rsidRDefault="002B5DD5">
            <w:pPr>
              <w:spacing w:line="375" w:lineRule="atLeast"/>
              <w:rPr>
                <w:rFonts w:ascii="Segoe UI" w:hAnsi="Segoe UI" w:cs="Segoe UI"/>
                <w:sz w:val="23"/>
                <w:szCs w:val="23"/>
              </w:rPr>
            </w:pPr>
            <w:r>
              <w:rPr>
                <w:rFonts w:ascii="Segoe UI" w:hAnsi="Segoe UI" w:cs="Segoe UI"/>
                <w:sz w:val="23"/>
                <w:szCs w:val="23"/>
                <w:rtl/>
              </w:rPr>
              <w:t>الوصف والمخاطر المحتملة</w:t>
            </w:r>
          </w:p>
        </w:tc>
        <w:tc>
          <w:tcPr>
            <w:tcW w:w="0" w:type="auto"/>
            <w:tcBorders>
              <w:top w:val="nil"/>
            </w:tcBorders>
            <w:tcMar>
              <w:top w:w="150" w:type="dxa"/>
              <w:left w:w="240" w:type="dxa"/>
              <w:bottom w:w="150" w:type="dxa"/>
              <w:right w:w="240" w:type="dxa"/>
            </w:tcMar>
            <w:vAlign w:val="center"/>
            <w:hideMark/>
          </w:tcPr>
          <w:p w14:paraId="16208E5C" w14:textId="77777777" w:rsidR="002B5DD5" w:rsidRDefault="002B5DD5">
            <w:pPr>
              <w:spacing w:line="375" w:lineRule="atLeast"/>
              <w:rPr>
                <w:rFonts w:ascii="Segoe UI" w:hAnsi="Segoe UI" w:cs="Segoe UI"/>
                <w:sz w:val="23"/>
                <w:szCs w:val="23"/>
              </w:rPr>
            </w:pPr>
            <w:r>
              <w:rPr>
                <w:rFonts w:ascii="Segoe UI" w:hAnsi="Segoe UI" w:cs="Segoe UI"/>
                <w:sz w:val="23"/>
                <w:szCs w:val="23"/>
                <w:rtl/>
              </w:rPr>
              <w:t>إجراءات التخفيف في</w:t>
            </w:r>
            <w:r>
              <w:rPr>
                <w:rFonts w:ascii="Segoe UI" w:hAnsi="Segoe UI" w:cs="Segoe UI"/>
                <w:sz w:val="23"/>
                <w:szCs w:val="23"/>
              </w:rPr>
              <w:t xml:space="preserve"> </w:t>
            </w:r>
            <w:proofErr w:type="spellStart"/>
            <w:r>
              <w:rPr>
                <w:rFonts w:ascii="Segoe UI" w:hAnsi="Segoe UI" w:cs="Segoe UI"/>
                <w:sz w:val="23"/>
                <w:szCs w:val="23"/>
              </w:rPr>
              <w:t>GuardianX</w:t>
            </w:r>
            <w:proofErr w:type="spellEnd"/>
          </w:p>
        </w:tc>
      </w:tr>
      <w:tr w:rsidR="002B5DD5" w14:paraId="5F59D9FA" w14:textId="77777777" w:rsidTr="002B5DD5">
        <w:tc>
          <w:tcPr>
            <w:tcW w:w="0" w:type="auto"/>
            <w:tcMar>
              <w:top w:w="150" w:type="dxa"/>
              <w:left w:w="0" w:type="dxa"/>
              <w:bottom w:w="150" w:type="dxa"/>
              <w:right w:w="240" w:type="dxa"/>
            </w:tcMar>
            <w:vAlign w:val="center"/>
            <w:hideMark/>
          </w:tcPr>
          <w:p w14:paraId="3F6D52C4" w14:textId="77777777" w:rsidR="002B5DD5" w:rsidRDefault="002B5DD5">
            <w:pPr>
              <w:spacing w:line="375" w:lineRule="atLeast"/>
              <w:rPr>
                <w:rFonts w:ascii="Segoe UI" w:hAnsi="Segoe UI" w:cs="Segoe UI"/>
                <w:sz w:val="23"/>
                <w:szCs w:val="23"/>
              </w:rPr>
            </w:pPr>
            <w:r>
              <w:rPr>
                <w:rStyle w:val="af1"/>
                <w:rFonts w:ascii="Segoe UI" w:hAnsi="Segoe UI" w:cs="Segoe UI"/>
                <w:sz w:val="23"/>
                <w:szCs w:val="23"/>
              </w:rPr>
              <w:t xml:space="preserve">1. </w:t>
            </w:r>
            <w:r>
              <w:rPr>
                <w:rStyle w:val="af1"/>
                <w:rFonts w:ascii="Segoe UI" w:hAnsi="Segoe UI" w:cs="Segoe UI"/>
                <w:sz w:val="23"/>
                <w:szCs w:val="23"/>
                <w:rtl/>
              </w:rPr>
              <w:t>طبقة الشبكة</w:t>
            </w:r>
            <w:r>
              <w:rPr>
                <w:rStyle w:val="af1"/>
                <w:rFonts w:ascii="Segoe UI" w:hAnsi="Segoe UI" w:cs="Segoe UI"/>
                <w:sz w:val="23"/>
                <w:szCs w:val="23"/>
              </w:rPr>
              <w:t xml:space="preserve"> (Network Layer)</w:t>
            </w:r>
          </w:p>
        </w:tc>
        <w:tc>
          <w:tcPr>
            <w:tcW w:w="0" w:type="auto"/>
            <w:tcMar>
              <w:top w:w="150" w:type="dxa"/>
              <w:left w:w="240" w:type="dxa"/>
              <w:bottom w:w="150" w:type="dxa"/>
              <w:right w:w="240" w:type="dxa"/>
            </w:tcMar>
            <w:vAlign w:val="center"/>
            <w:hideMark/>
          </w:tcPr>
          <w:p w14:paraId="600D0417" w14:textId="77777777" w:rsidR="002B5DD5" w:rsidRDefault="002B5DD5">
            <w:pPr>
              <w:spacing w:line="375" w:lineRule="atLeast"/>
              <w:rPr>
                <w:rFonts w:ascii="Segoe UI" w:hAnsi="Segoe UI" w:cs="Segoe UI"/>
                <w:sz w:val="23"/>
                <w:szCs w:val="23"/>
              </w:rPr>
            </w:pPr>
            <w:r>
              <w:rPr>
                <w:rFonts w:ascii="Segoe UI" w:hAnsi="Segoe UI" w:cs="Segoe UI"/>
                <w:sz w:val="23"/>
                <w:szCs w:val="23"/>
                <w:rtl/>
              </w:rPr>
              <w:t>اعتراض البيانات المنقولة بين التطبيق وخوادم التحديث. هجمات</w:t>
            </w:r>
            <w:r>
              <w:rPr>
                <w:rFonts w:ascii="Segoe UI" w:hAnsi="Segoe UI" w:cs="Segoe UI"/>
                <w:sz w:val="23"/>
                <w:szCs w:val="23"/>
              </w:rPr>
              <w:t xml:space="preserve"> (Man-in-the-Middle) </w:t>
            </w:r>
            <w:r>
              <w:rPr>
                <w:rFonts w:ascii="Segoe UI" w:hAnsi="Segoe UI" w:cs="Segoe UI"/>
                <w:sz w:val="23"/>
                <w:szCs w:val="23"/>
                <w:rtl/>
              </w:rPr>
              <w:t>لتزوير التحديثات أو قواعد</w:t>
            </w:r>
            <w:r>
              <w:rPr>
                <w:rFonts w:ascii="Segoe UI" w:hAnsi="Segoe UI" w:cs="Segoe UI"/>
                <w:sz w:val="23"/>
                <w:szCs w:val="23"/>
              </w:rPr>
              <w:t xml:space="preserve"> YARA.</w:t>
            </w:r>
          </w:p>
        </w:tc>
        <w:tc>
          <w:tcPr>
            <w:tcW w:w="0" w:type="auto"/>
            <w:tcMar>
              <w:top w:w="150" w:type="dxa"/>
              <w:left w:w="240" w:type="dxa"/>
              <w:bottom w:w="150" w:type="dxa"/>
              <w:right w:w="0" w:type="dxa"/>
            </w:tcMar>
            <w:vAlign w:val="center"/>
            <w:hideMark/>
          </w:tcPr>
          <w:p w14:paraId="6E62CCDB" w14:textId="77777777" w:rsidR="002B5DD5" w:rsidRDefault="002B5DD5">
            <w:pPr>
              <w:spacing w:line="375" w:lineRule="atLeast"/>
              <w:rPr>
                <w:rFonts w:ascii="Segoe UI" w:hAnsi="Segoe UI" w:cs="Segoe UI"/>
                <w:sz w:val="23"/>
                <w:szCs w:val="23"/>
              </w:rPr>
            </w:pPr>
            <w:r>
              <w:rPr>
                <w:rFonts w:ascii="Segoe UI" w:hAnsi="Segoe UI" w:cs="Segoe UI"/>
                <w:sz w:val="23"/>
                <w:szCs w:val="23"/>
              </w:rPr>
              <w:t xml:space="preserve">- </w:t>
            </w:r>
            <w:r>
              <w:rPr>
                <w:rFonts w:ascii="Segoe UI" w:hAnsi="Segoe UI" w:cs="Segoe UI"/>
                <w:sz w:val="23"/>
                <w:szCs w:val="23"/>
                <w:rtl/>
              </w:rPr>
              <w:t>استخدام بروتوكول</w:t>
            </w:r>
            <w:r>
              <w:rPr>
                <w:rFonts w:ascii="Segoe UI" w:hAnsi="Segoe UI" w:cs="Segoe UI"/>
                <w:sz w:val="23"/>
                <w:szCs w:val="23"/>
              </w:rPr>
              <w:t xml:space="preserve"> HTTPS </w:t>
            </w:r>
            <w:r>
              <w:rPr>
                <w:rFonts w:ascii="Segoe UI" w:hAnsi="Segoe UI" w:cs="Segoe UI"/>
                <w:sz w:val="23"/>
                <w:szCs w:val="23"/>
                <w:rtl/>
              </w:rPr>
              <w:t>مع</w:t>
            </w:r>
            <w:r>
              <w:rPr>
                <w:rFonts w:ascii="Segoe UI" w:hAnsi="Segoe UI" w:cs="Segoe UI"/>
                <w:sz w:val="23"/>
                <w:szCs w:val="23"/>
              </w:rPr>
              <w:t xml:space="preserve"> (Certificate Pinning) </w:t>
            </w:r>
            <w:r>
              <w:rPr>
                <w:rFonts w:ascii="Segoe UI" w:hAnsi="Segoe UI" w:cs="Segoe UI"/>
                <w:sz w:val="23"/>
                <w:szCs w:val="23"/>
                <w:rtl/>
              </w:rPr>
              <w:t>لمنع هجمات الوسطاء</w:t>
            </w:r>
            <w:r>
              <w:rPr>
                <w:rFonts w:ascii="Segoe UI" w:hAnsi="Segoe UI" w:cs="Segoe UI"/>
                <w:sz w:val="23"/>
                <w:szCs w:val="23"/>
              </w:rPr>
              <w:t>.</w:t>
            </w:r>
            <w:r>
              <w:rPr>
                <w:rFonts w:ascii="Segoe UI" w:hAnsi="Segoe UI" w:cs="Segoe UI"/>
                <w:sz w:val="23"/>
                <w:szCs w:val="23"/>
              </w:rPr>
              <w:br/>
              <w:t xml:space="preserve">- </w:t>
            </w:r>
            <w:r>
              <w:rPr>
                <w:rFonts w:ascii="Segoe UI" w:hAnsi="Segoe UI" w:cs="Segoe UI"/>
                <w:sz w:val="23"/>
                <w:szCs w:val="23"/>
                <w:rtl/>
              </w:rPr>
              <w:t>توقيع حزم التحديث رقميًا</w:t>
            </w:r>
            <w:r>
              <w:rPr>
                <w:rFonts w:ascii="Segoe UI" w:hAnsi="Segoe UI" w:cs="Segoe UI"/>
                <w:sz w:val="23"/>
                <w:szCs w:val="23"/>
              </w:rPr>
              <w:t xml:space="preserve"> (Digital Signatures).</w:t>
            </w:r>
          </w:p>
        </w:tc>
      </w:tr>
      <w:tr w:rsidR="002B5DD5" w14:paraId="36B716B0" w14:textId="77777777" w:rsidTr="002B5DD5">
        <w:tc>
          <w:tcPr>
            <w:tcW w:w="0" w:type="auto"/>
            <w:tcMar>
              <w:top w:w="150" w:type="dxa"/>
              <w:left w:w="0" w:type="dxa"/>
              <w:bottom w:w="150" w:type="dxa"/>
              <w:right w:w="240" w:type="dxa"/>
            </w:tcMar>
            <w:vAlign w:val="center"/>
            <w:hideMark/>
          </w:tcPr>
          <w:p w14:paraId="150C45BB" w14:textId="77777777" w:rsidR="002B5DD5" w:rsidRDefault="002B5DD5">
            <w:pPr>
              <w:spacing w:line="375" w:lineRule="atLeast"/>
              <w:rPr>
                <w:rFonts w:ascii="Segoe UI" w:hAnsi="Segoe UI" w:cs="Segoe UI"/>
                <w:sz w:val="23"/>
                <w:szCs w:val="23"/>
              </w:rPr>
            </w:pPr>
            <w:r>
              <w:rPr>
                <w:rStyle w:val="af1"/>
                <w:rFonts w:ascii="Segoe UI" w:hAnsi="Segoe UI" w:cs="Segoe UI"/>
                <w:sz w:val="23"/>
                <w:szCs w:val="23"/>
              </w:rPr>
              <w:t xml:space="preserve">2. </w:t>
            </w:r>
            <w:r>
              <w:rPr>
                <w:rStyle w:val="af1"/>
                <w:rFonts w:ascii="Segoe UI" w:hAnsi="Segoe UI" w:cs="Segoe UI"/>
                <w:sz w:val="23"/>
                <w:szCs w:val="23"/>
                <w:rtl/>
              </w:rPr>
              <w:t>طبقة التطبيق</w:t>
            </w:r>
            <w:r>
              <w:rPr>
                <w:rStyle w:val="af1"/>
                <w:rFonts w:ascii="Segoe UI" w:hAnsi="Segoe UI" w:cs="Segoe UI"/>
                <w:sz w:val="23"/>
                <w:szCs w:val="23"/>
              </w:rPr>
              <w:t xml:space="preserve"> (Application Layer)</w:t>
            </w:r>
          </w:p>
        </w:tc>
        <w:tc>
          <w:tcPr>
            <w:tcW w:w="0" w:type="auto"/>
            <w:tcMar>
              <w:top w:w="150" w:type="dxa"/>
              <w:left w:w="240" w:type="dxa"/>
              <w:bottom w:w="150" w:type="dxa"/>
              <w:right w:w="240" w:type="dxa"/>
            </w:tcMar>
            <w:vAlign w:val="center"/>
            <w:hideMark/>
          </w:tcPr>
          <w:p w14:paraId="12DBDEB8" w14:textId="77777777" w:rsidR="002B5DD5" w:rsidRDefault="002B5DD5">
            <w:pPr>
              <w:spacing w:line="375" w:lineRule="atLeast"/>
              <w:rPr>
                <w:rFonts w:ascii="Segoe UI" w:hAnsi="Segoe UI" w:cs="Segoe UI"/>
                <w:sz w:val="23"/>
                <w:szCs w:val="23"/>
              </w:rPr>
            </w:pPr>
            <w:r>
              <w:rPr>
                <w:rStyle w:val="af1"/>
                <w:rFonts w:ascii="Segoe UI" w:hAnsi="Segoe UI" w:cs="Segoe UI"/>
                <w:sz w:val="23"/>
                <w:szCs w:val="23"/>
                <w:rtl/>
              </w:rPr>
              <w:t>المدخلات</w:t>
            </w:r>
            <w:r>
              <w:rPr>
                <w:rStyle w:val="af1"/>
                <w:rFonts w:ascii="Segoe UI" w:hAnsi="Segoe UI" w:cs="Segoe UI"/>
                <w:sz w:val="23"/>
                <w:szCs w:val="23"/>
              </w:rPr>
              <w:t>:</w:t>
            </w:r>
            <w:r>
              <w:rPr>
                <w:rFonts w:ascii="Segoe UI" w:hAnsi="Segoe UI" w:cs="Segoe UI"/>
                <w:sz w:val="23"/>
                <w:szCs w:val="23"/>
              </w:rPr>
              <w:t> </w:t>
            </w:r>
            <w:r>
              <w:rPr>
                <w:rFonts w:ascii="Segoe UI" w:hAnsi="Segoe UI" w:cs="Segoe UI"/>
                <w:sz w:val="23"/>
                <w:szCs w:val="23"/>
                <w:rtl/>
              </w:rPr>
              <w:t>الروابط والملفات الضارة التي يتم إدخالها للمسح الضوئي</w:t>
            </w:r>
            <w:r>
              <w:rPr>
                <w:rFonts w:ascii="Segoe UI" w:hAnsi="Segoe UI" w:cs="Segoe UI"/>
                <w:sz w:val="23"/>
                <w:szCs w:val="23"/>
              </w:rPr>
              <w:t>. </w:t>
            </w:r>
            <w:r>
              <w:rPr>
                <w:rStyle w:val="af1"/>
                <w:rFonts w:ascii="Segoe UI" w:hAnsi="Segoe UI" w:cs="Segoe UI"/>
                <w:sz w:val="23"/>
                <w:szCs w:val="23"/>
                <w:rtl/>
              </w:rPr>
              <w:t>الصلاحيات</w:t>
            </w:r>
            <w:r>
              <w:rPr>
                <w:rStyle w:val="af1"/>
                <w:rFonts w:ascii="Segoe UI" w:hAnsi="Segoe UI" w:cs="Segoe UI"/>
                <w:sz w:val="23"/>
                <w:szCs w:val="23"/>
              </w:rPr>
              <w:t>:</w:t>
            </w:r>
            <w:r>
              <w:rPr>
                <w:rFonts w:ascii="Segoe UI" w:hAnsi="Segoe UI" w:cs="Segoe UI"/>
                <w:sz w:val="23"/>
                <w:szCs w:val="23"/>
              </w:rPr>
              <w:t> </w:t>
            </w:r>
            <w:r>
              <w:rPr>
                <w:rFonts w:ascii="Segoe UI" w:hAnsi="Segoe UI" w:cs="Segoe UI"/>
                <w:sz w:val="23"/>
                <w:szCs w:val="23"/>
                <w:rtl/>
              </w:rPr>
              <w:t>إساءة استخدام الصلاحيات من قبل تطبيقات ضارة</w:t>
            </w:r>
            <w:r>
              <w:rPr>
                <w:rFonts w:ascii="Segoe UI" w:hAnsi="Segoe UI" w:cs="Segoe UI"/>
                <w:sz w:val="23"/>
                <w:szCs w:val="23"/>
              </w:rPr>
              <w:t>.</w:t>
            </w:r>
          </w:p>
        </w:tc>
        <w:tc>
          <w:tcPr>
            <w:tcW w:w="0" w:type="auto"/>
            <w:tcMar>
              <w:top w:w="150" w:type="dxa"/>
              <w:left w:w="240" w:type="dxa"/>
              <w:bottom w:w="150" w:type="dxa"/>
              <w:right w:w="0" w:type="dxa"/>
            </w:tcMar>
            <w:vAlign w:val="center"/>
            <w:hideMark/>
          </w:tcPr>
          <w:p w14:paraId="17FBECC6" w14:textId="77777777" w:rsidR="002B5DD5" w:rsidRDefault="002B5DD5">
            <w:pPr>
              <w:spacing w:line="375" w:lineRule="atLeast"/>
              <w:rPr>
                <w:rFonts w:ascii="Segoe UI" w:hAnsi="Segoe UI" w:cs="Segoe UI"/>
                <w:sz w:val="23"/>
                <w:szCs w:val="23"/>
              </w:rPr>
            </w:pPr>
            <w:r>
              <w:rPr>
                <w:rFonts w:ascii="Segoe UI" w:hAnsi="Segoe UI" w:cs="Segoe UI"/>
                <w:sz w:val="23"/>
                <w:szCs w:val="23"/>
              </w:rPr>
              <w:t xml:space="preserve">- </w:t>
            </w:r>
            <w:r>
              <w:rPr>
                <w:rFonts w:ascii="Segoe UI" w:hAnsi="Segoe UI" w:cs="Segoe UI"/>
                <w:sz w:val="23"/>
                <w:szCs w:val="23"/>
                <w:rtl/>
              </w:rPr>
              <w:t>تنظيف صارم للمدخلات</w:t>
            </w:r>
            <w:r>
              <w:rPr>
                <w:rFonts w:ascii="Segoe UI" w:hAnsi="Segoe UI" w:cs="Segoe UI"/>
                <w:sz w:val="23"/>
                <w:szCs w:val="23"/>
              </w:rPr>
              <w:t xml:space="preserve"> (Sanitization) </w:t>
            </w:r>
            <w:r>
              <w:rPr>
                <w:rFonts w:ascii="Segoe UI" w:hAnsi="Segoe UI" w:cs="Segoe UI"/>
                <w:sz w:val="23"/>
                <w:szCs w:val="23"/>
                <w:rtl/>
              </w:rPr>
              <w:t>في محرك فحص الروابط</w:t>
            </w:r>
            <w:r>
              <w:rPr>
                <w:rFonts w:ascii="Segoe UI" w:hAnsi="Segoe UI" w:cs="Segoe UI"/>
                <w:sz w:val="23"/>
                <w:szCs w:val="23"/>
              </w:rPr>
              <w:t>.</w:t>
            </w:r>
            <w:r>
              <w:rPr>
                <w:rFonts w:ascii="Segoe UI" w:hAnsi="Segoe UI" w:cs="Segoe UI"/>
                <w:sz w:val="23"/>
                <w:szCs w:val="23"/>
              </w:rPr>
              <w:br/>
              <w:t xml:space="preserve">- </w:t>
            </w:r>
            <w:r>
              <w:rPr>
                <w:rFonts w:ascii="Segoe UI" w:hAnsi="Segoe UI" w:cs="Segoe UI"/>
                <w:sz w:val="23"/>
                <w:szCs w:val="23"/>
                <w:rtl/>
              </w:rPr>
              <w:t>التحقق من صحة الصلاحيات (مبدأ الحد الأدنى من الصلاحيات)</w:t>
            </w:r>
            <w:r>
              <w:rPr>
                <w:rFonts w:ascii="Segoe UI" w:hAnsi="Segoe UI" w:cs="Segoe UI"/>
                <w:sz w:val="23"/>
                <w:szCs w:val="23"/>
              </w:rPr>
              <w:t>.</w:t>
            </w:r>
            <w:r>
              <w:rPr>
                <w:rFonts w:ascii="Segoe UI" w:hAnsi="Segoe UI" w:cs="Segoe UI"/>
                <w:sz w:val="23"/>
                <w:szCs w:val="23"/>
              </w:rPr>
              <w:br/>
              <w:t xml:space="preserve">- </w:t>
            </w:r>
            <w:r>
              <w:rPr>
                <w:rFonts w:ascii="Segoe UI" w:hAnsi="Segoe UI" w:cs="Segoe UI"/>
                <w:sz w:val="23"/>
                <w:szCs w:val="23"/>
                <w:rtl/>
              </w:rPr>
              <w:t>تحليل ثابت وديناميكي للملفات</w:t>
            </w:r>
            <w:r>
              <w:rPr>
                <w:rFonts w:ascii="Segoe UI" w:hAnsi="Segoe UI" w:cs="Segoe UI"/>
                <w:sz w:val="23"/>
                <w:szCs w:val="23"/>
              </w:rPr>
              <w:t xml:space="preserve"> (JNI &amp; YARA).</w:t>
            </w:r>
          </w:p>
        </w:tc>
      </w:tr>
      <w:tr w:rsidR="002B5DD5" w14:paraId="3743865C" w14:textId="77777777" w:rsidTr="002B5DD5">
        <w:tc>
          <w:tcPr>
            <w:tcW w:w="0" w:type="auto"/>
            <w:tcMar>
              <w:top w:w="150" w:type="dxa"/>
              <w:left w:w="0" w:type="dxa"/>
              <w:bottom w:w="150" w:type="dxa"/>
              <w:right w:w="240" w:type="dxa"/>
            </w:tcMar>
            <w:vAlign w:val="center"/>
            <w:hideMark/>
          </w:tcPr>
          <w:p w14:paraId="28EE1E9A" w14:textId="77777777" w:rsidR="002B5DD5" w:rsidRDefault="002B5DD5">
            <w:pPr>
              <w:spacing w:line="375" w:lineRule="atLeast"/>
              <w:rPr>
                <w:rFonts w:ascii="Segoe UI" w:hAnsi="Segoe UI" w:cs="Segoe UI"/>
                <w:sz w:val="23"/>
                <w:szCs w:val="23"/>
              </w:rPr>
            </w:pPr>
            <w:r>
              <w:rPr>
                <w:rStyle w:val="af1"/>
                <w:rFonts w:ascii="Segoe UI" w:hAnsi="Segoe UI" w:cs="Segoe UI"/>
                <w:sz w:val="23"/>
                <w:szCs w:val="23"/>
              </w:rPr>
              <w:t xml:space="preserve">3. </w:t>
            </w:r>
            <w:r>
              <w:rPr>
                <w:rStyle w:val="af1"/>
                <w:rFonts w:ascii="Segoe UI" w:hAnsi="Segoe UI" w:cs="Segoe UI"/>
                <w:sz w:val="23"/>
                <w:szCs w:val="23"/>
                <w:rtl/>
              </w:rPr>
              <w:t>طبقة نظام التشغيل</w:t>
            </w:r>
            <w:r>
              <w:rPr>
                <w:rStyle w:val="af1"/>
                <w:rFonts w:ascii="Segoe UI" w:hAnsi="Segoe UI" w:cs="Segoe UI"/>
                <w:sz w:val="23"/>
                <w:szCs w:val="23"/>
              </w:rPr>
              <w:t xml:space="preserve"> (OS Layer)</w:t>
            </w:r>
          </w:p>
        </w:tc>
        <w:tc>
          <w:tcPr>
            <w:tcW w:w="0" w:type="auto"/>
            <w:tcMar>
              <w:top w:w="150" w:type="dxa"/>
              <w:left w:w="240" w:type="dxa"/>
              <w:bottom w:w="150" w:type="dxa"/>
              <w:right w:w="240" w:type="dxa"/>
            </w:tcMar>
            <w:vAlign w:val="center"/>
            <w:hideMark/>
          </w:tcPr>
          <w:p w14:paraId="5218CA6B" w14:textId="77777777" w:rsidR="002B5DD5" w:rsidRDefault="002B5DD5">
            <w:pPr>
              <w:spacing w:line="375" w:lineRule="atLeast"/>
              <w:rPr>
                <w:rFonts w:ascii="Segoe UI" w:hAnsi="Segoe UI" w:cs="Segoe UI"/>
                <w:sz w:val="23"/>
                <w:szCs w:val="23"/>
              </w:rPr>
            </w:pPr>
            <w:r>
              <w:rPr>
                <w:rFonts w:ascii="Segoe UI" w:hAnsi="Segoe UI" w:cs="Segoe UI"/>
                <w:sz w:val="23"/>
                <w:szCs w:val="23"/>
                <w:rtl/>
              </w:rPr>
              <w:t>استغلال الثغرات في نظام أندرويد للوصول إلى مساحة تخزين التطبيق أو ذاكرته</w:t>
            </w:r>
            <w:r>
              <w:rPr>
                <w:rFonts w:ascii="Segoe UI" w:hAnsi="Segoe UI" w:cs="Segoe UI"/>
                <w:sz w:val="23"/>
                <w:szCs w:val="23"/>
              </w:rPr>
              <w:t>.</w:t>
            </w:r>
          </w:p>
        </w:tc>
        <w:tc>
          <w:tcPr>
            <w:tcW w:w="0" w:type="auto"/>
            <w:tcMar>
              <w:top w:w="150" w:type="dxa"/>
              <w:left w:w="240" w:type="dxa"/>
              <w:bottom w:w="150" w:type="dxa"/>
              <w:right w:w="0" w:type="dxa"/>
            </w:tcMar>
            <w:vAlign w:val="center"/>
            <w:hideMark/>
          </w:tcPr>
          <w:p w14:paraId="1C1A47DC" w14:textId="77777777" w:rsidR="002B5DD5" w:rsidRDefault="002B5DD5">
            <w:pPr>
              <w:spacing w:line="375" w:lineRule="atLeast"/>
              <w:rPr>
                <w:rFonts w:ascii="Segoe UI" w:hAnsi="Segoe UI" w:cs="Segoe UI"/>
                <w:sz w:val="23"/>
                <w:szCs w:val="23"/>
              </w:rPr>
            </w:pPr>
            <w:r>
              <w:rPr>
                <w:rFonts w:ascii="Segoe UI" w:hAnsi="Segoe UI" w:cs="Segoe UI"/>
                <w:sz w:val="23"/>
                <w:szCs w:val="23"/>
              </w:rPr>
              <w:t xml:space="preserve">- </w:t>
            </w:r>
            <w:r>
              <w:rPr>
                <w:rFonts w:ascii="Segoe UI" w:hAnsi="Segoe UI" w:cs="Segoe UI"/>
                <w:sz w:val="23"/>
                <w:szCs w:val="23"/>
                <w:rtl/>
              </w:rPr>
              <w:t>الاعتماد على آلية</w:t>
            </w:r>
            <w:r>
              <w:rPr>
                <w:rFonts w:ascii="Segoe UI" w:hAnsi="Segoe UI" w:cs="Segoe UI"/>
                <w:sz w:val="23"/>
                <w:szCs w:val="23"/>
              </w:rPr>
              <w:t xml:space="preserve"> Sandboxing </w:t>
            </w:r>
            <w:r>
              <w:rPr>
                <w:rFonts w:ascii="Segoe UI" w:hAnsi="Segoe UI" w:cs="Segoe UI"/>
                <w:sz w:val="23"/>
                <w:szCs w:val="23"/>
                <w:rtl/>
              </w:rPr>
              <w:t>التي يوفرها أندرويد</w:t>
            </w:r>
            <w:r>
              <w:rPr>
                <w:rFonts w:ascii="Segoe UI" w:hAnsi="Segoe UI" w:cs="Segoe UI"/>
                <w:sz w:val="23"/>
                <w:szCs w:val="23"/>
              </w:rPr>
              <w:t>.</w:t>
            </w:r>
            <w:r>
              <w:rPr>
                <w:rFonts w:ascii="Segoe UI" w:hAnsi="Segoe UI" w:cs="Segoe UI"/>
                <w:sz w:val="23"/>
                <w:szCs w:val="23"/>
              </w:rPr>
              <w:br/>
              <w:t xml:space="preserve">- </w:t>
            </w:r>
            <w:r>
              <w:rPr>
                <w:rFonts w:ascii="Segoe UI" w:hAnsi="Segoe UI" w:cs="Segoe UI"/>
                <w:sz w:val="23"/>
                <w:szCs w:val="23"/>
                <w:rtl/>
              </w:rPr>
              <w:t>عدم طلب صلاحيات جذر</w:t>
            </w:r>
            <w:r>
              <w:rPr>
                <w:rFonts w:ascii="Segoe UI" w:hAnsi="Segoe UI" w:cs="Segoe UI"/>
                <w:sz w:val="23"/>
                <w:szCs w:val="23"/>
              </w:rPr>
              <w:t xml:space="preserve"> (Root) </w:t>
            </w:r>
            <w:r>
              <w:rPr>
                <w:rFonts w:ascii="Segoe UI" w:hAnsi="Segoe UI" w:cs="Segoe UI"/>
                <w:sz w:val="23"/>
                <w:szCs w:val="23"/>
                <w:rtl/>
              </w:rPr>
              <w:t>أو وصول إلى النظام</w:t>
            </w:r>
            <w:r>
              <w:rPr>
                <w:rFonts w:ascii="Segoe UI" w:hAnsi="Segoe UI" w:cs="Segoe UI"/>
                <w:sz w:val="23"/>
                <w:szCs w:val="23"/>
              </w:rPr>
              <w:t>.</w:t>
            </w:r>
            <w:r>
              <w:rPr>
                <w:rFonts w:ascii="Segoe UI" w:hAnsi="Segoe UI" w:cs="Segoe UI"/>
                <w:sz w:val="23"/>
                <w:szCs w:val="23"/>
              </w:rPr>
              <w:br/>
              <w:t xml:space="preserve">- </w:t>
            </w:r>
            <w:r>
              <w:rPr>
                <w:rFonts w:ascii="Segoe UI" w:hAnsi="Segoe UI" w:cs="Segoe UI"/>
                <w:sz w:val="23"/>
                <w:szCs w:val="23"/>
                <w:rtl/>
              </w:rPr>
              <w:t xml:space="preserve">تقسيم بيانات التطبيق وتخزينها فقط في </w:t>
            </w:r>
            <w:r>
              <w:rPr>
                <w:rFonts w:ascii="Segoe UI" w:hAnsi="Segoe UI" w:cs="Segoe UI"/>
                <w:sz w:val="23"/>
                <w:szCs w:val="23"/>
                <w:rtl/>
              </w:rPr>
              <w:lastRenderedPageBreak/>
              <w:t>الدليل الخاص بـ </w:t>
            </w:r>
            <w:proofErr w:type="spellStart"/>
            <w:r>
              <w:rPr>
                <w:rStyle w:val="HTMLCode"/>
                <w:rFonts w:ascii="Consolas" w:eastAsiaTheme="majorEastAsia" w:hAnsi="Consolas"/>
                <w:shd w:val="clear" w:color="auto" w:fill="EBEEF2"/>
              </w:rPr>
              <w:t>Context.getFilesDir</w:t>
            </w:r>
            <w:proofErr w:type="spellEnd"/>
            <w:r>
              <w:rPr>
                <w:rStyle w:val="HTMLCode"/>
                <w:rFonts w:ascii="Consolas" w:eastAsiaTheme="majorEastAsia" w:hAnsi="Consolas"/>
                <w:shd w:val="clear" w:color="auto" w:fill="EBEEF2"/>
              </w:rPr>
              <w:t>()</w:t>
            </w:r>
            <w:r>
              <w:rPr>
                <w:rFonts w:ascii="Segoe UI" w:hAnsi="Segoe UI" w:cs="Segoe UI"/>
                <w:sz w:val="23"/>
                <w:szCs w:val="23"/>
              </w:rPr>
              <w:t>.</w:t>
            </w:r>
          </w:p>
        </w:tc>
      </w:tr>
      <w:tr w:rsidR="002B5DD5" w14:paraId="769E3390" w14:textId="77777777" w:rsidTr="002B5DD5">
        <w:tc>
          <w:tcPr>
            <w:tcW w:w="0" w:type="auto"/>
            <w:tcMar>
              <w:top w:w="150" w:type="dxa"/>
              <w:left w:w="0" w:type="dxa"/>
              <w:bottom w:w="150" w:type="dxa"/>
              <w:right w:w="240" w:type="dxa"/>
            </w:tcMar>
            <w:vAlign w:val="center"/>
            <w:hideMark/>
          </w:tcPr>
          <w:p w14:paraId="34863D2E" w14:textId="77777777" w:rsidR="002B5DD5" w:rsidRDefault="002B5DD5">
            <w:pPr>
              <w:spacing w:line="375" w:lineRule="atLeast"/>
              <w:rPr>
                <w:rFonts w:ascii="Segoe UI" w:hAnsi="Segoe UI" w:cs="Segoe UI"/>
                <w:sz w:val="23"/>
                <w:szCs w:val="23"/>
              </w:rPr>
            </w:pPr>
            <w:r>
              <w:rPr>
                <w:rStyle w:val="af1"/>
                <w:rFonts w:ascii="Segoe UI" w:hAnsi="Segoe UI" w:cs="Segoe UI"/>
                <w:sz w:val="23"/>
                <w:szCs w:val="23"/>
              </w:rPr>
              <w:lastRenderedPageBreak/>
              <w:t xml:space="preserve">4. </w:t>
            </w:r>
            <w:r>
              <w:rPr>
                <w:rStyle w:val="af1"/>
                <w:rFonts w:ascii="Segoe UI" w:hAnsi="Segoe UI" w:cs="Segoe UI"/>
                <w:sz w:val="23"/>
                <w:szCs w:val="23"/>
                <w:rtl/>
              </w:rPr>
              <w:t>طبقة المستخدم</w:t>
            </w:r>
            <w:r>
              <w:rPr>
                <w:rStyle w:val="af1"/>
                <w:rFonts w:ascii="Segoe UI" w:hAnsi="Segoe UI" w:cs="Segoe UI"/>
                <w:sz w:val="23"/>
                <w:szCs w:val="23"/>
              </w:rPr>
              <w:t xml:space="preserve"> (User Layer)</w:t>
            </w:r>
          </w:p>
        </w:tc>
        <w:tc>
          <w:tcPr>
            <w:tcW w:w="0" w:type="auto"/>
            <w:tcMar>
              <w:top w:w="150" w:type="dxa"/>
              <w:left w:w="240" w:type="dxa"/>
              <w:bottom w:w="150" w:type="dxa"/>
              <w:right w:w="240" w:type="dxa"/>
            </w:tcMar>
            <w:vAlign w:val="center"/>
            <w:hideMark/>
          </w:tcPr>
          <w:p w14:paraId="1CE5EBAC" w14:textId="77777777" w:rsidR="002B5DD5" w:rsidRDefault="002B5DD5">
            <w:pPr>
              <w:spacing w:line="375" w:lineRule="atLeast"/>
              <w:rPr>
                <w:rFonts w:ascii="Segoe UI" w:hAnsi="Segoe UI" w:cs="Segoe UI"/>
                <w:sz w:val="23"/>
                <w:szCs w:val="23"/>
              </w:rPr>
            </w:pPr>
            <w:r>
              <w:rPr>
                <w:rStyle w:val="af1"/>
                <w:rFonts w:ascii="Segoe UI" w:hAnsi="Segoe UI" w:cs="Segoe UI"/>
                <w:sz w:val="23"/>
                <w:szCs w:val="23"/>
                <w:rtl/>
              </w:rPr>
              <w:t>الهندسة الاجتماعية</w:t>
            </w:r>
            <w:r>
              <w:rPr>
                <w:rStyle w:val="af1"/>
                <w:rFonts w:ascii="Segoe UI" w:hAnsi="Segoe UI" w:cs="Segoe UI"/>
                <w:sz w:val="23"/>
                <w:szCs w:val="23"/>
              </w:rPr>
              <w:t>:</w:t>
            </w:r>
            <w:r>
              <w:rPr>
                <w:rFonts w:ascii="Segoe UI" w:hAnsi="Segoe UI" w:cs="Segoe UI"/>
                <w:sz w:val="23"/>
                <w:szCs w:val="23"/>
              </w:rPr>
              <w:t> </w:t>
            </w:r>
            <w:r>
              <w:rPr>
                <w:rFonts w:ascii="Segoe UI" w:hAnsi="Segoe UI" w:cs="Segoe UI"/>
                <w:sz w:val="23"/>
                <w:szCs w:val="23"/>
                <w:rtl/>
              </w:rPr>
              <w:t>خداع المستخدم لإعطاء الصلاحيات للتطبيقات الضارة</w:t>
            </w:r>
            <w:r>
              <w:rPr>
                <w:rFonts w:ascii="Segoe UI" w:hAnsi="Segoe UI" w:cs="Segoe UI"/>
                <w:sz w:val="23"/>
                <w:szCs w:val="23"/>
              </w:rPr>
              <w:t>. </w:t>
            </w:r>
            <w:r>
              <w:rPr>
                <w:rStyle w:val="af1"/>
                <w:rFonts w:ascii="Segoe UI" w:hAnsi="Segoe UI" w:cs="Segoe UI"/>
                <w:sz w:val="23"/>
                <w:szCs w:val="23"/>
                <w:rtl/>
              </w:rPr>
              <w:t>سرقة الجهاز</w:t>
            </w:r>
            <w:r>
              <w:rPr>
                <w:rStyle w:val="af1"/>
                <w:rFonts w:ascii="Segoe UI" w:hAnsi="Segoe UI" w:cs="Segoe UI"/>
                <w:sz w:val="23"/>
                <w:szCs w:val="23"/>
              </w:rPr>
              <w:t>:</w:t>
            </w:r>
            <w:r>
              <w:rPr>
                <w:rFonts w:ascii="Segoe UI" w:hAnsi="Segoe UI" w:cs="Segoe UI"/>
                <w:sz w:val="23"/>
                <w:szCs w:val="23"/>
              </w:rPr>
              <w:t> </w:t>
            </w:r>
            <w:r>
              <w:rPr>
                <w:rFonts w:ascii="Segoe UI" w:hAnsi="Segoe UI" w:cs="Segoe UI"/>
                <w:sz w:val="23"/>
                <w:szCs w:val="23"/>
                <w:rtl/>
              </w:rPr>
              <w:t>الوصول الفيزيائي للجهاز المفقود أو المسروق</w:t>
            </w:r>
            <w:r>
              <w:rPr>
                <w:rFonts w:ascii="Segoe UI" w:hAnsi="Segoe UI" w:cs="Segoe UI"/>
                <w:sz w:val="23"/>
                <w:szCs w:val="23"/>
              </w:rPr>
              <w:t>.</w:t>
            </w:r>
          </w:p>
        </w:tc>
        <w:tc>
          <w:tcPr>
            <w:tcW w:w="0" w:type="auto"/>
            <w:tcMar>
              <w:top w:w="150" w:type="dxa"/>
              <w:left w:w="240" w:type="dxa"/>
              <w:bottom w:w="150" w:type="dxa"/>
              <w:right w:w="0" w:type="dxa"/>
            </w:tcMar>
            <w:vAlign w:val="center"/>
            <w:hideMark/>
          </w:tcPr>
          <w:p w14:paraId="3B8EF6C8" w14:textId="77777777" w:rsidR="002B5DD5" w:rsidRDefault="002B5DD5">
            <w:pPr>
              <w:spacing w:line="375" w:lineRule="atLeast"/>
              <w:rPr>
                <w:rFonts w:ascii="Segoe UI" w:hAnsi="Segoe UI" w:cs="Segoe UI"/>
                <w:sz w:val="23"/>
                <w:szCs w:val="23"/>
              </w:rPr>
            </w:pPr>
            <w:r>
              <w:rPr>
                <w:rFonts w:ascii="Segoe UI" w:hAnsi="Segoe UI" w:cs="Segoe UI"/>
                <w:sz w:val="23"/>
                <w:szCs w:val="23"/>
              </w:rPr>
              <w:t xml:space="preserve">- </w:t>
            </w:r>
            <w:r>
              <w:rPr>
                <w:rFonts w:ascii="Segoe UI" w:hAnsi="Segoe UI" w:cs="Segoe UI"/>
                <w:sz w:val="23"/>
                <w:szCs w:val="23"/>
                <w:rtl/>
              </w:rPr>
              <w:t>تعليم المستخدم في واجهة التطبيق حول خطورة الصلاحيات (ميزة شرح كل صلاحية)</w:t>
            </w:r>
            <w:r>
              <w:rPr>
                <w:rFonts w:ascii="Segoe UI" w:hAnsi="Segoe UI" w:cs="Segoe UI"/>
                <w:sz w:val="23"/>
                <w:szCs w:val="23"/>
              </w:rPr>
              <w:t>.</w:t>
            </w:r>
            <w:r>
              <w:rPr>
                <w:rFonts w:ascii="Segoe UI" w:hAnsi="Segoe UI" w:cs="Segoe UI"/>
                <w:sz w:val="23"/>
                <w:szCs w:val="23"/>
              </w:rPr>
              <w:br/>
              <w:t xml:space="preserve">- </w:t>
            </w:r>
            <w:r>
              <w:rPr>
                <w:rFonts w:ascii="Segoe UI" w:hAnsi="Segoe UI" w:cs="Segoe UI"/>
                <w:sz w:val="23"/>
                <w:szCs w:val="23"/>
                <w:rtl/>
              </w:rPr>
              <w:t>تشفير الخزنة بـ </w:t>
            </w:r>
            <w:r>
              <w:rPr>
                <w:rStyle w:val="HTMLCode"/>
                <w:rFonts w:ascii="Consolas" w:eastAsiaTheme="majorEastAsia" w:hAnsi="Consolas"/>
                <w:shd w:val="clear" w:color="auto" w:fill="EBEEF2"/>
              </w:rPr>
              <w:t>Android Keystore</w:t>
            </w:r>
            <w:r>
              <w:rPr>
                <w:rFonts w:ascii="Segoe UI" w:hAnsi="Segoe UI" w:cs="Segoe UI"/>
                <w:sz w:val="23"/>
                <w:szCs w:val="23"/>
                <w:rtl/>
              </w:rPr>
              <w:t>، مما يجعل فك التشفير مستحيلاً حتى مع الوصول الفيزيائي للجهاز دون معرفة</w:t>
            </w:r>
            <w:r>
              <w:rPr>
                <w:rFonts w:ascii="Segoe UI" w:hAnsi="Segoe UI" w:cs="Segoe UI"/>
                <w:sz w:val="23"/>
                <w:szCs w:val="23"/>
              </w:rPr>
              <w:t xml:space="preserve"> PIN.</w:t>
            </w:r>
          </w:p>
        </w:tc>
      </w:tr>
      <w:tr w:rsidR="002B5DD5" w14:paraId="5265E766" w14:textId="77777777" w:rsidTr="002B5DD5">
        <w:tc>
          <w:tcPr>
            <w:tcW w:w="0" w:type="auto"/>
            <w:tcMar>
              <w:top w:w="150" w:type="dxa"/>
              <w:left w:w="0" w:type="dxa"/>
              <w:bottom w:w="150" w:type="dxa"/>
              <w:right w:w="240" w:type="dxa"/>
            </w:tcMar>
            <w:vAlign w:val="center"/>
            <w:hideMark/>
          </w:tcPr>
          <w:p w14:paraId="2E2D2482" w14:textId="77777777" w:rsidR="002B5DD5" w:rsidRDefault="002B5DD5">
            <w:pPr>
              <w:spacing w:line="375" w:lineRule="atLeast"/>
              <w:rPr>
                <w:rFonts w:ascii="Segoe UI" w:hAnsi="Segoe UI" w:cs="Segoe UI"/>
                <w:sz w:val="23"/>
                <w:szCs w:val="23"/>
              </w:rPr>
            </w:pPr>
            <w:r>
              <w:rPr>
                <w:rStyle w:val="af1"/>
                <w:rFonts w:ascii="Segoe UI" w:hAnsi="Segoe UI" w:cs="Segoe UI"/>
                <w:sz w:val="23"/>
                <w:szCs w:val="23"/>
              </w:rPr>
              <w:t xml:space="preserve">5. </w:t>
            </w:r>
            <w:r>
              <w:rPr>
                <w:rStyle w:val="af1"/>
                <w:rFonts w:ascii="Segoe UI" w:hAnsi="Segoe UI" w:cs="Segoe UI"/>
                <w:sz w:val="23"/>
                <w:szCs w:val="23"/>
                <w:rtl/>
              </w:rPr>
              <w:t>طبقة الذكاء الاصطناعي</w:t>
            </w:r>
            <w:r>
              <w:rPr>
                <w:rStyle w:val="af1"/>
                <w:rFonts w:ascii="Segoe UI" w:hAnsi="Segoe UI" w:cs="Segoe UI"/>
                <w:sz w:val="23"/>
                <w:szCs w:val="23"/>
              </w:rPr>
              <w:t xml:space="preserve"> (AI Layer)</w:t>
            </w:r>
          </w:p>
        </w:tc>
        <w:tc>
          <w:tcPr>
            <w:tcW w:w="0" w:type="auto"/>
            <w:tcMar>
              <w:top w:w="150" w:type="dxa"/>
              <w:left w:w="240" w:type="dxa"/>
              <w:bottom w:w="150" w:type="dxa"/>
              <w:right w:w="240" w:type="dxa"/>
            </w:tcMar>
            <w:vAlign w:val="center"/>
            <w:hideMark/>
          </w:tcPr>
          <w:p w14:paraId="14DE592F" w14:textId="77777777" w:rsidR="002B5DD5" w:rsidRDefault="002B5DD5">
            <w:pPr>
              <w:spacing w:line="375" w:lineRule="atLeast"/>
              <w:rPr>
                <w:rFonts w:ascii="Segoe UI" w:hAnsi="Segoe UI" w:cs="Segoe UI"/>
                <w:sz w:val="23"/>
                <w:szCs w:val="23"/>
              </w:rPr>
            </w:pPr>
            <w:r>
              <w:rPr>
                <w:rStyle w:val="af1"/>
                <w:rFonts w:ascii="Segoe UI" w:hAnsi="Segoe UI" w:cs="Segoe UI"/>
                <w:sz w:val="23"/>
                <w:szCs w:val="23"/>
                <w:rtl/>
              </w:rPr>
              <w:t xml:space="preserve">الهجوم </w:t>
            </w:r>
            <w:proofErr w:type="spellStart"/>
            <w:r>
              <w:rPr>
                <w:rStyle w:val="af1"/>
                <w:rFonts w:ascii="Segoe UI" w:hAnsi="Segoe UI" w:cs="Segoe UI"/>
                <w:sz w:val="23"/>
                <w:szCs w:val="23"/>
                <w:rtl/>
              </w:rPr>
              <w:t>الخصمي</w:t>
            </w:r>
            <w:proofErr w:type="spellEnd"/>
            <w:r>
              <w:rPr>
                <w:rStyle w:val="af1"/>
                <w:rFonts w:ascii="Segoe UI" w:hAnsi="Segoe UI" w:cs="Segoe UI"/>
                <w:sz w:val="23"/>
                <w:szCs w:val="23"/>
              </w:rPr>
              <w:t xml:space="preserve"> (Adversarial Attacks):</w:t>
            </w:r>
            <w:r>
              <w:rPr>
                <w:rFonts w:ascii="Segoe UI" w:hAnsi="Segoe UI" w:cs="Segoe UI"/>
                <w:sz w:val="23"/>
                <w:szCs w:val="23"/>
              </w:rPr>
              <w:t> </w:t>
            </w:r>
            <w:r>
              <w:rPr>
                <w:rFonts w:ascii="Segoe UI" w:hAnsi="Segoe UI" w:cs="Segoe UI"/>
                <w:sz w:val="23"/>
                <w:szCs w:val="23"/>
                <w:rtl/>
              </w:rPr>
              <w:t xml:space="preserve">تلاعب المهاجم بملف أو رابط خبيث بطريقة تخدع نموذج الذكاء الاصطناعي ليصنفه </w:t>
            </w:r>
            <w:proofErr w:type="gramStart"/>
            <w:r>
              <w:rPr>
                <w:rFonts w:ascii="Segoe UI" w:hAnsi="Segoe UI" w:cs="Segoe UI"/>
                <w:sz w:val="23"/>
                <w:szCs w:val="23"/>
                <w:rtl/>
              </w:rPr>
              <w:t>كـ"</w:t>
            </w:r>
            <w:proofErr w:type="gramEnd"/>
            <w:r>
              <w:rPr>
                <w:rFonts w:ascii="Segoe UI" w:hAnsi="Segoe UI" w:cs="Segoe UI"/>
                <w:sz w:val="23"/>
                <w:szCs w:val="23"/>
                <w:rtl/>
              </w:rPr>
              <w:t>آمن</w:t>
            </w:r>
            <w:r>
              <w:rPr>
                <w:rFonts w:ascii="Segoe UI" w:hAnsi="Segoe UI" w:cs="Segoe UI"/>
                <w:sz w:val="23"/>
                <w:szCs w:val="23"/>
              </w:rPr>
              <w:t>".</w:t>
            </w:r>
          </w:p>
        </w:tc>
        <w:tc>
          <w:tcPr>
            <w:tcW w:w="0" w:type="auto"/>
            <w:tcMar>
              <w:top w:w="150" w:type="dxa"/>
              <w:left w:w="240" w:type="dxa"/>
              <w:bottom w:w="150" w:type="dxa"/>
              <w:right w:w="0" w:type="dxa"/>
            </w:tcMar>
            <w:vAlign w:val="center"/>
            <w:hideMark/>
          </w:tcPr>
          <w:p w14:paraId="31101E44" w14:textId="77777777" w:rsidR="002B5DD5" w:rsidRDefault="002B5DD5">
            <w:pPr>
              <w:spacing w:line="375" w:lineRule="atLeast"/>
              <w:rPr>
                <w:rFonts w:ascii="Segoe UI" w:hAnsi="Segoe UI" w:cs="Segoe UI"/>
                <w:sz w:val="23"/>
                <w:szCs w:val="23"/>
              </w:rPr>
            </w:pPr>
            <w:r>
              <w:rPr>
                <w:rFonts w:ascii="Segoe UI" w:hAnsi="Segoe UI" w:cs="Segoe UI"/>
                <w:sz w:val="23"/>
                <w:szCs w:val="23"/>
              </w:rPr>
              <w:t xml:space="preserve">- </w:t>
            </w:r>
            <w:r>
              <w:rPr>
                <w:rFonts w:ascii="Segoe UI" w:hAnsi="Segoe UI" w:cs="Segoe UI"/>
                <w:sz w:val="23"/>
                <w:szCs w:val="23"/>
                <w:rtl/>
              </w:rPr>
              <w:t xml:space="preserve">تدريب النموذج على بيانات تحتوي على هجمات </w:t>
            </w:r>
            <w:proofErr w:type="spellStart"/>
            <w:r>
              <w:rPr>
                <w:rFonts w:ascii="Segoe UI" w:hAnsi="Segoe UI" w:cs="Segoe UI"/>
                <w:sz w:val="23"/>
                <w:szCs w:val="23"/>
                <w:rtl/>
              </w:rPr>
              <w:t>خصمية</w:t>
            </w:r>
            <w:proofErr w:type="spellEnd"/>
            <w:r>
              <w:rPr>
                <w:rFonts w:ascii="Segoe UI" w:hAnsi="Segoe UI" w:cs="Segoe UI"/>
                <w:sz w:val="23"/>
                <w:szCs w:val="23"/>
              </w:rPr>
              <w:t>.</w:t>
            </w:r>
            <w:r>
              <w:rPr>
                <w:rFonts w:ascii="Segoe UI" w:hAnsi="Segoe UI" w:cs="Segoe UI"/>
                <w:sz w:val="23"/>
                <w:szCs w:val="23"/>
              </w:rPr>
              <w:br/>
              <w:t xml:space="preserve">- </w:t>
            </w:r>
            <w:r>
              <w:rPr>
                <w:rFonts w:ascii="Segoe UI" w:hAnsi="Segoe UI" w:cs="Segoe UI"/>
                <w:sz w:val="23"/>
                <w:szCs w:val="23"/>
                <w:rtl/>
              </w:rPr>
              <w:t>دمج التحليل السلوكي مع تحليل التوقيعات</w:t>
            </w:r>
            <w:r>
              <w:rPr>
                <w:rFonts w:ascii="Segoe UI" w:hAnsi="Segoe UI" w:cs="Segoe UI"/>
                <w:sz w:val="23"/>
                <w:szCs w:val="23"/>
              </w:rPr>
              <w:t xml:space="preserve"> (</w:t>
            </w:r>
            <w:r>
              <w:rPr>
                <w:rFonts w:ascii="Segoe UI" w:hAnsi="Segoe UI" w:cs="Segoe UI"/>
                <w:sz w:val="23"/>
                <w:szCs w:val="23"/>
                <w:rtl/>
              </w:rPr>
              <w:t>محرك</w:t>
            </w:r>
            <w:r>
              <w:rPr>
                <w:rFonts w:ascii="Segoe UI" w:hAnsi="Segoe UI" w:cs="Segoe UI"/>
                <w:sz w:val="23"/>
                <w:szCs w:val="23"/>
              </w:rPr>
              <w:t xml:space="preserve"> YARA </w:t>
            </w:r>
            <w:r>
              <w:rPr>
                <w:rFonts w:ascii="Segoe UI" w:hAnsi="Segoe UI" w:cs="Segoe UI"/>
                <w:sz w:val="23"/>
                <w:szCs w:val="23"/>
                <w:rtl/>
              </w:rPr>
              <w:t>كطبقة دفاع أولى قبل الذكاء الاصطناعي</w:t>
            </w:r>
            <w:r>
              <w:rPr>
                <w:rFonts w:ascii="Segoe UI" w:hAnsi="Segoe UI" w:cs="Segoe UI"/>
                <w:sz w:val="23"/>
                <w:szCs w:val="23"/>
              </w:rPr>
              <w:t>).</w:t>
            </w:r>
            <w:r>
              <w:rPr>
                <w:rFonts w:ascii="Segoe UI" w:hAnsi="Segoe UI" w:cs="Segoe UI"/>
                <w:sz w:val="23"/>
                <w:szCs w:val="23"/>
              </w:rPr>
              <w:br/>
              <w:t xml:space="preserve">- </w:t>
            </w:r>
            <w:r>
              <w:rPr>
                <w:rFonts w:ascii="Segoe UI" w:hAnsi="Segoe UI" w:cs="Segoe UI"/>
                <w:sz w:val="23"/>
                <w:szCs w:val="23"/>
                <w:rtl/>
              </w:rPr>
              <w:t>وجود خطط احتواء</w:t>
            </w:r>
            <w:r>
              <w:rPr>
                <w:rFonts w:ascii="Segoe UI" w:hAnsi="Segoe UI" w:cs="Segoe UI"/>
                <w:sz w:val="23"/>
                <w:szCs w:val="23"/>
              </w:rPr>
              <w:t xml:space="preserve"> (Fallback) </w:t>
            </w:r>
            <w:r>
              <w:rPr>
                <w:rFonts w:ascii="Segoe UI" w:hAnsi="Segoe UI" w:cs="Segoe UI"/>
                <w:sz w:val="23"/>
                <w:szCs w:val="23"/>
                <w:rtl/>
              </w:rPr>
              <w:t>إذا أعطى النموذج درجة شك عالية</w:t>
            </w:r>
            <w:r>
              <w:rPr>
                <w:rFonts w:ascii="Segoe UI" w:hAnsi="Segoe UI" w:cs="Segoe UI"/>
                <w:sz w:val="23"/>
                <w:szCs w:val="23"/>
              </w:rPr>
              <w:t>.</w:t>
            </w:r>
          </w:p>
        </w:tc>
      </w:tr>
    </w:tbl>
    <w:p w14:paraId="2A6B25F3" w14:textId="77777777" w:rsidR="002B5DD5" w:rsidRDefault="002B5DD5" w:rsidP="002B5DD5">
      <w:pPr>
        <w:spacing w:before="480" w:after="480" w:line="240" w:lineRule="auto"/>
        <w:rPr>
          <w:rFonts w:ascii="Segoe UI" w:hAnsi="Segoe UI" w:cs="Segoe UI"/>
          <w:sz w:val="24"/>
          <w:szCs w:val="24"/>
        </w:rPr>
      </w:pPr>
      <w:r>
        <w:pict w14:anchorId="319AF186">
          <v:rect id="_x0000_i1063" style="width:0;height:.75pt" o:hralign="center" o:hrstd="t" o:hr="t" fillcolor="#a0a0a0" stroked="f"/>
        </w:pict>
      </w:r>
    </w:p>
    <w:p w14:paraId="6B9B9259" w14:textId="77777777" w:rsidR="002B5DD5" w:rsidRDefault="002B5DD5" w:rsidP="002B5DD5">
      <w:pPr>
        <w:pStyle w:val="21"/>
        <w:shd w:val="clear" w:color="auto" w:fill="FFFFFF"/>
        <w:spacing w:before="480" w:after="240" w:line="480" w:lineRule="atLeast"/>
        <w:rPr>
          <w:rFonts w:ascii="Segoe UI" w:hAnsi="Segoe UI" w:cs="Segoe UI"/>
          <w:color w:val="0F1115"/>
          <w:sz w:val="33"/>
          <w:szCs w:val="33"/>
        </w:rPr>
      </w:pPr>
      <w:r>
        <w:rPr>
          <w:rFonts w:ascii="Segoe UI" w:hAnsi="Segoe UI" w:cs="Segoe UI"/>
          <w:color w:val="0F1115"/>
          <w:sz w:val="33"/>
          <w:szCs w:val="33"/>
        </w:rPr>
        <w:t xml:space="preserve">4.3 </w:t>
      </w:r>
      <w:r>
        <w:rPr>
          <w:rFonts w:ascii="Segoe UI" w:hAnsi="Segoe UI" w:cs="Segoe UI"/>
          <w:color w:val="0F1115"/>
          <w:sz w:val="33"/>
          <w:szCs w:val="33"/>
          <w:rtl/>
        </w:rPr>
        <w:t>نمذجة التهديدات الأمنية</w:t>
      </w:r>
      <w:r>
        <w:rPr>
          <w:rFonts w:ascii="Segoe UI" w:hAnsi="Segoe UI" w:cs="Segoe UI"/>
          <w:color w:val="0F1115"/>
          <w:sz w:val="33"/>
          <w:szCs w:val="33"/>
        </w:rPr>
        <w:t xml:space="preserve"> (Threat Modeling) </w:t>
      </w:r>
      <w:r>
        <w:rPr>
          <w:rFonts w:ascii="Segoe UI" w:hAnsi="Segoe UI" w:cs="Segoe UI"/>
          <w:color w:val="0F1115"/>
          <w:sz w:val="33"/>
          <w:szCs w:val="33"/>
          <w:rtl/>
        </w:rPr>
        <w:t>باستخدام منهجية</w:t>
      </w:r>
      <w:r>
        <w:rPr>
          <w:rFonts w:ascii="Segoe UI" w:hAnsi="Segoe UI" w:cs="Segoe UI"/>
          <w:color w:val="0F1115"/>
          <w:sz w:val="33"/>
          <w:szCs w:val="33"/>
        </w:rPr>
        <w:t xml:space="preserve"> STRIDE</w:t>
      </w:r>
    </w:p>
    <w:p w14:paraId="4A4A4D94" w14:textId="77777777" w:rsidR="002B5DD5" w:rsidRDefault="002B5DD5" w:rsidP="002B5DD5">
      <w:pPr>
        <w:shd w:val="clear" w:color="auto" w:fill="FFFFFF"/>
        <w:spacing w:before="240" w:beforeAutospacing="0" w:after="240" w:afterAutospacing="0"/>
        <w:rPr>
          <w:rFonts w:ascii="Segoe UI" w:hAnsi="Segoe UI" w:cs="Segoe UI"/>
          <w:color w:val="0F1115"/>
        </w:rPr>
      </w:pPr>
      <w:r>
        <w:rPr>
          <w:rFonts w:ascii="Segoe UI" w:hAnsi="Segoe UI" w:cs="Segoe UI"/>
          <w:color w:val="0F1115"/>
        </w:rPr>
        <w:t xml:space="preserve">STRIDE </w:t>
      </w:r>
      <w:r>
        <w:rPr>
          <w:rFonts w:ascii="Segoe UI" w:hAnsi="Segoe UI" w:cs="Segoe UI"/>
          <w:color w:val="0F1115"/>
          <w:rtl/>
        </w:rPr>
        <w:t>هي منهجية عالمية لتحديد التهديدات التي طورتها شركة</w:t>
      </w:r>
      <w:r>
        <w:rPr>
          <w:rFonts w:ascii="Segoe UI" w:hAnsi="Segoe UI" w:cs="Segoe UI"/>
          <w:color w:val="0F1115"/>
        </w:rPr>
        <w:t xml:space="preserve"> Microsoft</w:t>
      </w:r>
      <w:r>
        <w:rPr>
          <w:rFonts w:ascii="Segoe UI" w:hAnsi="Segoe UI" w:cs="Segoe UI"/>
          <w:color w:val="0F1115"/>
          <w:rtl/>
        </w:rPr>
        <w:t>، ونستخدمها هنا لضمان تغطية جميع أنواع الهجمات. سنطبق</w:t>
      </w:r>
      <w:r>
        <w:rPr>
          <w:rFonts w:ascii="Segoe UI" w:hAnsi="Segoe UI" w:cs="Segoe UI"/>
          <w:color w:val="0F1115"/>
        </w:rPr>
        <w:t xml:space="preserve"> STRIDE </w:t>
      </w:r>
      <w:r>
        <w:rPr>
          <w:rFonts w:ascii="Segoe UI" w:hAnsi="Segoe UI" w:cs="Segoe UI"/>
          <w:color w:val="0F1115"/>
          <w:rtl/>
        </w:rPr>
        <w:t>على المكونات الرئيسية لنظام</w:t>
      </w:r>
      <w:r>
        <w:rPr>
          <w:rFonts w:ascii="Segoe UI" w:hAnsi="Segoe UI" w:cs="Segoe UI"/>
          <w:color w:val="0F1115"/>
        </w:rPr>
        <w:t xml:space="preserve"> </w:t>
      </w:r>
      <w:proofErr w:type="spellStart"/>
      <w:r>
        <w:rPr>
          <w:rFonts w:ascii="Segoe UI" w:hAnsi="Segoe UI" w:cs="Segoe UI"/>
          <w:color w:val="0F1115"/>
        </w:rPr>
        <w:t>GuardianX</w:t>
      </w:r>
      <w:proofErr w:type="spellEnd"/>
      <w:r>
        <w:rPr>
          <w:rFonts w:ascii="Segoe UI" w:hAnsi="Segoe UI" w:cs="Segoe UI"/>
          <w:color w:val="0F1115"/>
        </w:rPr>
        <w:t xml:space="preserve"> (</w:t>
      </w:r>
      <w:r>
        <w:rPr>
          <w:rFonts w:ascii="Segoe UI" w:hAnsi="Segoe UI" w:cs="Segoe UI"/>
          <w:color w:val="0F1115"/>
          <w:rtl/>
        </w:rPr>
        <w:t>بما في ذلك الخزنة، المحرك، وحدة الذكاء الاصطناعي</w:t>
      </w:r>
      <w:r>
        <w:rPr>
          <w:rFonts w:ascii="Segoe UI" w:hAnsi="Segoe UI" w:cs="Segoe UI"/>
          <w:color w:val="0F1115"/>
        </w:rPr>
        <w:t>).</w:t>
      </w:r>
    </w:p>
    <w:p w14:paraId="1F8EFA50" w14:textId="77777777" w:rsidR="002B5DD5" w:rsidRDefault="002B5DD5" w:rsidP="002B5DD5">
      <w:pPr>
        <w:shd w:val="clear" w:color="auto" w:fill="FFFFFF"/>
        <w:spacing w:before="240" w:beforeAutospacing="0" w:after="240" w:afterAutospacing="0"/>
        <w:rPr>
          <w:rFonts w:ascii="Segoe UI" w:hAnsi="Segoe UI" w:cs="Segoe UI"/>
          <w:color w:val="0F1115"/>
        </w:rPr>
      </w:pPr>
      <w:r>
        <w:rPr>
          <w:rStyle w:val="af1"/>
          <w:rFonts w:ascii="Segoe UI" w:eastAsiaTheme="majorEastAsia" w:hAnsi="Segoe UI" w:cs="Segoe UI"/>
          <w:color w:val="0F1115"/>
          <w:rtl/>
        </w:rPr>
        <w:t>جدول تحليل تهديدات</w:t>
      </w:r>
      <w:r>
        <w:rPr>
          <w:rStyle w:val="af1"/>
          <w:rFonts w:ascii="Segoe UI" w:eastAsiaTheme="majorEastAsia" w:hAnsi="Segoe UI" w:cs="Segoe UI"/>
          <w:color w:val="0F1115"/>
        </w:rPr>
        <w:t xml:space="preserve"> STRIDE </w:t>
      </w:r>
      <w:r>
        <w:rPr>
          <w:rStyle w:val="af1"/>
          <w:rFonts w:ascii="Segoe UI" w:eastAsiaTheme="majorEastAsia" w:hAnsi="Segoe UI" w:cs="Segoe UI"/>
          <w:color w:val="0F1115"/>
          <w:rtl/>
        </w:rPr>
        <w:t>لنظام</w:t>
      </w:r>
      <w:r>
        <w:rPr>
          <w:rStyle w:val="af1"/>
          <w:rFonts w:ascii="Segoe UI" w:eastAsiaTheme="majorEastAsia" w:hAnsi="Segoe UI" w:cs="Segoe UI"/>
          <w:color w:val="0F1115"/>
        </w:rPr>
        <w:t xml:space="preserve"> </w:t>
      </w:r>
      <w:proofErr w:type="spellStart"/>
      <w:r>
        <w:rPr>
          <w:rStyle w:val="af1"/>
          <w:rFonts w:ascii="Segoe UI" w:eastAsiaTheme="majorEastAsia" w:hAnsi="Segoe UI" w:cs="Segoe UI"/>
          <w:color w:val="0F1115"/>
        </w:rPr>
        <w:t>GuardianX</w:t>
      </w:r>
      <w:proofErr w:type="spellEnd"/>
      <w:r>
        <w:rPr>
          <w:rStyle w:val="af1"/>
          <w:rFonts w:ascii="Segoe UI" w:eastAsiaTheme="majorEastAsia" w:hAnsi="Segoe UI" w:cs="Segoe UI"/>
          <w:color w:val="0F1115"/>
        </w:rPr>
        <w:t>:</w:t>
      </w:r>
    </w:p>
    <w:tbl>
      <w:tblPr>
        <w:tblW w:w="0" w:type="auto"/>
        <w:tblCellMar>
          <w:top w:w="15" w:type="dxa"/>
          <w:left w:w="15" w:type="dxa"/>
          <w:bottom w:w="15" w:type="dxa"/>
          <w:right w:w="15" w:type="dxa"/>
        </w:tblCellMar>
        <w:tblLook w:val="04A0" w:firstRow="1" w:lastRow="0" w:firstColumn="1" w:lastColumn="0" w:noHBand="0" w:noVBand="1"/>
      </w:tblPr>
      <w:tblGrid>
        <w:gridCol w:w="1092"/>
        <w:gridCol w:w="1217"/>
        <w:gridCol w:w="1418"/>
        <w:gridCol w:w="2378"/>
        <w:gridCol w:w="2775"/>
      </w:tblGrid>
      <w:tr w:rsidR="002B5DD5" w14:paraId="62FFFA68" w14:textId="77777777" w:rsidTr="002B5DD5">
        <w:trPr>
          <w:tblHeader/>
        </w:trPr>
        <w:tc>
          <w:tcPr>
            <w:tcW w:w="0" w:type="auto"/>
            <w:tcBorders>
              <w:top w:val="nil"/>
            </w:tcBorders>
            <w:tcMar>
              <w:top w:w="150" w:type="dxa"/>
              <w:left w:w="0" w:type="dxa"/>
              <w:bottom w:w="150" w:type="dxa"/>
              <w:right w:w="240" w:type="dxa"/>
            </w:tcMar>
            <w:vAlign w:val="center"/>
            <w:hideMark/>
          </w:tcPr>
          <w:p w14:paraId="4B2596D8" w14:textId="77777777" w:rsidR="002B5DD5" w:rsidRDefault="002B5DD5">
            <w:pPr>
              <w:spacing w:line="375" w:lineRule="atLeast"/>
              <w:rPr>
                <w:rFonts w:ascii="Segoe UI" w:hAnsi="Segoe UI" w:cs="Segoe UI"/>
                <w:sz w:val="23"/>
                <w:szCs w:val="23"/>
              </w:rPr>
            </w:pPr>
            <w:r>
              <w:rPr>
                <w:rFonts w:ascii="Segoe UI" w:hAnsi="Segoe UI" w:cs="Segoe UI"/>
                <w:sz w:val="23"/>
                <w:szCs w:val="23"/>
                <w:rtl/>
              </w:rPr>
              <w:lastRenderedPageBreak/>
              <w:t>تهديد</w:t>
            </w:r>
            <w:r>
              <w:rPr>
                <w:rFonts w:ascii="Segoe UI" w:hAnsi="Segoe UI" w:cs="Segoe UI"/>
                <w:sz w:val="23"/>
                <w:szCs w:val="23"/>
              </w:rPr>
              <w:t xml:space="preserve"> STRIDE</w:t>
            </w:r>
          </w:p>
        </w:tc>
        <w:tc>
          <w:tcPr>
            <w:tcW w:w="0" w:type="auto"/>
            <w:tcBorders>
              <w:top w:val="nil"/>
            </w:tcBorders>
            <w:tcMar>
              <w:top w:w="150" w:type="dxa"/>
              <w:left w:w="240" w:type="dxa"/>
              <w:bottom w:w="150" w:type="dxa"/>
              <w:right w:w="240" w:type="dxa"/>
            </w:tcMar>
            <w:vAlign w:val="center"/>
            <w:hideMark/>
          </w:tcPr>
          <w:p w14:paraId="7C18B6C1" w14:textId="77777777" w:rsidR="002B5DD5" w:rsidRDefault="002B5DD5">
            <w:pPr>
              <w:spacing w:line="375" w:lineRule="atLeast"/>
              <w:rPr>
                <w:rFonts w:ascii="Segoe UI" w:hAnsi="Segoe UI" w:cs="Segoe UI"/>
                <w:sz w:val="23"/>
                <w:szCs w:val="23"/>
              </w:rPr>
            </w:pPr>
            <w:r>
              <w:rPr>
                <w:rFonts w:ascii="Segoe UI" w:hAnsi="Segoe UI" w:cs="Segoe UI"/>
                <w:sz w:val="23"/>
                <w:szCs w:val="23"/>
                <w:rtl/>
              </w:rPr>
              <w:t>الوصف الهندسي</w:t>
            </w:r>
          </w:p>
        </w:tc>
        <w:tc>
          <w:tcPr>
            <w:tcW w:w="0" w:type="auto"/>
            <w:tcBorders>
              <w:top w:val="nil"/>
            </w:tcBorders>
            <w:tcMar>
              <w:top w:w="150" w:type="dxa"/>
              <w:left w:w="240" w:type="dxa"/>
              <w:bottom w:w="150" w:type="dxa"/>
              <w:right w:w="240" w:type="dxa"/>
            </w:tcMar>
            <w:vAlign w:val="center"/>
            <w:hideMark/>
          </w:tcPr>
          <w:p w14:paraId="5B280598" w14:textId="77777777" w:rsidR="002B5DD5" w:rsidRDefault="002B5DD5">
            <w:pPr>
              <w:spacing w:line="375" w:lineRule="atLeast"/>
              <w:rPr>
                <w:rFonts w:ascii="Segoe UI" w:hAnsi="Segoe UI" w:cs="Segoe UI"/>
                <w:sz w:val="23"/>
                <w:szCs w:val="23"/>
              </w:rPr>
            </w:pPr>
            <w:r>
              <w:rPr>
                <w:rFonts w:ascii="Segoe UI" w:hAnsi="Segoe UI" w:cs="Segoe UI"/>
                <w:sz w:val="23"/>
                <w:szCs w:val="23"/>
                <w:rtl/>
              </w:rPr>
              <w:t>الضرر المحتمل على النظام</w:t>
            </w:r>
          </w:p>
        </w:tc>
        <w:tc>
          <w:tcPr>
            <w:tcW w:w="0" w:type="auto"/>
            <w:tcBorders>
              <w:top w:val="nil"/>
            </w:tcBorders>
            <w:tcMar>
              <w:top w:w="150" w:type="dxa"/>
              <w:left w:w="240" w:type="dxa"/>
              <w:bottom w:w="150" w:type="dxa"/>
              <w:right w:w="240" w:type="dxa"/>
            </w:tcMar>
            <w:vAlign w:val="center"/>
            <w:hideMark/>
          </w:tcPr>
          <w:p w14:paraId="296B7F3F" w14:textId="77777777" w:rsidR="002B5DD5" w:rsidRDefault="002B5DD5">
            <w:pPr>
              <w:spacing w:line="375" w:lineRule="atLeast"/>
              <w:rPr>
                <w:rFonts w:ascii="Segoe UI" w:hAnsi="Segoe UI" w:cs="Segoe UI"/>
                <w:sz w:val="23"/>
                <w:szCs w:val="23"/>
              </w:rPr>
            </w:pPr>
            <w:r>
              <w:rPr>
                <w:rFonts w:ascii="Segoe UI" w:hAnsi="Segoe UI" w:cs="Segoe UI"/>
                <w:sz w:val="23"/>
                <w:szCs w:val="23"/>
                <w:rtl/>
              </w:rPr>
              <w:t>التطبيق (مثال) على</w:t>
            </w:r>
            <w:r>
              <w:rPr>
                <w:rFonts w:ascii="Segoe UI" w:hAnsi="Segoe UI" w:cs="Segoe UI"/>
                <w:sz w:val="23"/>
                <w:szCs w:val="23"/>
              </w:rPr>
              <w:t xml:space="preserve"> </w:t>
            </w:r>
            <w:proofErr w:type="spellStart"/>
            <w:r>
              <w:rPr>
                <w:rFonts w:ascii="Segoe UI" w:hAnsi="Segoe UI" w:cs="Segoe UI"/>
                <w:sz w:val="23"/>
                <w:szCs w:val="23"/>
              </w:rPr>
              <w:t>GuardianX</w:t>
            </w:r>
            <w:proofErr w:type="spellEnd"/>
          </w:p>
        </w:tc>
        <w:tc>
          <w:tcPr>
            <w:tcW w:w="0" w:type="auto"/>
            <w:tcBorders>
              <w:top w:val="nil"/>
            </w:tcBorders>
            <w:tcMar>
              <w:top w:w="150" w:type="dxa"/>
              <w:left w:w="240" w:type="dxa"/>
              <w:bottom w:w="150" w:type="dxa"/>
              <w:right w:w="240" w:type="dxa"/>
            </w:tcMar>
            <w:vAlign w:val="center"/>
            <w:hideMark/>
          </w:tcPr>
          <w:p w14:paraId="1BFD645D" w14:textId="77777777" w:rsidR="002B5DD5" w:rsidRDefault="002B5DD5">
            <w:pPr>
              <w:spacing w:line="375" w:lineRule="atLeast"/>
              <w:rPr>
                <w:rFonts w:ascii="Segoe UI" w:hAnsi="Segoe UI" w:cs="Segoe UI"/>
                <w:sz w:val="23"/>
                <w:szCs w:val="23"/>
              </w:rPr>
            </w:pPr>
            <w:r>
              <w:rPr>
                <w:rFonts w:ascii="Segoe UI" w:hAnsi="Segoe UI" w:cs="Segoe UI"/>
                <w:sz w:val="23"/>
                <w:szCs w:val="23"/>
                <w:rtl/>
              </w:rPr>
              <w:t>إجراءات التخفيف</w:t>
            </w:r>
          </w:p>
        </w:tc>
      </w:tr>
      <w:tr w:rsidR="002B5DD5" w14:paraId="377BF80F" w14:textId="77777777" w:rsidTr="002B5DD5">
        <w:tc>
          <w:tcPr>
            <w:tcW w:w="0" w:type="auto"/>
            <w:tcMar>
              <w:top w:w="150" w:type="dxa"/>
              <w:left w:w="0" w:type="dxa"/>
              <w:bottom w:w="150" w:type="dxa"/>
              <w:right w:w="240" w:type="dxa"/>
            </w:tcMar>
            <w:vAlign w:val="center"/>
            <w:hideMark/>
          </w:tcPr>
          <w:p w14:paraId="11365195" w14:textId="77777777" w:rsidR="002B5DD5" w:rsidRDefault="002B5DD5">
            <w:pPr>
              <w:spacing w:line="375" w:lineRule="atLeast"/>
              <w:rPr>
                <w:rFonts w:ascii="Segoe UI" w:hAnsi="Segoe UI" w:cs="Segoe UI"/>
                <w:sz w:val="23"/>
                <w:szCs w:val="23"/>
              </w:rPr>
            </w:pPr>
            <w:r>
              <w:rPr>
                <w:rStyle w:val="af1"/>
                <w:rFonts w:ascii="Segoe UI" w:hAnsi="Segoe UI" w:cs="Segoe UI"/>
                <w:sz w:val="23"/>
                <w:szCs w:val="23"/>
              </w:rPr>
              <w:t xml:space="preserve">S (Spoofing - </w:t>
            </w:r>
            <w:r>
              <w:rPr>
                <w:rStyle w:val="af1"/>
                <w:rFonts w:ascii="Segoe UI" w:hAnsi="Segoe UI" w:cs="Segoe UI"/>
                <w:sz w:val="23"/>
                <w:szCs w:val="23"/>
                <w:rtl/>
              </w:rPr>
              <w:t>انتحال الشخصية</w:t>
            </w:r>
            <w:r>
              <w:rPr>
                <w:rStyle w:val="af1"/>
                <w:rFonts w:ascii="Segoe UI" w:hAnsi="Segoe UI" w:cs="Segoe UI"/>
                <w:sz w:val="23"/>
                <w:szCs w:val="23"/>
              </w:rPr>
              <w:t>)</w:t>
            </w:r>
          </w:p>
        </w:tc>
        <w:tc>
          <w:tcPr>
            <w:tcW w:w="0" w:type="auto"/>
            <w:tcMar>
              <w:top w:w="150" w:type="dxa"/>
              <w:left w:w="240" w:type="dxa"/>
              <w:bottom w:w="150" w:type="dxa"/>
              <w:right w:w="240" w:type="dxa"/>
            </w:tcMar>
            <w:vAlign w:val="center"/>
            <w:hideMark/>
          </w:tcPr>
          <w:p w14:paraId="6BE486E3" w14:textId="77777777" w:rsidR="002B5DD5" w:rsidRDefault="002B5DD5">
            <w:pPr>
              <w:spacing w:line="375" w:lineRule="atLeast"/>
              <w:rPr>
                <w:rFonts w:ascii="Segoe UI" w:hAnsi="Segoe UI" w:cs="Segoe UI"/>
                <w:sz w:val="23"/>
                <w:szCs w:val="23"/>
              </w:rPr>
            </w:pPr>
            <w:r>
              <w:rPr>
                <w:rFonts w:ascii="Segoe UI" w:hAnsi="Segoe UI" w:cs="Segoe UI"/>
                <w:sz w:val="23"/>
                <w:szCs w:val="23"/>
                <w:rtl/>
              </w:rPr>
              <w:t>مهاجم يقوم بانتحال هوية نظام أندرويد أو تطبيق موثوق للوصول إلى بيانات التطبيق</w:t>
            </w:r>
            <w:r>
              <w:rPr>
                <w:rFonts w:ascii="Segoe UI" w:hAnsi="Segoe UI" w:cs="Segoe UI"/>
                <w:sz w:val="23"/>
                <w:szCs w:val="23"/>
              </w:rPr>
              <w:t>.</w:t>
            </w:r>
          </w:p>
        </w:tc>
        <w:tc>
          <w:tcPr>
            <w:tcW w:w="0" w:type="auto"/>
            <w:tcMar>
              <w:top w:w="150" w:type="dxa"/>
              <w:left w:w="240" w:type="dxa"/>
              <w:bottom w:w="150" w:type="dxa"/>
              <w:right w:w="240" w:type="dxa"/>
            </w:tcMar>
            <w:vAlign w:val="center"/>
            <w:hideMark/>
          </w:tcPr>
          <w:p w14:paraId="3917906D" w14:textId="77777777" w:rsidR="002B5DD5" w:rsidRDefault="002B5DD5">
            <w:pPr>
              <w:spacing w:line="375" w:lineRule="atLeast"/>
              <w:rPr>
                <w:rFonts w:ascii="Segoe UI" w:hAnsi="Segoe UI" w:cs="Segoe UI"/>
                <w:sz w:val="23"/>
                <w:szCs w:val="23"/>
              </w:rPr>
            </w:pPr>
            <w:r>
              <w:rPr>
                <w:rFonts w:ascii="Segoe UI" w:hAnsi="Segoe UI" w:cs="Segoe UI"/>
                <w:sz w:val="23"/>
                <w:szCs w:val="23"/>
                <w:rtl/>
              </w:rPr>
              <w:t>سرقة مفاتيح التشفير في </w:t>
            </w:r>
            <w:r>
              <w:rPr>
                <w:rStyle w:val="HTMLCode"/>
                <w:rFonts w:ascii="Consolas" w:eastAsiaTheme="majorEastAsia" w:hAnsi="Consolas"/>
                <w:shd w:val="clear" w:color="auto" w:fill="EBEEF2"/>
              </w:rPr>
              <w:t>Keystore</w:t>
            </w:r>
            <w:r>
              <w:rPr>
                <w:rFonts w:ascii="Segoe UI" w:hAnsi="Segoe UI" w:cs="Segoe UI"/>
                <w:sz w:val="23"/>
                <w:szCs w:val="23"/>
              </w:rPr>
              <w:t> </w:t>
            </w:r>
            <w:r>
              <w:rPr>
                <w:rFonts w:ascii="Segoe UI" w:hAnsi="Segoe UI" w:cs="Segoe UI"/>
                <w:sz w:val="23"/>
                <w:szCs w:val="23"/>
                <w:rtl/>
              </w:rPr>
              <w:t>أو الوصول إلى قاعدة بيانات </w:t>
            </w:r>
            <w:r>
              <w:rPr>
                <w:rStyle w:val="HTMLCode"/>
                <w:rFonts w:ascii="Consolas" w:eastAsiaTheme="majorEastAsia" w:hAnsi="Consolas"/>
                <w:shd w:val="clear" w:color="auto" w:fill="EBEEF2"/>
              </w:rPr>
              <w:t>Room</w:t>
            </w:r>
            <w:r>
              <w:rPr>
                <w:rFonts w:ascii="Segoe UI" w:hAnsi="Segoe UI" w:cs="Segoe UI"/>
                <w:sz w:val="23"/>
                <w:szCs w:val="23"/>
              </w:rPr>
              <w:t>.</w:t>
            </w:r>
          </w:p>
        </w:tc>
        <w:tc>
          <w:tcPr>
            <w:tcW w:w="0" w:type="auto"/>
            <w:tcMar>
              <w:top w:w="150" w:type="dxa"/>
              <w:left w:w="240" w:type="dxa"/>
              <w:bottom w:w="150" w:type="dxa"/>
              <w:right w:w="240" w:type="dxa"/>
            </w:tcMar>
            <w:vAlign w:val="center"/>
            <w:hideMark/>
          </w:tcPr>
          <w:p w14:paraId="580C770B" w14:textId="77777777" w:rsidR="002B5DD5" w:rsidRDefault="002B5DD5">
            <w:pPr>
              <w:spacing w:line="375" w:lineRule="atLeast"/>
              <w:rPr>
                <w:rFonts w:ascii="Segoe UI" w:hAnsi="Segoe UI" w:cs="Segoe UI"/>
                <w:sz w:val="23"/>
                <w:szCs w:val="23"/>
              </w:rPr>
            </w:pPr>
            <w:r>
              <w:rPr>
                <w:rFonts w:ascii="Segoe UI" w:hAnsi="Segoe UI" w:cs="Segoe UI"/>
                <w:sz w:val="23"/>
                <w:szCs w:val="23"/>
                <w:rtl/>
              </w:rPr>
              <w:t>محاولة تطبيق خبيث انتحال صفة</w:t>
            </w:r>
            <w:r>
              <w:rPr>
                <w:rFonts w:ascii="Segoe UI" w:hAnsi="Segoe UI" w:cs="Segoe UI"/>
                <w:sz w:val="23"/>
                <w:szCs w:val="23"/>
              </w:rPr>
              <w:t xml:space="preserve"> "</w:t>
            </w:r>
            <w:proofErr w:type="spellStart"/>
            <w:r>
              <w:rPr>
                <w:rFonts w:ascii="Segoe UI" w:hAnsi="Segoe UI" w:cs="Segoe UI"/>
                <w:sz w:val="23"/>
                <w:szCs w:val="23"/>
              </w:rPr>
              <w:t>GuardianX</w:t>
            </w:r>
            <w:proofErr w:type="spellEnd"/>
            <w:r>
              <w:rPr>
                <w:rFonts w:ascii="Segoe UI" w:hAnsi="Segoe UI" w:cs="Segoe UI"/>
                <w:sz w:val="23"/>
                <w:szCs w:val="23"/>
              </w:rPr>
              <w:t xml:space="preserve">" </w:t>
            </w:r>
            <w:r>
              <w:rPr>
                <w:rFonts w:ascii="Segoe UI" w:hAnsi="Segoe UI" w:cs="Segoe UI"/>
                <w:sz w:val="23"/>
                <w:szCs w:val="23"/>
                <w:rtl/>
              </w:rPr>
              <w:t>لطلب صلاحيات من النظام</w:t>
            </w:r>
            <w:r>
              <w:rPr>
                <w:rFonts w:ascii="Segoe UI" w:hAnsi="Segoe UI" w:cs="Segoe UI"/>
                <w:sz w:val="23"/>
                <w:szCs w:val="23"/>
              </w:rPr>
              <w:t>.</w:t>
            </w:r>
          </w:p>
        </w:tc>
        <w:tc>
          <w:tcPr>
            <w:tcW w:w="0" w:type="auto"/>
            <w:tcMar>
              <w:top w:w="150" w:type="dxa"/>
              <w:left w:w="240" w:type="dxa"/>
              <w:bottom w:w="150" w:type="dxa"/>
              <w:right w:w="0" w:type="dxa"/>
            </w:tcMar>
            <w:vAlign w:val="center"/>
            <w:hideMark/>
          </w:tcPr>
          <w:p w14:paraId="713FCBD7" w14:textId="77777777" w:rsidR="002B5DD5" w:rsidRDefault="002B5DD5">
            <w:pPr>
              <w:spacing w:line="375" w:lineRule="atLeast"/>
              <w:rPr>
                <w:rFonts w:ascii="Segoe UI" w:hAnsi="Segoe UI" w:cs="Segoe UI"/>
                <w:sz w:val="23"/>
                <w:szCs w:val="23"/>
              </w:rPr>
            </w:pPr>
            <w:r>
              <w:rPr>
                <w:rFonts w:ascii="Segoe UI" w:hAnsi="Segoe UI" w:cs="Segoe UI"/>
                <w:sz w:val="23"/>
                <w:szCs w:val="23"/>
              </w:rPr>
              <w:t xml:space="preserve">- </w:t>
            </w:r>
            <w:r>
              <w:rPr>
                <w:rFonts w:ascii="Segoe UI" w:hAnsi="Segoe UI" w:cs="Segoe UI"/>
                <w:sz w:val="23"/>
                <w:szCs w:val="23"/>
                <w:rtl/>
              </w:rPr>
              <w:t>التوقيع الرقمي للتطبيق</w:t>
            </w:r>
            <w:r>
              <w:rPr>
                <w:rFonts w:ascii="Segoe UI" w:hAnsi="Segoe UI" w:cs="Segoe UI"/>
                <w:sz w:val="23"/>
                <w:szCs w:val="23"/>
              </w:rPr>
              <w:t xml:space="preserve"> (</w:t>
            </w:r>
            <w:r>
              <w:rPr>
                <w:rStyle w:val="HTMLCode"/>
                <w:rFonts w:ascii="Consolas" w:eastAsiaTheme="majorEastAsia" w:hAnsi="Consolas"/>
                <w:shd w:val="clear" w:color="auto" w:fill="EBEEF2"/>
              </w:rPr>
              <w:t>APK Signing</w:t>
            </w:r>
            <w:r>
              <w:rPr>
                <w:rFonts w:ascii="Segoe UI" w:hAnsi="Segoe UI" w:cs="Segoe UI"/>
                <w:sz w:val="23"/>
                <w:szCs w:val="23"/>
              </w:rPr>
              <w:t>).</w:t>
            </w:r>
            <w:r>
              <w:rPr>
                <w:rFonts w:ascii="Segoe UI" w:hAnsi="Segoe UI" w:cs="Segoe UI"/>
                <w:sz w:val="23"/>
                <w:szCs w:val="23"/>
              </w:rPr>
              <w:br/>
              <w:t xml:space="preserve">- </w:t>
            </w:r>
            <w:r>
              <w:rPr>
                <w:rFonts w:ascii="Segoe UI" w:hAnsi="Segoe UI" w:cs="Segoe UI"/>
                <w:sz w:val="23"/>
                <w:szCs w:val="23"/>
                <w:rtl/>
              </w:rPr>
              <w:t>استخدام </w:t>
            </w:r>
            <w:r>
              <w:rPr>
                <w:rStyle w:val="HTMLCode"/>
                <w:rFonts w:ascii="Consolas" w:eastAsiaTheme="majorEastAsia" w:hAnsi="Consolas"/>
                <w:shd w:val="clear" w:color="auto" w:fill="EBEEF2"/>
              </w:rPr>
              <w:t>Android Keystore</w:t>
            </w:r>
            <w:r>
              <w:rPr>
                <w:rFonts w:ascii="Segoe UI" w:hAnsi="Segoe UI" w:cs="Segoe UI"/>
                <w:sz w:val="23"/>
                <w:szCs w:val="23"/>
              </w:rPr>
              <w:t> </w:t>
            </w:r>
            <w:r>
              <w:rPr>
                <w:rFonts w:ascii="Segoe UI" w:hAnsi="Segoe UI" w:cs="Segoe UI"/>
                <w:sz w:val="23"/>
                <w:szCs w:val="23"/>
                <w:rtl/>
              </w:rPr>
              <w:t>الذي يتحقق من هوية التطبيق قبل إصدار المفاتيح</w:t>
            </w:r>
            <w:r>
              <w:rPr>
                <w:rFonts w:ascii="Segoe UI" w:hAnsi="Segoe UI" w:cs="Segoe UI"/>
                <w:sz w:val="23"/>
                <w:szCs w:val="23"/>
              </w:rPr>
              <w:t>.</w:t>
            </w:r>
          </w:p>
        </w:tc>
      </w:tr>
      <w:tr w:rsidR="002B5DD5" w14:paraId="571F2369" w14:textId="77777777" w:rsidTr="002B5DD5">
        <w:tc>
          <w:tcPr>
            <w:tcW w:w="0" w:type="auto"/>
            <w:tcMar>
              <w:top w:w="150" w:type="dxa"/>
              <w:left w:w="0" w:type="dxa"/>
              <w:bottom w:w="150" w:type="dxa"/>
              <w:right w:w="240" w:type="dxa"/>
            </w:tcMar>
            <w:vAlign w:val="center"/>
            <w:hideMark/>
          </w:tcPr>
          <w:p w14:paraId="29E82228" w14:textId="77777777" w:rsidR="002B5DD5" w:rsidRDefault="002B5DD5">
            <w:pPr>
              <w:spacing w:line="375" w:lineRule="atLeast"/>
              <w:rPr>
                <w:rFonts w:ascii="Segoe UI" w:hAnsi="Segoe UI" w:cs="Segoe UI"/>
                <w:sz w:val="23"/>
                <w:szCs w:val="23"/>
              </w:rPr>
            </w:pPr>
            <w:r>
              <w:rPr>
                <w:rStyle w:val="af1"/>
                <w:rFonts w:ascii="Segoe UI" w:hAnsi="Segoe UI" w:cs="Segoe UI"/>
                <w:sz w:val="23"/>
                <w:szCs w:val="23"/>
              </w:rPr>
              <w:t xml:space="preserve">T (Tampering - </w:t>
            </w:r>
            <w:r>
              <w:rPr>
                <w:rStyle w:val="af1"/>
                <w:rFonts w:ascii="Segoe UI" w:hAnsi="Segoe UI" w:cs="Segoe UI"/>
                <w:sz w:val="23"/>
                <w:szCs w:val="23"/>
                <w:rtl/>
              </w:rPr>
              <w:t>التلاعب بالبيانات</w:t>
            </w:r>
            <w:r>
              <w:rPr>
                <w:rStyle w:val="af1"/>
                <w:rFonts w:ascii="Segoe UI" w:hAnsi="Segoe UI" w:cs="Segoe UI"/>
                <w:sz w:val="23"/>
                <w:szCs w:val="23"/>
              </w:rPr>
              <w:t>)</w:t>
            </w:r>
          </w:p>
        </w:tc>
        <w:tc>
          <w:tcPr>
            <w:tcW w:w="0" w:type="auto"/>
            <w:tcMar>
              <w:top w:w="150" w:type="dxa"/>
              <w:left w:w="240" w:type="dxa"/>
              <w:bottom w:w="150" w:type="dxa"/>
              <w:right w:w="240" w:type="dxa"/>
            </w:tcMar>
            <w:vAlign w:val="center"/>
            <w:hideMark/>
          </w:tcPr>
          <w:p w14:paraId="49730FAE" w14:textId="77777777" w:rsidR="002B5DD5" w:rsidRDefault="002B5DD5">
            <w:pPr>
              <w:spacing w:line="375" w:lineRule="atLeast"/>
              <w:rPr>
                <w:rFonts w:ascii="Segoe UI" w:hAnsi="Segoe UI" w:cs="Segoe UI"/>
                <w:sz w:val="23"/>
                <w:szCs w:val="23"/>
              </w:rPr>
            </w:pPr>
            <w:r>
              <w:rPr>
                <w:rFonts w:ascii="Segoe UI" w:hAnsi="Segoe UI" w:cs="Segoe UI"/>
                <w:sz w:val="23"/>
                <w:szCs w:val="23"/>
                <w:rtl/>
              </w:rPr>
              <w:t xml:space="preserve">تعديل غير مصرح به للبيانات المخزنة (الملفات، الروابط) أو الكود الذي يعمل به </w:t>
            </w:r>
            <w:r>
              <w:rPr>
                <w:rFonts w:ascii="Segoe UI" w:hAnsi="Segoe UI" w:cs="Segoe UI"/>
                <w:sz w:val="23"/>
                <w:szCs w:val="23"/>
                <w:rtl/>
              </w:rPr>
              <w:lastRenderedPageBreak/>
              <w:t>النظام</w:t>
            </w:r>
            <w:r>
              <w:rPr>
                <w:rFonts w:ascii="Segoe UI" w:hAnsi="Segoe UI" w:cs="Segoe UI"/>
                <w:sz w:val="23"/>
                <w:szCs w:val="23"/>
              </w:rPr>
              <w:t>.</w:t>
            </w:r>
          </w:p>
        </w:tc>
        <w:tc>
          <w:tcPr>
            <w:tcW w:w="0" w:type="auto"/>
            <w:tcMar>
              <w:top w:w="150" w:type="dxa"/>
              <w:left w:w="240" w:type="dxa"/>
              <w:bottom w:w="150" w:type="dxa"/>
              <w:right w:w="240" w:type="dxa"/>
            </w:tcMar>
            <w:vAlign w:val="center"/>
            <w:hideMark/>
          </w:tcPr>
          <w:p w14:paraId="5E2D540F" w14:textId="77777777" w:rsidR="002B5DD5" w:rsidRDefault="002B5DD5">
            <w:pPr>
              <w:spacing w:line="375" w:lineRule="atLeast"/>
              <w:rPr>
                <w:rFonts w:ascii="Segoe UI" w:hAnsi="Segoe UI" w:cs="Segoe UI"/>
                <w:sz w:val="23"/>
                <w:szCs w:val="23"/>
              </w:rPr>
            </w:pPr>
            <w:r>
              <w:rPr>
                <w:rFonts w:ascii="Segoe UI" w:hAnsi="Segoe UI" w:cs="Segoe UI"/>
                <w:sz w:val="23"/>
                <w:szCs w:val="23"/>
                <w:rtl/>
              </w:rPr>
              <w:lastRenderedPageBreak/>
              <w:t>التلاعب في سجلات التهديدات لإخفاء هجوم سابق، أو إدخال قواعد</w:t>
            </w:r>
            <w:r>
              <w:rPr>
                <w:rFonts w:ascii="Segoe UI" w:hAnsi="Segoe UI" w:cs="Segoe UI"/>
                <w:sz w:val="23"/>
                <w:szCs w:val="23"/>
              </w:rPr>
              <w:t xml:space="preserve"> YARA </w:t>
            </w:r>
            <w:r>
              <w:rPr>
                <w:rFonts w:ascii="Segoe UI" w:hAnsi="Segoe UI" w:cs="Segoe UI"/>
                <w:sz w:val="23"/>
                <w:szCs w:val="23"/>
                <w:rtl/>
              </w:rPr>
              <w:t>ضارة</w:t>
            </w:r>
            <w:r>
              <w:rPr>
                <w:rFonts w:ascii="Segoe UI" w:hAnsi="Segoe UI" w:cs="Segoe UI"/>
                <w:sz w:val="23"/>
                <w:szCs w:val="23"/>
              </w:rPr>
              <w:t>.</w:t>
            </w:r>
          </w:p>
        </w:tc>
        <w:tc>
          <w:tcPr>
            <w:tcW w:w="0" w:type="auto"/>
            <w:tcMar>
              <w:top w:w="150" w:type="dxa"/>
              <w:left w:w="240" w:type="dxa"/>
              <w:bottom w:w="150" w:type="dxa"/>
              <w:right w:w="240" w:type="dxa"/>
            </w:tcMar>
            <w:vAlign w:val="center"/>
            <w:hideMark/>
          </w:tcPr>
          <w:p w14:paraId="0BFEB917" w14:textId="77777777" w:rsidR="002B5DD5" w:rsidRDefault="002B5DD5">
            <w:pPr>
              <w:spacing w:line="375" w:lineRule="atLeast"/>
              <w:rPr>
                <w:rFonts w:ascii="Segoe UI" w:hAnsi="Segoe UI" w:cs="Segoe UI"/>
                <w:sz w:val="23"/>
                <w:szCs w:val="23"/>
              </w:rPr>
            </w:pPr>
            <w:r>
              <w:rPr>
                <w:rFonts w:ascii="Segoe UI" w:hAnsi="Segoe UI" w:cs="Segoe UI"/>
                <w:sz w:val="23"/>
                <w:szCs w:val="23"/>
                <w:rtl/>
              </w:rPr>
              <w:t>وضع ملف خبيث في مجلد التطبيق (مساحة </w:t>
            </w:r>
            <w:r>
              <w:rPr>
                <w:rStyle w:val="HTMLCode"/>
                <w:rFonts w:ascii="Consolas" w:eastAsiaTheme="majorEastAsia" w:hAnsi="Consolas"/>
                <w:shd w:val="clear" w:color="auto" w:fill="EBEEF2"/>
              </w:rPr>
              <w:t>internal storage</w:t>
            </w:r>
            <w:r>
              <w:rPr>
                <w:rFonts w:ascii="Segoe UI" w:hAnsi="Segoe UI" w:cs="Segoe UI"/>
                <w:sz w:val="23"/>
                <w:szCs w:val="23"/>
              </w:rPr>
              <w:t xml:space="preserve">) </w:t>
            </w:r>
            <w:r>
              <w:rPr>
                <w:rFonts w:ascii="Segoe UI" w:hAnsi="Segoe UI" w:cs="Segoe UI"/>
                <w:sz w:val="23"/>
                <w:szCs w:val="23"/>
                <w:rtl/>
              </w:rPr>
              <w:t>لتعديل سجل الأحداث</w:t>
            </w:r>
            <w:r>
              <w:rPr>
                <w:rFonts w:ascii="Segoe UI" w:hAnsi="Segoe UI" w:cs="Segoe UI"/>
                <w:sz w:val="23"/>
                <w:szCs w:val="23"/>
              </w:rPr>
              <w:t>.</w:t>
            </w:r>
          </w:p>
        </w:tc>
        <w:tc>
          <w:tcPr>
            <w:tcW w:w="0" w:type="auto"/>
            <w:tcMar>
              <w:top w:w="150" w:type="dxa"/>
              <w:left w:w="240" w:type="dxa"/>
              <w:bottom w:w="150" w:type="dxa"/>
              <w:right w:w="0" w:type="dxa"/>
            </w:tcMar>
            <w:vAlign w:val="center"/>
            <w:hideMark/>
          </w:tcPr>
          <w:p w14:paraId="460F6193" w14:textId="77777777" w:rsidR="002B5DD5" w:rsidRDefault="002B5DD5">
            <w:pPr>
              <w:spacing w:line="375" w:lineRule="atLeast"/>
              <w:rPr>
                <w:rFonts w:ascii="Segoe UI" w:hAnsi="Segoe UI" w:cs="Segoe UI"/>
                <w:sz w:val="23"/>
                <w:szCs w:val="23"/>
              </w:rPr>
            </w:pPr>
            <w:r>
              <w:rPr>
                <w:rFonts w:ascii="Segoe UI" w:hAnsi="Segoe UI" w:cs="Segoe UI"/>
                <w:sz w:val="23"/>
                <w:szCs w:val="23"/>
              </w:rPr>
              <w:t xml:space="preserve">- </w:t>
            </w:r>
            <w:r>
              <w:rPr>
                <w:rFonts w:ascii="Segoe UI" w:hAnsi="Segoe UI" w:cs="Segoe UI"/>
                <w:sz w:val="23"/>
                <w:szCs w:val="23"/>
                <w:rtl/>
              </w:rPr>
              <w:t>حماية الملفات عبر تشفيرها</w:t>
            </w:r>
            <w:r>
              <w:rPr>
                <w:rFonts w:ascii="Segoe UI" w:hAnsi="Segoe UI" w:cs="Segoe UI"/>
                <w:sz w:val="23"/>
                <w:szCs w:val="23"/>
              </w:rPr>
              <w:t>.</w:t>
            </w:r>
            <w:r>
              <w:rPr>
                <w:rFonts w:ascii="Segoe UI" w:hAnsi="Segoe UI" w:cs="Segoe UI"/>
                <w:sz w:val="23"/>
                <w:szCs w:val="23"/>
              </w:rPr>
              <w:br/>
              <w:t xml:space="preserve">- </w:t>
            </w:r>
            <w:r>
              <w:rPr>
                <w:rFonts w:ascii="Segoe UI" w:hAnsi="Segoe UI" w:cs="Segoe UI"/>
                <w:sz w:val="23"/>
                <w:szCs w:val="23"/>
                <w:rtl/>
              </w:rPr>
              <w:t>استخدام </w:t>
            </w:r>
            <w:r>
              <w:rPr>
                <w:rStyle w:val="HTMLCode"/>
                <w:rFonts w:ascii="Consolas" w:eastAsiaTheme="majorEastAsia" w:hAnsi="Consolas"/>
                <w:shd w:val="clear" w:color="auto" w:fill="EBEEF2"/>
              </w:rPr>
              <w:t>Android Keystore</w:t>
            </w:r>
            <w:r>
              <w:rPr>
                <w:rFonts w:ascii="Segoe UI" w:hAnsi="Segoe UI" w:cs="Segoe UI"/>
                <w:sz w:val="23"/>
                <w:szCs w:val="23"/>
              </w:rPr>
              <w:t> </w:t>
            </w:r>
            <w:r>
              <w:rPr>
                <w:rFonts w:ascii="Segoe UI" w:hAnsi="Segoe UI" w:cs="Segoe UI"/>
                <w:sz w:val="23"/>
                <w:szCs w:val="23"/>
                <w:rtl/>
              </w:rPr>
              <w:t>لمنع الوصول غير المصرح به لملفات التخزين الداخلي</w:t>
            </w:r>
            <w:r>
              <w:rPr>
                <w:rFonts w:ascii="Segoe UI" w:hAnsi="Segoe UI" w:cs="Segoe UI"/>
                <w:sz w:val="23"/>
                <w:szCs w:val="23"/>
              </w:rPr>
              <w:t>.</w:t>
            </w:r>
            <w:r>
              <w:rPr>
                <w:rFonts w:ascii="Segoe UI" w:hAnsi="Segoe UI" w:cs="Segoe UI"/>
                <w:sz w:val="23"/>
                <w:szCs w:val="23"/>
              </w:rPr>
              <w:br/>
              <w:t xml:space="preserve">- </w:t>
            </w:r>
            <w:r>
              <w:rPr>
                <w:rFonts w:ascii="Segoe UI" w:hAnsi="Segoe UI" w:cs="Segoe UI"/>
                <w:sz w:val="23"/>
                <w:szCs w:val="23"/>
                <w:rtl/>
              </w:rPr>
              <w:t>التحقق من سلامة التطبيق نفسه عبر </w:t>
            </w:r>
            <w:r>
              <w:rPr>
                <w:rStyle w:val="HTMLCode"/>
                <w:rFonts w:ascii="Consolas" w:eastAsiaTheme="majorEastAsia" w:hAnsi="Consolas"/>
                <w:shd w:val="clear" w:color="auto" w:fill="EBEEF2"/>
              </w:rPr>
              <w:t>Code Signing</w:t>
            </w:r>
            <w:r>
              <w:rPr>
                <w:rFonts w:ascii="Segoe UI" w:hAnsi="Segoe UI" w:cs="Segoe UI"/>
                <w:sz w:val="23"/>
                <w:szCs w:val="23"/>
              </w:rPr>
              <w:t>.</w:t>
            </w:r>
          </w:p>
        </w:tc>
      </w:tr>
      <w:tr w:rsidR="002B5DD5" w14:paraId="413D26F5" w14:textId="77777777" w:rsidTr="002B5DD5">
        <w:tc>
          <w:tcPr>
            <w:tcW w:w="0" w:type="auto"/>
            <w:tcMar>
              <w:top w:w="150" w:type="dxa"/>
              <w:left w:w="0" w:type="dxa"/>
              <w:bottom w:w="150" w:type="dxa"/>
              <w:right w:w="240" w:type="dxa"/>
            </w:tcMar>
            <w:vAlign w:val="center"/>
            <w:hideMark/>
          </w:tcPr>
          <w:p w14:paraId="609E5945" w14:textId="77777777" w:rsidR="002B5DD5" w:rsidRDefault="002B5DD5">
            <w:pPr>
              <w:spacing w:line="375" w:lineRule="atLeast"/>
              <w:rPr>
                <w:rFonts w:ascii="Segoe UI" w:hAnsi="Segoe UI" w:cs="Segoe UI"/>
                <w:sz w:val="23"/>
                <w:szCs w:val="23"/>
              </w:rPr>
            </w:pPr>
            <w:r>
              <w:rPr>
                <w:rStyle w:val="af1"/>
                <w:rFonts w:ascii="Segoe UI" w:hAnsi="Segoe UI" w:cs="Segoe UI"/>
                <w:sz w:val="23"/>
                <w:szCs w:val="23"/>
              </w:rPr>
              <w:t xml:space="preserve">R (Repudiation - </w:t>
            </w:r>
            <w:r>
              <w:rPr>
                <w:rStyle w:val="af1"/>
                <w:rFonts w:ascii="Segoe UI" w:hAnsi="Segoe UI" w:cs="Segoe UI"/>
                <w:sz w:val="23"/>
                <w:szCs w:val="23"/>
                <w:rtl/>
              </w:rPr>
              <w:t>التنصل</w:t>
            </w:r>
            <w:r>
              <w:rPr>
                <w:rStyle w:val="af1"/>
                <w:rFonts w:ascii="Segoe UI" w:hAnsi="Segoe UI" w:cs="Segoe UI"/>
                <w:sz w:val="23"/>
                <w:szCs w:val="23"/>
              </w:rPr>
              <w:t>)</w:t>
            </w:r>
          </w:p>
        </w:tc>
        <w:tc>
          <w:tcPr>
            <w:tcW w:w="0" w:type="auto"/>
            <w:tcMar>
              <w:top w:w="150" w:type="dxa"/>
              <w:left w:w="240" w:type="dxa"/>
              <w:bottom w:w="150" w:type="dxa"/>
              <w:right w:w="240" w:type="dxa"/>
            </w:tcMar>
            <w:vAlign w:val="center"/>
            <w:hideMark/>
          </w:tcPr>
          <w:p w14:paraId="35D39C03" w14:textId="77777777" w:rsidR="002B5DD5" w:rsidRDefault="002B5DD5">
            <w:pPr>
              <w:spacing w:line="375" w:lineRule="atLeast"/>
              <w:rPr>
                <w:rFonts w:ascii="Segoe UI" w:hAnsi="Segoe UI" w:cs="Segoe UI"/>
                <w:sz w:val="23"/>
                <w:szCs w:val="23"/>
              </w:rPr>
            </w:pPr>
            <w:r>
              <w:rPr>
                <w:rFonts w:ascii="Segoe UI" w:hAnsi="Segoe UI" w:cs="Segoe UI"/>
                <w:sz w:val="23"/>
                <w:szCs w:val="23"/>
                <w:rtl/>
              </w:rPr>
              <w:t>عدم قدرة النظام على تتبع أفعال المستخدم أو المهاجم</w:t>
            </w:r>
            <w:r>
              <w:rPr>
                <w:rFonts w:ascii="Segoe UI" w:hAnsi="Segoe UI" w:cs="Segoe UI"/>
                <w:sz w:val="23"/>
                <w:szCs w:val="23"/>
              </w:rPr>
              <w:t>.</w:t>
            </w:r>
          </w:p>
        </w:tc>
        <w:tc>
          <w:tcPr>
            <w:tcW w:w="0" w:type="auto"/>
            <w:tcMar>
              <w:top w:w="150" w:type="dxa"/>
              <w:left w:w="240" w:type="dxa"/>
              <w:bottom w:w="150" w:type="dxa"/>
              <w:right w:w="240" w:type="dxa"/>
            </w:tcMar>
            <w:vAlign w:val="center"/>
            <w:hideMark/>
          </w:tcPr>
          <w:p w14:paraId="1214E0CE" w14:textId="77777777" w:rsidR="002B5DD5" w:rsidRDefault="002B5DD5">
            <w:pPr>
              <w:spacing w:line="375" w:lineRule="atLeast"/>
              <w:rPr>
                <w:rFonts w:ascii="Segoe UI" w:hAnsi="Segoe UI" w:cs="Segoe UI"/>
                <w:sz w:val="23"/>
                <w:szCs w:val="23"/>
              </w:rPr>
            </w:pPr>
            <w:r>
              <w:rPr>
                <w:rFonts w:ascii="Segoe UI" w:hAnsi="Segoe UI" w:cs="Segoe UI"/>
                <w:sz w:val="23"/>
                <w:szCs w:val="23"/>
                <w:rtl/>
              </w:rPr>
              <w:t>عدم القدرة على إثبات من قام بسرقة ملف من الخزنة، أو من قام بتغيير إعدادات الحماية</w:t>
            </w:r>
            <w:r>
              <w:rPr>
                <w:rFonts w:ascii="Segoe UI" w:hAnsi="Segoe UI" w:cs="Segoe UI"/>
                <w:sz w:val="23"/>
                <w:szCs w:val="23"/>
              </w:rPr>
              <w:t>.</w:t>
            </w:r>
          </w:p>
        </w:tc>
        <w:tc>
          <w:tcPr>
            <w:tcW w:w="0" w:type="auto"/>
            <w:tcMar>
              <w:top w:w="150" w:type="dxa"/>
              <w:left w:w="240" w:type="dxa"/>
              <w:bottom w:w="150" w:type="dxa"/>
              <w:right w:w="240" w:type="dxa"/>
            </w:tcMar>
            <w:vAlign w:val="center"/>
            <w:hideMark/>
          </w:tcPr>
          <w:p w14:paraId="4600FDC7" w14:textId="77777777" w:rsidR="002B5DD5" w:rsidRDefault="002B5DD5">
            <w:pPr>
              <w:spacing w:line="375" w:lineRule="atLeast"/>
              <w:rPr>
                <w:rFonts w:ascii="Segoe UI" w:hAnsi="Segoe UI" w:cs="Segoe UI"/>
                <w:sz w:val="23"/>
                <w:szCs w:val="23"/>
              </w:rPr>
            </w:pPr>
            <w:r>
              <w:rPr>
                <w:rFonts w:ascii="Segoe UI" w:hAnsi="Segoe UI" w:cs="Segoe UI"/>
                <w:sz w:val="23"/>
                <w:szCs w:val="23"/>
                <w:rtl/>
              </w:rPr>
              <w:t>مهاجم يدخل الخزنة عبر</w:t>
            </w:r>
            <w:r>
              <w:rPr>
                <w:rFonts w:ascii="Segoe UI" w:hAnsi="Segoe UI" w:cs="Segoe UI"/>
                <w:sz w:val="23"/>
                <w:szCs w:val="23"/>
              </w:rPr>
              <w:t xml:space="preserve"> PIN </w:t>
            </w:r>
            <w:r>
              <w:rPr>
                <w:rFonts w:ascii="Segoe UI" w:hAnsi="Segoe UI" w:cs="Segoe UI"/>
                <w:sz w:val="23"/>
                <w:szCs w:val="23"/>
                <w:rtl/>
              </w:rPr>
              <w:t>مسروق، ولا يسجل النظام هذا الدخول</w:t>
            </w:r>
            <w:r>
              <w:rPr>
                <w:rFonts w:ascii="Segoe UI" w:hAnsi="Segoe UI" w:cs="Segoe UI"/>
                <w:sz w:val="23"/>
                <w:szCs w:val="23"/>
              </w:rPr>
              <w:t>.</w:t>
            </w:r>
          </w:p>
        </w:tc>
        <w:tc>
          <w:tcPr>
            <w:tcW w:w="0" w:type="auto"/>
            <w:tcMar>
              <w:top w:w="150" w:type="dxa"/>
              <w:left w:w="240" w:type="dxa"/>
              <w:bottom w:w="150" w:type="dxa"/>
              <w:right w:w="0" w:type="dxa"/>
            </w:tcMar>
            <w:vAlign w:val="center"/>
            <w:hideMark/>
          </w:tcPr>
          <w:p w14:paraId="2F1484F3" w14:textId="77777777" w:rsidR="002B5DD5" w:rsidRDefault="002B5DD5">
            <w:pPr>
              <w:spacing w:line="375" w:lineRule="atLeast"/>
              <w:rPr>
                <w:rFonts w:ascii="Segoe UI" w:hAnsi="Segoe UI" w:cs="Segoe UI"/>
                <w:sz w:val="23"/>
                <w:szCs w:val="23"/>
              </w:rPr>
            </w:pPr>
            <w:r>
              <w:rPr>
                <w:rFonts w:ascii="Segoe UI" w:hAnsi="Segoe UI" w:cs="Segoe UI"/>
                <w:sz w:val="23"/>
                <w:szCs w:val="23"/>
              </w:rPr>
              <w:t xml:space="preserve">- </w:t>
            </w:r>
            <w:r>
              <w:rPr>
                <w:rFonts w:ascii="Segoe UI" w:hAnsi="Segoe UI" w:cs="Segoe UI"/>
                <w:sz w:val="23"/>
                <w:szCs w:val="23"/>
                <w:rtl/>
              </w:rPr>
              <w:t>تفعيل </w:t>
            </w:r>
            <w:r>
              <w:rPr>
                <w:rStyle w:val="HTMLCode"/>
                <w:rFonts w:ascii="Consolas" w:eastAsiaTheme="majorEastAsia" w:hAnsi="Consolas"/>
                <w:shd w:val="clear" w:color="auto" w:fill="EBEEF2"/>
              </w:rPr>
              <w:t>Audit Logging</w:t>
            </w:r>
            <w:r>
              <w:rPr>
                <w:rFonts w:ascii="Segoe UI" w:hAnsi="Segoe UI" w:cs="Segoe UI"/>
                <w:sz w:val="23"/>
                <w:szCs w:val="23"/>
              </w:rPr>
              <w:t> </w:t>
            </w:r>
            <w:r>
              <w:rPr>
                <w:rFonts w:ascii="Segoe UI" w:hAnsi="Segoe UI" w:cs="Segoe UI"/>
                <w:sz w:val="23"/>
                <w:szCs w:val="23"/>
                <w:rtl/>
              </w:rPr>
              <w:t xml:space="preserve">القوي، حيث يتم تسجيل كل محاولة دخول فاشلة أو ناجحة، وتاريخ ووقت كل عملية </w:t>
            </w:r>
            <w:proofErr w:type="spellStart"/>
            <w:r>
              <w:rPr>
                <w:rFonts w:ascii="Segoe UI" w:hAnsi="Segoe UI" w:cs="Segoe UI"/>
                <w:sz w:val="23"/>
                <w:szCs w:val="23"/>
                <w:rtl/>
              </w:rPr>
              <w:t>بالمللي</w:t>
            </w:r>
            <w:proofErr w:type="spellEnd"/>
            <w:r>
              <w:rPr>
                <w:rFonts w:ascii="Segoe UI" w:hAnsi="Segoe UI" w:cs="Segoe UI"/>
                <w:sz w:val="23"/>
                <w:szCs w:val="23"/>
                <w:rtl/>
              </w:rPr>
              <w:t xml:space="preserve"> ثانية</w:t>
            </w:r>
            <w:r>
              <w:rPr>
                <w:rFonts w:ascii="Segoe UI" w:hAnsi="Segoe UI" w:cs="Segoe UI"/>
                <w:sz w:val="23"/>
                <w:szCs w:val="23"/>
              </w:rPr>
              <w:t>.</w:t>
            </w:r>
            <w:r>
              <w:rPr>
                <w:rFonts w:ascii="Segoe UI" w:hAnsi="Segoe UI" w:cs="Segoe UI"/>
                <w:sz w:val="23"/>
                <w:szCs w:val="23"/>
              </w:rPr>
              <w:br/>
              <w:t xml:space="preserve">- </w:t>
            </w:r>
            <w:r>
              <w:rPr>
                <w:rFonts w:ascii="Segoe UI" w:hAnsi="Segoe UI" w:cs="Segoe UI"/>
                <w:sz w:val="23"/>
                <w:szCs w:val="23"/>
                <w:rtl/>
              </w:rPr>
              <w:t>ربط السجلات بالطابع الزمني</w:t>
            </w:r>
            <w:r>
              <w:rPr>
                <w:rFonts w:ascii="Segoe UI" w:hAnsi="Segoe UI" w:cs="Segoe UI"/>
                <w:sz w:val="23"/>
                <w:szCs w:val="23"/>
              </w:rPr>
              <w:t xml:space="preserve"> (Timestamp) </w:t>
            </w:r>
            <w:r>
              <w:rPr>
                <w:rFonts w:ascii="Segoe UI" w:hAnsi="Segoe UI" w:cs="Segoe UI"/>
                <w:sz w:val="23"/>
                <w:szCs w:val="23"/>
                <w:rtl/>
              </w:rPr>
              <w:t>والمستخدم</w:t>
            </w:r>
            <w:r>
              <w:rPr>
                <w:rFonts w:ascii="Segoe UI" w:hAnsi="Segoe UI" w:cs="Segoe UI"/>
                <w:sz w:val="23"/>
                <w:szCs w:val="23"/>
              </w:rPr>
              <w:t>.</w:t>
            </w:r>
          </w:p>
        </w:tc>
      </w:tr>
      <w:tr w:rsidR="002B5DD5" w14:paraId="3E6BFFE1" w14:textId="77777777" w:rsidTr="002B5DD5">
        <w:tc>
          <w:tcPr>
            <w:tcW w:w="0" w:type="auto"/>
            <w:tcMar>
              <w:top w:w="150" w:type="dxa"/>
              <w:left w:w="0" w:type="dxa"/>
              <w:bottom w:w="150" w:type="dxa"/>
              <w:right w:w="240" w:type="dxa"/>
            </w:tcMar>
            <w:vAlign w:val="center"/>
            <w:hideMark/>
          </w:tcPr>
          <w:p w14:paraId="620C662F" w14:textId="77777777" w:rsidR="002B5DD5" w:rsidRDefault="002B5DD5">
            <w:pPr>
              <w:spacing w:line="375" w:lineRule="atLeast"/>
              <w:rPr>
                <w:rFonts w:ascii="Segoe UI" w:hAnsi="Segoe UI" w:cs="Segoe UI"/>
                <w:sz w:val="23"/>
                <w:szCs w:val="23"/>
              </w:rPr>
            </w:pPr>
            <w:r>
              <w:rPr>
                <w:rStyle w:val="af1"/>
                <w:rFonts w:ascii="Segoe UI" w:hAnsi="Segoe UI" w:cs="Segoe UI"/>
                <w:sz w:val="23"/>
                <w:szCs w:val="23"/>
              </w:rPr>
              <w:t xml:space="preserve">I (Info Disclosure - </w:t>
            </w:r>
            <w:r>
              <w:rPr>
                <w:rStyle w:val="af1"/>
                <w:rFonts w:ascii="Segoe UI" w:hAnsi="Segoe UI" w:cs="Segoe UI"/>
                <w:sz w:val="23"/>
                <w:szCs w:val="23"/>
                <w:rtl/>
              </w:rPr>
              <w:t>كشف المعلومات</w:t>
            </w:r>
            <w:r>
              <w:rPr>
                <w:rStyle w:val="af1"/>
                <w:rFonts w:ascii="Segoe UI" w:hAnsi="Segoe UI" w:cs="Segoe UI"/>
                <w:sz w:val="23"/>
                <w:szCs w:val="23"/>
              </w:rPr>
              <w:t>)</w:t>
            </w:r>
          </w:p>
        </w:tc>
        <w:tc>
          <w:tcPr>
            <w:tcW w:w="0" w:type="auto"/>
            <w:tcMar>
              <w:top w:w="150" w:type="dxa"/>
              <w:left w:w="240" w:type="dxa"/>
              <w:bottom w:w="150" w:type="dxa"/>
              <w:right w:w="240" w:type="dxa"/>
            </w:tcMar>
            <w:vAlign w:val="center"/>
            <w:hideMark/>
          </w:tcPr>
          <w:p w14:paraId="10B90978" w14:textId="77777777" w:rsidR="002B5DD5" w:rsidRDefault="002B5DD5">
            <w:pPr>
              <w:spacing w:line="375" w:lineRule="atLeast"/>
              <w:rPr>
                <w:rFonts w:ascii="Segoe UI" w:hAnsi="Segoe UI" w:cs="Segoe UI"/>
                <w:sz w:val="23"/>
                <w:szCs w:val="23"/>
              </w:rPr>
            </w:pPr>
            <w:r>
              <w:rPr>
                <w:rFonts w:ascii="Segoe UI" w:hAnsi="Segoe UI" w:cs="Segoe UI"/>
                <w:sz w:val="23"/>
                <w:szCs w:val="23"/>
                <w:rtl/>
              </w:rPr>
              <w:t>كشف معلومات حساسة لجهة غير مصرح لها</w:t>
            </w:r>
            <w:r>
              <w:rPr>
                <w:rFonts w:ascii="Segoe UI" w:hAnsi="Segoe UI" w:cs="Segoe UI"/>
                <w:sz w:val="23"/>
                <w:szCs w:val="23"/>
              </w:rPr>
              <w:t>.</w:t>
            </w:r>
          </w:p>
        </w:tc>
        <w:tc>
          <w:tcPr>
            <w:tcW w:w="0" w:type="auto"/>
            <w:tcMar>
              <w:top w:w="150" w:type="dxa"/>
              <w:left w:w="240" w:type="dxa"/>
              <w:bottom w:w="150" w:type="dxa"/>
              <w:right w:w="240" w:type="dxa"/>
            </w:tcMar>
            <w:vAlign w:val="center"/>
            <w:hideMark/>
          </w:tcPr>
          <w:p w14:paraId="25AD05C1" w14:textId="77777777" w:rsidR="002B5DD5" w:rsidRDefault="002B5DD5">
            <w:pPr>
              <w:spacing w:line="375" w:lineRule="atLeast"/>
              <w:rPr>
                <w:rFonts w:ascii="Segoe UI" w:hAnsi="Segoe UI" w:cs="Segoe UI"/>
                <w:sz w:val="23"/>
                <w:szCs w:val="23"/>
              </w:rPr>
            </w:pPr>
            <w:r>
              <w:rPr>
                <w:rFonts w:ascii="Segoe UI" w:hAnsi="Segoe UI" w:cs="Segoe UI"/>
                <w:sz w:val="23"/>
                <w:szCs w:val="23"/>
                <w:rtl/>
              </w:rPr>
              <w:t>تسريب كلمات المرور أو الصور المشفرة أو سجلات التصفح للمهاجم</w:t>
            </w:r>
            <w:r>
              <w:rPr>
                <w:rFonts w:ascii="Segoe UI" w:hAnsi="Segoe UI" w:cs="Segoe UI"/>
                <w:sz w:val="23"/>
                <w:szCs w:val="23"/>
              </w:rPr>
              <w:t>.</w:t>
            </w:r>
          </w:p>
        </w:tc>
        <w:tc>
          <w:tcPr>
            <w:tcW w:w="0" w:type="auto"/>
            <w:tcMar>
              <w:top w:w="150" w:type="dxa"/>
              <w:left w:w="240" w:type="dxa"/>
              <w:bottom w:w="150" w:type="dxa"/>
              <w:right w:w="240" w:type="dxa"/>
            </w:tcMar>
            <w:vAlign w:val="center"/>
            <w:hideMark/>
          </w:tcPr>
          <w:p w14:paraId="79C289B0" w14:textId="77777777" w:rsidR="002B5DD5" w:rsidRDefault="002B5DD5">
            <w:pPr>
              <w:spacing w:line="375" w:lineRule="atLeast"/>
              <w:rPr>
                <w:rFonts w:ascii="Segoe UI" w:hAnsi="Segoe UI" w:cs="Segoe UI"/>
                <w:sz w:val="23"/>
                <w:szCs w:val="23"/>
              </w:rPr>
            </w:pPr>
            <w:r>
              <w:rPr>
                <w:rFonts w:ascii="Segoe UI" w:hAnsi="Segoe UI" w:cs="Segoe UI"/>
                <w:sz w:val="23"/>
                <w:szCs w:val="23"/>
                <w:rtl/>
              </w:rPr>
              <w:t>مهاجم يستطيع قراءة ملف </w:t>
            </w:r>
            <w:proofErr w:type="spellStart"/>
            <w:r>
              <w:rPr>
                <w:rStyle w:val="HTMLCode"/>
                <w:rFonts w:ascii="Consolas" w:eastAsiaTheme="majorEastAsia" w:hAnsi="Consolas"/>
                <w:shd w:val="clear" w:color="auto" w:fill="EBEEF2"/>
              </w:rPr>
              <w:t>SharedPreferences</w:t>
            </w:r>
            <w:proofErr w:type="spellEnd"/>
            <w:r>
              <w:rPr>
                <w:rFonts w:ascii="Segoe UI" w:hAnsi="Segoe UI" w:cs="Segoe UI"/>
                <w:sz w:val="23"/>
                <w:szCs w:val="23"/>
              </w:rPr>
              <w:t> </w:t>
            </w:r>
            <w:r>
              <w:rPr>
                <w:rFonts w:ascii="Segoe UI" w:hAnsi="Segoe UI" w:cs="Segoe UI"/>
                <w:sz w:val="23"/>
                <w:szCs w:val="23"/>
                <w:rtl/>
              </w:rPr>
              <w:t>الخاص بالتطبيق والعثور على مفاتيح تشفير بداخله</w:t>
            </w:r>
            <w:r>
              <w:rPr>
                <w:rFonts w:ascii="Segoe UI" w:hAnsi="Segoe UI" w:cs="Segoe UI"/>
                <w:sz w:val="23"/>
                <w:szCs w:val="23"/>
              </w:rPr>
              <w:t xml:space="preserve"> (</w:t>
            </w:r>
            <w:r>
              <w:rPr>
                <w:rFonts w:ascii="Segoe UI" w:hAnsi="Segoe UI" w:cs="Segoe UI"/>
                <w:sz w:val="23"/>
                <w:szCs w:val="23"/>
                <w:rtl/>
              </w:rPr>
              <w:t>إن لم يتم تخزينها في</w:t>
            </w:r>
            <w:r>
              <w:rPr>
                <w:rFonts w:ascii="Segoe UI" w:hAnsi="Segoe UI" w:cs="Segoe UI"/>
                <w:sz w:val="23"/>
                <w:szCs w:val="23"/>
              </w:rPr>
              <w:t xml:space="preserve"> Keystore).</w:t>
            </w:r>
          </w:p>
        </w:tc>
        <w:tc>
          <w:tcPr>
            <w:tcW w:w="0" w:type="auto"/>
            <w:tcMar>
              <w:top w:w="150" w:type="dxa"/>
              <w:left w:w="240" w:type="dxa"/>
              <w:bottom w:w="150" w:type="dxa"/>
              <w:right w:w="0" w:type="dxa"/>
            </w:tcMar>
            <w:vAlign w:val="center"/>
            <w:hideMark/>
          </w:tcPr>
          <w:p w14:paraId="37291734" w14:textId="77777777" w:rsidR="002B5DD5" w:rsidRDefault="002B5DD5">
            <w:pPr>
              <w:spacing w:line="375" w:lineRule="atLeast"/>
              <w:rPr>
                <w:rFonts w:ascii="Segoe UI" w:hAnsi="Segoe UI" w:cs="Segoe UI"/>
                <w:sz w:val="23"/>
                <w:szCs w:val="23"/>
              </w:rPr>
            </w:pPr>
            <w:r>
              <w:rPr>
                <w:rFonts w:ascii="Segoe UI" w:hAnsi="Segoe UI" w:cs="Segoe UI"/>
                <w:sz w:val="23"/>
                <w:szCs w:val="23"/>
              </w:rPr>
              <w:t>- </w:t>
            </w:r>
            <w:r>
              <w:rPr>
                <w:rStyle w:val="af1"/>
                <w:rFonts w:ascii="Segoe UI" w:hAnsi="Segoe UI" w:cs="Segoe UI"/>
                <w:sz w:val="23"/>
                <w:szCs w:val="23"/>
                <w:rtl/>
              </w:rPr>
              <w:t>حل جذري</w:t>
            </w:r>
            <w:r>
              <w:rPr>
                <w:rStyle w:val="af1"/>
                <w:rFonts w:ascii="Segoe UI" w:hAnsi="Segoe UI" w:cs="Segoe UI"/>
                <w:sz w:val="23"/>
                <w:szCs w:val="23"/>
              </w:rPr>
              <w:t>:</w:t>
            </w:r>
            <w:r>
              <w:rPr>
                <w:rFonts w:ascii="Segoe UI" w:hAnsi="Segoe UI" w:cs="Segoe UI"/>
                <w:sz w:val="23"/>
                <w:szCs w:val="23"/>
              </w:rPr>
              <w:t> </w:t>
            </w:r>
            <w:r>
              <w:rPr>
                <w:rFonts w:ascii="Segoe UI" w:hAnsi="Segoe UI" w:cs="Segoe UI"/>
                <w:sz w:val="23"/>
                <w:szCs w:val="23"/>
                <w:rtl/>
              </w:rPr>
              <w:t>تخزين جميع المفاتيح والبيانات الحساسة داخل </w:t>
            </w:r>
            <w:r>
              <w:rPr>
                <w:rStyle w:val="HTMLCode"/>
                <w:rFonts w:ascii="Consolas" w:eastAsiaTheme="majorEastAsia" w:hAnsi="Consolas"/>
                <w:shd w:val="clear" w:color="auto" w:fill="EBEEF2"/>
              </w:rPr>
              <w:t>Android Keystore</w:t>
            </w:r>
            <w:r>
              <w:rPr>
                <w:rFonts w:ascii="Segoe UI" w:hAnsi="Segoe UI" w:cs="Segoe UI"/>
                <w:sz w:val="23"/>
                <w:szCs w:val="23"/>
              </w:rPr>
              <w:t> </w:t>
            </w:r>
            <w:r>
              <w:rPr>
                <w:rFonts w:ascii="Segoe UI" w:hAnsi="Segoe UI" w:cs="Segoe UI"/>
                <w:sz w:val="23"/>
                <w:szCs w:val="23"/>
                <w:rtl/>
              </w:rPr>
              <w:t>و </w:t>
            </w:r>
            <w:proofErr w:type="spellStart"/>
            <w:r>
              <w:rPr>
                <w:rStyle w:val="HTMLCode"/>
                <w:rFonts w:ascii="Consolas" w:eastAsiaTheme="majorEastAsia" w:hAnsi="Consolas"/>
                <w:shd w:val="clear" w:color="auto" w:fill="EBEEF2"/>
              </w:rPr>
              <w:t>EncryptedSharedPreferences</w:t>
            </w:r>
            <w:proofErr w:type="spellEnd"/>
            <w:r>
              <w:rPr>
                <w:rFonts w:ascii="Segoe UI" w:hAnsi="Segoe UI" w:cs="Segoe UI"/>
                <w:sz w:val="23"/>
                <w:szCs w:val="23"/>
              </w:rPr>
              <w:t>.</w:t>
            </w:r>
          </w:p>
        </w:tc>
      </w:tr>
      <w:tr w:rsidR="002B5DD5" w14:paraId="5A7A51C3" w14:textId="77777777" w:rsidTr="002B5DD5">
        <w:tc>
          <w:tcPr>
            <w:tcW w:w="0" w:type="auto"/>
            <w:tcMar>
              <w:top w:w="150" w:type="dxa"/>
              <w:left w:w="0" w:type="dxa"/>
              <w:bottom w:w="150" w:type="dxa"/>
              <w:right w:w="240" w:type="dxa"/>
            </w:tcMar>
            <w:vAlign w:val="center"/>
            <w:hideMark/>
          </w:tcPr>
          <w:p w14:paraId="50443A59" w14:textId="77777777" w:rsidR="002B5DD5" w:rsidRDefault="002B5DD5">
            <w:pPr>
              <w:spacing w:line="375" w:lineRule="atLeast"/>
              <w:rPr>
                <w:rFonts w:ascii="Segoe UI" w:hAnsi="Segoe UI" w:cs="Segoe UI"/>
                <w:sz w:val="23"/>
                <w:szCs w:val="23"/>
              </w:rPr>
            </w:pPr>
            <w:r>
              <w:rPr>
                <w:rStyle w:val="af1"/>
                <w:rFonts w:ascii="Segoe UI" w:hAnsi="Segoe UI" w:cs="Segoe UI"/>
                <w:sz w:val="23"/>
                <w:szCs w:val="23"/>
              </w:rPr>
              <w:t xml:space="preserve">D (Denial of </w:t>
            </w:r>
            <w:r>
              <w:rPr>
                <w:rStyle w:val="af1"/>
                <w:rFonts w:ascii="Segoe UI" w:hAnsi="Segoe UI" w:cs="Segoe UI"/>
                <w:sz w:val="23"/>
                <w:szCs w:val="23"/>
              </w:rPr>
              <w:lastRenderedPageBreak/>
              <w:t xml:space="preserve">Service - </w:t>
            </w:r>
            <w:r>
              <w:rPr>
                <w:rStyle w:val="af1"/>
                <w:rFonts w:ascii="Segoe UI" w:hAnsi="Segoe UI" w:cs="Segoe UI"/>
                <w:sz w:val="23"/>
                <w:szCs w:val="23"/>
                <w:rtl/>
              </w:rPr>
              <w:t>رفض الخدمة</w:t>
            </w:r>
            <w:r>
              <w:rPr>
                <w:rStyle w:val="af1"/>
                <w:rFonts w:ascii="Segoe UI" w:hAnsi="Segoe UI" w:cs="Segoe UI"/>
                <w:sz w:val="23"/>
                <w:szCs w:val="23"/>
              </w:rPr>
              <w:t>)</w:t>
            </w:r>
          </w:p>
        </w:tc>
        <w:tc>
          <w:tcPr>
            <w:tcW w:w="0" w:type="auto"/>
            <w:tcMar>
              <w:top w:w="150" w:type="dxa"/>
              <w:left w:w="240" w:type="dxa"/>
              <w:bottom w:w="150" w:type="dxa"/>
              <w:right w:w="240" w:type="dxa"/>
            </w:tcMar>
            <w:vAlign w:val="center"/>
            <w:hideMark/>
          </w:tcPr>
          <w:p w14:paraId="647F397A" w14:textId="77777777" w:rsidR="002B5DD5" w:rsidRDefault="002B5DD5">
            <w:pPr>
              <w:spacing w:line="375" w:lineRule="atLeast"/>
              <w:rPr>
                <w:rFonts w:ascii="Segoe UI" w:hAnsi="Segoe UI" w:cs="Segoe UI"/>
                <w:sz w:val="23"/>
                <w:szCs w:val="23"/>
              </w:rPr>
            </w:pPr>
            <w:r>
              <w:rPr>
                <w:rFonts w:ascii="Segoe UI" w:hAnsi="Segoe UI" w:cs="Segoe UI"/>
                <w:sz w:val="23"/>
                <w:szCs w:val="23"/>
                <w:rtl/>
              </w:rPr>
              <w:lastRenderedPageBreak/>
              <w:t xml:space="preserve">منع التطبيق من </w:t>
            </w:r>
            <w:r>
              <w:rPr>
                <w:rFonts w:ascii="Segoe UI" w:hAnsi="Segoe UI" w:cs="Segoe UI"/>
                <w:sz w:val="23"/>
                <w:szCs w:val="23"/>
                <w:rtl/>
              </w:rPr>
              <w:lastRenderedPageBreak/>
              <w:t>العمل بشكل صحيح، أو استنزاف موارده</w:t>
            </w:r>
            <w:r>
              <w:rPr>
                <w:rFonts w:ascii="Segoe UI" w:hAnsi="Segoe UI" w:cs="Segoe UI"/>
                <w:sz w:val="23"/>
                <w:szCs w:val="23"/>
              </w:rPr>
              <w:t>.</w:t>
            </w:r>
          </w:p>
        </w:tc>
        <w:tc>
          <w:tcPr>
            <w:tcW w:w="0" w:type="auto"/>
            <w:tcMar>
              <w:top w:w="150" w:type="dxa"/>
              <w:left w:w="240" w:type="dxa"/>
              <w:bottom w:w="150" w:type="dxa"/>
              <w:right w:w="240" w:type="dxa"/>
            </w:tcMar>
            <w:vAlign w:val="center"/>
            <w:hideMark/>
          </w:tcPr>
          <w:p w14:paraId="7FCCF2A8" w14:textId="77777777" w:rsidR="002B5DD5" w:rsidRDefault="002B5DD5">
            <w:pPr>
              <w:spacing w:line="375" w:lineRule="atLeast"/>
              <w:rPr>
                <w:rFonts w:ascii="Segoe UI" w:hAnsi="Segoe UI" w:cs="Segoe UI"/>
                <w:sz w:val="23"/>
                <w:szCs w:val="23"/>
              </w:rPr>
            </w:pPr>
            <w:r>
              <w:rPr>
                <w:rFonts w:ascii="Segoe UI" w:hAnsi="Segoe UI" w:cs="Segoe UI"/>
                <w:sz w:val="23"/>
                <w:szCs w:val="23"/>
                <w:rtl/>
              </w:rPr>
              <w:lastRenderedPageBreak/>
              <w:t xml:space="preserve">شل التطبيق، أو </w:t>
            </w:r>
            <w:r>
              <w:rPr>
                <w:rFonts w:ascii="Segoe UI" w:hAnsi="Segoe UI" w:cs="Segoe UI"/>
                <w:sz w:val="23"/>
                <w:szCs w:val="23"/>
                <w:rtl/>
              </w:rPr>
              <w:lastRenderedPageBreak/>
              <w:t>استنزاف بطارية الجهاز، أو إغراق قاعدة البيانات برسائل خاطئة</w:t>
            </w:r>
            <w:r>
              <w:rPr>
                <w:rFonts w:ascii="Segoe UI" w:hAnsi="Segoe UI" w:cs="Segoe UI"/>
                <w:sz w:val="23"/>
                <w:szCs w:val="23"/>
              </w:rPr>
              <w:t>.</w:t>
            </w:r>
          </w:p>
        </w:tc>
        <w:tc>
          <w:tcPr>
            <w:tcW w:w="0" w:type="auto"/>
            <w:tcMar>
              <w:top w:w="150" w:type="dxa"/>
              <w:left w:w="240" w:type="dxa"/>
              <w:bottom w:w="150" w:type="dxa"/>
              <w:right w:w="240" w:type="dxa"/>
            </w:tcMar>
            <w:vAlign w:val="center"/>
            <w:hideMark/>
          </w:tcPr>
          <w:p w14:paraId="7486021A" w14:textId="77777777" w:rsidR="002B5DD5" w:rsidRDefault="002B5DD5">
            <w:pPr>
              <w:spacing w:line="375" w:lineRule="atLeast"/>
              <w:rPr>
                <w:rFonts w:ascii="Segoe UI" w:hAnsi="Segoe UI" w:cs="Segoe UI"/>
                <w:sz w:val="23"/>
                <w:szCs w:val="23"/>
              </w:rPr>
            </w:pPr>
            <w:r>
              <w:rPr>
                <w:rFonts w:ascii="Segoe UI" w:hAnsi="Segoe UI" w:cs="Segoe UI"/>
                <w:sz w:val="23"/>
                <w:szCs w:val="23"/>
                <w:rtl/>
              </w:rPr>
              <w:lastRenderedPageBreak/>
              <w:t xml:space="preserve">مهاجم يرسل آلاف الروابط المشبوهة للتطبيق في وقت </w:t>
            </w:r>
            <w:r>
              <w:rPr>
                <w:rFonts w:ascii="Segoe UI" w:hAnsi="Segoe UI" w:cs="Segoe UI"/>
                <w:sz w:val="23"/>
                <w:szCs w:val="23"/>
                <w:rtl/>
              </w:rPr>
              <w:lastRenderedPageBreak/>
              <w:t>واحد لاستنزاف الذاكرة</w:t>
            </w:r>
            <w:r>
              <w:rPr>
                <w:rFonts w:ascii="Segoe UI" w:hAnsi="Segoe UI" w:cs="Segoe UI"/>
                <w:sz w:val="23"/>
                <w:szCs w:val="23"/>
              </w:rPr>
              <w:t>.</w:t>
            </w:r>
          </w:p>
        </w:tc>
        <w:tc>
          <w:tcPr>
            <w:tcW w:w="0" w:type="auto"/>
            <w:tcMar>
              <w:top w:w="150" w:type="dxa"/>
              <w:left w:w="240" w:type="dxa"/>
              <w:bottom w:w="150" w:type="dxa"/>
              <w:right w:w="0" w:type="dxa"/>
            </w:tcMar>
            <w:vAlign w:val="center"/>
            <w:hideMark/>
          </w:tcPr>
          <w:p w14:paraId="540B8F03" w14:textId="77777777" w:rsidR="002B5DD5" w:rsidRDefault="002B5DD5">
            <w:pPr>
              <w:spacing w:line="375" w:lineRule="atLeast"/>
              <w:rPr>
                <w:rFonts w:ascii="Segoe UI" w:hAnsi="Segoe UI" w:cs="Segoe UI"/>
                <w:sz w:val="23"/>
                <w:szCs w:val="23"/>
              </w:rPr>
            </w:pPr>
            <w:r>
              <w:rPr>
                <w:rFonts w:ascii="Segoe UI" w:hAnsi="Segoe UI" w:cs="Segoe UI"/>
                <w:sz w:val="23"/>
                <w:szCs w:val="23"/>
              </w:rPr>
              <w:lastRenderedPageBreak/>
              <w:t xml:space="preserve">- </w:t>
            </w:r>
            <w:r>
              <w:rPr>
                <w:rFonts w:ascii="Segoe UI" w:hAnsi="Segoe UI" w:cs="Segoe UI"/>
                <w:sz w:val="23"/>
                <w:szCs w:val="23"/>
                <w:rtl/>
              </w:rPr>
              <w:t>وضع حاجز للمدخلات</w:t>
            </w:r>
            <w:r>
              <w:rPr>
                <w:rFonts w:ascii="Segoe UI" w:hAnsi="Segoe UI" w:cs="Segoe UI"/>
                <w:sz w:val="23"/>
                <w:szCs w:val="23"/>
              </w:rPr>
              <w:t xml:space="preserve"> (Rate Limiting) </w:t>
            </w:r>
            <w:r>
              <w:rPr>
                <w:rFonts w:ascii="Segoe UI" w:hAnsi="Segoe UI" w:cs="Segoe UI"/>
                <w:sz w:val="23"/>
                <w:szCs w:val="23"/>
                <w:rtl/>
              </w:rPr>
              <w:t>على محرك فحص الروابط</w:t>
            </w:r>
            <w:r>
              <w:rPr>
                <w:rFonts w:ascii="Segoe UI" w:hAnsi="Segoe UI" w:cs="Segoe UI"/>
                <w:sz w:val="23"/>
                <w:szCs w:val="23"/>
              </w:rPr>
              <w:t>.</w:t>
            </w:r>
            <w:r>
              <w:rPr>
                <w:rFonts w:ascii="Segoe UI" w:hAnsi="Segoe UI" w:cs="Segoe UI"/>
                <w:sz w:val="23"/>
                <w:szCs w:val="23"/>
              </w:rPr>
              <w:br/>
            </w:r>
            <w:r>
              <w:rPr>
                <w:rFonts w:ascii="Segoe UI" w:hAnsi="Segoe UI" w:cs="Segoe UI"/>
                <w:sz w:val="23"/>
                <w:szCs w:val="23"/>
              </w:rPr>
              <w:lastRenderedPageBreak/>
              <w:t xml:space="preserve">- </w:t>
            </w:r>
            <w:r>
              <w:rPr>
                <w:rFonts w:ascii="Segoe UI" w:hAnsi="Segoe UI" w:cs="Segoe UI"/>
                <w:sz w:val="23"/>
                <w:szCs w:val="23"/>
                <w:rtl/>
              </w:rPr>
              <w:t>استخدام </w:t>
            </w:r>
            <w:proofErr w:type="spellStart"/>
            <w:r>
              <w:rPr>
                <w:rStyle w:val="HTMLCode"/>
                <w:rFonts w:ascii="Consolas" w:eastAsiaTheme="majorEastAsia" w:hAnsi="Consolas"/>
                <w:shd w:val="clear" w:color="auto" w:fill="EBEEF2"/>
              </w:rPr>
              <w:t>WorkManager</w:t>
            </w:r>
            <w:proofErr w:type="spellEnd"/>
            <w:r>
              <w:rPr>
                <w:rFonts w:ascii="Segoe UI" w:hAnsi="Segoe UI" w:cs="Segoe UI"/>
                <w:sz w:val="23"/>
                <w:szCs w:val="23"/>
              </w:rPr>
              <w:t> </w:t>
            </w:r>
            <w:r>
              <w:rPr>
                <w:rFonts w:ascii="Segoe UI" w:hAnsi="Segoe UI" w:cs="Segoe UI"/>
                <w:sz w:val="23"/>
                <w:szCs w:val="23"/>
                <w:rtl/>
              </w:rPr>
              <w:t>لجدولة المهام الضخمة وإيقافها عند انخفاض البطارية</w:t>
            </w:r>
            <w:r>
              <w:rPr>
                <w:rFonts w:ascii="Segoe UI" w:hAnsi="Segoe UI" w:cs="Segoe UI"/>
                <w:sz w:val="23"/>
                <w:szCs w:val="23"/>
              </w:rPr>
              <w:t>.</w:t>
            </w:r>
          </w:p>
        </w:tc>
      </w:tr>
      <w:tr w:rsidR="002B5DD5" w14:paraId="7E321F07" w14:textId="77777777" w:rsidTr="002B5DD5">
        <w:tc>
          <w:tcPr>
            <w:tcW w:w="0" w:type="auto"/>
            <w:tcMar>
              <w:top w:w="150" w:type="dxa"/>
              <w:left w:w="0" w:type="dxa"/>
              <w:bottom w:w="150" w:type="dxa"/>
              <w:right w:w="240" w:type="dxa"/>
            </w:tcMar>
            <w:vAlign w:val="center"/>
            <w:hideMark/>
          </w:tcPr>
          <w:p w14:paraId="219F805B" w14:textId="77777777" w:rsidR="002B5DD5" w:rsidRDefault="002B5DD5">
            <w:pPr>
              <w:spacing w:line="375" w:lineRule="atLeast"/>
              <w:rPr>
                <w:rFonts w:ascii="Segoe UI" w:hAnsi="Segoe UI" w:cs="Segoe UI"/>
                <w:sz w:val="23"/>
                <w:szCs w:val="23"/>
              </w:rPr>
            </w:pPr>
            <w:r>
              <w:rPr>
                <w:rStyle w:val="af1"/>
                <w:rFonts w:ascii="Segoe UI" w:hAnsi="Segoe UI" w:cs="Segoe UI"/>
                <w:sz w:val="23"/>
                <w:szCs w:val="23"/>
              </w:rPr>
              <w:lastRenderedPageBreak/>
              <w:t xml:space="preserve">E (Elevation of Privilege - </w:t>
            </w:r>
            <w:r>
              <w:rPr>
                <w:rStyle w:val="af1"/>
                <w:rFonts w:ascii="Segoe UI" w:hAnsi="Segoe UI" w:cs="Segoe UI"/>
                <w:sz w:val="23"/>
                <w:szCs w:val="23"/>
                <w:rtl/>
              </w:rPr>
              <w:t>رفع الصلاحيات</w:t>
            </w:r>
            <w:r>
              <w:rPr>
                <w:rStyle w:val="af1"/>
                <w:rFonts w:ascii="Segoe UI" w:hAnsi="Segoe UI" w:cs="Segoe UI"/>
                <w:sz w:val="23"/>
                <w:szCs w:val="23"/>
              </w:rPr>
              <w:t>)</w:t>
            </w:r>
          </w:p>
        </w:tc>
        <w:tc>
          <w:tcPr>
            <w:tcW w:w="0" w:type="auto"/>
            <w:tcMar>
              <w:top w:w="150" w:type="dxa"/>
              <w:left w:w="240" w:type="dxa"/>
              <w:bottom w:w="150" w:type="dxa"/>
              <w:right w:w="240" w:type="dxa"/>
            </w:tcMar>
            <w:vAlign w:val="center"/>
            <w:hideMark/>
          </w:tcPr>
          <w:p w14:paraId="7F0BE6B7" w14:textId="77777777" w:rsidR="002B5DD5" w:rsidRDefault="002B5DD5">
            <w:pPr>
              <w:spacing w:line="375" w:lineRule="atLeast"/>
              <w:rPr>
                <w:rFonts w:ascii="Segoe UI" w:hAnsi="Segoe UI" w:cs="Segoe UI"/>
                <w:sz w:val="23"/>
                <w:szCs w:val="23"/>
              </w:rPr>
            </w:pPr>
            <w:r>
              <w:rPr>
                <w:rFonts w:ascii="Segoe UI" w:hAnsi="Segoe UI" w:cs="Segoe UI"/>
                <w:sz w:val="23"/>
                <w:szCs w:val="23"/>
                <w:rtl/>
              </w:rPr>
              <w:t>الحصول على صلاحيات أعلى من تلك المصرح بها (عادةً الوصول إلى النظام </w:t>
            </w:r>
            <w:r>
              <w:rPr>
                <w:rStyle w:val="HTMLCode"/>
                <w:rFonts w:ascii="Consolas" w:eastAsiaTheme="majorEastAsia" w:hAnsi="Consolas"/>
                <w:shd w:val="clear" w:color="auto" w:fill="EBEEF2"/>
              </w:rPr>
              <w:t>Root</w:t>
            </w:r>
            <w:r>
              <w:rPr>
                <w:rFonts w:ascii="Segoe UI" w:hAnsi="Segoe UI" w:cs="Segoe UI"/>
                <w:sz w:val="23"/>
                <w:szCs w:val="23"/>
              </w:rPr>
              <w:t>).</w:t>
            </w:r>
          </w:p>
        </w:tc>
        <w:tc>
          <w:tcPr>
            <w:tcW w:w="0" w:type="auto"/>
            <w:tcMar>
              <w:top w:w="150" w:type="dxa"/>
              <w:left w:w="240" w:type="dxa"/>
              <w:bottom w:w="150" w:type="dxa"/>
              <w:right w:w="240" w:type="dxa"/>
            </w:tcMar>
            <w:vAlign w:val="center"/>
            <w:hideMark/>
          </w:tcPr>
          <w:p w14:paraId="069EFB83" w14:textId="77777777" w:rsidR="002B5DD5" w:rsidRDefault="002B5DD5">
            <w:pPr>
              <w:spacing w:line="375" w:lineRule="atLeast"/>
              <w:rPr>
                <w:rFonts w:ascii="Segoe UI" w:hAnsi="Segoe UI" w:cs="Segoe UI"/>
                <w:sz w:val="23"/>
                <w:szCs w:val="23"/>
              </w:rPr>
            </w:pPr>
            <w:r>
              <w:rPr>
                <w:rFonts w:ascii="Segoe UI" w:hAnsi="Segoe UI" w:cs="Segoe UI"/>
                <w:sz w:val="23"/>
                <w:szCs w:val="23"/>
                <w:rtl/>
              </w:rPr>
              <w:t>السيطرة الكاملة على الجهاز، أو تعديل نواة أندرويد، أو اختراق التطبيقات الأخرى</w:t>
            </w:r>
            <w:r>
              <w:rPr>
                <w:rFonts w:ascii="Segoe UI" w:hAnsi="Segoe UI" w:cs="Segoe UI"/>
                <w:sz w:val="23"/>
                <w:szCs w:val="23"/>
              </w:rPr>
              <w:t>.</w:t>
            </w:r>
          </w:p>
        </w:tc>
        <w:tc>
          <w:tcPr>
            <w:tcW w:w="0" w:type="auto"/>
            <w:tcMar>
              <w:top w:w="150" w:type="dxa"/>
              <w:left w:w="240" w:type="dxa"/>
              <w:bottom w:w="150" w:type="dxa"/>
              <w:right w:w="240" w:type="dxa"/>
            </w:tcMar>
            <w:vAlign w:val="center"/>
            <w:hideMark/>
          </w:tcPr>
          <w:p w14:paraId="1C237BFA" w14:textId="77777777" w:rsidR="002B5DD5" w:rsidRDefault="002B5DD5">
            <w:pPr>
              <w:spacing w:line="375" w:lineRule="atLeast"/>
              <w:rPr>
                <w:rFonts w:ascii="Segoe UI" w:hAnsi="Segoe UI" w:cs="Segoe UI"/>
                <w:sz w:val="23"/>
                <w:szCs w:val="23"/>
              </w:rPr>
            </w:pPr>
            <w:r>
              <w:rPr>
                <w:rFonts w:ascii="Segoe UI" w:hAnsi="Segoe UI" w:cs="Segoe UI"/>
                <w:sz w:val="23"/>
                <w:szCs w:val="23"/>
                <w:rtl/>
              </w:rPr>
              <w:t>مهاجم يستخدم ثغرة في نظام أندرويد للوصول إلى ذاكرة التطبيق واستخراج مفتاح</w:t>
            </w:r>
            <w:r>
              <w:rPr>
                <w:rFonts w:ascii="Segoe UI" w:hAnsi="Segoe UI" w:cs="Segoe UI"/>
                <w:sz w:val="23"/>
                <w:szCs w:val="23"/>
              </w:rPr>
              <w:t xml:space="preserve"> AES </w:t>
            </w:r>
            <w:r>
              <w:rPr>
                <w:rFonts w:ascii="Segoe UI" w:hAnsi="Segoe UI" w:cs="Segoe UI"/>
                <w:sz w:val="23"/>
                <w:szCs w:val="23"/>
                <w:rtl/>
              </w:rPr>
              <w:t>الخاص بالخزنة</w:t>
            </w:r>
            <w:r>
              <w:rPr>
                <w:rFonts w:ascii="Segoe UI" w:hAnsi="Segoe UI" w:cs="Segoe UI"/>
                <w:sz w:val="23"/>
                <w:szCs w:val="23"/>
              </w:rPr>
              <w:t>.</w:t>
            </w:r>
          </w:p>
        </w:tc>
        <w:tc>
          <w:tcPr>
            <w:tcW w:w="0" w:type="auto"/>
            <w:tcMar>
              <w:top w:w="150" w:type="dxa"/>
              <w:left w:w="240" w:type="dxa"/>
              <w:bottom w:w="150" w:type="dxa"/>
              <w:right w:w="0" w:type="dxa"/>
            </w:tcMar>
            <w:vAlign w:val="center"/>
            <w:hideMark/>
          </w:tcPr>
          <w:p w14:paraId="1857DFD1" w14:textId="77777777" w:rsidR="002B5DD5" w:rsidRDefault="002B5DD5">
            <w:pPr>
              <w:spacing w:line="375" w:lineRule="atLeast"/>
              <w:rPr>
                <w:rFonts w:ascii="Segoe UI" w:hAnsi="Segoe UI" w:cs="Segoe UI"/>
                <w:sz w:val="23"/>
                <w:szCs w:val="23"/>
              </w:rPr>
            </w:pPr>
            <w:r>
              <w:rPr>
                <w:rFonts w:ascii="Segoe UI" w:hAnsi="Segoe UI" w:cs="Segoe UI"/>
                <w:sz w:val="23"/>
                <w:szCs w:val="23"/>
              </w:rPr>
              <w:t xml:space="preserve">- </w:t>
            </w:r>
            <w:r>
              <w:rPr>
                <w:rFonts w:ascii="Segoe UI" w:hAnsi="Segoe UI" w:cs="Segoe UI"/>
                <w:sz w:val="23"/>
                <w:szCs w:val="23"/>
                <w:rtl/>
              </w:rPr>
              <w:t>لا يطلب</w:t>
            </w:r>
            <w:r>
              <w:rPr>
                <w:rFonts w:ascii="Segoe UI" w:hAnsi="Segoe UI" w:cs="Segoe UI"/>
                <w:sz w:val="23"/>
                <w:szCs w:val="23"/>
              </w:rPr>
              <w:t xml:space="preserve"> </w:t>
            </w:r>
            <w:proofErr w:type="spellStart"/>
            <w:r>
              <w:rPr>
                <w:rFonts w:ascii="Segoe UI" w:hAnsi="Segoe UI" w:cs="Segoe UI"/>
                <w:sz w:val="23"/>
                <w:szCs w:val="23"/>
              </w:rPr>
              <w:t>GuardianX</w:t>
            </w:r>
            <w:proofErr w:type="spellEnd"/>
            <w:r>
              <w:rPr>
                <w:rFonts w:ascii="Segoe UI" w:hAnsi="Segoe UI" w:cs="Segoe UI"/>
                <w:sz w:val="23"/>
                <w:szCs w:val="23"/>
              </w:rPr>
              <w:t xml:space="preserve"> </w:t>
            </w:r>
            <w:r>
              <w:rPr>
                <w:rFonts w:ascii="Segoe UI" w:hAnsi="Segoe UI" w:cs="Segoe UI"/>
                <w:sz w:val="23"/>
                <w:szCs w:val="23"/>
                <w:rtl/>
              </w:rPr>
              <w:t>أي صلاحيات جذر</w:t>
            </w:r>
            <w:r>
              <w:rPr>
                <w:rFonts w:ascii="Segoe UI" w:hAnsi="Segoe UI" w:cs="Segoe UI"/>
                <w:sz w:val="23"/>
                <w:szCs w:val="23"/>
              </w:rPr>
              <w:t xml:space="preserve"> (Root).</w:t>
            </w:r>
            <w:r>
              <w:rPr>
                <w:rFonts w:ascii="Segoe UI" w:hAnsi="Segoe UI" w:cs="Segoe UI"/>
                <w:sz w:val="23"/>
                <w:szCs w:val="23"/>
              </w:rPr>
              <w:br/>
              <w:t xml:space="preserve">- </w:t>
            </w:r>
            <w:r>
              <w:rPr>
                <w:rFonts w:ascii="Segoe UI" w:hAnsi="Segoe UI" w:cs="Segoe UI"/>
                <w:sz w:val="23"/>
                <w:szCs w:val="23"/>
                <w:rtl/>
              </w:rPr>
              <w:t>يعمل التطبيق ضمن صلاحيات </w:t>
            </w:r>
            <w:r>
              <w:rPr>
                <w:rStyle w:val="HTMLCode"/>
                <w:rFonts w:ascii="Consolas" w:eastAsiaTheme="majorEastAsia" w:hAnsi="Consolas"/>
                <w:shd w:val="clear" w:color="auto" w:fill="EBEEF2"/>
              </w:rPr>
              <w:t>normal</w:t>
            </w:r>
            <w:r>
              <w:rPr>
                <w:rFonts w:ascii="Segoe UI" w:hAnsi="Segoe UI" w:cs="Segoe UI"/>
                <w:sz w:val="23"/>
                <w:szCs w:val="23"/>
              </w:rPr>
              <w:t> </w:t>
            </w:r>
            <w:r>
              <w:rPr>
                <w:rFonts w:ascii="Segoe UI" w:hAnsi="Segoe UI" w:cs="Segoe UI"/>
                <w:sz w:val="23"/>
                <w:szCs w:val="23"/>
                <w:rtl/>
              </w:rPr>
              <w:t>و </w:t>
            </w:r>
            <w:r>
              <w:rPr>
                <w:rStyle w:val="HTMLCode"/>
                <w:rFonts w:ascii="Consolas" w:eastAsiaTheme="majorEastAsia" w:hAnsi="Consolas"/>
                <w:shd w:val="clear" w:color="auto" w:fill="EBEEF2"/>
              </w:rPr>
              <w:t>dangerous</w:t>
            </w:r>
            <w:r>
              <w:rPr>
                <w:rFonts w:ascii="Segoe UI" w:hAnsi="Segoe UI" w:cs="Segoe UI"/>
                <w:sz w:val="23"/>
                <w:szCs w:val="23"/>
              </w:rPr>
              <w:t> </w:t>
            </w:r>
            <w:r>
              <w:rPr>
                <w:rFonts w:ascii="Segoe UI" w:hAnsi="Segoe UI" w:cs="Segoe UI"/>
                <w:sz w:val="23"/>
                <w:szCs w:val="23"/>
                <w:rtl/>
              </w:rPr>
              <w:t>القياسية فقط</w:t>
            </w:r>
            <w:r>
              <w:rPr>
                <w:rFonts w:ascii="Segoe UI" w:hAnsi="Segoe UI" w:cs="Segoe UI"/>
                <w:sz w:val="23"/>
                <w:szCs w:val="23"/>
              </w:rPr>
              <w:t>.</w:t>
            </w:r>
            <w:r>
              <w:rPr>
                <w:rFonts w:ascii="Segoe UI" w:hAnsi="Segoe UI" w:cs="Segoe UI"/>
                <w:sz w:val="23"/>
                <w:szCs w:val="23"/>
              </w:rPr>
              <w:br/>
              <w:t xml:space="preserve">- </w:t>
            </w:r>
            <w:r>
              <w:rPr>
                <w:rFonts w:ascii="Segoe UI" w:hAnsi="Segoe UI" w:cs="Segoe UI"/>
                <w:sz w:val="23"/>
                <w:szCs w:val="23"/>
                <w:rtl/>
              </w:rPr>
              <w:t>يتم تحديث التطبيق بانتظام لمقاومة الثغرات المعروفة</w:t>
            </w:r>
            <w:r>
              <w:rPr>
                <w:rFonts w:ascii="Segoe UI" w:hAnsi="Segoe UI" w:cs="Segoe UI"/>
                <w:sz w:val="23"/>
                <w:szCs w:val="23"/>
              </w:rPr>
              <w:t>.</w:t>
            </w:r>
          </w:p>
        </w:tc>
      </w:tr>
    </w:tbl>
    <w:p w14:paraId="63DD4208" w14:textId="77777777" w:rsidR="002B5DD5" w:rsidRDefault="002B5DD5" w:rsidP="002B5DD5">
      <w:pPr>
        <w:spacing w:before="480" w:after="480" w:line="240" w:lineRule="auto"/>
        <w:rPr>
          <w:rFonts w:ascii="Segoe UI" w:hAnsi="Segoe UI" w:cs="Segoe UI"/>
          <w:sz w:val="24"/>
          <w:szCs w:val="24"/>
        </w:rPr>
      </w:pPr>
      <w:r>
        <w:pict w14:anchorId="20306F28">
          <v:rect id="_x0000_i1064" style="width:0;height:.75pt" o:hralign="center" o:hrstd="t" o:hr="t" fillcolor="#a0a0a0" stroked="f"/>
        </w:pict>
      </w:r>
    </w:p>
    <w:p w14:paraId="3A3B1BBA" w14:textId="77777777" w:rsidR="002B5DD5" w:rsidRDefault="002B5DD5" w:rsidP="002B5DD5">
      <w:pPr>
        <w:pStyle w:val="21"/>
        <w:shd w:val="clear" w:color="auto" w:fill="FFFFFF"/>
        <w:spacing w:before="480" w:after="240" w:line="480" w:lineRule="atLeast"/>
        <w:rPr>
          <w:rFonts w:ascii="Segoe UI" w:hAnsi="Segoe UI" w:cs="Segoe UI"/>
          <w:color w:val="0F1115"/>
          <w:sz w:val="33"/>
          <w:szCs w:val="33"/>
        </w:rPr>
      </w:pPr>
      <w:r>
        <w:rPr>
          <w:rFonts w:ascii="Segoe UI" w:hAnsi="Segoe UI" w:cs="Segoe UI"/>
          <w:color w:val="0F1115"/>
          <w:sz w:val="33"/>
          <w:szCs w:val="33"/>
        </w:rPr>
        <w:lastRenderedPageBreak/>
        <w:t xml:space="preserve">4.4 </w:t>
      </w:r>
      <w:r>
        <w:rPr>
          <w:rFonts w:ascii="Segoe UI" w:hAnsi="Segoe UI" w:cs="Segoe UI"/>
          <w:color w:val="0F1115"/>
          <w:sz w:val="33"/>
          <w:szCs w:val="33"/>
          <w:rtl/>
        </w:rPr>
        <w:t>سجل المخاطر</w:t>
      </w:r>
      <w:r>
        <w:rPr>
          <w:rFonts w:ascii="Segoe UI" w:hAnsi="Segoe UI" w:cs="Segoe UI"/>
          <w:color w:val="0F1115"/>
          <w:sz w:val="33"/>
          <w:szCs w:val="33"/>
        </w:rPr>
        <w:t xml:space="preserve"> (Risk Register) </w:t>
      </w:r>
      <w:r>
        <w:rPr>
          <w:rFonts w:ascii="Segoe UI" w:hAnsi="Segoe UI" w:cs="Segoe UI"/>
          <w:color w:val="0F1115"/>
          <w:sz w:val="33"/>
          <w:szCs w:val="33"/>
          <w:rtl/>
        </w:rPr>
        <w:t>ومصفوفة تقييم وتخفيف المخاطر</w:t>
      </w:r>
    </w:p>
    <w:p w14:paraId="08A37ADA" w14:textId="77777777" w:rsidR="002B5DD5" w:rsidRDefault="002B5DD5" w:rsidP="002B5DD5">
      <w:pPr>
        <w:shd w:val="clear" w:color="auto" w:fill="FFFFFF"/>
        <w:spacing w:before="240" w:beforeAutospacing="0" w:after="240" w:afterAutospacing="0"/>
        <w:rPr>
          <w:rFonts w:ascii="Segoe UI" w:hAnsi="Segoe UI" w:cs="Segoe UI"/>
          <w:color w:val="0F1115"/>
        </w:rPr>
      </w:pPr>
      <w:r>
        <w:rPr>
          <w:rFonts w:ascii="Segoe UI" w:hAnsi="Segoe UI" w:cs="Segoe UI"/>
          <w:color w:val="0F1115"/>
          <w:rtl/>
        </w:rPr>
        <w:t>سجل المخاطر هو أداة إدارية تسمح لنا بتحديد المخاطر قبل حدوثها، وتقييم احتمالية حدوثها وتأثيرها، ووضع خطة للتعامل معها. سنستخدم مقياسًا بسيطًا</w:t>
      </w:r>
      <w:r>
        <w:rPr>
          <w:rFonts w:ascii="Segoe UI" w:hAnsi="Segoe UI" w:cs="Segoe UI"/>
          <w:color w:val="0F1115"/>
        </w:rPr>
        <w:t>: </w:t>
      </w:r>
      <w:r>
        <w:rPr>
          <w:rStyle w:val="af1"/>
          <w:rFonts w:ascii="Segoe UI" w:eastAsiaTheme="majorEastAsia" w:hAnsi="Segoe UI" w:cs="Segoe UI"/>
          <w:color w:val="0F1115"/>
          <w:rtl/>
        </w:rPr>
        <w:t>الاحتمالية (من 1 إلى 5)</w:t>
      </w:r>
      <w:r>
        <w:rPr>
          <w:rFonts w:ascii="Segoe UI" w:hAnsi="Segoe UI" w:cs="Segoe UI"/>
          <w:color w:val="0F1115"/>
          <w:rtl/>
        </w:rPr>
        <w:t> </w:t>
      </w:r>
      <w:proofErr w:type="gramStart"/>
      <w:r>
        <w:rPr>
          <w:rFonts w:ascii="Segoe UI" w:hAnsi="Segoe UI" w:cs="Segoe UI"/>
          <w:color w:val="0F1115"/>
          <w:rtl/>
        </w:rPr>
        <w:t>و </w:t>
      </w:r>
      <w:r>
        <w:rPr>
          <w:rStyle w:val="af1"/>
          <w:rFonts w:ascii="Segoe UI" w:eastAsiaTheme="majorEastAsia" w:hAnsi="Segoe UI" w:cs="Segoe UI"/>
          <w:color w:val="0F1115"/>
          <w:rtl/>
        </w:rPr>
        <w:t>التأثير</w:t>
      </w:r>
      <w:proofErr w:type="gramEnd"/>
      <w:r>
        <w:rPr>
          <w:rStyle w:val="af1"/>
          <w:rFonts w:ascii="Segoe UI" w:eastAsiaTheme="majorEastAsia" w:hAnsi="Segoe UI" w:cs="Segoe UI"/>
          <w:color w:val="0F1115"/>
          <w:rtl/>
        </w:rPr>
        <w:t xml:space="preserve"> (من 1 إلى 5)</w:t>
      </w:r>
      <w:r>
        <w:rPr>
          <w:rFonts w:ascii="Segoe UI" w:hAnsi="Segoe UI" w:cs="Segoe UI"/>
          <w:color w:val="0F1115"/>
        </w:rPr>
        <w:t>.</w:t>
      </w:r>
    </w:p>
    <w:p w14:paraId="02ACAD3A" w14:textId="77777777" w:rsidR="002B5DD5" w:rsidRDefault="002B5DD5" w:rsidP="002B5DD5">
      <w:pPr>
        <w:shd w:val="clear" w:color="auto" w:fill="FFFFFF"/>
        <w:spacing w:before="240" w:beforeAutospacing="0" w:after="240" w:afterAutospacing="0"/>
        <w:rPr>
          <w:rFonts w:ascii="Segoe UI" w:hAnsi="Segoe UI" w:cs="Segoe UI"/>
          <w:color w:val="0F1115"/>
        </w:rPr>
      </w:pPr>
      <w:r>
        <w:rPr>
          <w:rStyle w:val="af1"/>
          <w:rFonts w:ascii="Segoe UI" w:eastAsiaTheme="majorEastAsia" w:hAnsi="Segoe UI" w:cs="Segoe UI"/>
          <w:color w:val="0F1115"/>
          <w:rtl/>
        </w:rPr>
        <w:t>مصفوفة تقييم وتخفيف المخاطر</w:t>
      </w:r>
      <w:r>
        <w:rPr>
          <w:rStyle w:val="af1"/>
          <w:rFonts w:ascii="Segoe UI" w:eastAsiaTheme="majorEastAsia" w:hAnsi="Segoe UI" w:cs="Segoe UI"/>
          <w:color w:val="0F1115"/>
        </w:rPr>
        <w:t xml:space="preserve"> (Risk Register &amp; Mitigation Matrix):</w:t>
      </w:r>
    </w:p>
    <w:tbl>
      <w:tblPr>
        <w:tblW w:w="0" w:type="auto"/>
        <w:tblCellMar>
          <w:top w:w="15" w:type="dxa"/>
          <w:left w:w="15" w:type="dxa"/>
          <w:bottom w:w="15" w:type="dxa"/>
          <w:right w:w="15" w:type="dxa"/>
        </w:tblCellMar>
        <w:tblLook w:val="04A0" w:firstRow="1" w:lastRow="0" w:firstColumn="1" w:lastColumn="0" w:noHBand="0" w:noVBand="1"/>
      </w:tblPr>
      <w:tblGrid>
        <w:gridCol w:w="594"/>
        <w:gridCol w:w="2306"/>
        <w:gridCol w:w="938"/>
        <w:gridCol w:w="1009"/>
        <w:gridCol w:w="798"/>
        <w:gridCol w:w="1188"/>
        <w:gridCol w:w="2047"/>
      </w:tblGrid>
      <w:tr w:rsidR="002B5DD5" w14:paraId="0373F241" w14:textId="77777777" w:rsidTr="002B5DD5">
        <w:trPr>
          <w:tblHeader/>
        </w:trPr>
        <w:tc>
          <w:tcPr>
            <w:tcW w:w="0" w:type="auto"/>
            <w:tcBorders>
              <w:top w:val="nil"/>
            </w:tcBorders>
            <w:tcMar>
              <w:top w:w="150" w:type="dxa"/>
              <w:left w:w="0" w:type="dxa"/>
              <w:bottom w:w="150" w:type="dxa"/>
              <w:right w:w="240" w:type="dxa"/>
            </w:tcMar>
            <w:vAlign w:val="center"/>
            <w:hideMark/>
          </w:tcPr>
          <w:p w14:paraId="357E4E1B" w14:textId="77777777" w:rsidR="002B5DD5" w:rsidRDefault="002B5DD5">
            <w:pPr>
              <w:spacing w:line="375" w:lineRule="atLeast"/>
              <w:rPr>
                <w:rFonts w:ascii="Segoe UI" w:hAnsi="Segoe UI" w:cs="Segoe UI"/>
                <w:sz w:val="23"/>
                <w:szCs w:val="23"/>
              </w:rPr>
            </w:pPr>
            <w:r>
              <w:rPr>
                <w:rFonts w:ascii="Segoe UI" w:hAnsi="Segoe UI" w:cs="Segoe UI"/>
                <w:sz w:val="23"/>
                <w:szCs w:val="23"/>
                <w:rtl/>
              </w:rPr>
              <w:t>معرف الخطر</w:t>
            </w:r>
          </w:p>
        </w:tc>
        <w:tc>
          <w:tcPr>
            <w:tcW w:w="0" w:type="auto"/>
            <w:tcBorders>
              <w:top w:val="nil"/>
            </w:tcBorders>
            <w:tcMar>
              <w:top w:w="150" w:type="dxa"/>
              <w:left w:w="240" w:type="dxa"/>
              <w:bottom w:w="150" w:type="dxa"/>
              <w:right w:w="240" w:type="dxa"/>
            </w:tcMar>
            <w:vAlign w:val="center"/>
            <w:hideMark/>
          </w:tcPr>
          <w:p w14:paraId="498738F4" w14:textId="77777777" w:rsidR="002B5DD5" w:rsidRDefault="002B5DD5">
            <w:pPr>
              <w:spacing w:line="375" w:lineRule="atLeast"/>
              <w:rPr>
                <w:rFonts w:ascii="Segoe UI" w:hAnsi="Segoe UI" w:cs="Segoe UI"/>
                <w:sz w:val="23"/>
                <w:szCs w:val="23"/>
              </w:rPr>
            </w:pPr>
            <w:r>
              <w:rPr>
                <w:rFonts w:ascii="Segoe UI" w:hAnsi="Segoe UI" w:cs="Segoe UI"/>
                <w:sz w:val="23"/>
                <w:szCs w:val="23"/>
                <w:rtl/>
              </w:rPr>
              <w:t>وصف الخطر</w:t>
            </w:r>
            <w:r>
              <w:rPr>
                <w:rFonts w:ascii="Segoe UI" w:hAnsi="Segoe UI" w:cs="Segoe UI"/>
                <w:sz w:val="23"/>
                <w:szCs w:val="23"/>
              </w:rPr>
              <w:t xml:space="preserve"> (Risk Description)</w:t>
            </w:r>
          </w:p>
        </w:tc>
        <w:tc>
          <w:tcPr>
            <w:tcW w:w="0" w:type="auto"/>
            <w:tcBorders>
              <w:top w:val="nil"/>
            </w:tcBorders>
            <w:tcMar>
              <w:top w:w="150" w:type="dxa"/>
              <w:left w:w="240" w:type="dxa"/>
              <w:bottom w:w="150" w:type="dxa"/>
              <w:right w:w="240" w:type="dxa"/>
            </w:tcMar>
            <w:vAlign w:val="center"/>
            <w:hideMark/>
          </w:tcPr>
          <w:p w14:paraId="63A0BCA2" w14:textId="77777777" w:rsidR="002B5DD5" w:rsidRDefault="002B5DD5">
            <w:pPr>
              <w:spacing w:line="375" w:lineRule="atLeast"/>
              <w:rPr>
                <w:rFonts w:ascii="Segoe UI" w:hAnsi="Segoe UI" w:cs="Segoe UI"/>
                <w:sz w:val="23"/>
                <w:szCs w:val="23"/>
              </w:rPr>
            </w:pPr>
            <w:r>
              <w:rPr>
                <w:rFonts w:ascii="Segoe UI" w:hAnsi="Segoe UI" w:cs="Segoe UI"/>
                <w:sz w:val="23"/>
                <w:szCs w:val="23"/>
                <w:rtl/>
              </w:rPr>
              <w:t>الفئة</w:t>
            </w:r>
          </w:p>
        </w:tc>
        <w:tc>
          <w:tcPr>
            <w:tcW w:w="0" w:type="auto"/>
            <w:tcBorders>
              <w:top w:val="nil"/>
            </w:tcBorders>
            <w:tcMar>
              <w:top w:w="150" w:type="dxa"/>
              <w:left w:w="240" w:type="dxa"/>
              <w:bottom w:w="150" w:type="dxa"/>
              <w:right w:w="240" w:type="dxa"/>
            </w:tcMar>
            <w:vAlign w:val="center"/>
            <w:hideMark/>
          </w:tcPr>
          <w:p w14:paraId="28718472" w14:textId="77777777" w:rsidR="002B5DD5" w:rsidRDefault="002B5DD5">
            <w:pPr>
              <w:spacing w:line="375" w:lineRule="atLeast"/>
              <w:rPr>
                <w:rFonts w:ascii="Segoe UI" w:hAnsi="Segoe UI" w:cs="Segoe UI"/>
                <w:sz w:val="23"/>
                <w:szCs w:val="23"/>
              </w:rPr>
            </w:pPr>
            <w:r>
              <w:rPr>
                <w:rFonts w:ascii="Segoe UI" w:hAnsi="Segoe UI" w:cs="Segoe UI"/>
                <w:sz w:val="23"/>
                <w:szCs w:val="23"/>
                <w:rtl/>
              </w:rPr>
              <w:t>الاحتمالية</w:t>
            </w:r>
            <w:r>
              <w:rPr>
                <w:rFonts w:ascii="Segoe UI" w:hAnsi="Segoe UI" w:cs="Segoe UI"/>
                <w:sz w:val="23"/>
                <w:szCs w:val="23"/>
              </w:rPr>
              <w:t xml:space="preserve"> (1-5)</w:t>
            </w:r>
          </w:p>
        </w:tc>
        <w:tc>
          <w:tcPr>
            <w:tcW w:w="0" w:type="auto"/>
            <w:tcBorders>
              <w:top w:val="nil"/>
            </w:tcBorders>
            <w:tcMar>
              <w:top w:w="150" w:type="dxa"/>
              <w:left w:w="240" w:type="dxa"/>
              <w:bottom w:w="150" w:type="dxa"/>
              <w:right w:w="240" w:type="dxa"/>
            </w:tcMar>
            <w:vAlign w:val="center"/>
            <w:hideMark/>
          </w:tcPr>
          <w:p w14:paraId="25F2CAFA" w14:textId="77777777" w:rsidR="002B5DD5" w:rsidRDefault="002B5DD5">
            <w:pPr>
              <w:spacing w:line="375" w:lineRule="atLeast"/>
              <w:rPr>
                <w:rFonts w:ascii="Segoe UI" w:hAnsi="Segoe UI" w:cs="Segoe UI"/>
                <w:sz w:val="23"/>
                <w:szCs w:val="23"/>
              </w:rPr>
            </w:pPr>
            <w:r>
              <w:rPr>
                <w:rFonts w:ascii="Segoe UI" w:hAnsi="Segoe UI" w:cs="Segoe UI"/>
                <w:sz w:val="23"/>
                <w:szCs w:val="23"/>
                <w:rtl/>
              </w:rPr>
              <w:t>التأثير</w:t>
            </w:r>
            <w:r>
              <w:rPr>
                <w:rFonts w:ascii="Segoe UI" w:hAnsi="Segoe UI" w:cs="Segoe UI"/>
                <w:sz w:val="23"/>
                <w:szCs w:val="23"/>
              </w:rPr>
              <w:t xml:space="preserve"> (1-5)</w:t>
            </w:r>
          </w:p>
        </w:tc>
        <w:tc>
          <w:tcPr>
            <w:tcW w:w="0" w:type="auto"/>
            <w:tcBorders>
              <w:top w:val="nil"/>
            </w:tcBorders>
            <w:tcMar>
              <w:top w:w="150" w:type="dxa"/>
              <w:left w:w="240" w:type="dxa"/>
              <w:bottom w:w="150" w:type="dxa"/>
              <w:right w:w="240" w:type="dxa"/>
            </w:tcMar>
            <w:vAlign w:val="center"/>
            <w:hideMark/>
          </w:tcPr>
          <w:p w14:paraId="6E61B02F" w14:textId="77777777" w:rsidR="002B5DD5" w:rsidRDefault="002B5DD5">
            <w:pPr>
              <w:spacing w:line="375" w:lineRule="atLeast"/>
              <w:rPr>
                <w:rFonts w:ascii="Segoe UI" w:hAnsi="Segoe UI" w:cs="Segoe UI"/>
                <w:sz w:val="23"/>
                <w:szCs w:val="23"/>
              </w:rPr>
            </w:pPr>
            <w:r>
              <w:rPr>
                <w:rFonts w:ascii="Segoe UI" w:hAnsi="Segoe UI" w:cs="Segoe UI"/>
                <w:sz w:val="23"/>
                <w:szCs w:val="23"/>
                <w:rtl/>
              </w:rPr>
              <w:t>درجة المخاطرة</w:t>
            </w:r>
            <w:r>
              <w:rPr>
                <w:rFonts w:ascii="Segoe UI" w:hAnsi="Segoe UI" w:cs="Segoe UI"/>
                <w:sz w:val="23"/>
                <w:szCs w:val="23"/>
              </w:rPr>
              <w:t xml:space="preserve"> (Probability × Impact)</w:t>
            </w:r>
          </w:p>
        </w:tc>
        <w:tc>
          <w:tcPr>
            <w:tcW w:w="0" w:type="auto"/>
            <w:tcBorders>
              <w:top w:val="nil"/>
            </w:tcBorders>
            <w:tcMar>
              <w:top w:w="150" w:type="dxa"/>
              <w:left w:w="240" w:type="dxa"/>
              <w:bottom w:w="150" w:type="dxa"/>
              <w:right w:w="240" w:type="dxa"/>
            </w:tcMar>
            <w:vAlign w:val="center"/>
            <w:hideMark/>
          </w:tcPr>
          <w:p w14:paraId="34B0F356" w14:textId="77777777" w:rsidR="002B5DD5" w:rsidRDefault="002B5DD5">
            <w:pPr>
              <w:spacing w:line="375" w:lineRule="atLeast"/>
              <w:rPr>
                <w:rFonts w:ascii="Segoe UI" w:hAnsi="Segoe UI" w:cs="Segoe UI"/>
                <w:sz w:val="23"/>
                <w:szCs w:val="23"/>
              </w:rPr>
            </w:pPr>
            <w:r>
              <w:rPr>
                <w:rFonts w:ascii="Segoe UI" w:hAnsi="Segoe UI" w:cs="Segoe UI"/>
                <w:sz w:val="23"/>
                <w:szCs w:val="23"/>
                <w:rtl/>
              </w:rPr>
              <w:t>استراتيجية التخفيف</w:t>
            </w:r>
            <w:r>
              <w:rPr>
                <w:rFonts w:ascii="Segoe UI" w:hAnsi="Segoe UI" w:cs="Segoe UI"/>
                <w:sz w:val="23"/>
                <w:szCs w:val="23"/>
              </w:rPr>
              <w:t xml:space="preserve"> (Mitigation Strategy)</w:t>
            </w:r>
          </w:p>
        </w:tc>
      </w:tr>
      <w:tr w:rsidR="002B5DD5" w14:paraId="4D6269BF" w14:textId="77777777" w:rsidTr="002B5DD5">
        <w:tc>
          <w:tcPr>
            <w:tcW w:w="0" w:type="auto"/>
            <w:tcMar>
              <w:top w:w="150" w:type="dxa"/>
              <w:left w:w="0" w:type="dxa"/>
              <w:bottom w:w="150" w:type="dxa"/>
              <w:right w:w="240" w:type="dxa"/>
            </w:tcMar>
            <w:vAlign w:val="center"/>
            <w:hideMark/>
          </w:tcPr>
          <w:p w14:paraId="12214A15" w14:textId="77777777" w:rsidR="002B5DD5" w:rsidRDefault="002B5DD5">
            <w:pPr>
              <w:spacing w:line="375" w:lineRule="atLeast"/>
              <w:rPr>
                <w:rFonts w:ascii="Segoe UI" w:hAnsi="Segoe UI" w:cs="Segoe UI"/>
                <w:sz w:val="23"/>
                <w:szCs w:val="23"/>
              </w:rPr>
            </w:pPr>
            <w:r>
              <w:rPr>
                <w:rStyle w:val="af1"/>
                <w:rFonts w:ascii="Segoe UI" w:hAnsi="Segoe UI" w:cs="Segoe UI"/>
                <w:sz w:val="23"/>
                <w:szCs w:val="23"/>
              </w:rPr>
              <w:t>R-01</w:t>
            </w:r>
          </w:p>
        </w:tc>
        <w:tc>
          <w:tcPr>
            <w:tcW w:w="0" w:type="auto"/>
            <w:tcMar>
              <w:top w:w="150" w:type="dxa"/>
              <w:left w:w="240" w:type="dxa"/>
              <w:bottom w:w="150" w:type="dxa"/>
              <w:right w:w="240" w:type="dxa"/>
            </w:tcMar>
            <w:vAlign w:val="center"/>
            <w:hideMark/>
          </w:tcPr>
          <w:p w14:paraId="2223D063" w14:textId="77777777" w:rsidR="002B5DD5" w:rsidRDefault="002B5DD5">
            <w:pPr>
              <w:spacing w:line="375" w:lineRule="atLeast"/>
              <w:rPr>
                <w:rFonts w:ascii="Segoe UI" w:hAnsi="Segoe UI" w:cs="Segoe UI"/>
                <w:sz w:val="23"/>
                <w:szCs w:val="23"/>
              </w:rPr>
            </w:pPr>
            <w:r>
              <w:rPr>
                <w:rStyle w:val="af1"/>
                <w:rFonts w:ascii="Segoe UI" w:hAnsi="Segoe UI" w:cs="Segoe UI"/>
                <w:sz w:val="23"/>
                <w:szCs w:val="23"/>
                <w:rtl/>
              </w:rPr>
              <w:t>استنزاف البطارية</w:t>
            </w:r>
            <w:r>
              <w:rPr>
                <w:rStyle w:val="af1"/>
                <w:rFonts w:ascii="Segoe UI" w:hAnsi="Segoe UI" w:cs="Segoe UI"/>
                <w:sz w:val="23"/>
                <w:szCs w:val="23"/>
              </w:rPr>
              <w:t>:</w:t>
            </w:r>
            <w:r>
              <w:rPr>
                <w:rFonts w:ascii="Segoe UI" w:hAnsi="Segoe UI" w:cs="Segoe UI"/>
                <w:sz w:val="23"/>
                <w:szCs w:val="23"/>
              </w:rPr>
              <w:t> </w:t>
            </w:r>
            <w:r>
              <w:rPr>
                <w:rFonts w:ascii="Segoe UI" w:hAnsi="Segoe UI" w:cs="Segoe UI"/>
                <w:sz w:val="23"/>
                <w:szCs w:val="23"/>
                <w:rtl/>
              </w:rPr>
              <w:t>خدمات الخلفية</w:t>
            </w:r>
            <w:r>
              <w:rPr>
                <w:rFonts w:ascii="Segoe UI" w:hAnsi="Segoe UI" w:cs="Segoe UI"/>
                <w:sz w:val="23"/>
                <w:szCs w:val="23"/>
              </w:rPr>
              <w:t xml:space="preserve"> (Foreground Services) </w:t>
            </w:r>
            <w:r>
              <w:rPr>
                <w:rFonts w:ascii="Segoe UI" w:hAnsi="Segoe UI" w:cs="Segoe UI"/>
                <w:sz w:val="23"/>
                <w:szCs w:val="23"/>
                <w:rtl/>
              </w:rPr>
              <w:t>والفحص الدوري للتطبيقات يمكن أن تستنزف بطارية المستخدم سريعًا</w:t>
            </w:r>
            <w:r>
              <w:rPr>
                <w:rFonts w:ascii="Segoe UI" w:hAnsi="Segoe UI" w:cs="Segoe UI"/>
                <w:sz w:val="23"/>
                <w:szCs w:val="23"/>
              </w:rPr>
              <w:t>.</w:t>
            </w:r>
          </w:p>
        </w:tc>
        <w:tc>
          <w:tcPr>
            <w:tcW w:w="0" w:type="auto"/>
            <w:tcMar>
              <w:top w:w="150" w:type="dxa"/>
              <w:left w:w="240" w:type="dxa"/>
              <w:bottom w:w="150" w:type="dxa"/>
              <w:right w:w="240" w:type="dxa"/>
            </w:tcMar>
            <w:vAlign w:val="center"/>
            <w:hideMark/>
          </w:tcPr>
          <w:p w14:paraId="52FE27C0" w14:textId="77777777" w:rsidR="002B5DD5" w:rsidRDefault="002B5DD5">
            <w:pPr>
              <w:spacing w:line="375" w:lineRule="atLeast"/>
              <w:rPr>
                <w:rFonts w:ascii="Segoe UI" w:hAnsi="Segoe UI" w:cs="Segoe UI"/>
                <w:sz w:val="23"/>
                <w:szCs w:val="23"/>
              </w:rPr>
            </w:pPr>
            <w:r>
              <w:rPr>
                <w:rFonts w:ascii="Segoe UI" w:hAnsi="Segoe UI" w:cs="Segoe UI"/>
                <w:sz w:val="23"/>
                <w:szCs w:val="23"/>
                <w:rtl/>
              </w:rPr>
              <w:t>تقني / أداء</w:t>
            </w:r>
          </w:p>
        </w:tc>
        <w:tc>
          <w:tcPr>
            <w:tcW w:w="0" w:type="auto"/>
            <w:tcMar>
              <w:top w:w="150" w:type="dxa"/>
              <w:left w:w="240" w:type="dxa"/>
              <w:bottom w:w="150" w:type="dxa"/>
              <w:right w:w="240" w:type="dxa"/>
            </w:tcMar>
            <w:vAlign w:val="center"/>
            <w:hideMark/>
          </w:tcPr>
          <w:p w14:paraId="7B47DD05" w14:textId="77777777" w:rsidR="002B5DD5" w:rsidRDefault="002B5DD5">
            <w:pPr>
              <w:spacing w:line="375" w:lineRule="atLeast"/>
              <w:rPr>
                <w:rFonts w:ascii="Segoe UI" w:hAnsi="Segoe UI" w:cs="Segoe UI"/>
                <w:sz w:val="23"/>
                <w:szCs w:val="23"/>
              </w:rPr>
            </w:pPr>
            <w:r>
              <w:rPr>
                <w:rFonts w:ascii="Segoe UI" w:hAnsi="Segoe UI" w:cs="Segoe UI"/>
                <w:sz w:val="23"/>
                <w:szCs w:val="23"/>
              </w:rPr>
              <w:t>4</w:t>
            </w:r>
          </w:p>
        </w:tc>
        <w:tc>
          <w:tcPr>
            <w:tcW w:w="0" w:type="auto"/>
            <w:tcMar>
              <w:top w:w="150" w:type="dxa"/>
              <w:left w:w="240" w:type="dxa"/>
              <w:bottom w:w="150" w:type="dxa"/>
              <w:right w:w="240" w:type="dxa"/>
            </w:tcMar>
            <w:vAlign w:val="center"/>
            <w:hideMark/>
          </w:tcPr>
          <w:p w14:paraId="0EF6F4B7" w14:textId="77777777" w:rsidR="002B5DD5" w:rsidRDefault="002B5DD5">
            <w:pPr>
              <w:spacing w:line="375" w:lineRule="atLeast"/>
              <w:rPr>
                <w:rFonts w:ascii="Segoe UI" w:hAnsi="Segoe UI" w:cs="Segoe UI"/>
                <w:sz w:val="23"/>
                <w:szCs w:val="23"/>
              </w:rPr>
            </w:pPr>
            <w:r>
              <w:rPr>
                <w:rFonts w:ascii="Segoe UI" w:hAnsi="Segoe UI" w:cs="Segoe UI"/>
                <w:sz w:val="23"/>
                <w:szCs w:val="23"/>
              </w:rPr>
              <w:t>4</w:t>
            </w:r>
          </w:p>
        </w:tc>
        <w:tc>
          <w:tcPr>
            <w:tcW w:w="0" w:type="auto"/>
            <w:tcMar>
              <w:top w:w="150" w:type="dxa"/>
              <w:left w:w="240" w:type="dxa"/>
              <w:bottom w:w="150" w:type="dxa"/>
              <w:right w:w="240" w:type="dxa"/>
            </w:tcMar>
            <w:vAlign w:val="center"/>
            <w:hideMark/>
          </w:tcPr>
          <w:p w14:paraId="3316D989" w14:textId="77777777" w:rsidR="002B5DD5" w:rsidRDefault="002B5DD5">
            <w:pPr>
              <w:spacing w:line="375" w:lineRule="atLeast"/>
              <w:rPr>
                <w:rFonts w:ascii="Segoe UI" w:hAnsi="Segoe UI" w:cs="Segoe UI"/>
                <w:sz w:val="23"/>
                <w:szCs w:val="23"/>
              </w:rPr>
            </w:pPr>
            <w:r>
              <w:rPr>
                <w:rStyle w:val="af1"/>
                <w:rFonts w:ascii="Segoe UI" w:hAnsi="Segoe UI" w:cs="Segoe UI"/>
                <w:sz w:val="23"/>
                <w:szCs w:val="23"/>
              </w:rPr>
              <w:t>16 (</w:t>
            </w:r>
            <w:r>
              <w:rPr>
                <w:rStyle w:val="af1"/>
                <w:rFonts w:ascii="Segoe UI" w:hAnsi="Segoe UI" w:cs="Segoe UI"/>
                <w:sz w:val="23"/>
                <w:szCs w:val="23"/>
                <w:rtl/>
              </w:rPr>
              <w:t>عالية</w:t>
            </w:r>
            <w:r>
              <w:rPr>
                <w:rStyle w:val="af1"/>
                <w:rFonts w:ascii="Segoe UI" w:hAnsi="Segoe UI" w:cs="Segoe UI"/>
                <w:sz w:val="23"/>
                <w:szCs w:val="23"/>
              </w:rPr>
              <w:t>)</w:t>
            </w:r>
          </w:p>
        </w:tc>
        <w:tc>
          <w:tcPr>
            <w:tcW w:w="0" w:type="auto"/>
            <w:tcMar>
              <w:top w:w="150" w:type="dxa"/>
              <w:left w:w="240" w:type="dxa"/>
              <w:bottom w:w="150" w:type="dxa"/>
              <w:right w:w="0" w:type="dxa"/>
            </w:tcMar>
            <w:vAlign w:val="center"/>
            <w:hideMark/>
          </w:tcPr>
          <w:p w14:paraId="0EA43A6F" w14:textId="77777777" w:rsidR="002B5DD5" w:rsidRDefault="002B5DD5">
            <w:pPr>
              <w:spacing w:line="375" w:lineRule="atLeast"/>
              <w:rPr>
                <w:rFonts w:ascii="Segoe UI" w:hAnsi="Segoe UI" w:cs="Segoe UI"/>
                <w:sz w:val="23"/>
                <w:szCs w:val="23"/>
              </w:rPr>
            </w:pPr>
            <w:r>
              <w:rPr>
                <w:rFonts w:ascii="Segoe UI" w:hAnsi="Segoe UI" w:cs="Segoe UI"/>
                <w:sz w:val="23"/>
                <w:szCs w:val="23"/>
              </w:rPr>
              <w:t xml:space="preserve">- </w:t>
            </w:r>
            <w:r>
              <w:rPr>
                <w:rFonts w:ascii="Segoe UI" w:hAnsi="Segoe UI" w:cs="Segoe UI"/>
                <w:sz w:val="23"/>
                <w:szCs w:val="23"/>
                <w:rtl/>
              </w:rPr>
              <w:t>استخدام </w:t>
            </w:r>
            <w:proofErr w:type="spellStart"/>
            <w:r>
              <w:rPr>
                <w:rStyle w:val="HTMLCode"/>
                <w:rFonts w:ascii="Consolas" w:eastAsiaTheme="majorEastAsia" w:hAnsi="Consolas"/>
                <w:shd w:val="clear" w:color="auto" w:fill="EBEEF2"/>
              </w:rPr>
              <w:t>WorkManager</w:t>
            </w:r>
            <w:proofErr w:type="spellEnd"/>
            <w:r>
              <w:rPr>
                <w:rFonts w:ascii="Segoe UI" w:hAnsi="Segoe UI" w:cs="Segoe UI"/>
                <w:sz w:val="23"/>
                <w:szCs w:val="23"/>
              </w:rPr>
              <w:t> </w:t>
            </w:r>
            <w:r>
              <w:rPr>
                <w:rFonts w:ascii="Segoe UI" w:hAnsi="Segoe UI" w:cs="Segoe UI"/>
                <w:sz w:val="23"/>
                <w:szCs w:val="23"/>
                <w:rtl/>
              </w:rPr>
              <w:t>لجدولة الفحوصات الدورية فقط عند اتصال الجهاز بالشاحن، أو عندما تكون حركة الشبكة منخفضة</w:t>
            </w:r>
            <w:r>
              <w:rPr>
                <w:rFonts w:ascii="Segoe UI" w:hAnsi="Segoe UI" w:cs="Segoe UI"/>
                <w:sz w:val="23"/>
                <w:szCs w:val="23"/>
              </w:rPr>
              <w:t>.</w:t>
            </w:r>
            <w:r>
              <w:rPr>
                <w:rFonts w:ascii="Segoe UI" w:hAnsi="Segoe UI" w:cs="Segoe UI"/>
                <w:sz w:val="23"/>
                <w:szCs w:val="23"/>
              </w:rPr>
              <w:br/>
              <w:t xml:space="preserve">- </w:t>
            </w:r>
            <w:r>
              <w:rPr>
                <w:rFonts w:ascii="Segoe UI" w:hAnsi="Segoe UI" w:cs="Segoe UI"/>
                <w:sz w:val="23"/>
                <w:szCs w:val="23"/>
                <w:rtl/>
              </w:rPr>
              <w:t>إيقاف المراقبة التلقائية إذا انخفضت البطارية عن 15</w:t>
            </w:r>
            <w:r>
              <w:rPr>
                <w:rFonts w:ascii="Segoe UI" w:hAnsi="Segoe UI" w:cs="Segoe UI"/>
                <w:sz w:val="23"/>
                <w:szCs w:val="23"/>
              </w:rPr>
              <w:t>%.</w:t>
            </w:r>
          </w:p>
        </w:tc>
      </w:tr>
      <w:tr w:rsidR="002B5DD5" w14:paraId="03375B3F" w14:textId="77777777" w:rsidTr="002B5DD5">
        <w:tc>
          <w:tcPr>
            <w:tcW w:w="0" w:type="auto"/>
            <w:tcMar>
              <w:top w:w="150" w:type="dxa"/>
              <w:left w:w="0" w:type="dxa"/>
              <w:bottom w:w="150" w:type="dxa"/>
              <w:right w:w="240" w:type="dxa"/>
            </w:tcMar>
            <w:vAlign w:val="center"/>
            <w:hideMark/>
          </w:tcPr>
          <w:p w14:paraId="537FB1C8" w14:textId="77777777" w:rsidR="002B5DD5" w:rsidRDefault="002B5DD5">
            <w:pPr>
              <w:spacing w:line="375" w:lineRule="atLeast"/>
              <w:rPr>
                <w:rFonts w:ascii="Segoe UI" w:hAnsi="Segoe UI" w:cs="Segoe UI"/>
                <w:sz w:val="23"/>
                <w:szCs w:val="23"/>
              </w:rPr>
            </w:pPr>
            <w:r>
              <w:rPr>
                <w:rStyle w:val="af1"/>
                <w:rFonts w:ascii="Segoe UI" w:hAnsi="Segoe UI" w:cs="Segoe UI"/>
                <w:sz w:val="23"/>
                <w:szCs w:val="23"/>
              </w:rPr>
              <w:t>R-02</w:t>
            </w:r>
          </w:p>
        </w:tc>
        <w:tc>
          <w:tcPr>
            <w:tcW w:w="0" w:type="auto"/>
            <w:tcMar>
              <w:top w:w="150" w:type="dxa"/>
              <w:left w:w="240" w:type="dxa"/>
              <w:bottom w:w="150" w:type="dxa"/>
              <w:right w:w="240" w:type="dxa"/>
            </w:tcMar>
            <w:vAlign w:val="center"/>
            <w:hideMark/>
          </w:tcPr>
          <w:p w14:paraId="64D426FC" w14:textId="77777777" w:rsidR="002B5DD5" w:rsidRDefault="002B5DD5">
            <w:pPr>
              <w:spacing w:line="375" w:lineRule="atLeast"/>
              <w:rPr>
                <w:rFonts w:ascii="Segoe UI" w:hAnsi="Segoe UI" w:cs="Segoe UI"/>
                <w:sz w:val="23"/>
                <w:szCs w:val="23"/>
              </w:rPr>
            </w:pPr>
            <w:r>
              <w:rPr>
                <w:rStyle w:val="af1"/>
                <w:rFonts w:ascii="Segoe UI" w:hAnsi="Segoe UI" w:cs="Segoe UI"/>
                <w:sz w:val="23"/>
                <w:szCs w:val="23"/>
                <w:rtl/>
              </w:rPr>
              <w:t>النتائج الخاطئة</w:t>
            </w:r>
            <w:r>
              <w:rPr>
                <w:rStyle w:val="af1"/>
                <w:rFonts w:ascii="Segoe UI" w:hAnsi="Segoe UI" w:cs="Segoe UI"/>
                <w:sz w:val="23"/>
                <w:szCs w:val="23"/>
              </w:rPr>
              <w:t xml:space="preserve"> (False Positives/Negati</w:t>
            </w:r>
            <w:r>
              <w:rPr>
                <w:rStyle w:val="af1"/>
                <w:rFonts w:ascii="Segoe UI" w:hAnsi="Segoe UI" w:cs="Segoe UI"/>
                <w:sz w:val="23"/>
                <w:szCs w:val="23"/>
              </w:rPr>
              <w:lastRenderedPageBreak/>
              <w:t>ves):</w:t>
            </w:r>
            <w:r>
              <w:rPr>
                <w:rFonts w:ascii="Segoe UI" w:hAnsi="Segoe UI" w:cs="Segoe UI"/>
                <w:sz w:val="23"/>
                <w:szCs w:val="23"/>
              </w:rPr>
              <w:t> </w:t>
            </w:r>
            <w:r>
              <w:rPr>
                <w:rFonts w:ascii="Segoe UI" w:hAnsi="Segoe UI" w:cs="Segoe UI"/>
                <w:sz w:val="23"/>
                <w:szCs w:val="23"/>
                <w:rtl/>
              </w:rPr>
              <w:t>نموذج الذكاء الاصطناعي قد يصنف ملفًا آمنًا على أنه خبيث، أو العكس</w:t>
            </w:r>
            <w:r>
              <w:rPr>
                <w:rFonts w:ascii="Segoe UI" w:hAnsi="Segoe UI" w:cs="Segoe UI"/>
                <w:sz w:val="23"/>
                <w:szCs w:val="23"/>
              </w:rPr>
              <w:t>.</w:t>
            </w:r>
          </w:p>
        </w:tc>
        <w:tc>
          <w:tcPr>
            <w:tcW w:w="0" w:type="auto"/>
            <w:tcMar>
              <w:top w:w="150" w:type="dxa"/>
              <w:left w:w="240" w:type="dxa"/>
              <w:bottom w:w="150" w:type="dxa"/>
              <w:right w:w="240" w:type="dxa"/>
            </w:tcMar>
            <w:vAlign w:val="center"/>
            <w:hideMark/>
          </w:tcPr>
          <w:p w14:paraId="39E88FE0" w14:textId="77777777" w:rsidR="002B5DD5" w:rsidRDefault="002B5DD5">
            <w:pPr>
              <w:spacing w:line="375" w:lineRule="atLeast"/>
              <w:rPr>
                <w:rFonts w:ascii="Segoe UI" w:hAnsi="Segoe UI" w:cs="Segoe UI"/>
                <w:sz w:val="23"/>
                <w:szCs w:val="23"/>
              </w:rPr>
            </w:pPr>
            <w:r>
              <w:rPr>
                <w:rFonts w:ascii="Segoe UI" w:hAnsi="Segoe UI" w:cs="Segoe UI"/>
                <w:sz w:val="23"/>
                <w:szCs w:val="23"/>
                <w:rtl/>
              </w:rPr>
              <w:lastRenderedPageBreak/>
              <w:t>تقني</w:t>
            </w:r>
            <w:r>
              <w:rPr>
                <w:rFonts w:ascii="Segoe UI" w:hAnsi="Segoe UI" w:cs="Segoe UI"/>
                <w:sz w:val="23"/>
                <w:szCs w:val="23"/>
              </w:rPr>
              <w:t xml:space="preserve"> / </w:t>
            </w:r>
            <w:r>
              <w:rPr>
                <w:rFonts w:ascii="Segoe UI" w:hAnsi="Segoe UI" w:cs="Segoe UI"/>
                <w:sz w:val="23"/>
                <w:szCs w:val="23"/>
              </w:rPr>
              <w:lastRenderedPageBreak/>
              <w:t>AI</w:t>
            </w:r>
          </w:p>
        </w:tc>
        <w:tc>
          <w:tcPr>
            <w:tcW w:w="0" w:type="auto"/>
            <w:tcMar>
              <w:top w:w="150" w:type="dxa"/>
              <w:left w:w="240" w:type="dxa"/>
              <w:bottom w:w="150" w:type="dxa"/>
              <w:right w:w="240" w:type="dxa"/>
            </w:tcMar>
            <w:vAlign w:val="center"/>
            <w:hideMark/>
          </w:tcPr>
          <w:p w14:paraId="29E467A8" w14:textId="77777777" w:rsidR="002B5DD5" w:rsidRDefault="002B5DD5">
            <w:pPr>
              <w:spacing w:line="375" w:lineRule="atLeast"/>
              <w:rPr>
                <w:rFonts w:ascii="Segoe UI" w:hAnsi="Segoe UI" w:cs="Segoe UI"/>
                <w:sz w:val="23"/>
                <w:szCs w:val="23"/>
              </w:rPr>
            </w:pPr>
            <w:r>
              <w:rPr>
                <w:rFonts w:ascii="Segoe UI" w:hAnsi="Segoe UI" w:cs="Segoe UI"/>
                <w:sz w:val="23"/>
                <w:szCs w:val="23"/>
              </w:rPr>
              <w:lastRenderedPageBreak/>
              <w:t>3</w:t>
            </w:r>
          </w:p>
        </w:tc>
        <w:tc>
          <w:tcPr>
            <w:tcW w:w="0" w:type="auto"/>
            <w:tcMar>
              <w:top w:w="150" w:type="dxa"/>
              <w:left w:w="240" w:type="dxa"/>
              <w:bottom w:w="150" w:type="dxa"/>
              <w:right w:w="240" w:type="dxa"/>
            </w:tcMar>
            <w:vAlign w:val="center"/>
            <w:hideMark/>
          </w:tcPr>
          <w:p w14:paraId="3A69655C" w14:textId="77777777" w:rsidR="002B5DD5" w:rsidRDefault="002B5DD5">
            <w:pPr>
              <w:spacing w:line="375" w:lineRule="atLeast"/>
              <w:rPr>
                <w:rFonts w:ascii="Segoe UI" w:hAnsi="Segoe UI" w:cs="Segoe UI"/>
                <w:sz w:val="23"/>
                <w:szCs w:val="23"/>
              </w:rPr>
            </w:pPr>
            <w:r>
              <w:rPr>
                <w:rFonts w:ascii="Segoe UI" w:hAnsi="Segoe UI" w:cs="Segoe UI"/>
                <w:sz w:val="23"/>
                <w:szCs w:val="23"/>
              </w:rPr>
              <w:t>5</w:t>
            </w:r>
          </w:p>
        </w:tc>
        <w:tc>
          <w:tcPr>
            <w:tcW w:w="0" w:type="auto"/>
            <w:tcMar>
              <w:top w:w="150" w:type="dxa"/>
              <w:left w:w="240" w:type="dxa"/>
              <w:bottom w:w="150" w:type="dxa"/>
              <w:right w:w="240" w:type="dxa"/>
            </w:tcMar>
            <w:vAlign w:val="center"/>
            <w:hideMark/>
          </w:tcPr>
          <w:p w14:paraId="78623F47" w14:textId="77777777" w:rsidR="002B5DD5" w:rsidRDefault="002B5DD5">
            <w:pPr>
              <w:spacing w:line="375" w:lineRule="atLeast"/>
              <w:rPr>
                <w:rFonts w:ascii="Segoe UI" w:hAnsi="Segoe UI" w:cs="Segoe UI"/>
                <w:sz w:val="23"/>
                <w:szCs w:val="23"/>
              </w:rPr>
            </w:pPr>
            <w:r>
              <w:rPr>
                <w:rStyle w:val="af1"/>
                <w:rFonts w:ascii="Segoe UI" w:hAnsi="Segoe UI" w:cs="Segoe UI"/>
                <w:sz w:val="23"/>
                <w:szCs w:val="23"/>
              </w:rPr>
              <w:t>15 (</w:t>
            </w:r>
            <w:r>
              <w:rPr>
                <w:rStyle w:val="af1"/>
                <w:rFonts w:ascii="Segoe UI" w:hAnsi="Segoe UI" w:cs="Segoe UI"/>
                <w:sz w:val="23"/>
                <w:szCs w:val="23"/>
                <w:rtl/>
              </w:rPr>
              <w:t>عالية</w:t>
            </w:r>
            <w:r>
              <w:rPr>
                <w:rStyle w:val="af1"/>
                <w:rFonts w:ascii="Segoe UI" w:hAnsi="Segoe UI" w:cs="Segoe UI"/>
                <w:sz w:val="23"/>
                <w:szCs w:val="23"/>
              </w:rPr>
              <w:t>)</w:t>
            </w:r>
          </w:p>
        </w:tc>
        <w:tc>
          <w:tcPr>
            <w:tcW w:w="0" w:type="auto"/>
            <w:tcMar>
              <w:top w:w="150" w:type="dxa"/>
              <w:left w:w="240" w:type="dxa"/>
              <w:bottom w:w="150" w:type="dxa"/>
              <w:right w:w="0" w:type="dxa"/>
            </w:tcMar>
            <w:vAlign w:val="center"/>
            <w:hideMark/>
          </w:tcPr>
          <w:p w14:paraId="6C228438" w14:textId="77777777" w:rsidR="002B5DD5" w:rsidRDefault="002B5DD5">
            <w:pPr>
              <w:spacing w:line="375" w:lineRule="atLeast"/>
              <w:rPr>
                <w:rFonts w:ascii="Segoe UI" w:hAnsi="Segoe UI" w:cs="Segoe UI"/>
                <w:sz w:val="23"/>
                <w:szCs w:val="23"/>
              </w:rPr>
            </w:pPr>
            <w:r>
              <w:rPr>
                <w:rFonts w:ascii="Segoe UI" w:hAnsi="Segoe UI" w:cs="Segoe UI"/>
                <w:sz w:val="23"/>
                <w:szCs w:val="23"/>
              </w:rPr>
              <w:t xml:space="preserve">- </w:t>
            </w:r>
            <w:r>
              <w:rPr>
                <w:rFonts w:ascii="Segoe UI" w:hAnsi="Segoe UI" w:cs="Segoe UI"/>
                <w:sz w:val="23"/>
                <w:szCs w:val="23"/>
                <w:rtl/>
              </w:rPr>
              <w:t xml:space="preserve">الاعتماد على طبقات دفاع متعددة: يتم الحكم </w:t>
            </w:r>
            <w:r>
              <w:rPr>
                <w:rFonts w:ascii="Segoe UI" w:hAnsi="Segoe UI" w:cs="Segoe UI"/>
                <w:sz w:val="23"/>
                <w:szCs w:val="23"/>
                <w:rtl/>
              </w:rPr>
              <w:lastRenderedPageBreak/>
              <w:t>على الملف بناءً على</w:t>
            </w:r>
            <w:r>
              <w:rPr>
                <w:rFonts w:ascii="Segoe UI" w:hAnsi="Segoe UI" w:cs="Segoe UI"/>
                <w:sz w:val="23"/>
                <w:szCs w:val="23"/>
              </w:rPr>
              <w:t xml:space="preserve"> (YARA Rules + AI Model + Behavior Analysis).</w:t>
            </w:r>
            <w:r>
              <w:rPr>
                <w:rFonts w:ascii="Segoe UI" w:hAnsi="Segoe UI" w:cs="Segoe UI"/>
                <w:sz w:val="23"/>
                <w:szCs w:val="23"/>
              </w:rPr>
              <w:br/>
              <w:t xml:space="preserve">- </w:t>
            </w:r>
            <w:r>
              <w:rPr>
                <w:rFonts w:ascii="Segoe UI" w:hAnsi="Segoe UI" w:cs="Segoe UI"/>
                <w:sz w:val="23"/>
                <w:szCs w:val="23"/>
                <w:rtl/>
              </w:rPr>
              <w:t>وضع علامة "تحذير" بدلاً من "حظر تام" إذا كان الاحتمال 60-80</w:t>
            </w:r>
            <w:r>
              <w:rPr>
                <w:rFonts w:ascii="Segoe UI" w:hAnsi="Segoe UI" w:cs="Segoe UI"/>
                <w:sz w:val="23"/>
                <w:szCs w:val="23"/>
              </w:rPr>
              <w:t>%.</w:t>
            </w:r>
          </w:p>
        </w:tc>
      </w:tr>
      <w:tr w:rsidR="002B5DD5" w14:paraId="24AA7B31" w14:textId="77777777" w:rsidTr="002B5DD5">
        <w:tc>
          <w:tcPr>
            <w:tcW w:w="0" w:type="auto"/>
            <w:tcMar>
              <w:top w:w="150" w:type="dxa"/>
              <w:left w:w="0" w:type="dxa"/>
              <w:bottom w:w="150" w:type="dxa"/>
              <w:right w:w="240" w:type="dxa"/>
            </w:tcMar>
            <w:vAlign w:val="center"/>
            <w:hideMark/>
          </w:tcPr>
          <w:p w14:paraId="7DB43FF2" w14:textId="77777777" w:rsidR="002B5DD5" w:rsidRDefault="002B5DD5">
            <w:pPr>
              <w:spacing w:line="375" w:lineRule="atLeast"/>
              <w:rPr>
                <w:rFonts w:ascii="Segoe UI" w:hAnsi="Segoe UI" w:cs="Segoe UI"/>
                <w:sz w:val="23"/>
                <w:szCs w:val="23"/>
              </w:rPr>
            </w:pPr>
            <w:r>
              <w:rPr>
                <w:rStyle w:val="af1"/>
                <w:rFonts w:ascii="Segoe UI" w:hAnsi="Segoe UI" w:cs="Segoe UI"/>
                <w:sz w:val="23"/>
                <w:szCs w:val="23"/>
              </w:rPr>
              <w:lastRenderedPageBreak/>
              <w:t>R-03</w:t>
            </w:r>
          </w:p>
        </w:tc>
        <w:tc>
          <w:tcPr>
            <w:tcW w:w="0" w:type="auto"/>
            <w:tcMar>
              <w:top w:w="150" w:type="dxa"/>
              <w:left w:w="240" w:type="dxa"/>
              <w:bottom w:w="150" w:type="dxa"/>
              <w:right w:w="240" w:type="dxa"/>
            </w:tcMar>
            <w:vAlign w:val="center"/>
            <w:hideMark/>
          </w:tcPr>
          <w:p w14:paraId="070632BD" w14:textId="77777777" w:rsidR="002B5DD5" w:rsidRDefault="002B5DD5">
            <w:pPr>
              <w:spacing w:line="375" w:lineRule="atLeast"/>
              <w:rPr>
                <w:rFonts w:ascii="Segoe UI" w:hAnsi="Segoe UI" w:cs="Segoe UI"/>
                <w:sz w:val="23"/>
                <w:szCs w:val="23"/>
              </w:rPr>
            </w:pPr>
            <w:r>
              <w:rPr>
                <w:rStyle w:val="af1"/>
                <w:rFonts w:ascii="Segoe UI" w:hAnsi="Segoe UI" w:cs="Segoe UI"/>
                <w:sz w:val="23"/>
                <w:szCs w:val="23"/>
                <w:rtl/>
              </w:rPr>
              <w:t>تعقيد الاستخدام</w:t>
            </w:r>
            <w:r>
              <w:rPr>
                <w:rStyle w:val="af1"/>
                <w:rFonts w:ascii="Segoe UI" w:hAnsi="Segoe UI" w:cs="Segoe UI"/>
                <w:sz w:val="23"/>
                <w:szCs w:val="23"/>
              </w:rPr>
              <w:t>:</w:t>
            </w:r>
            <w:r>
              <w:rPr>
                <w:rFonts w:ascii="Segoe UI" w:hAnsi="Segoe UI" w:cs="Segoe UI"/>
                <w:sz w:val="23"/>
                <w:szCs w:val="23"/>
              </w:rPr>
              <w:t> </w:t>
            </w:r>
            <w:r>
              <w:rPr>
                <w:rFonts w:ascii="Segoe UI" w:hAnsi="Segoe UI" w:cs="Segoe UI"/>
                <w:sz w:val="23"/>
                <w:szCs w:val="23"/>
                <w:rtl/>
              </w:rPr>
              <w:t>واجهة المستخدم المعقدة قد تجعل المستخدم العادي (الشخصية رقم 1) يتخلى عن التطبيق</w:t>
            </w:r>
            <w:r>
              <w:rPr>
                <w:rFonts w:ascii="Segoe UI" w:hAnsi="Segoe UI" w:cs="Segoe UI"/>
                <w:sz w:val="23"/>
                <w:szCs w:val="23"/>
              </w:rPr>
              <w:t>.</w:t>
            </w:r>
          </w:p>
        </w:tc>
        <w:tc>
          <w:tcPr>
            <w:tcW w:w="0" w:type="auto"/>
            <w:tcMar>
              <w:top w:w="150" w:type="dxa"/>
              <w:left w:w="240" w:type="dxa"/>
              <w:bottom w:w="150" w:type="dxa"/>
              <w:right w:w="240" w:type="dxa"/>
            </w:tcMar>
            <w:vAlign w:val="center"/>
            <w:hideMark/>
          </w:tcPr>
          <w:p w14:paraId="13D51E9B" w14:textId="77777777" w:rsidR="002B5DD5" w:rsidRDefault="002B5DD5">
            <w:pPr>
              <w:spacing w:line="375" w:lineRule="atLeast"/>
              <w:rPr>
                <w:rFonts w:ascii="Segoe UI" w:hAnsi="Segoe UI" w:cs="Segoe UI"/>
                <w:sz w:val="23"/>
                <w:szCs w:val="23"/>
              </w:rPr>
            </w:pPr>
            <w:r>
              <w:rPr>
                <w:rFonts w:ascii="Segoe UI" w:hAnsi="Segoe UI" w:cs="Segoe UI"/>
                <w:sz w:val="23"/>
                <w:szCs w:val="23"/>
              </w:rPr>
              <w:t xml:space="preserve">UX / </w:t>
            </w:r>
            <w:r>
              <w:rPr>
                <w:rFonts w:ascii="Segoe UI" w:hAnsi="Segoe UI" w:cs="Segoe UI"/>
                <w:sz w:val="23"/>
                <w:szCs w:val="23"/>
                <w:rtl/>
              </w:rPr>
              <w:t>تشغيلية</w:t>
            </w:r>
          </w:p>
        </w:tc>
        <w:tc>
          <w:tcPr>
            <w:tcW w:w="0" w:type="auto"/>
            <w:tcMar>
              <w:top w:w="150" w:type="dxa"/>
              <w:left w:w="240" w:type="dxa"/>
              <w:bottom w:w="150" w:type="dxa"/>
              <w:right w:w="240" w:type="dxa"/>
            </w:tcMar>
            <w:vAlign w:val="center"/>
            <w:hideMark/>
          </w:tcPr>
          <w:p w14:paraId="7203DEA5" w14:textId="77777777" w:rsidR="002B5DD5" w:rsidRDefault="002B5DD5">
            <w:pPr>
              <w:spacing w:line="375" w:lineRule="atLeast"/>
              <w:rPr>
                <w:rFonts w:ascii="Segoe UI" w:hAnsi="Segoe UI" w:cs="Segoe UI"/>
                <w:sz w:val="23"/>
                <w:szCs w:val="23"/>
              </w:rPr>
            </w:pPr>
            <w:r>
              <w:rPr>
                <w:rFonts w:ascii="Segoe UI" w:hAnsi="Segoe UI" w:cs="Segoe UI"/>
                <w:sz w:val="23"/>
                <w:szCs w:val="23"/>
              </w:rPr>
              <w:t>2</w:t>
            </w:r>
          </w:p>
        </w:tc>
        <w:tc>
          <w:tcPr>
            <w:tcW w:w="0" w:type="auto"/>
            <w:tcMar>
              <w:top w:w="150" w:type="dxa"/>
              <w:left w:w="240" w:type="dxa"/>
              <w:bottom w:w="150" w:type="dxa"/>
              <w:right w:w="240" w:type="dxa"/>
            </w:tcMar>
            <w:vAlign w:val="center"/>
            <w:hideMark/>
          </w:tcPr>
          <w:p w14:paraId="198164F1" w14:textId="77777777" w:rsidR="002B5DD5" w:rsidRDefault="002B5DD5">
            <w:pPr>
              <w:spacing w:line="375" w:lineRule="atLeast"/>
              <w:rPr>
                <w:rFonts w:ascii="Segoe UI" w:hAnsi="Segoe UI" w:cs="Segoe UI"/>
                <w:sz w:val="23"/>
                <w:szCs w:val="23"/>
              </w:rPr>
            </w:pPr>
            <w:r>
              <w:rPr>
                <w:rFonts w:ascii="Segoe UI" w:hAnsi="Segoe UI" w:cs="Segoe UI"/>
                <w:sz w:val="23"/>
                <w:szCs w:val="23"/>
              </w:rPr>
              <w:t>4</w:t>
            </w:r>
          </w:p>
        </w:tc>
        <w:tc>
          <w:tcPr>
            <w:tcW w:w="0" w:type="auto"/>
            <w:tcMar>
              <w:top w:w="150" w:type="dxa"/>
              <w:left w:w="240" w:type="dxa"/>
              <w:bottom w:w="150" w:type="dxa"/>
              <w:right w:w="240" w:type="dxa"/>
            </w:tcMar>
            <w:vAlign w:val="center"/>
            <w:hideMark/>
          </w:tcPr>
          <w:p w14:paraId="140A34EA" w14:textId="77777777" w:rsidR="002B5DD5" w:rsidRDefault="002B5DD5">
            <w:pPr>
              <w:spacing w:line="375" w:lineRule="atLeast"/>
              <w:rPr>
                <w:rFonts w:ascii="Segoe UI" w:hAnsi="Segoe UI" w:cs="Segoe UI"/>
                <w:sz w:val="23"/>
                <w:szCs w:val="23"/>
              </w:rPr>
            </w:pPr>
            <w:r>
              <w:rPr>
                <w:rStyle w:val="af1"/>
                <w:rFonts w:ascii="Segoe UI" w:hAnsi="Segoe UI" w:cs="Segoe UI"/>
                <w:sz w:val="23"/>
                <w:szCs w:val="23"/>
              </w:rPr>
              <w:t>8 (</w:t>
            </w:r>
            <w:r>
              <w:rPr>
                <w:rStyle w:val="af1"/>
                <w:rFonts w:ascii="Segoe UI" w:hAnsi="Segoe UI" w:cs="Segoe UI"/>
                <w:sz w:val="23"/>
                <w:szCs w:val="23"/>
                <w:rtl/>
              </w:rPr>
              <w:t>متوسطة</w:t>
            </w:r>
            <w:r>
              <w:rPr>
                <w:rStyle w:val="af1"/>
                <w:rFonts w:ascii="Segoe UI" w:hAnsi="Segoe UI" w:cs="Segoe UI"/>
                <w:sz w:val="23"/>
                <w:szCs w:val="23"/>
              </w:rPr>
              <w:t>)</w:t>
            </w:r>
          </w:p>
        </w:tc>
        <w:tc>
          <w:tcPr>
            <w:tcW w:w="0" w:type="auto"/>
            <w:tcMar>
              <w:top w:w="150" w:type="dxa"/>
              <w:left w:w="240" w:type="dxa"/>
              <w:bottom w:w="150" w:type="dxa"/>
              <w:right w:w="0" w:type="dxa"/>
            </w:tcMar>
            <w:vAlign w:val="center"/>
            <w:hideMark/>
          </w:tcPr>
          <w:p w14:paraId="669CB3CC" w14:textId="77777777" w:rsidR="002B5DD5" w:rsidRDefault="002B5DD5">
            <w:pPr>
              <w:spacing w:line="375" w:lineRule="atLeast"/>
              <w:rPr>
                <w:rFonts w:ascii="Segoe UI" w:hAnsi="Segoe UI" w:cs="Segoe UI"/>
                <w:sz w:val="23"/>
                <w:szCs w:val="23"/>
              </w:rPr>
            </w:pPr>
            <w:r>
              <w:rPr>
                <w:rFonts w:ascii="Segoe UI" w:hAnsi="Segoe UI" w:cs="Segoe UI"/>
                <w:sz w:val="23"/>
                <w:szCs w:val="23"/>
              </w:rPr>
              <w:t xml:space="preserve">- </w:t>
            </w:r>
            <w:r>
              <w:rPr>
                <w:rFonts w:ascii="Segoe UI" w:hAnsi="Segoe UI" w:cs="Segoe UI"/>
                <w:sz w:val="23"/>
                <w:szCs w:val="23"/>
                <w:rtl/>
              </w:rPr>
              <w:t>تصميم واجهات بسيطة مع ألوان وأيقونات معروفة</w:t>
            </w:r>
            <w:r>
              <w:rPr>
                <w:rFonts w:ascii="Segoe UI" w:hAnsi="Segoe UI" w:cs="Segoe UI"/>
                <w:sz w:val="23"/>
                <w:szCs w:val="23"/>
              </w:rPr>
              <w:t xml:space="preserve"> (Material Design 3).</w:t>
            </w:r>
            <w:r>
              <w:rPr>
                <w:rFonts w:ascii="Segoe UI" w:hAnsi="Segoe UI" w:cs="Segoe UI"/>
                <w:sz w:val="23"/>
                <w:szCs w:val="23"/>
              </w:rPr>
              <w:br/>
              <w:t xml:space="preserve">- </w:t>
            </w:r>
            <w:r>
              <w:rPr>
                <w:rFonts w:ascii="Segoe UI" w:hAnsi="Segoe UI" w:cs="Segoe UI"/>
                <w:sz w:val="23"/>
                <w:szCs w:val="23"/>
                <w:rtl/>
              </w:rPr>
              <w:t>الاعتماد على تقنية "الفحص التلقائي" دون حاجة لفتح التطبيق من قبل المستخدم</w:t>
            </w:r>
            <w:r>
              <w:rPr>
                <w:rFonts w:ascii="Segoe UI" w:hAnsi="Segoe UI" w:cs="Segoe UI"/>
                <w:sz w:val="23"/>
                <w:szCs w:val="23"/>
              </w:rPr>
              <w:t>.</w:t>
            </w:r>
          </w:p>
        </w:tc>
      </w:tr>
      <w:tr w:rsidR="002B5DD5" w14:paraId="29A2B4F5" w14:textId="77777777" w:rsidTr="002B5DD5">
        <w:tc>
          <w:tcPr>
            <w:tcW w:w="0" w:type="auto"/>
            <w:tcMar>
              <w:top w:w="150" w:type="dxa"/>
              <w:left w:w="0" w:type="dxa"/>
              <w:bottom w:w="150" w:type="dxa"/>
              <w:right w:w="240" w:type="dxa"/>
            </w:tcMar>
            <w:vAlign w:val="center"/>
            <w:hideMark/>
          </w:tcPr>
          <w:p w14:paraId="3B44D7B9" w14:textId="77777777" w:rsidR="002B5DD5" w:rsidRDefault="002B5DD5">
            <w:pPr>
              <w:spacing w:line="375" w:lineRule="atLeast"/>
              <w:rPr>
                <w:rFonts w:ascii="Segoe UI" w:hAnsi="Segoe UI" w:cs="Segoe UI"/>
                <w:sz w:val="23"/>
                <w:szCs w:val="23"/>
              </w:rPr>
            </w:pPr>
            <w:r>
              <w:rPr>
                <w:rStyle w:val="af1"/>
                <w:rFonts w:ascii="Segoe UI" w:hAnsi="Segoe UI" w:cs="Segoe UI"/>
                <w:sz w:val="23"/>
                <w:szCs w:val="23"/>
              </w:rPr>
              <w:t>R-04</w:t>
            </w:r>
          </w:p>
        </w:tc>
        <w:tc>
          <w:tcPr>
            <w:tcW w:w="0" w:type="auto"/>
            <w:tcMar>
              <w:top w:w="150" w:type="dxa"/>
              <w:left w:w="240" w:type="dxa"/>
              <w:bottom w:w="150" w:type="dxa"/>
              <w:right w:w="240" w:type="dxa"/>
            </w:tcMar>
            <w:vAlign w:val="center"/>
            <w:hideMark/>
          </w:tcPr>
          <w:p w14:paraId="5B14B4A3" w14:textId="77777777" w:rsidR="002B5DD5" w:rsidRDefault="002B5DD5">
            <w:pPr>
              <w:spacing w:line="375" w:lineRule="atLeast"/>
              <w:rPr>
                <w:rFonts w:ascii="Segoe UI" w:hAnsi="Segoe UI" w:cs="Segoe UI"/>
                <w:sz w:val="23"/>
                <w:szCs w:val="23"/>
              </w:rPr>
            </w:pPr>
            <w:r>
              <w:rPr>
                <w:rStyle w:val="af1"/>
                <w:rFonts w:ascii="Segoe UI" w:hAnsi="Segoe UI" w:cs="Segoe UI"/>
                <w:sz w:val="23"/>
                <w:szCs w:val="23"/>
                <w:rtl/>
              </w:rPr>
              <w:t>مشكلات التوافق</w:t>
            </w:r>
            <w:r>
              <w:rPr>
                <w:rStyle w:val="af1"/>
                <w:rFonts w:ascii="Segoe UI" w:hAnsi="Segoe UI" w:cs="Segoe UI"/>
                <w:sz w:val="23"/>
                <w:szCs w:val="23"/>
              </w:rPr>
              <w:t>:</w:t>
            </w:r>
            <w:r>
              <w:rPr>
                <w:rFonts w:ascii="Segoe UI" w:hAnsi="Segoe UI" w:cs="Segoe UI"/>
                <w:sz w:val="23"/>
                <w:szCs w:val="23"/>
              </w:rPr>
              <w:t> </w:t>
            </w:r>
            <w:r>
              <w:rPr>
                <w:rFonts w:ascii="Segoe UI" w:hAnsi="Segoe UI" w:cs="Segoe UI"/>
                <w:sz w:val="23"/>
                <w:szCs w:val="23"/>
                <w:rtl/>
              </w:rPr>
              <w:t xml:space="preserve">اختلاف </w:t>
            </w:r>
            <w:r>
              <w:rPr>
                <w:rFonts w:ascii="Segoe UI" w:hAnsi="Segoe UI" w:cs="Segoe UI"/>
                <w:sz w:val="23"/>
                <w:szCs w:val="23"/>
                <w:rtl/>
              </w:rPr>
              <w:lastRenderedPageBreak/>
              <w:t>نسخ أندرويد (خاصة الإصدارات القديمة 8.0) قد يسبب أخطاء في التطبيق</w:t>
            </w:r>
            <w:r>
              <w:rPr>
                <w:rFonts w:ascii="Segoe UI" w:hAnsi="Segoe UI" w:cs="Segoe UI"/>
                <w:sz w:val="23"/>
                <w:szCs w:val="23"/>
              </w:rPr>
              <w:t>.</w:t>
            </w:r>
          </w:p>
        </w:tc>
        <w:tc>
          <w:tcPr>
            <w:tcW w:w="0" w:type="auto"/>
            <w:tcMar>
              <w:top w:w="150" w:type="dxa"/>
              <w:left w:w="240" w:type="dxa"/>
              <w:bottom w:w="150" w:type="dxa"/>
              <w:right w:w="240" w:type="dxa"/>
            </w:tcMar>
            <w:vAlign w:val="center"/>
            <w:hideMark/>
          </w:tcPr>
          <w:p w14:paraId="4462C8A7" w14:textId="77777777" w:rsidR="002B5DD5" w:rsidRDefault="002B5DD5">
            <w:pPr>
              <w:spacing w:line="375" w:lineRule="atLeast"/>
              <w:rPr>
                <w:rFonts w:ascii="Segoe UI" w:hAnsi="Segoe UI" w:cs="Segoe UI"/>
                <w:sz w:val="23"/>
                <w:szCs w:val="23"/>
              </w:rPr>
            </w:pPr>
            <w:r>
              <w:rPr>
                <w:rFonts w:ascii="Segoe UI" w:hAnsi="Segoe UI" w:cs="Segoe UI"/>
                <w:sz w:val="23"/>
                <w:szCs w:val="23"/>
                <w:rtl/>
              </w:rPr>
              <w:lastRenderedPageBreak/>
              <w:t xml:space="preserve">تقني / </w:t>
            </w:r>
            <w:r>
              <w:rPr>
                <w:rFonts w:ascii="Segoe UI" w:hAnsi="Segoe UI" w:cs="Segoe UI"/>
                <w:sz w:val="23"/>
                <w:szCs w:val="23"/>
                <w:rtl/>
              </w:rPr>
              <w:lastRenderedPageBreak/>
              <w:t>توافق</w:t>
            </w:r>
          </w:p>
        </w:tc>
        <w:tc>
          <w:tcPr>
            <w:tcW w:w="0" w:type="auto"/>
            <w:tcMar>
              <w:top w:w="150" w:type="dxa"/>
              <w:left w:w="240" w:type="dxa"/>
              <w:bottom w:w="150" w:type="dxa"/>
              <w:right w:w="240" w:type="dxa"/>
            </w:tcMar>
            <w:vAlign w:val="center"/>
            <w:hideMark/>
          </w:tcPr>
          <w:p w14:paraId="1CB876AD" w14:textId="77777777" w:rsidR="002B5DD5" w:rsidRDefault="002B5DD5">
            <w:pPr>
              <w:spacing w:line="375" w:lineRule="atLeast"/>
              <w:rPr>
                <w:rFonts w:ascii="Segoe UI" w:hAnsi="Segoe UI" w:cs="Segoe UI"/>
                <w:sz w:val="23"/>
                <w:szCs w:val="23"/>
              </w:rPr>
            </w:pPr>
            <w:r>
              <w:rPr>
                <w:rFonts w:ascii="Segoe UI" w:hAnsi="Segoe UI" w:cs="Segoe UI"/>
                <w:sz w:val="23"/>
                <w:szCs w:val="23"/>
              </w:rPr>
              <w:lastRenderedPageBreak/>
              <w:t>4</w:t>
            </w:r>
          </w:p>
        </w:tc>
        <w:tc>
          <w:tcPr>
            <w:tcW w:w="0" w:type="auto"/>
            <w:tcMar>
              <w:top w:w="150" w:type="dxa"/>
              <w:left w:w="240" w:type="dxa"/>
              <w:bottom w:w="150" w:type="dxa"/>
              <w:right w:w="240" w:type="dxa"/>
            </w:tcMar>
            <w:vAlign w:val="center"/>
            <w:hideMark/>
          </w:tcPr>
          <w:p w14:paraId="6BAD93AD" w14:textId="77777777" w:rsidR="002B5DD5" w:rsidRDefault="002B5DD5">
            <w:pPr>
              <w:spacing w:line="375" w:lineRule="atLeast"/>
              <w:rPr>
                <w:rFonts w:ascii="Segoe UI" w:hAnsi="Segoe UI" w:cs="Segoe UI"/>
                <w:sz w:val="23"/>
                <w:szCs w:val="23"/>
              </w:rPr>
            </w:pPr>
            <w:r>
              <w:rPr>
                <w:rFonts w:ascii="Segoe UI" w:hAnsi="Segoe UI" w:cs="Segoe UI"/>
                <w:sz w:val="23"/>
                <w:szCs w:val="23"/>
              </w:rPr>
              <w:t>3</w:t>
            </w:r>
          </w:p>
        </w:tc>
        <w:tc>
          <w:tcPr>
            <w:tcW w:w="0" w:type="auto"/>
            <w:tcMar>
              <w:top w:w="150" w:type="dxa"/>
              <w:left w:w="240" w:type="dxa"/>
              <w:bottom w:w="150" w:type="dxa"/>
              <w:right w:w="240" w:type="dxa"/>
            </w:tcMar>
            <w:vAlign w:val="center"/>
            <w:hideMark/>
          </w:tcPr>
          <w:p w14:paraId="7D0742F7" w14:textId="77777777" w:rsidR="002B5DD5" w:rsidRDefault="002B5DD5">
            <w:pPr>
              <w:spacing w:line="375" w:lineRule="atLeast"/>
              <w:rPr>
                <w:rFonts w:ascii="Segoe UI" w:hAnsi="Segoe UI" w:cs="Segoe UI"/>
                <w:sz w:val="23"/>
                <w:szCs w:val="23"/>
              </w:rPr>
            </w:pPr>
            <w:r>
              <w:rPr>
                <w:rStyle w:val="af1"/>
                <w:rFonts w:ascii="Segoe UI" w:hAnsi="Segoe UI" w:cs="Segoe UI"/>
                <w:sz w:val="23"/>
                <w:szCs w:val="23"/>
              </w:rPr>
              <w:t>12 (</w:t>
            </w:r>
            <w:r>
              <w:rPr>
                <w:rStyle w:val="af1"/>
                <w:rFonts w:ascii="Segoe UI" w:hAnsi="Segoe UI" w:cs="Segoe UI"/>
                <w:sz w:val="23"/>
                <w:szCs w:val="23"/>
                <w:rtl/>
              </w:rPr>
              <w:lastRenderedPageBreak/>
              <w:t>مرتفعة</w:t>
            </w:r>
            <w:r>
              <w:rPr>
                <w:rStyle w:val="af1"/>
                <w:rFonts w:ascii="Segoe UI" w:hAnsi="Segoe UI" w:cs="Segoe UI"/>
                <w:sz w:val="23"/>
                <w:szCs w:val="23"/>
              </w:rPr>
              <w:t>)</w:t>
            </w:r>
          </w:p>
        </w:tc>
        <w:tc>
          <w:tcPr>
            <w:tcW w:w="0" w:type="auto"/>
            <w:tcMar>
              <w:top w:w="150" w:type="dxa"/>
              <w:left w:w="240" w:type="dxa"/>
              <w:bottom w:w="150" w:type="dxa"/>
              <w:right w:w="0" w:type="dxa"/>
            </w:tcMar>
            <w:vAlign w:val="center"/>
            <w:hideMark/>
          </w:tcPr>
          <w:p w14:paraId="1AA0E5F5" w14:textId="77777777" w:rsidR="002B5DD5" w:rsidRDefault="002B5DD5">
            <w:pPr>
              <w:spacing w:line="375" w:lineRule="atLeast"/>
              <w:rPr>
                <w:rFonts w:ascii="Segoe UI" w:hAnsi="Segoe UI" w:cs="Segoe UI"/>
                <w:sz w:val="23"/>
                <w:szCs w:val="23"/>
              </w:rPr>
            </w:pPr>
            <w:r>
              <w:rPr>
                <w:rFonts w:ascii="Segoe UI" w:hAnsi="Segoe UI" w:cs="Segoe UI"/>
                <w:sz w:val="23"/>
                <w:szCs w:val="23"/>
              </w:rPr>
              <w:lastRenderedPageBreak/>
              <w:t xml:space="preserve">- </w:t>
            </w:r>
            <w:r>
              <w:rPr>
                <w:rFonts w:ascii="Segoe UI" w:hAnsi="Segoe UI" w:cs="Segoe UI"/>
                <w:sz w:val="23"/>
                <w:szCs w:val="23"/>
                <w:rtl/>
              </w:rPr>
              <w:t xml:space="preserve">اختبار التطبيق على مجموعة </w:t>
            </w:r>
            <w:r>
              <w:rPr>
                <w:rFonts w:ascii="Segoe UI" w:hAnsi="Segoe UI" w:cs="Segoe UI"/>
                <w:sz w:val="23"/>
                <w:szCs w:val="23"/>
                <w:rtl/>
              </w:rPr>
              <w:lastRenderedPageBreak/>
              <w:t xml:space="preserve">واسعة من الإصدارات </w:t>
            </w:r>
            <w:proofErr w:type="spellStart"/>
            <w:r>
              <w:rPr>
                <w:rFonts w:ascii="Segoe UI" w:hAnsi="Segoe UI" w:cs="Segoe UI"/>
                <w:sz w:val="23"/>
                <w:szCs w:val="23"/>
                <w:rtl/>
              </w:rPr>
              <w:t>والمحاكيات</w:t>
            </w:r>
            <w:proofErr w:type="spellEnd"/>
            <w:r>
              <w:rPr>
                <w:rFonts w:ascii="Segoe UI" w:hAnsi="Segoe UI" w:cs="Segoe UI"/>
                <w:sz w:val="23"/>
                <w:szCs w:val="23"/>
              </w:rPr>
              <w:t>.</w:t>
            </w:r>
            <w:r>
              <w:rPr>
                <w:rFonts w:ascii="Segoe UI" w:hAnsi="Segoe UI" w:cs="Segoe UI"/>
                <w:sz w:val="23"/>
                <w:szCs w:val="23"/>
              </w:rPr>
              <w:br/>
              <w:t xml:space="preserve">- </w:t>
            </w:r>
            <w:r>
              <w:rPr>
                <w:rFonts w:ascii="Segoe UI" w:hAnsi="Segoe UI" w:cs="Segoe UI"/>
                <w:sz w:val="23"/>
                <w:szCs w:val="23"/>
                <w:rtl/>
              </w:rPr>
              <w:t>استخدام مكتبات توافق</w:t>
            </w:r>
            <w:r>
              <w:rPr>
                <w:rFonts w:ascii="Segoe UI" w:hAnsi="Segoe UI" w:cs="Segoe UI"/>
                <w:sz w:val="23"/>
                <w:szCs w:val="23"/>
              </w:rPr>
              <w:t xml:space="preserve"> (</w:t>
            </w:r>
            <w:proofErr w:type="spellStart"/>
            <w:r>
              <w:rPr>
                <w:rFonts w:ascii="Segoe UI" w:hAnsi="Segoe UI" w:cs="Segoe UI"/>
                <w:sz w:val="23"/>
                <w:szCs w:val="23"/>
              </w:rPr>
              <w:t>AndroidX</w:t>
            </w:r>
            <w:proofErr w:type="spellEnd"/>
            <w:r>
              <w:rPr>
                <w:rFonts w:ascii="Segoe UI" w:hAnsi="Segoe UI" w:cs="Segoe UI"/>
                <w:sz w:val="23"/>
                <w:szCs w:val="23"/>
              </w:rPr>
              <w:t xml:space="preserve">) </w:t>
            </w:r>
            <w:r>
              <w:rPr>
                <w:rFonts w:ascii="Segoe UI" w:hAnsi="Segoe UI" w:cs="Segoe UI"/>
                <w:sz w:val="23"/>
                <w:szCs w:val="23"/>
                <w:rtl/>
              </w:rPr>
              <w:t>وعدم استخدام ميزات حصرية للإصدارات الجديدة إلا عند التحقق من التوافق</w:t>
            </w:r>
            <w:r>
              <w:rPr>
                <w:rFonts w:ascii="Segoe UI" w:hAnsi="Segoe UI" w:cs="Segoe UI"/>
                <w:sz w:val="23"/>
                <w:szCs w:val="23"/>
              </w:rPr>
              <w:t>.</w:t>
            </w:r>
          </w:p>
        </w:tc>
      </w:tr>
      <w:tr w:rsidR="002B5DD5" w14:paraId="21EED83F" w14:textId="77777777" w:rsidTr="002B5DD5">
        <w:tc>
          <w:tcPr>
            <w:tcW w:w="0" w:type="auto"/>
            <w:tcMar>
              <w:top w:w="150" w:type="dxa"/>
              <w:left w:w="0" w:type="dxa"/>
              <w:bottom w:w="150" w:type="dxa"/>
              <w:right w:w="240" w:type="dxa"/>
            </w:tcMar>
            <w:vAlign w:val="center"/>
            <w:hideMark/>
          </w:tcPr>
          <w:p w14:paraId="6204E362" w14:textId="77777777" w:rsidR="002B5DD5" w:rsidRDefault="002B5DD5">
            <w:pPr>
              <w:spacing w:line="375" w:lineRule="atLeast"/>
              <w:rPr>
                <w:rFonts w:ascii="Segoe UI" w:hAnsi="Segoe UI" w:cs="Segoe UI"/>
                <w:sz w:val="23"/>
                <w:szCs w:val="23"/>
              </w:rPr>
            </w:pPr>
            <w:r>
              <w:rPr>
                <w:rStyle w:val="af1"/>
                <w:rFonts w:ascii="Segoe UI" w:hAnsi="Segoe UI" w:cs="Segoe UI"/>
                <w:sz w:val="23"/>
                <w:szCs w:val="23"/>
              </w:rPr>
              <w:lastRenderedPageBreak/>
              <w:t>R-05</w:t>
            </w:r>
          </w:p>
        </w:tc>
        <w:tc>
          <w:tcPr>
            <w:tcW w:w="0" w:type="auto"/>
            <w:tcMar>
              <w:top w:w="150" w:type="dxa"/>
              <w:left w:w="240" w:type="dxa"/>
              <w:bottom w:w="150" w:type="dxa"/>
              <w:right w:w="240" w:type="dxa"/>
            </w:tcMar>
            <w:vAlign w:val="center"/>
            <w:hideMark/>
          </w:tcPr>
          <w:p w14:paraId="70941245" w14:textId="77777777" w:rsidR="002B5DD5" w:rsidRDefault="002B5DD5">
            <w:pPr>
              <w:spacing w:line="375" w:lineRule="atLeast"/>
              <w:rPr>
                <w:rFonts w:ascii="Segoe UI" w:hAnsi="Segoe UI" w:cs="Segoe UI"/>
                <w:sz w:val="23"/>
                <w:szCs w:val="23"/>
              </w:rPr>
            </w:pPr>
            <w:r>
              <w:rPr>
                <w:rStyle w:val="af1"/>
                <w:rFonts w:ascii="Segoe UI" w:hAnsi="Segoe UI" w:cs="Segoe UI"/>
                <w:sz w:val="23"/>
                <w:szCs w:val="23"/>
                <w:rtl/>
              </w:rPr>
              <w:t>فقدان الوصول للخزنة</w:t>
            </w:r>
            <w:r>
              <w:rPr>
                <w:rStyle w:val="af1"/>
                <w:rFonts w:ascii="Segoe UI" w:hAnsi="Segoe UI" w:cs="Segoe UI"/>
                <w:sz w:val="23"/>
                <w:szCs w:val="23"/>
              </w:rPr>
              <w:t>:</w:t>
            </w:r>
            <w:r>
              <w:rPr>
                <w:rFonts w:ascii="Segoe UI" w:hAnsi="Segoe UI" w:cs="Segoe UI"/>
                <w:sz w:val="23"/>
                <w:szCs w:val="23"/>
              </w:rPr>
              <w:t> </w:t>
            </w:r>
            <w:r>
              <w:rPr>
                <w:rFonts w:ascii="Segoe UI" w:hAnsi="Segoe UI" w:cs="Segoe UI"/>
                <w:sz w:val="23"/>
                <w:szCs w:val="23"/>
                <w:rtl/>
              </w:rPr>
              <w:t>نسيان المستخدم لـ</w:t>
            </w:r>
            <w:r>
              <w:rPr>
                <w:rFonts w:ascii="Segoe UI" w:hAnsi="Segoe UI" w:cs="Segoe UI"/>
                <w:sz w:val="23"/>
                <w:szCs w:val="23"/>
              </w:rPr>
              <w:t xml:space="preserve"> PIN </w:t>
            </w:r>
            <w:r>
              <w:rPr>
                <w:rFonts w:ascii="Segoe UI" w:hAnsi="Segoe UI" w:cs="Segoe UI"/>
                <w:sz w:val="23"/>
                <w:szCs w:val="23"/>
                <w:rtl/>
              </w:rPr>
              <w:t>أو تلف مستشعر البصمة، مما يمنعه من الوصول لملفاته المشفرة</w:t>
            </w:r>
            <w:r>
              <w:rPr>
                <w:rFonts w:ascii="Segoe UI" w:hAnsi="Segoe UI" w:cs="Segoe UI"/>
                <w:sz w:val="23"/>
                <w:szCs w:val="23"/>
              </w:rPr>
              <w:t>.</w:t>
            </w:r>
          </w:p>
        </w:tc>
        <w:tc>
          <w:tcPr>
            <w:tcW w:w="0" w:type="auto"/>
            <w:tcMar>
              <w:top w:w="150" w:type="dxa"/>
              <w:left w:w="240" w:type="dxa"/>
              <w:bottom w:w="150" w:type="dxa"/>
              <w:right w:w="240" w:type="dxa"/>
            </w:tcMar>
            <w:vAlign w:val="center"/>
            <w:hideMark/>
          </w:tcPr>
          <w:p w14:paraId="7B8DE1F1" w14:textId="77777777" w:rsidR="002B5DD5" w:rsidRDefault="002B5DD5">
            <w:pPr>
              <w:spacing w:line="375" w:lineRule="atLeast"/>
              <w:rPr>
                <w:rFonts w:ascii="Segoe UI" w:hAnsi="Segoe UI" w:cs="Segoe UI"/>
                <w:sz w:val="23"/>
                <w:szCs w:val="23"/>
              </w:rPr>
            </w:pPr>
            <w:r>
              <w:rPr>
                <w:rFonts w:ascii="Segoe UI" w:hAnsi="Segoe UI" w:cs="Segoe UI"/>
                <w:sz w:val="23"/>
                <w:szCs w:val="23"/>
                <w:rtl/>
              </w:rPr>
              <w:t>تشغيلية / أمن</w:t>
            </w:r>
          </w:p>
        </w:tc>
        <w:tc>
          <w:tcPr>
            <w:tcW w:w="0" w:type="auto"/>
            <w:tcMar>
              <w:top w:w="150" w:type="dxa"/>
              <w:left w:w="240" w:type="dxa"/>
              <w:bottom w:w="150" w:type="dxa"/>
              <w:right w:w="240" w:type="dxa"/>
            </w:tcMar>
            <w:vAlign w:val="center"/>
            <w:hideMark/>
          </w:tcPr>
          <w:p w14:paraId="0D21C494" w14:textId="77777777" w:rsidR="002B5DD5" w:rsidRDefault="002B5DD5">
            <w:pPr>
              <w:spacing w:line="375" w:lineRule="atLeast"/>
              <w:rPr>
                <w:rFonts w:ascii="Segoe UI" w:hAnsi="Segoe UI" w:cs="Segoe UI"/>
                <w:sz w:val="23"/>
                <w:szCs w:val="23"/>
              </w:rPr>
            </w:pPr>
            <w:r>
              <w:rPr>
                <w:rFonts w:ascii="Segoe UI" w:hAnsi="Segoe UI" w:cs="Segoe UI"/>
                <w:sz w:val="23"/>
                <w:szCs w:val="23"/>
              </w:rPr>
              <w:t>2</w:t>
            </w:r>
          </w:p>
        </w:tc>
        <w:tc>
          <w:tcPr>
            <w:tcW w:w="0" w:type="auto"/>
            <w:tcMar>
              <w:top w:w="150" w:type="dxa"/>
              <w:left w:w="240" w:type="dxa"/>
              <w:bottom w:w="150" w:type="dxa"/>
              <w:right w:w="240" w:type="dxa"/>
            </w:tcMar>
            <w:vAlign w:val="center"/>
            <w:hideMark/>
          </w:tcPr>
          <w:p w14:paraId="637F1623" w14:textId="77777777" w:rsidR="002B5DD5" w:rsidRDefault="002B5DD5">
            <w:pPr>
              <w:spacing w:line="375" w:lineRule="atLeast"/>
              <w:rPr>
                <w:rFonts w:ascii="Segoe UI" w:hAnsi="Segoe UI" w:cs="Segoe UI"/>
                <w:sz w:val="23"/>
                <w:szCs w:val="23"/>
              </w:rPr>
            </w:pPr>
            <w:r>
              <w:rPr>
                <w:rFonts w:ascii="Segoe UI" w:hAnsi="Segoe UI" w:cs="Segoe UI"/>
                <w:sz w:val="23"/>
                <w:szCs w:val="23"/>
              </w:rPr>
              <w:t>5</w:t>
            </w:r>
          </w:p>
        </w:tc>
        <w:tc>
          <w:tcPr>
            <w:tcW w:w="0" w:type="auto"/>
            <w:tcMar>
              <w:top w:w="150" w:type="dxa"/>
              <w:left w:w="240" w:type="dxa"/>
              <w:bottom w:w="150" w:type="dxa"/>
              <w:right w:w="240" w:type="dxa"/>
            </w:tcMar>
            <w:vAlign w:val="center"/>
            <w:hideMark/>
          </w:tcPr>
          <w:p w14:paraId="1D813BA5" w14:textId="77777777" w:rsidR="002B5DD5" w:rsidRDefault="002B5DD5">
            <w:pPr>
              <w:spacing w:line="375" w:lineRule="atLeast"/>
              <w:rPr>
                <w:rFonts w:ascii="Segoe UI" w:hAnsi="Segoe UI" w:cs="Segoe UI"/>
                <w:sz w:val="23"/>
                <w:szCs w:val="23"/>
              </w:rPr>
            </w:pPr>
            <w:r>
              <w:rPr>
                <w:rStyle w:val="af1"/>
                <w:rFonts w:ascii="Segoe UI" w:hAnsi="Segoe UI" w:cs="Segoe UI"/>
                <w:sz w:val="23"/>
                <w:szCs w:val="23"/>
              </w:rPr>
              <w:t>10 (</w:t>
            </w:r>
            <w:r>
              <w:rPr>
                <w:rStyle w:val="af1"/>
                <w:rFonts w:ascii="Segoe UI" w:hAnsi="Segoe UI" w:cs="Segoe UI"/>
                <w:sz w:val="23"/>
                <w:szCs w:val="23"/>
                <w:rtl/>
              </w:rPr>
              <w:t>متوسطة</w:t>
            </w:r>
            <w:r>
              <w:rPr>
                <w:rStyle w:val="af1"/>
                <w:rFonts w:ascii="Segoe UI" w:hAnsi="Segoe UI" w:cs="Segoe UI"/>
                <w:sz w:val="23"/>
                <w:szCs w:val="23"/>
              </w:rPr>
              <w:t>)</w:t>
            </w:r>
          </w:p>
        </w:tc>
        <w:tc>
          <w:tcPr>
            <w:tcW w:w="0" w:type="auto"/>
            <w:tcMar>
              <w:top w:w="150" w:type="dxa"/>
              <w:left w:w="240" w:type="dxa"/>
              <w:bottom w:w="150" w:type="dxa"/>
              <w:right w:w="0" w:type="dxa"/>
            </w:tcMar>
            <w:vAlign w:val="center"/>
            <w:hideMark/>
          </w:tcPr>
          <w:p w14:paraId="01D9F73F" w14:textId="77777777" w:rsidR="002B5DD5" w:rsidRDefault="002B5DD5">
            <w:pPr>
              <w:spacing w:line="375" w:lineRule="atLeast"/>
              <w:rPr>
                <w:rFonts w:ascii="Segoe UI" w:hAnsi="Segoe UI" w:cs="Segoe UI"/>
                <w:sz w:val="23"/>
                <w:szCs w:val="23"/>
              </w:rPr>
            </w:pPr>
            <w:r>
              <w:rPr>
                <w:rFonts w:ascii="Segoe UI" w:hAnsi="Segoe UI" w:cs="Segoe UI"/>
                <w:sz w:val="23"/>
                <w:szCs w:val="23"/>
              </w:rPr>
              <w:t xml:space="preserve">- </w:t>
            </w:r>
            <w:r>
              <w:rPr>
                <w:rFonts w:ascii="Segoe UI" w:hAnsi="Segoe UI" w:cs="Segoe UI"/>
                <w:sz w:val="23"/>
                <w:szCs w:val="23"/>
                <w:rtl/>
              </w:rPr>
              <w:t>توفير آلية لاستعادة كلمة المرور عبر "أسئلة أمنية" تختارها عند الإنشاء</w:t>
            </w:r>
            <w:r>
              <w:rPr>
                <w:rFonts w:ascii="Segoe UI" w:hAnsi="Segoe UI" w:cs="Segoe UI"/>
                <w:sz w:val="23"/>
                <w:szCs w:val="23"/>
              </w:rPr>
              <w:t>.</w:t>
            </w:r>
            <w:r>
              <w:rPr>
                <w:rFonts w:ascii="Segoe UI" w:hAnsi="Segoe UI" w:cs="Segoe UI"/>
                <w:sz w:val="23"/>
                <w:szCs w:val="23"/>
              </w:rPr>
              <w:br/>
              <w:t xml:space="preserve">- </w:t>
            </w:r>
            <w:r>
              <w:rPr>
                <w:rFonts w:ascii="Segoe UI" w:hAnsi="Segoe UI" w:cs="Segoe UI"/>
                <w:sz w:val="23"/>
                <w:szCs w:val="23"/>
                <w:rtl/>
              </w:rPr>
              <w:t>تذكير المستخدم بكتابة</w:t>
            </w:r>
            <w:r>
              <w:rPr>
                <w:rFonts w:ascii="Segoe UI" w:hAnsi="Segoe UI" w:cs="Segoe UI"/>
                <w:sz w:val="23"/>
                <w:szCs w:val="23"/>
              </w:rPr>
              <w:t xml:space="preserve"> PIN </w:t>
            </w:r>
            <w:r>
              <w:rPr>
                <w:rFonts w:ascii="Segoe UI" w:hAnsi="Segoe UI" w:cs="Segoe UI"/>
                <w:sz w:val="23"/>
                <w:szCs w:val="23"/>
                <w:rtl/>
              </w:rPr>
              <w:t>على ورق أو مكان آمن</w:t>
            </w:r>
            <w:r>
              <w:rPr>
                <w:rFonts w:ascii="Segoe UI" w:hAnsi="Segoe UI" w:cs="Segoe UI"/>
                <w:sz w:val="23"/>
                <w:szCs w:val="23"/>
              </w:rPr>
              <w:t>.</w:t>
            </w:r>
          </w:p>
        </w:tc>
      </w:tr>
      <w:tr w:rsidR="002B5DD5" w14:paraId="4B79DE89" w14:textId="77777777" w:rsidTr="002B5DD5">
        <w:tc>
          <w:tcPr>
            <w:tcW w:w="0" w:type="auto"/>
            <w:tcMar>
              <w:top w:w="150" w:type="dxa"/>
              <w:left w:w="0" w:type="dxa"/>
              <w:bottom w:w="150" w:type="dxa"/>
              <w:right w:w="240" w:type="dxa"/>
            </w:tcMar>
            <w:vAlign w:val="center"/>
            <w:hideMark/>
          </w:tcPr>
          <w:p w14:paraId="62EAB0BE" w14:textId="77777777" w:rsidR="002B5DD5" w:rsidRDefault="002B5DD5">
            <w:pPr>
              <w:spacing w:line="375" w:lineRule="atLeast"/>
              <w:rPr>
                <w:rFonts w:ascii="Segoe UI" w:hAnsi="Segoe UI" w:cs="Segoe UI"/>
                <w:sz w:val="23"/>
                <w:szCs w:val="23"/>
              </w:rPr>
            </w:pPr>
            <w:r>
              <w:rPr>
                <w:rStyle w:val="af1"/>
                <w:rFonts w:ascii="Segoe UI" w:hAnsi="Segoe UI" w:cs="Segoe UI"/>
                <w:sz w:val="23"/>
                <w:szCs w:val="23"/>
              </w:rPr>
              <w:t>R-06</w:t>
            </w:r>
          </w:p>
        </w:tc>
        <w:tc>
          <w:tcPr>
            <w:tcW w:w="0" w:type="auto"/>
            <w:tcMar>
              <w:top w:w="150" w:type="dxa"/>
              <w:left w:w="240" w:type="dxa"/>
              <w:bottom w:w="150" w:type="dxa"/>
              <w:right w:w="240" w:type="dxa"/>
            </w:tcMar>
            <w:vAlign w:val="center"/>
            <w:hideMark/>
          </w:tcPr>
          <w:p w14:paraId="608B6148" w14:textId="77777777" w:rsidR="002B5DD5" w:rsidRDefault="002B5DD5">
            <w:pPr>
              <w:spacing w:line="375" w:lineRule="atLeast"/>
              <w:rPr>
                <w:rFonts w:ascii="Segoe UI" w:hAnsi="Segoe UI" w:cs="Segoe UI"/>
                <w:sz w:val="23"/>
                <w:szCs w:val="23"/>
              </w:rPr>
            </w:pPr>
            <w:r>
              <w:rPr>
                <w:rStyle w:val="af1"/>
                <w:rFonts w:ascii="Segoe UI" w:hAnsi="Segoe UI" w:cs="Segoe UI"/>
                <w:sz w:val="23"/>
                <w:szCs w:val="23"/>
                <w:rtl/>
              </w:rPr>
              <w:t>ثغرة في مكتبة خارجية</w:t>
            </w:r>
            <w:r>
              <w:rPr>
                <w:rStyle w:val="af1"/>
                <w:rFonts w:ascii="Segoe UI" w:hAnsi="Segoe UI" w:cs="Segoe UI"/>
                <w:sz w:val="23"/>
                <w:szCs w:val="23"/>
              </w:rPr>
              <w:t>:</w:t>
            </w:r>
            <w:r>
              <w:rPr>
                <w:rFonts w:ascii="Segoe UI" w:hAnsi="Segoe UI" w:cs="Segoe UI"/>
                <w:sz w:val="23"/>
                <w:szCs w:val="23"/>
              </w:rPr>
              <w:t> </w:t>
            </w:r>
            <w:r>
              <w:rPr>
                <w:rFonts w:ascii="Segoe UI" w:hAnsi="Segoe UI" w:cs="Segoe UI"/>
                <w:sz w:val="23"/>
                <w:szCs w:val="23"/>
                <w:rtl/>
              </w:rPr>
              <w:t>استخدام مكتبة قديمة مثل</w:t>
            </w:r>
            <w:r>
              <w:rPr>
                <w:rFonts w:ascii="Segoe UI" w:hAnsi="Segoe UI" w:cs="Segoe UI"/>
                <w:sz w:val="23"/>
                <w:szCs w:val="23"/>
              </w:rPr>
              <w:t xml:space="preserve"> </w:t>
            </w:r>
            <w:r>
              <w:rPr>
                <w:rFonts w:ascii="Segoe UI" w:hAnsi="Segoe UI" w:cs="Segoe UI"/>
                <w:sz w:val="23"/>
                <w:szCs w:val="23"/>
              </w:rPr>
              <w:lastRenderedPageBreak/>
              <w:t xml:space="preserve">YARA </w:t>
            </w:r>
            <w:r>
              <w:rPr>
                <w:rFonts w:ascii="Segoe UI" w:hAnsi="Segoe UI" w:cs="Segoe UI"/>
                <w:sz w:val="23"/>
                <w:szCs w:val="23"/>
                <w:rtl/>
              </w:rPr>
              <w:t>قد يحتوي على ثغرة أمنية معروفة</w:t>
            </w:r>
            <w:r>
              <w:rPr>
                <w:rFonts w:ascii="Segoe UI" w:hAnsi="Segoe UI" w:cs="Segoe UI"/>
                <w:sz w:val="23"/>
                <w:szCs w:val="23"/>
              </w:rPr>
              <w:t xml:space="preserve"> (CVE).</w:t>
            </w:r>
          </w:p>
        </w:tc>
        <w:tc>
          <w:tcPr>
            <w:tcW w:w="0" w:type="auto"/>
            <w:tcMar>
              <w:top w:w="150" w:type="dxa"/>
              <w:left w:w="240" w:type="dxa"/>
              <w:bottom w:w="150" w:type="dxa"/>
              <w:right w:w="240" w:type="dxa"/>
            </w:tcMar>
            <w:vAlign w:val="center"/>
            <w:hideMark/>
          </w:tcPr>
          <w:p w14:paraId="5E1FF573" w14:textId="77777777" w:rsidR="002B5DD5" w:rsidRDefault="002B5DD5">
            <w:pPr>
              <w:spacing w:line="375" w:lineRule="atLeast"/>
              <w:rPr>
                <w:rFonts w:ascii="Segoe UI" w:hAnsi="Segoe UI" w:cs="Segoe UI"/>
                <w:sz w:val="23"/>
                <w:szCs w:val="23"/>
              </w:rPr>
            </w:pPr>
            <w:r>
              <w:rPr>
                <w:rFonts w:ascii="Segoe UI" w:hAnsi="Segoe UI" w:cs="Segoe UI"/>
                <w:sz w:val="23"/>
                <w:szCs w:val="23"/>
                <w:rtl/>
              </w:rPr>
              <w:lastRenderedPageBreak/>
              <w:t>أمن / مكتب</w:t>
            </w:r>
            <w:r>
              <w:rPr>
                <w:rFonts w:ascii="Segoe UI" w:hAnsi="Segoe UI" w:cs="Segoe UI"/>
                <w:sz w:val="23"/>
                <w:szCs w:val="23"/>
                <w:rtl/>
              </w:rPr>
              <w:lastRenderedPageBreak/>
              <w:t>ات</w:t>
            </w:r>
          </w:p>
        </w:tc>
        <w:tc>
          <w:tcPr>
            <w:tcW w:w="0" w:type="auto"/>
            <w:tcMar>
              <w:top w:w="150" w:type="dxa"/>
              <w:left w:w="240" w:type="dxa"/>
              <w:bottom w:w="150" w:type="dxa"/>
              <w:right w:w="240" w:type="dxa"/>
            </w:tcMar>
            <w:vAlign w:val="center"/>
            <w:hideMark/>
          </w:tcPr>
          <w:p w14:paraId="0B182502" w14:textId="77777777" w:rsidR="002B5DD5" w:rsidRDefault="002B5DD5">
            <w:pPr>
              <w:spacing w:line="375" w:lineRule="atLeast"/>
              <w:rPr>
                <w:rFonts w:ascii="Segoe UI" w:hAnsi="Segoe UI" w:cs="Segoe UI"/>
                <w:sz w:val="23"/>
                <w:szCs w:val="23"/>
              </w:rPr>
            </w:pPr>
            <w:r>
              <w:rPr>
                <w:rFonts w:ascii="Segoe UI" w:hAnsi="Segoe UI" w:cs="Segoe UI"/>
                <w:sz w:val="23"/>
                <w:szCs w:val="23"/>
              </w:rPr>
              <w:lastRenderedPageBreak/>
              <w:t>1</w:t>
            </w:r>
          </w:p>
        </w:tc>
        <w:tc>
          <w:tcPr>
            <w:tcW w:w="0" w:type="auto"/>
            <w:tcMar>
              <w:top w:w="150" w:type="dxa"/>
              <w:left w:w="240" w:type="dxa"/>
              <w:bottom w:w="150" w:type="dxa"/>
              <w:right w:w="240" w:type="dxa"/>
            </w:tcMar>
            <w:vAlign w:val="center"/>
            <w:hideMark/>
          </w:tcPr>
          <w:p w14:paraId="3850643E" w14:textId="77777777" w:rsidR="002B5DD5" w:rsidRDefault="002B5DD5">
            <w:pPr>
              <w:spacing w:line="375" w:lineRule="atLeast"/>
              <w:rPr>
                <w:rFonts w:ascii="Segoe UI" w:hAnsi="Segoe UI" w:cs="Segoe UI"/>
                <w:sz w:val="23"/>
                <w:szCs w:val="23"/>
              </w:rPr>
            </w:pPr>
            <w:r>
              <w:rPr>
                <w:rFonts w:ascii="Segoe UI" w:hAnsi="Segoe UI" w:cs="Segoe UI"/>
                <w:sz w:val="23"/>
                <w:szCs w:val="23"/>
              </w:rPr>
              <w:t>5</w:t>
            </w:r>
          </w:p>
        </w:tc>
        <w:tc>
          <w:tcPr>
            <w:tcW w:w="0" w:type="auto"/>
            <w:tcMar>
              <w:top w:w="150" w:type="dxa"/>
              <w:left w:w="240" w:type="dxa"/>
              <w:bottom w:w="150" w:type="dxa"/>
              <w:right w:w="240" w:type="dxa"/>
            </w:tcMar>
            <w:vAlign w:val="center"/>
            <w:hideMark/>
          </w:tcPr>
          <w:p w14:paraId="7F225FEF" w14:textId="77777777" w:rsidR="002B5DD5" w:rsidRDefault="002B5DD5">
            <w:pPr>
              <w:spacing w:line="375" w:lineRule="atLeast"/>
              <w:rPr>
                <w:rFonts w:ascii="Segoe UI" w:hAnsi="Segoe UI" w:cs="Segoe UI"/>
                <w:sz w:val="23"/>
                <w:szCs w:val="23"/>
              </w:rPr>
            </w:pPr>
            <w:r>
              <w:rPr>
                <w:rStyle w:val="af1"/>
                <w:rFonts w:ascii="Segoe UI" w:hAnsi="Segoe UI" w:cs="Segoe UI"/>
                <w:sz w:val="23"/>
                <w:szCs w:val="23"/>
              </w:rPr>
              <w:t>5 (</w:t>
            </w:r>
            <w:r>
              <w:rPr>
                <w:rStyle w:val="af1"/>
                <w:rFonts w:ascii="Segoe UI" w:hAnsi="Segoe UI" w:cs="Segoe UI"/>
                <w:sz w:val="23"/>
                <w:szCs w:val="23"/>
                <w:rtl/>
              </w:rPr>
              <w:t>منخفض</w:t>
            </w:r>
            <w:r>
              <w:rPr>
                <w:rStyle w:val="af1"/>
                <w:rFonts w:ascii="Segoe UI" w:hAnsi="Segoe UI" w:cs="Segoe UI"/>
                <w:sz w:val="23"/>
                <w:szCs w:val="23"/>
                <w:rtl/>
              </w:rPr>
              <w:lastRenderedPageBreak/>
              <w:t>ة</w:t>
            </w:r>
            <w:r>
              <w:rPr>
                <w:rStyle w:val="af1"/>
                <w:rFonts w:ascii="Segoe UI" w:hAnsi="Segoe UI" w:cs="Segoe UI"/>
                <w:sz w:val="23"/>
                <w:szCs w:val="23"/>
              </w:rPr>
              <w:t>)</w:t>
            </w:r>
          </w:p>
        </w:tc>
        <w:tc>
          <w:tcPr>
            <w:tcW w:w="0" w:type="auto"/>
            <w:tcMar>
              <w:top w:w="150" w:type="dxa"/>
              <w:left w:w="240" w:type="dxa"/>
              <w:bottom w:w="150" w:type="dxa"/>
              <w:right w:w="0" w:type="dxa"/>
            </w:tcMar>
            <w:vAlign w:val="center"/>
            <w:hideMark/>
          </w:tcPr>
          <w:p w14:paraId="64C7439E" w14:textId="77777777" w:rsidR="002B5DD5" w:rsidRDefault="002B5DD5">
            <w:pPr>
              <w:spacing w:line="375" w:lineRule="atLeast"/>
              <w:rPr>
                <w:rFonts w:ascii="Segoe UI" w:hAnsi="Segoe UI" w:cs="Segoe UI"/>
                <w:sz w:val="23"/>
                <w:szCs w:val="23"/>
              </w:rPr>
            </w:pPr>
            <w:r>
              <w:rPr>
                <w:rFonts w:ascii="Segoe UI" w:hAnsi="Segoe UI" w:cs="Segoe UI"/>
                <w:sz w:val="23"/>
                <w:szCs w:val="23"/>
              </w:rPr>
              <w:lastRenderedPageBreak/>
              <w:t xml:space="preserve">- </w:t>
            </w:r>
            <w:r>
              <w:rPr>
                <w:rFonts w:ascii="Segoe UI" w:hAnsi="Segoe UI" w:cs="Segoe UI"/>
                <w:sz w:val="23"/>
                <w:szCs w:val="23"/>
                <w:rtl/>
              </w:rPr>
              <w:t>تحديث المكتبات باستمرار للنسخة الأحدث</w:t>
            </w:r>
            <w:r>
              <w:rPr>
                <w:rFonts w:ascii="Segoe UI" w:hAnsi="Segoe UI" w:cs="Segoe UI"/>
                <w:sz w:val="23"/>
                <w:szCs w:val="23"/>
              </w:rPr>
              <w:t>.</w:t>
            </w:r>
            <w:r>
              <w:rPr>
                <w:rFonts w:ascii="Segoe UI" w:hAnsi="Segoe UI" w:cs="Segoe UI"/>
                <w:sz w:val="23"/>
                <w:szCs w:val="23"/>
              </w:rPr>
              <w:br/>
            </w:r>
            <w:r>
              <w:rPr>
                <w:rFonts w:ascii="Segoe UI" w:hAnsi="Segoe UI" w:cs="Segoe UI"/>
                <w:sz w:val="23"/>
                <w:szCs w:val="23"/>
              </w:rPr>
              <w:lastRenderedPageBreak/>
              <w:t xml:space="preserve">- </w:t>
            </w:r>
            <w:r>
              <w:rPr>
                <w:rFonts w:ascii="Segoe UI" w:hAnsi="Segoe UI" w:cs="Segoe UI"/>
                <w:sz w:val="23"/>
                <w:szCs w:val="23"/>
                <w:rtl/>
              </w:rPr>
              <w:t>متابعة الإعلانات الأمنية من</w:t>
            </w:r>
            <w:r>
              <w:rPr>
                <w:rFonts w:ascii="Segoe UI" w:hAnsi="Segoe UI" w:cs="Segoe UI"/>
                <w:sz w:val="23"/>
                <w:szCs w:val="23"/>
              </w:rPr>
              <w:t xml:space="preserve"> OWASP </w:t>
            </w:r>
            <w:r>
              <w:rPr>
                <w:rFonts w:ascii="Segoe UI" w:hAnsi="Segoe UI" w:cs="Segoe UI"/>
                <w:sz w:val="23"/>
                <w:szCs w:val="23"/>
                <w:rtl/>
              </w:rPr>
              <w:t>و</w:t>
            </w:r>
            <w:r>
              <w:rPr>
                <w:rFonts w:ascii="Segoe UI" w:hAnsi="Segoe UI" w:cs="Segoe UI"/>
                <w:sz w:val="23"/>
                <w:szCs w:val="23"/>
              </w:rPr>
              <w:t xml:space="preserve"> NIST.</w:t>
            </w:r>
          </w:p>
        </w:tc>
      </w:tr>
    </w:tbl>
    <w:p w14:paraId="1D5B1B51" w14:textId="77777777" w:rsidR="002B5DD5" w:rsidRDefault="002B5DD5" w:rsidP="002B5DD5">
      <w:pPr>
        <w:spacing w:before="480" w:after="480" w:line="240" w:lineRule="auto"/>
        <w:rPr>
          <w:rFonts w:ascii="Segoe UI" w:hAnsi="Segoe UI" w:cs="Segoe UI"/>
          <w:sz w:val="24"/>
          <w:szCs w:val="24"/>
        </w:rPr>
      </w:pPr>
      <w:r>
        <w:lastRenderedPageBreak/>
        <w:pict w14:anchorId="7D252453">
          <v:rect id="_x0000_i1065" style="width:0;height:.75pt" o:hralign="center" o:hrstd="t" o:hr="t" fillcolor="#a0a0a0" stroked="f"/>
        </w:pict>
      </w:r>
    </w:p>
    <w:p w14:paraId="4B33BB55" w14:textId="77777777" w:rsidR="002B5DD5" w:rsidRDefault="002B5DD5" w:rsidP="002B5DD5">
      <w:pPr>
        <w:pStyle w:val="21"/>
        <w:shd w:val="clear" w:color="auto" w:fill="FFFFFF"/>
        <w:spacing w:before="480" w:after="240" w:line="480" w:lineRule="atLeast"/>
        <w:rPr>
          <w:rFonts w:ascii="Segoe UI" w:hAnsi="Segoe UI" w:cs="Segoe UI"/>
          <w:color w:val="0F1115"/>
          <w:sz w:val="33"/>
          <w:szCs w:val="33"/>
        </w:rPr>
      </w:pPr>
      <w:r>
        <w:rPr>
          <w:rFonts w:ascii="Segoe UI" w:hAnsi="Segoe UI" w:cs="Segoe UI"/>
          <w:color w:val="0F1115"/>
          <w:sz w:val="33"/>
          <w:szCs w:val="33"/>
        </w:rPr>
        <w:t xml:space="preserve">4.5 </w:t>
      </w:r>
      <w:r>
        <w:rPr>
          <w:rFonts w:ascii="Segoe UI" w:hAnsi="Segoe UI" w:cs="Segoe UI"/>
          <w:color w:val="0F1115"/>
          <w:sz w:val="33"/>
          <w:szCs w:val="33"/>
          <w:rtl/>
        </w:rPr>
        <w:t>دراسة الجدوى الشاملة (فنية، اقتصادية، تشغيلية، قانونية)</w:t>
      </w:r>
    </w:p>
    <w:p w14:paraId="1AA67B9B" w14:textId="77777777" w:rsidR="002B5DD5" w:rsidRDefault="002B5DD5" w:rsidP="002B5DD5">
      <w:pPr>
        <w:shd w:val="clear" w:color="auto" w:fill="FFFFFF"/>
        <w:spacing w:before="240" w:beforeAutospacing="0" w:after="240" w:afterAutospacing="0"/>
        <w:rPr>
          <w:rFonts w:ascii="Segoe UI" w:hAnsi="Segoe UI" w:cs="Segoe UI"/>
          <w:color w:val="0F1115"/>
        </w:rPr>
      </w:pPr>
      <w:r>
        <w:rPr>
          <w:rFonts w:ascii="Segoe UI" w:hAnsi="Segoe UI" w:cs="Segoe UI"/>
          <w:color w:val="0F1115"/>
          <w:rtl/>
        </w:rPr>
        <w:t>دراسة الجدوى هي مجموعة من التحليلات التي تثبت أن مشروع</w:t>
      </w:r>
      <w:r>
        <w:rPr>
          <w:rFonts w:ascii="Segoe UI" w:hAnsi="Segoe UI" w:cs="Segoe UI"/>
          <w:color w:val="0F1115"/>
        </w:rPr>
        <w:t xml:space="preserve"> </w:t>
      </w:r>
      <w:proofErr w:type="spellStart"/>
      <w:r>
        <w:rPr>
          <w:rFonts w:ascii="Segoe UI" w:hAnsi="Segoe UI" w:cs="Segoe UI"/>
          <w:color w:val="0F1115"/>
        </w:rPr>
        <w:t>GuardianX</w:t>
      </w:r>
      <w:proofErr w:type="spellEnd"/>
      <w:r>
        <w:rPr>
          <w:rFonts w:ascii="Segoe UI" w:hAnsi="Segoe UI" w:cs="Segoe UI"/>
          <w:color w:val="0F1115"/>
        </w:rPr>
        <w:t xml:space="preserve"> </w:t>
      </w:r>
      <w:r>
        <w:rPr>
          <w:rFonts w:ascii="Segoe UI" w:hAnsi="Segoe UI" w:cs="Segoe UI"/>
          <w:color w:val="0F1115"/>
          <w:rtl/>
        </w:rPr>
        <w:t>ليس مجرد فكرة نظرية، بل هو </w:t>
      </w:r>
      <w:r>
        <w:rPr>
          <w:rStyle w:val="af1"/>
          <w:rFonts w:ascii="Segoe UI" w:eastAsiaTheme="majorEastAsia" w:hAnsi="Segoe UI" w:cs="Segoe UI"/>
          <w:color w:val="0F1115"/>
          <w:rtl/>
        </w:rPr>
        <w:t>مشروع هندسي قابل للتنفيذ</w:t>
      </w:r>
      <w:r>
        <w:rPr>
          <w:rFonts w:ascii="Segoe UI" w:hAnsi="Segoe UI" w:cs="Segoe UI"/>
          <w:color w:val="0F1115"/>
          <w:rtl/>
        </w:rPr>
        <w:t> ضمن الإمكانيات المتاحة</w:t>
      </w:r>
      <w:r>
        <w:rPr>
          <w:rFonts w:ascii="Segoe UI" w:hAnsi="Segoe UI" w:cs="Segoe UI"/>
          <w:color w:val="0F1115"/>
        </w:rPr>
        <w:t>.</w:t>
      </w:r>
    </w:p>
    <w:p w14:paraId="7FE0A6F9" w14:textId="77777777" w:rsidR="002B5DD5" w:rsidRDefault="002B5DD5" w:rsidP="002B5DD5">
      <w:pPr>
        <w:shd w:val="clear" w:color="auto" w:fill="FFFFFF"/>
        <w:spacing w:before="240" w:beforeAutospacing="0" w:after="240" w:afterAutospacing="0"/>
        <w:rPr>
          <w:rFonts w:ascii="Segoe UI" w:hAnsi="Segoe UI" w:cs="Segoe UI"/>
          <w:color w:val="0F1115"/>
        </w:rPr>
      </w:pPr>
      <w:r>
        <w:rPr>
          <w:rStyle w:val="af1"/>
          <w:rFonts w:ascii="Segoe UI" w:eastAsiaTheme="majorEastAsia" w:hAnsi="Segoe UI" w:cs="Segoe UI"/>
          <w:color w:val="0F1115"/>
          <w:rtl/>
        </w:rPr>
        <w:t>أولاً: الجدوى الفنية</w:t>
      </w:r>
      <w:r>
        <w:rPr>
          <w:rStyle w:val="af1"/>
          <w:rFonts w:ascii="Segoe UI" w:eastAsiaTheme="majorEastAsia" w:hAnsi="Segoe UI" w:cs="Segoe UI"/>
          <w:color w:val="0F1115"/>
        </w:rPr>
        <w:t xml:space="preserve"> (Technical Feasibility):</w:t>
      </w:r>
    </w:p>
    <w:p w14:paraId="68728B1A" w14:textId="77777777" w:rsidR="002B5DD5" w:rsidRDefault="002B5DD5" w:rsidP="002B5DD5">
      <w:pPr>
        <w:numPr>
          <w:ilvl w:val="0"/>
          <w:numId w:val="30"/>
        </w:numPr>
        <w:shd w:val="clear" w:color="auto" w:fill="FFFFFF"/>
        <w:spacing w:before="0" w:beforeAutospacing="0" w:after="0" w:afterAutospacing="0"/>
        <w:rPr>
          <w:rFonts w:ascii="Segoe UI" w:hAnsi="Segoe UI" w:cs="Segoe UI"/>
          <w:color w:val="0F1115"/>
        </w:rPr>
      </w:pPr>
      <w:r>
        <w:rPr>
          <w:rStyle w:val="af1"/>
          <w:rFonts w:ascii="Segoe UI" w:eastAsiaTheme="majorEastAsia" w:hAnsi="Segoe UI" w:cs="Segoe UI"/>
          <w:color w:val="0F1115"/>
          <w:rtl/>
        </w:rPr>
        <w:t>البنية التحتية المتاحة</w:t>
      </w:r>
      <w:r>
        <w:rPr>
          <w:rStyle w:val="af1"/>
          <w:rFonts w:ascii="Segoe UI" w:eastAsiaTheme="majorEastAsia" w:hAnsi="Segoe UI" w:cs="Segoe UI"/>
          <w:color w:val="0F1115"/>
        </w:rPr>
        <w:t>:</w:t>
      </w:r>
      <w:r>
        <w:rPr>
          <w:rFonts w:ascii="Segoe UI" w:hAnsi="Segoe UI" w:cs="Segoe UI"/>
          <w:color w:val="0F1115"/>
        </w:rPr>
        <w:t> </w:t>
      </w:r>
      <w:r>
        <w:rPr>
          <w:rFonts w:ascii="Segoe UI" w:hAnsi="Segoe UI" w:cs="Segoe UI"/>
          <w:color w:val="0F1115"/>
          <w:rtl/>
        </w:rPr>
        <w:t>يعتمد المشروع كليًا على أدوات وتقنيات مفتوحة المصدر ومعتمدة عالميًا</w:t>
      </w:r>
      <w:r>
        <w:rPr>
          <w:rFonts w:ascii="Segoe UI" w:hAnsi="Segoe UI" w:cs="Segoe UI"/>
          <w:color w:val="0F1115"/>
        </w:rPr>
        <w:t xml:space="preserve"> (Android Studio</w:t>
      </w:r>
      <w:r>
        <w:rPr>
          <w:rFonts w:ascii="Segoe UI" w:hAnsi="Segoe UI" w:cs="Segoe UI"/>
          <w:color w:val="0F1115"/>
          <w:rtl/>
        </w:rPr>
        <w:t xml:space="preserve">، </w:t>
      </w:r>
      <w:r>
        <w:rPr>
          <w:rFonts w:ascii="Segoe UI" w:hAnsi="Segoe UI" w:cs="Segoe UI"/>
          <w:color w:val="0F1115"/>
        </w:rPr>
        <w:t>Java/Kotlin</w:t>
      </w:r>
      <w:r>
        <w:rPr>
          <w:rFonts w:ascii="Segoe UI" w:hAnsi="Segoe UI" w:cs="Segoe UI"/>
          <w:color w:val="0F1115"/>
          <w:rtl/>
        </w:rPr>
        <w:t xml:space="preserve">، </w:t>
      </w:r>
      <w:r>
        <w:rPr>
          <w:rFonts w:ascii="Segoe UI" w:hAnsi="Segoe UI" w:cs="Segoe UI"/>
          <w:color w:val="0F1115"/>
        </w:rPr>
        <w:t>TensorFlow Lite</w:t>
      </w:r>
      <w:r>
        <w:rPr>
          <w:rFonts w:ascii="Segoe UI" w:hAnsi="Segoe UI" w:cs="Segoe UI"/>
          <w:color w:val="0F1115"/>
          <w:rtl/>
        </w:rPr>
        <w:t xml:space="preserve">، </w:t>
      </w:r>
      <w:r>
        <w:rPr>
          <w:rFonts w:ascii="Segoe UI" w:hAnsi="Segoe UI" w:cs="Segoe UI"/>
          <w:color w:val="0F1115"/>
        </w:rPr>
        <w:t>YARA</w:t>
      </w:r>
      <w:r>
        <w:rPr>
          <w:rFonts w:ascii="Segoe UI" w:hAnsi="Segoe UI" w:cs="Segoe UI"/>
          <w:color w:val="0F1115"/>
          <w:rtl/>
        </w:rPr>
        <w:t xml:space="preserve">، </w:t>
      </w:r>
      <w:r>
        <w:rPr>
          <w:rFonts w:ascii="Segoe UI" w:hAnsi="Segoe UI" w:cs="Segoe UI"/>
          <w:color w:val="0F1115"/>
        </w:rPr>
        <w:t>Room</w:t>
      </w:r>
      <w:r>
        <w:rPr>
          <w:rFonts w:ascii="Segoe UI" w:hAnsi="Segoe UI" w:cs="Segoe UI"/>
          <w:color w:val="0F1115"/>
          <w:rtl/>
        </w:rPr>
        <w:t xml:space="preserve">، </w:t>
      </w:r>
      <w:r>
        <w:rPr>
          <w:rFonts w:ascii="Segoe UI" w:hAnsi="Segoe UI" w:cs="Segoe UI"/>
          <w:color w:val="0F1115"/>
        </w:rPr>
        <w:t xml:space="preserve">Hilt). </w:t>
      </w:r>
      <w:r>
        <w:rPr>
          <w:rFonts w:ascii="Segoe UI" w:hAnsi="Segoe UI" w:cs="Segoe UI"/>
          <w:color w:val="0F1115"/>
          <w:rtl/>
        </w:rPr>
        <w:t>جميع هذه الأدوات لها توثيق ضخم ومجتمعات دعم نشطة</w:t>
      </w:r>
      <w:r>
        <w:rPr>
          <w:rFonts w:ascii="Segoe UI" w:hAnsi="Segoe UI" w:cs="Segoe UI"/>
          <w:color w:val="0F1115"/>
        </w:rPr>
        <w:t>.</w:t>
      </w:r>
    </w:p>
    <w:p w14:paraId="0D4F4CF9" w14:textId="77777777" w:rsidR="002B5DD5" w:rsidRDefault="002B5DD5" w:rsidP="002B5DD5">
      <w:pPr>
        <w:numPr>
          <w:ilvl w:val="0"/>
          <w:numId w:val="30"/>
        </w:numPr>
        <w:shd w:val="clear" w:color="auto" w:fill="FFFFFF"/>
        <w:spacing w:before="0" w:beforeAutospacing="0" w:after="0" w:afterAutospacing="0"/>
        <w:rPr>
          <w:rFonts w:ascii="Segoe UI" w:hAnsi="Segoe UI" w:cs="Segoe UI"/>
          <w:color w:val="0F1115"/>
        </w:rPr>
      </w:pPr>
      <w:r>
        <w:rPr>
          <w:rStyle w:val="af1"/>
          <w:rFonts w:ascii="Segoe UI" w:eastAsiaTheme="majorEastAsia" w:hAnsi="Segoe UI" w:cs="Segoe UI"/>
          <w:color w:val="0F1115"/>
          <w:rtl/>
        </w:rPr>
        <w:t>بيئة التشغيل المستهدفة</w:t>
      </w:r>
      <w:r>
        <w:rPr>
          <w:rStyle w:val="af1"/>
          <w:rFonts w:ascii="Segoe UI" w:eastAsiaTheme="majorEastAsia" w:hAnsi="Segoe UI" w:cs="Segoe UI"/>
          <w:color w:val="0F1115"/>
        </w:rPr>
        <w:t>:</w:t>
      </w:r>
      <w:r>
        <w:rPr>
          <w:rFonts w:ascii="Segoe UI" w:hAnsi="Segoe UI" w:cs="Segoe UI"/>
          <w:color w:val="0F1115"/>
        </w:rPr>
        <w:t> </w:t>
      </w:r>
      <w:r>
        <w:rPr>
          <w:rFonts w:ascii="Segoe UI" w:hAnsi="Segoe UI" w:cs="Segoe UI"/>
          <w:color w:val="0F1115"/>
          <w:rtl/>
        </w:rPr>
        <w:t xml:space="preserve">يستهدف التطبيق نظام أندرويد، وهو نظام مفتوح ومدعوم على نطاق واسع، مما يجعل عملية التطوير والاختبار سلسة عبر استخدام </w:t>
      </w:r>
      <w:proofErr w:type="spellStart"/>
      <w:r>
        <w:rPr>
          <w:rFonts w:ascii="Segoe UI" w:hAnsi="Segoe UI" w:cs="Segoe UI"/>
          <w:color w:val="0F1115"/>
          <w:rtl/>
        </w:rPr>
        <w:t>المحاكيات</w:t>
      </w:r>
      <w:proofErr w:type="spellEnd"/>
      <w:r>
        <w:rPr>
          <w:rFonts w:ascii="Segoe UI" w:hAnsi="Segoe UI" w:cs="Segoe UI"/>
          <w:color w:val="0F1115"/>
          <w:rtl/>
        </w:rPr>
        <w:t xml:space="preserve"> المتقدمة</w:t>
      </w:r>
      <w:r>
        <w:rPr>
          <w:rFonts w:ascii="Segoe UI" w:hAnsi="Segoe UI" w:cs="Segoe UI"/>
          <w:color w:val="0F1115"/>
        </w:rPr>
        <w:t xml:space="preserve"> (Android Emulator) </w:t>
      </w:r>
      <w:r>
        <w:rPr>
          <w:rFonts w:ascii="Segoe UI" w:hAnsi="Segoe UI" w:cs="Segoe UI"/>
          <w:color w:val="0F1115"/>
          <w:rtl/>
        </w:rPr>
        <w:t>التي توفرها</w:t>
      </w:r>
      <w:r>
        <w:rPr>
          <w:rFonts w:ascii="Segoe UI" w:hAnsi="Segoe UI" w:cs="Segoe UI"/>
          <w:color w:val="0F1115"/>
        </w:rPr>
        <w:t xml:space="preserve"> Google.</w:t>
      </w:r>
    </w:p>
    <w:p w14:paraId="3648AED8" w14:textId="77777777" w:rsidR="002B5DD5" w:rsidRDefault="002B5DD5" w:rsidP="002B5DD5">
      <w:pPr>
        <w:numPr>
          <w:ilvl w:val="0"/>
          <w:numId w:val="30"/>
        </w:numPr>
        <w:shd w:val="clear" w:color="auto" w:fill="FFFFFF"/>
        <w:spacing w:before="0" w:beforeAutospacing="0" w:after="0" w:afterAutospacing="0"/>
        <w:rPr>
          <w:rFonts w:ascii="Segoe UI" w:hAnsi="Segoe UI" w:cs="Segoe UI"/>
          <w:color w:val="0F1115"/>
        </w:rPr>
      </w:pPr>
      <w:r>
        <w:rPr>
          <w:rStyle w:val="af1"/>
          <w:rFonts w:ascii="Segoe UI" w:eastAsiaTheme="majorEastAsia" w:hAnsi="Segoe UI" w:cs="Segoe UI"/>
          <w:color w:val="0F1115"/>
          <w:rtl/>
        </w:rPr>
        <w:t>التحديات التقنية</w:t>
      </w:r>
      <w:r>
        <w:rPr>
          <w:rStyle w:val="af1"/>
          <w:rFonts w:ascii="Segoe UI" w:eastAsiaTheme="majorEastAsia" w:hAnsi="Segoe UI" w:cs="Segoe UI"/>
          <w:color w:val="0F1115"/>
        </w:rPr>
        <w:t>:</w:t>
      </w:r>
      <w:r>
        <w:rPr>
          <w:rFonts w:ascii="Segoe UI" w:hAnsi="Segoe UI" w:cs="Segoe UI"/>
          <w:color w:val="0F1115"/>
        </w:rPr>
        <w:t> </w:t>
      </w:r>
      <w:r>
        <w:rPr>
          <w:rFonts w:ascii="Segoe UI" w:hAnsi="Segoe UI" w:cs="Segoe UI"/>
          <w:color w:val="0F1115"/>
          <w:rtl/>
        </w:rPr>
        <w:t>التحدي الوحيد كان دمج محرك</w:t>
      </w:r>
      <w:r>
        <w:rPr>
          <w:rFonts w:ascii="Segoe UI" w:hAnsi="Segoe UI" w:cs="Segoe UI"/>
          <w:color w:val="0F1115"/>
        </w:rPr>
        <w:t xml:space="preserve"> YARA </w:t>
      </w:r>
      <w:r>
        <w:rPr>
          <w:rFonts w:ascii="Segoe UI" w:hAnsi="Segoe UI" w:cs="Segoe UI"/>
          <w:color w:val="0F1115"/>
          <w:rtl/>
        </w:rPr>
        <w:t>المكتوب بلغة</w:t>
      </w:r>
      <w:r>
        <w:rPr>
          <w:rFonts w:ascii="Segoe UI" w:hAnsi="Segoe UI" w:cs="Segoe UI"/>
          <w:color w:val="0F1115"/>
        </w:rPr>
        <w:t xml:space="preserve"> C++ </w:t>
      </w:r>
      <w:r>
        <w:rPr>
          <w:rFonts w:ascii="Segoe UI" w:hAnsi="Segoe UI" w:cs="Segoe UI"/>
          <w:color w:val="0F1115"/>
          <w:rtl/>
        </w:rPr>
        <w:t>مع تطبيق</w:t>
      </w:r>
      <w:r>
        <w:rPr>
          <w:rFonts w:ascii="Segoe UI" w:hAnsi="Segoe UI" w:cs="Segoe UI"/>
          <w:color w:val="0F1115"/>
        </w:rPr>
        <w:t xml:space="preserve"> Java </w:t>
      </w:r>
      <w:r>
        <w:rPr>
          <w:rFonts w:ascii="Segoe UI" w:hAnsi="Segoe UI" w:cs="Segoe UI"/>
          <w:color w:val="0F1115"/>
          <w:rtl/>
        </w:rPr>
        <w:t>عبر تقنية</w:t>
      </w:r>
      <w:r>
        <w:rPr>
          <w:rFonts w:ascii="Segoe UI" w:hAnsi="Segoe UI" w:cs="Segoe UI"/>
          <w:color w:val="0F1115"/>
        </w:rPr>
        <w:t xml:space="preserve"> JNI. </w:t>
      </w:r>
      <w:r>
        <w:rPr>
          <w:rFonts w:ascii="Segoe UI" w:hAnsi="Segoe UI" w:cs="Segoe UI"/>
          <w:color w:val="0F1115"/>
          <w:rtl/>
        </w:rPr>
        <w:t>لكن، هذا التحدي يمكن التغلب عليه بسهولة بفضل وجود أمثلة مفتوحة المصدر ووثائق</w:t>
      </w:r>
      <w:r>
        <w:rPr>
          <w:rFonts w:ascii="Segoe UI" w:hAnsi="Segoe UI" w:cs="Segoe UI"/>
          <w:color w:val="0F1115"/>
        </w:rPr>
        <w:t xml:space="preserve"> Google </w:t>
      </w:r>
      <w:r>
        <w:rPr>
          <w:rFonts w:ascii="Segoe UI" w:hAnsi="Segoe UI" w:cs="Segoe UI"/>
          <w:color w:val="0F1115"/>
          <w:rtl/>
        </w:rPr>
        <w:t>الرسمية حول</w:t>
      </w:r>
      <w:r>
        <w:rPr>
          <w:rFonts w:ascii="Segoe UI" w:hAnsi="Segoe UI" w:cs="Segoe UI"/>
          <w:color w:val="0F1115"/>
        </w:rPr>
        <w:t xml:space="preserve"> JNI.</w:t>
      </w:r>
    </w:p>
    <w:p w14:paraId="1D686BC3" w14:textId="77777777" w:rsidR="002B5DD5" w:rsidRDefault="002B5DD5" w:rsidP="002B5DD5">
      <w:pPr>
        <w:numPr>
          <w:ilvl w:val="0"/>
          <w:numId w:val="30"/>
        </w:numPr>
        <w:shd w:val="clear" w:color="auto" w:fill="FFFFFF"/>
        <w:spacing w:before="0" w:beforeAutospacing="0" w:after="0" w:afterAutospacing="0"/>
        <w:rPr>
          <w:rFonts w:ascii="Segoe UI" w:hAnsi="Segoe UI" w:cs="Segoe UI"/>
          <w:color w:val="0F1115"/>
        </w:rPr>
      </w:pPr>
      <w:r>
        <w:rPr>
          <w:rStyle w:val="af1"/>
          <w:rFonts w:ascii="Segoe UI" w:eastAsiaTheme="majorEastAsia" w:hAnsi="Segoe UI" w:cs="Segoe UI"/>
          <w:color w:val="0F1115"/>
          <w:rtl/>
        </w:rPr>
        <w:t>الاستنتاج الفني</w:t>
      </w:r>
      <w:r>
        <w:rPr>
          <w:rStyle w:val="af1"/>
          <w:rFonts w:ascii="Segoe UI" w:eastAsiaTheme="majorEastAsia" w:hAnsi="Segoe UI" w:cs="Segoe UI"/>
          <w:color w:val="0F1115"/>
        </w:rPr>
        <w:t>:</w:t>
      </w:r>
      <w:r>
        <w:rPr>
          <w:rFonts w:ascii="Segoe UI" w:hAnsi="Segoe UI" w:cs="Segoe UI"/>
          <w:color w:val="0F1115"/>
        </w:rPr>
        <w:t> </w:t>
      </w:r>
      <w:r>
        <w:rPr>
          <w:rFonts w:ascii="Segoe UI" w:hAnsi="Segoe UI" w:cs="Segoe UI"/>
          <w:color w:val="0F1115"/>
          <w:rtl/>
        </w:rPr>
        <w:t>المشروع </w:t>
      </w:r>
      <w:r>
        <w:rPr>
          <w:rStyle w:val="af1"/>
          <w:rFonts w:ascii="Segoe UI" w:eastAsiaTheme="majorEastAsia" w:hAnsi="Segoe UI" w:cs="Segoe UI"/>
          <w:color w:val="0F1115"/>
          <w:rtl/>
        </w:rPr>
        <w:t>ممكن تقنيًا بدرجة عالية جدًا</w:t>
      </w:r>
      <w:r>
        <w:rPr>
          <w:rFonts w:ascii="Segoe UI" w:hAnsi="Segoe UI" w:cs="Segoe UI"/>
          <w:color w:val="0F1115"/>
        </w:rPr>
        <w:t>.</w:t>
      </w:r>
    </w:p>
    <w:p w14:paraId="49FAE2C5" w14:textId="77777777" w:rsidR="002B5DD5" w:rsidRDefault="002B5DD5" w:rsidP="002B5DD5">
      <w:pPr>
        <w:shd w:val="clear" w:color="auto" w:fill="FFFFFF"/>
        <w:spacing w:before="240" w:beforeAutospacing="0" w:after="240" w:afterAutospacing="0"/>
        <w:rPr>
          <w:rFonts w:ascii="Segoe UI" w:hAnsi="Segoe UI" w:cs="Segoe UI"/>
          <w:color w:val="0F1115"/>
        </w:rPr>
      </w:pPr>
      <w:r>
        <w:rPr>
          <w:rStyle w:val="af1"/>
          <w:rFonts w:ascii="Segoe UI" w:eastAsiaTheme="majorEastAsia" w:hAnsi="Segoe UI" w:cs="Segoe UI"/>
          <w:color w:val="0F1115"/>
          <w:rtl/>
        </w:rPr>
        <w:t>ثانياً: الجدوى الاقتصادية</w:t>
      </w:r>
      <w:r>
        <w:rPr>
          <w:rStyle w:val="af1"/>
          <w:rFonts w:ascii="Segoe UI" w:eastAsiaTheme="majorEastAsia" w:hAnsi="Segoe UI" w:cs="Segoe UI"/>
          <w:color w:val="0F1115"/>
        </w:rPr>
        <w:t xml:space="preserve"> (Economic Feasibility):</w:t>
      </w:r>
    </w:p>
    <w:p w14:paraId="38DA6B9F" w14:textId="77777777" w:rsidR="002B5DD5" w:rsidRDefault="002B5DD5" w:rsidP="002B5DD5">
      <w:pPr>
        <w:numPr>
          <w:ilvl w:val="0"/>
          <w:numId w:val="31"/>
        </w:numPr>
        <w:shd w:val="clear" w:color="auto" w:fill="FFFFFF"/>
        <w:spacing w:before="0" w:beforeAutospacing="0" w:after="0" w:afterAutospacing="0"/>
        <w:rPr>
          <w:rFonts w:ascii="Segoe UI" w:hAnsi="Segoe UI" w:cs="Segoe UI"/>
          <w:color w:val="0F1115"/>
        </w:rPr>
      </w:pPr>
      <w:r>
        <w:rPr>
          <w:rStyle w:val="af1"/>
          <w:rFonts w:ascii="Segoe UI" w:eastAsiaTheme="majorEastAsia" w:hAnsi="Segoe UI" w:cs="Segoe UI"/>
          <w:color w:val="0F1115"/>
          <w:rtl/>
        </w:rPr>
        <w:lastRenderedPageBreak/>
        <w:t>تكاليف التطوير</w:t>
      </w:r>
      <w:r>
        <w:rPr>
          <w:rStyle w:val="af1"/>
          <w:rFonts w:ascii="Segoe UI" w:eastAsiaTheme="majorEastAsia" w:hAnsi="Segoe UI" w:cs="Segoe UI"/>
          <w:color w:val="0F1115"/>
        </w:rPr>
        <w:t>:</w:t>
      </w:r>
      <w:r>
        <w:rPr>
          <w:rFonts w:ascii="Segoe UI" w:hAnsi="Segoe UI" w:cs="Segoe UI"/>
          <w:color w:val="0F1115"/>
        </w:rPr>
        <w:t> </w:t>
      </w:r>
      <w:r>
        <w:rPr>
          <w:rFonts w:ascii="Segoe UI" w:hAnsi="Segoe UI" w:cs="Segoe UI"/>
          <w:color w:val="0F1115"/>
          <w:rtl/>
        </w:rPr>
        <w:t>لا توجد أي تكاليف مالية تذكر. جميع الأدوات المستخدمة مجانية بالكامل</w:t>
      </w:r>
      <w:r>
        <w:rPr>
          <w:rFonts w:ascii="Segoe UI" w:hAnsi="Segoe UI" w:cs="Segoe UI"/>
          <w:color w:val="0F1115"/>
        </w:rPr>
        <w:t xml:space="preserve"> (Open Source). </w:t>
      </w:r>
      <w:r>
        <w:rPr>
          <w:rFonts w:ascii="Segoe UI" w:hAnsi="Segoe UI" w:cs="Segoe UI"/>
          <w:color w:val="0F1115"/>
          <w:rtl/>
        </w:rPr>
        <w:t>الفريق يستخدم أجهزته الشخصية</w:t>
      </w:r>
      <w:r>
        <w:rPr>
          <w:rFonts w:ascii="Segoe UI" w:hAnsi="Segoe UI" w:cs="Segoe UI"/>
          <w:color w:val="0F1115"/>
        </w:rPr>
        <w:t>.</w:t>
      </w:r>
    </w:p>
    <w:p w14:paraId="2E5F7440" w14:textId="77777777" w:rsidR="002B5DD5" w:rsidRDefault="002B5DD5" w:rsidP="002B5DD5">
      <w:pPr>
        <w:numPr>
          <w:ilvl w:val="0"/>
          <w:numId w:val="31"/>
        </w:numPr>
        <w:shd w:val="clear" w:color="auto" w:fill="FFFFFF"/>
        <w:spacing w:before="0" w:beforeAutospacing="0" w:after="0" w:afterAutospacing="0"/>
        <w:rPr>
          <w:rFonts w:ascii="Segoe UI" w:hAnsi="Segoe UI" w:cs="Segoe UI"/>
          <w:color w:val="0F1115"/>
        </w:rPr>
      </w:pPr>
      <w:r>
        <w:rPr>
          <w:rStyle w:val="af1"/>
          <w:rFonts w:ascii="Segoe UI" w:eastAsiaTheme="majorEastAsia" w:hAnsi="Segoe UI" w:cs="Segoe UI"/>
          <w:color w:val="0F1115"/>
          <w:rtl/>
        </w:rPr>
        <w:t>تكاليف التشغيل</w:t>
      </w:r>
      <w:r>
        <w:rPr>
          <w:rStyle w:val="af1"/>
          <w:rFonts w:ascii="Segoe UI" w:eastAsiaTheme="majorEastAsia" w:hAnsi="Segoe UI" w:cs="Segoe UI"/>
          <w:color w:val="0F1115"/>
        </w:rPr>
        <w:t>:</w:t>
      </w:r>
      <w:r>
        <w:rPr>
          <w:rFonts w:ascii="Segoe UI" w:hAnsi="Segoe UI" w:cs="Segoe UI"/>
          <w:color w:val="0F1115"/>
        </w:rPr>
        <w:t> </w:t>
      </w:r>
      <w:r>
        <w:rPr>
          <w:rFonts w:ascii="Segoe UI" w:hAnsi="Segoe UI" w:cs="Segoe UI"/>
          <w:color w:val="0F1115"/>
          <w:rtl/>
        </w:rPr>
        <w:t>النظام يعتمد كليًا على المعالجة المحلية</w:t>
      </w:r>
      <w:r>
        <w:rPr>
          <w:rFonts w:ascii="Segoe UI" w:hAnsi="Segoe UI" w:cs="Segoe UI"/>
          <w:color w:val="0F1115"/>
        </w:rPr>
        <w:t xml:space="preserve"> (On-Device). </w:t>
      </w:r>
      <w:r>
        <w:rPr>
          <w:rFonts w:ascii="Segoe UI" w:hAnsi="Segoe UI" w:cs="Segoe UI"/>
          <w:color w:val="0F1115"/>
          <w:rtl/>
        </w:rPr>
        <w:t>لا توجد خوادم سحابية، ولا حاجة لشراء نطاقات</w:t>
      </w:r>
      <w:r>
        <w:rPr>
          <w:rFonts w:ascii="Segoe UI" w:hAnsi="Segoe UI" w:cs="Segoe UI"/>
          <w:color w:val="0F1115"/>
        </w:rPr>
        <w:t xml:space="preserve"> (Domains) </w:t>
      </w:r>
      <w:r>
        <w:rPr>
          <w:rFonts w:ascii="Segoe UI" w:hAnsi="Segoe UI" w:cs="Segoe UI"/>
          <w:color w:val="0F1115"/>
          <w:rtl/>
        </w:rPr>
        <w:t>أو خوادم</w:t>
      </w:r>
      <w:r>
        <w:rPr>
          <w:rFonts w:ascii="Segoe UI" w:hAnsi="Segoe UI" w:cs="Segoe UI"/>
          <w:color w:val="0F1115"/>
        </w:rPr>
        <w:t xml:space="preserve"> (Servers)</w:t>
      </w:r>
      <w:r>
        <w:rPr>
          <w:rFonts w:ascii="Segoe UI" w:hAnsi="Segoe UI" w:cs="Segoe UI"/>
          <w:color w:val="0F1115"/>
          <w:rtl/>
        </w:rPr>
        <w:t>، مما يلغي تكاليف الصيانة والاستضافة تمامًا</w:t>
      </w:r>
      <w:r>
        <w:rPr>
          <w:rFonts w:ascii="Segoe UI" w:hAnsi="Segoe UI" w:cs="Segoe UI"/>
          <w:color w:val="0F1115"/>
        </w:rPr>
        <w:t>.</w:t>
      </w:r>
    </w:p>
    <w:p w14:paraId="1EFB8BA7" w14:textId="77777777" w:rsidR="002B5DD5" w:rsidRDefault="002B5DD5" w:rsidP="002B5DD5">
      <w:pPr>
        <w:numPr>
          <w:ilvl w:val="0"/>
          <w:numId w:val="31"/>
        </w:numPr>
        <w:shd w:val="clear" w:color="auto" w:fill="FFFFFF"/>
        <w:spacing w:before="0" w:beforeAutospacing="0" w:after="0" w:afterAutospacing="0"/>
        <w:rPr>
          <w:rFonts w:ascii="Segoe UI" w:hAnsi="Segoe UI" w:cs="Segoe UI"/>
          <w:color w:val="0F1115"/>
        </w:rPr>
      </w:pPr>
      <w:r>
        <w:rPr>
          <w:rStyle w:val="af1"/>
          <w:rFonts w:ascii="Segoe UI" w:eastAsiaTheme="majorEastAsia" w:hAnsi="Segoe UI" w:cs="Segoe UI"/>
          <w:color w:val="0F1115"/>
          <w:rtl/>
        </w:rPr>
        <w:t>القيمة المضافة</w:t>
      </w:r>
      <w:r>
        <w:rPr>
          <w:rStyle w:val="af1"/>
          <w:rFonts w:ascii="Segoe UI" w:eastAsiaTheme="majorEastAsia" w:hAnsi="Segoe UI" w:cs="Segoe UI"/>
          <w:color w:val="0F1115"/>
        </w:rPr>
        <w:t>:</w:t>
      </w:r>
      <w:r>
        <w:rPr>
          <w:rFonts w:ascii="Segoe UI" w:hAnsi="Segoe UI" w:cs="Segoe UI"/>
          <w:color w:val="0F1115"/>
        </w:rPr>
        <w:t> </w:t>
      </w:r>
      <w:r>
        <w:rPr>
          <w:rFonts w:ascii="Segoe UI" w:hAnsi="Segoe UI" w:cs="Segoe UI"/>
          <w:color w:val="0F1115"/>
          <w:rtl/>
        </w:rPr>
        <w:t>يقدم المشروع قيمة أمنية هائلة للمستخدمين مقابل تكلفة صفرية، مما يجعله نموذجًا اقتصاديًا مستدامًا وفريدًا من نوعه مقارنة بالحلول المدفوعة</w:t>
      </w:r>
      <w:r>
        <w:rPr>
          <w:rFonts w:ascii="Segoe UI" w:hAnsi="Segoe UI" w:cs="Segoe UI"/>
          <w:color w:val="0F1115"/>
        </w:rPr>
        <w:t>.</w:t>
      </w:r>
    </w:p>
    <w:p w14:paraId="33293553" w14:textId="77777777" w:rsidR="002B5DD5" w:rsidRDefault="002B5DD5" w:rsidP="002B5DD5">
      <w:pPr>
        <w:numPr>
          <w:ilvl w:val="0"/>
          <w:numId w:val="31"/>
        </w:numPr>
        <w:shd w:val="clear" w:color="auto" w:fill="FFFFFF"/>
        <w:spacing w:before="0" w:beforeAutospacing="0" w:after="0" w:afterAutospacing="0"/>
        <w:rPr>
          <w:rFonts w:ascii="Segoe UI" w:hAnsi="Segoe UI" w:cs="Segoe UI"/>
          <w:color w:val="0F1115"/>
        </w:rPr>
      </w:pPr>
      <w:r>
        <w:rPr>
          <w:rStyle w:val="af1"/>
          <w:rFonts w:ascii="Segoe UI" w:eastAsiaTheme="majorEastAsia" w:hAnsi="Segoe UI" w:cs="Segoe UI"/>
          <w:color w:val="0F1115"/>
          <w:rtl/>
        </w:rPr>
        <w:t>الاستنتاج الاقتصادي</w:t>
      </w:r>
      <w:r>
        <w:rPr>
          <w:rStyle w:val="af1"/>
          <w:rFonts w:ascii="Segoe UI" w:eastAsiaTheme="majorEastAsia" w:hAnsi="Segoe UI" w:cs="Segoe UI"/>
          <w:color w:val="0F1115"/>
        </w:rPr>
        <w:t>:</w:t>
      </w:r>
      <w:r>
        <w:rPr>
          <w:rFonts w:ascii="Segoe UI" w:hAnsi="Segoe UI" w:cs="Segoe UI"/>
          <w:color w:val="0F1115"/>
        </w:rPr>
        <w:t> </w:t>
      </w:r>
      <w:r>
        <w:rPr>
          <w:rFonts w:ascii="Segoe UI" w:hAnsi="Segoe UI" w:cs="Segoe UI"/>
          <w:color w:val="0F1115"/>
          <w:rtl/>
        </w:rPr>
        <w:t>المشروع </w:t>
      </w:r>
      <w:r>
        <w:rPr>
          <w:rStyle w:val="af1"/>
          <w:rFonts w:ascii="Segoe UI" w:eastAsiaTheme="majorEastAsia" w:hAnsi="Segoe UI" w:cs="Segoe UI"/>
          <w:color w:val="0F1115"/>
          <w:rtl/>
        </w:rPr>
        <w:t>ممكن اقتصاديًا بنسبة 100</w:t>
      </w:r>
      <w:r>
        <w:rPr>
          <w:rStyle w:val="af1"/>
          <w:rFonts w:ascii="Segoe UI" w:eastAsiaTheme="majorEastAsia" w:hAnsi="Segoe UI" w:cs="Segoe UI"/>
          <w:color w:val="0F1115"/>
        </w:rPr>
        <w:t>%</w:t>
      </w:r>
      <w:r>
        <w:rPr>
          <w:rFonts w:ascii="Segoe UI" w:hAnsi="Segoe UI" w:cs="Segoe UI"/>
          <w:color w:val="0F1115"/>
          <w:rtl/>
        </w:rPr>
        <w:t>، ويمكن اعتباره "نموذجًا منخفض التكلفة للغاية</w:t>
      </w:r>
      <w:r>
        <w:rPr>
          <w:rFonts w:ascii="Segoe UI" w:hAnsi="Segoe UI" w:cs="Segoe UI"/>
          <w:color w:val="0F1115"/>
        </w:rPr>
        <w:t>".</w:t>
      </w:r>
    </w:p>
    <w:p w14:paraId="4EEF78B5" w14:textId="77777777" w:rsidR="002B5DD5" w:rsidRDefault="002B5DD5" w:rsidP="002B5DD5">
      <w:pPr>
        <w:shd w:val="clear" w:color="auto" w:fill="FFFFFF"/>
        <w:spacing w:before="240" w:beforeAutospacing="0" w:after="240" w:afterAutospacing="0"/>
        <w:rPr>
          <w:rFonts w:ascii="Segoe UI" w:hAnsi="Segoe UI" w:cs="Segoe UI"/>
          <w:color w:val="0F1115"/>
        </w:rPr>
      </w:pPr>
      <w:r>
        <w:rPr>
          <w:rStyle w:val="af1"/>
          <w:rFonts w:ascii="Segoe UI" w:eastAsiaTheme="majorEastAsia" w:hAnsi="Segoe UI" w:cs="Segoe UI"/>
          <w:color w:val="0F1115"/>
          <w:rtl/>
        </w:rPr>
        <w:t>ثالثاً: الجدوى التشغيلية</w:t>
      </w:r>
      <w:r>
        <w:rPr>
          <w:rStyle w:val="af1"/>
          <w:rFonts w:ascii="Segoe UI" w:eastAsiaTheme="majorEastAsia" w:hAnsi="Segoe UI" w:cs="Segoe UI"/>
          <w:color w:val="0F1115"/>
        </w:rPr>
        <w:t xml:space="preserve"> (Operational Feasibility):</w:t>
      </w:r>
    </w:p>
    <w:p w14:paraId="53F6A380" w14:textId="77777777" w:rsidR="002B5DD5" w:rsidRDefault="002B5DD5" w:rsidP="002B5DD5">
      <w:pPr>
        <w:numPr>
          <w:ilvl w:val="0"/>
          <w:numId w:val="32"/>
        </w:numPr>
        <w:shd w:val="clear" w:color="auto" w:fill="FFFFFF"/>
        <w:spacing w:before="0" w:beforeAutospacing="0" w:after="0" w:afterAutospacing="0"/>
        <w:rPr>
          <w:rFonts w:ascii="Segoe UI" w:hAnsi="Segoe UI" w:cs="Segoe UI"/>
          <w:color w:val="0F1115"/>
        </w:rPr>
      </w:pPr>
      <w:r>
        <w:rPr>
          <w:rStyle w:val="af1"/>
          <w:rFonts w:ascii="Segoe UI" w:eastAsiaTheme="majorEastAsia" w:hAnsi="Segoe UI" w:cs="Segoe UI"/>
          <w:color w:val="0F1115"/>
          <w:rtl/>
        </w:rPr>
        <w:t>قابلية الاستخدام</w:t>
      </w:r>
      <w:r>
        <w:rPr>
          <w:rStyle w:val="af1"/>
          <w:rFonts w:ascii="Segoe UI" w:eastAsiaTheme="majorEastAsia" w:hAnsi="Segoe UI" w:cs="Segoe UI"/>
          <w:color w:val="0F1115"/>
        </w:rPr>
        <w:t>:</w:t>
      </w:r>
      <w:r>
        <w:rPr>
          <w:rFonts w:ascii="Segoe UI" w:hAnsi="Segoe UI" w:cs="Segoe UI"/>
          <w:color w:val="0F1115"/>
        </w:rPr>
        <w:t> </w:t>
      </w:r>
      <w:r>
        <w:rPr>
          <w:rFonts w:ascii="Segoe UI" w:hAnsi="Segoe UI" w:cs="Segoe UI"/>
          <w:color w:val="0F1115"/>
          <w:rtl/>
        </w:rPr>
        <w:t>تم تصميم واجهات التطبيق (كما ورد في خريطة الرحلة) لتكون بديهية وذاتية الشرح، مما يعني أن المستخدم العادي (الشخصية 1) يمكنه استخدامها دون الحاجة إلى دليل تقني</w:t>
      </w:r>
      <w:r>
        <w:rPr>
          <w:rFonts w:ascii="Segoe UI" w:hAnsi="Segoe UI" w:cs="Segoe UI"/>
          <w:color w:val="0F1115"/>
        </w:rPr>
        <w:t>.</w:t>
      </w:r>
    </w:p>
    <w:p w14:paraId="37EB46FC" w14:textId="77777777" w:rsidR="002B5DD5" w:rsidRDefault="002B5DD5" w:rsidP="002B5DD5">
      <w:pPr>
        <w:numPr>
          <w:ilvl w:val="0"/>
          <w:numId w:val="32"/>
        </w:numPr>
        <w:shd w:val="clear" w:color="auto" w:fill="FFFFFF"/>
        <w:spacing w:before="0" w:beforeAutospacing="0" w:after="0" w:afterAutospacing="0"/>
        <w:rPr>
          <w:rFonts w:ascii="Segoe UI" w:hAnsi="Segoe UI" w:cs="Segoe UI"/>
          <w:color w:val="0F1115"/>
        </w:rPr>
      </w:pPr>
      <w:r>
        <w:rPr>
          <w:rStyle w:val="af1"/>
          <w:rFonts w:ascii="Segoe UI" w:eastAsiaTheme="majorEastAsia" w:hAnsi="Segoe UI" w:cs="Segoe UI"/>
          <w:color w:val="0F1115"/>
          <w:rtl/>
        </w:rPr>
        <w:t>التدريب والصيانة</w:t>
      </w:r>
      <w:r>
        <w:rPr>
          <w:rStyle w:val="af1"/>
          <w:rFonts w:ascii="Segoe UI" w:eastAsiaTheme="majorEastAsia" w:hAnsi="Segoe UI" w:cs="Segoe UI"/>
          <w:color w:val="0F1115"/>
        </w:rPr>
        <w:t>:</w:t>
      </w:r>
      <w:r>
        <w:rPr>
          <w:rFonts w:ascii="Segoe UI" w:hAnsi="Segoe UI" w:cs="Segoe UI"/>
          <w:color w:val="0F1115"/>
        </w:rPr>
        <w:t> </w:t>
      </w:r>
      <w:r>
        <w:rPr>
          <w:rFonts w:ascii="Segoe UI" w:hAnsi="Segoe UI" w:cs="Segoe UI"/>
          <w:color w:val="0F1115"/>
          <w:rtl/>
        </w:rPr>
        <w:t>نظرًا لأن النظام يعمل بشكل تلقائي (الفحص في الخلفية، الاعتراض التلقائي للروابط)، فإنه لا يحتاج إلى تدريب للمستخدمين، ولا يحتاج إلى فريق دعم فني كبير لصيانته</w:t>
      </w:r>
      <w:r>
        <w:rPr>
          <w:rFonts w:ascii="Segoe UI" w:hAnsi="Segoe UI" w:cs="Segoe UI"/>
          <w:color w:val="0F1115"/>
        </w:rPr>
        <w:t xml:space="preserve"> (</w:t>
      </w:r>
      <w:r>
        <w:rPr>
          <w:rFonts w:ascii="Segoe UI" w:hAnsi="Segoe UI" w:cs="Segoe UI"/>
          <w:color w:val="0F1115"/>
          <w:rtl/>
        </w:rPr>
        <w:t>الحديث الوحيد هو تحديث قواعد</w:t>
      </w:r>
      <w:r>
        <w:rPr>
          <w:rFonts w:ascii="Segoe UI" w:hAnsi="Segoe UI" w:cs="Segoe UI"/>
          <w:color w:val="0F1115"/>
        </w:rPr>
        <w:t xml:space="preserve"> YARA </w:t>
      </w:r>
      <w:r>
        <w:rPr>
          <w:rFonts w:ascii="Segoe UI" w:hAnsi="Segoe UI" w:cs="Segoe UI"/>
          <w:color w:val="0F1115"/>
          <w:rtl/>
        </w:rPr>
        <w:t>أو النموذج، والذي يمكن أن يتم عبر تحديث تطبيق عادي</w:t>
      </w:r>
      <w:r>
        <w:rPr>
          <w:rFonts w:ascii="Segoe UI" w:hAnsi="Segoe UI" w:cs="Segoe UI"/>
          <w:color w:val="0F1115"/>
        </w:rPr>
        <w:t>).</w:t>
      </w:r>
    </w:p>
    <w:p w14:paraId="580EF116" w14:textId="77777777" w:rsidR="002B5DD5" w:rsidRDefault="002B5DD5" w:rsidP="002B5DD5">
      <w:pPr>
        <w:numPr>
          <w:ilvl w:val="0"/>
          <w:numId w:val="32"/>
        </w:numPr>
        <w:shd w:val="clear" w:color="auto" w:fill="FFFFFF"/>
        <w:spacing w:before="0" w:beforeAutospacing="0" w:after="0" w:afterAutospacing="0"/>
        <w:rPr>
          <w:rFonts w:ascii="Segoe UI" w:hAnsi="Segoe UI" w:cs="Segoe UI"/>
          <w:color w:val="0F1115"/>
        </w:rPr>
      </w:pPr>
      <w:r>
        <w:rPr>
          <w:rStyle w:val="af1"/>
          <w:rFonts w:ascii="Segoe UI" w:eastAsiaTheme="majorEastAsia" w:hAnsi="Segoe UI" w:cs="Segoe UI"/>
          <w:color w:val="0F1115"/>
          <w:rtl/>
        </w:rPr>
        <w:t>الاستنتاج التشغيلي</w:t>
      </w:r>
      <w:r>
        <w:rPr>
          <w:rStyle w:val="af1"/>
          <w:rFonts w:ascii="Segoe UI" w:eastAsiaTheme="majorEastAsia" w:hAnsi="Segoe UI" w:cs="Segoe UI"/>
          <w:color w:val="0F1115"/>
        </w:rPr>
        <w:t>:</w:t>
      </w:r>
      <w:r>
        <w:rPr>
          <w:rFonts w:ascii="Segoe UI" w:hAnsi="Segoe UI" w:cs="Segoe UI"/>
          <w:color w:val="0F1115"/>
        </w:rPr>
        <w:t> </w:t>
      </w:r>
      <w:r>
        <w:rPr>
          <w:rFonts w:ascii="Segoe UI" w:hAnsi="Segoe UI" w:cs="Segoe UI"/>
          <w:color w:val="0F1115"/>
          <w:rtl/>
        </w:rPr>
        <w:t>المشروع </w:t>
      </w:r>
      <w:r>
        <w:rPr>
          <w:rStyle w:val="af1"/>
          <w:rFonts w:ascii="Segoe UI" w:eastAsiaTheme="majorEastAsia" w:hAnsi="Segoe UI" w:cs="Segoe UI"/>
          <w:color w:val="0F1115"/>
          <w:rtl/>
        </w:rPr>
        <w:t>ممكن تشغيليًا</w:t>
      </w:r>
      <w:r>
        <w:rPr>
          <w:rFonts w:ascii="Segoe UI" w:hAnsi="Segoe UI" w:cs="Segoe UI"/>
          <w:color w:val="0F1115"/>
          <w:rtl/>
        </w:rPr>
        <w:t> بشكل كبير، حيث تم تصميمه ليكون</w:t>
      </w:r>
      <w:r>
        <w:rPr>
          <w:rFonts w:ascii="Segoe UI" w:hAnsi="Segoe UI" w:cs="Segoe UI"/>
          <w:color w:val="0F1115"/>
        </w:rPr>
        <w:t xml:space="preserve"> "set and forget" (</w:t>
      </w:r>
      <w:r>
        <w:rPr>
          <w:rFonts w:ascii="Segoe UI" w:hAnsi="Segoe UI" w:cs="Segoe UI"/>
          <w:color w:val="0F1115"/>
          <w:rtl/>
        </w:rPr>
        <w:t>قم بتثبيته وانساه</w:t>
      </w:r>
      <w:r>
        <w:rPr>
          <w:rFonts w:ascii="Segoe UI" w:hAnsi="Segoe UI" w:cs="Segoe UI"/>
          <w:color w:val="0F1115"/>
        </w:rPr>
        <w:t>).</w:t>
      </w:r>
    </w:p>
    <w:p w14:paraId="5043B408" w14:textId="77777777" w:rsidR="002B5DD5" w:rsidRDefault="002B5DD5" w:rsidP="002B5DD5">
      <w:pPr>
        <w:shd w:val="clear" w:color="auto" w:fill="FFFFFF"/>
        <w:spacing w:before="240" w:beforeAutospacing="0" w:after="240" w:afterAutospacing="0"/>
        <w:rPr>
          <w:rFonts w:ascii="Segoe UI" w:hAnsi="Segoe UI" w:cs="Segoe UI"/>
          <w:color w:val="0F1115"/>
        </w:rPr>
      </w:pPr>
      <w:r>
        <w:rPr>
          <w:rStyle w:val="af1"/>
          <w:rFonts w:ascii="Segoe UI" w:eastAsiaTheme="majorEastAsia" w:hAnsi="Segoe UI" w:cs="Segoe UI"/>
          <w:color w:val="0F1115"/>
          <w:rtl/>
        </w:rPr>
        <w:t>رابعاً: الجدوى القانونية</w:t>
      </w:r>
      <w:r>
        <w:rPr>
          <w:rStyle w:val="af1"/>
          <w:rFonts w:ascii="Segoe UI" w:eastAsiaTheme="majorEastAsia" w:hAnsi="Segoe UI" w:cs="Segoe UI"/>
          <w:color w:val="0F1115"/>
        </w:rPr>
        <w:t xml:space="preserve"> (Legal Feasibility):</w:t>
      </w:r>
    </w:p>
    <w:p w14:paraId="505E64FB" w14:textId="77777777" w:rsidR="002B5DD5" w:rsidRDefault="002B5DD5" w:rsidP="002B5DD5">
      <w:pPr>
        <w:numPr>
          <w:ilvl w:val="0"/>
          <w:numId w:val="33"/>
        </w:numPr>
        <w:shd w:val="clear" w:color="auto" w:fill="FFFFFF"/>
        <w:spacing w:before="0" w:beforeAutospacing="0" w:after="0" w:afterAutospacing="0"/>
        <w:rPr>
          <w:rFonts w:ascii="Segoe UI" w:hAnsi="Segoe UI" w:cs="Segoe UI"/>
          <w:color w:val="0F1115"/>
        </w:rPr>
      </w:pPr>
      <w:r>
        <w:rPr>
          <w:rStyle w:val="af1"/>
          <w:rFonts w:ascii="Segoe UI" w:eastAsiaTheme="majorEastAsia" w:hAnsi="Segoe UI" w:cs="Segoe UI"/>
          <w:color w:val="0F1115"/>
          <w:rtl/>
        </w:rPr>
        <w:t>الامتثال للقوانين المحلية والدولية</w:t>
      </w:r>
      <w:r>
        <w:rPr>
          <w:rStyle w:val="af1"/>
          <w:rFonts w:ascii="Segoe UI" w:eastAsiaTheme="majorEastAsia" w:hAnsi="Segoe UI" w:cs="Segoe UI"/>
          <w:color w:val="0F1115"/>
        </w:rPr>
        <w:t>:</w:t>
      </w:r>
      <w:r>
        <w:rPr>
          <w:rFonts w:ascii="Segoe UI" w:hAnsi="Segoe UI" w:cs="Segoe UI"/>
          <w:color w:val="0F1115"/>
        </w:rPr>
        <w:t> </w:t>
      </w:r>
      <w:r>
        <w:rPr>
          <w:rFonts w:ascii="Segoe UI" w:hAnsi="Segoe UI" w:cs="Segoe UI"/>
          <w:color w:val="0F1115"/>
          <w:rtl/>
        </w:rPr>
        <w:t>بما أن النظام يعمل محليًا ولا يقوم برفع أي بيانات (صور، جهات اتصال، رسائل) إلى خوادم خارجية، فهو لا ينتهك أي قوانين حماية البيانات</w:t>
      </w:r>
      <w:r>
        <w:rPr>
          <w:rFonts w:ascii="Segoe UI" w:hAnsi="Segoe UI" w:cs="Segoe UI"/>
          <w:color w:val="0F1115"/>
        </w:rPr>
        <w:t xml:space="preserve"> (</w:t>
      </w:r>
      <w:r>
        <w:rPr>
          <w:rFonts w:ascii="Segoe UI" w:hAnsi="Segoe UI" w:cs="Segoe UI"/>
          <w:color w:val="0F1115"/>
          <w:rtl/>
        </w:rPr>
        <w:t>مثل القوانين اليمنية أو حتى اللائحة الأوروبية</w:t>
      </w:r>
      <w:r>
        <w:rPr>
          <w:rFonts w:ascii="Segoe UI" w:hAnsi="Segoe UI" w:cs="Segoe UI"/>
          <w:color w:val="0F1115"/>
        </w:rPr>
        <w:t xml:space="preserve"> GDPR). </w:t>
      </w:r>
      <w:r>
        <w:rPr>
          <w:rFonts w:ascii="Segoe UI" w:hAnsi="Segoe UI" w:cs="Segoe UI"/>
          <w:color w:val="0F1115"/>
          <w:rtl/>
        </w:rPr>
        <w:t>يلتزم التطبيق بمبدأ "تقليل البيانات</w:t>
      </w:r>
      <w:r>
        <w:rPr>
          <w:rFonts w:ascii="Segoe UI" w:hAnsi="Segoe UI" w:cs="Segoe UI"/>
          <w:color w:val="0F1115"/>
        </w:rPr>
        <w:t>" (Data Minimization).</w:t>
      </w:r>
    </w:p>
    <w:p w14:paraId="5054D55D" w14:textId="77777777" w:rsidR="002B5DD5" w:rsidRDefault="002B5DD5" w:rsidP="002B5DD5">
      <w:pPr>
        <w:numPr>
          <w:ilvl w:val="0"/>
          <w:numId w:val="33"/>
        </w:numPr>
        <w:shd w:val="clear" w:color="auto" w:fill="FFFFFF"/>
        <w:spacing w:before="0" w:beforeAutospacing="0" w:after="0" w:afterAutospacing="0"/>
        <w:rPr>
          <w:rFonts w:ascii="Segoe UI" w:hAnsi="Segoe UI" w:cs="Segoe UI"/>
          <w:color w:val="0F1115"/>
        </w:rPr>
      </w:pPr>
      <w:r>
        <w:rPr>
          <w:rStyle w:val="af1"/>
          <w:rFonts w:ascii="Segoe UI" w:eastAsiaTheme="majorEastAsia" w:hAnsi="Segoe UI" w:cs="Segoe UI"/>
          <w:color w:val="0F1115"/>
          <w:rtl/>
        </w:rPr>
        <w:t>حقوق الملكية الفكرية</w:t>
      </w:r>
      <w:r>
        <w:rPr>
          <w:rStyle w:val="af1"/>
          <w:rFonts w:ascii="Segoe UI" w:eastAsiaTheme="majorEastAsia" w:hAnsi="Segoe UI" w:cs="Segoe UI"/>
          <w:color w:val="0F1115"/>
        </w:rPr>
        <w:t>:</w:t>
      </w:r>
      <w:r>
        <w:rPr>
          <w:rFonts w:ascii="Segoe UI" w:hAnsi="Segoe UI" w:cs="Segoe UI"/>
          <w:color w:val="0F1115"/>
        </w:rPr>
        <w:t> </w:t>
      </w:r>
      <w:r>
        <w:rPr>
          <w:rFonts w:ascii="Segoe UI" w:hAnsi="Segoe UI" w:cs="Segoe UI"/>
          <w:color w:val="0F1115"/>
          <w:rtl/>
        </w:rPr>
        <w:t>يقوم المشروع باستخدام مكتبات مفتوحة المصدر</w:t>
      </w:r>
      <w:r>
        <w:rPr>
          <w:rFonts w:ascii="Segoe UI" w:hAnsi="Segoe UI" w:cs="Segoe UI"/>
          <w:color w:val="0F1115"/>
        </w:rPr>
        <w:t xml:space="preserve"> (YARA </w:t>
      </w:r>
      <w:r>
        <w:rPr>
          <w:rFonts w:ascii="Segoe UI" w:hAnsi="Segoe UI" w:cs="Segoe UI"/>
          <w:color w:val="0F1115"/>
          <w:rtl/>
        </w:rPr>
        <w:t>تحت رخصة</w:t>
      </w:r>
      <w:r>
        <w:rPr>
          <w:rFonts w:ascii="Segoe UI" w:hAnsi="Segoe UI" w:cs="Segoe UI"/>
          <w:color w:val="0F1115"/>
        </w:rPr>
        <w:t xml:space="preserve"> Apache 2.0</w:t>
      </w:r>
      <w:r>
        <w:rPr>
          <w:rFonts w:ascii="Segoe UI" w:hAnsi="Segoe UI" w:cs="Segoe UI"/>
          <w:color w:val="0F1115"/>
          <w:rtl/>
        </w:rPr>
        <w:t xml:space="preserve">، </w:t>
      </w:r>
      <w:r>
        <w:rPr>
          <w:rFonts w:ascii="Segoe UI" w:hAnsi="Segoe UI" w:cs="Segoe UI"/>
          <w:color w:val="0F1115"/>
        </w:rPr>
        <w:t xml:space="preserve">TensorFlow Lite </w:t>
      </w:r>
      <w:r>
        <w:rPr>
          <w:rFonts w:ascii="Segoe UI" w:hAnsi="Segoe UI" w:cs="Segoe UI"/>
          <w:color w:val="0F1115"/>
          <w:rtl/>
        </w:rPr>
        <w:t>تحت رخصة</w:t>
      </w:r>
      <w:r>
        <w:rPr>
          <w:rFonts w:ascii="Segoe UI" w:hAnsi="Segoe UI" w:cs="Segoe UI"/>
          <w:color w:val="0F1115"/>
        </w:rPr>
        <w:t xml:space="preserve"> Apache 2.0)</w:t>
      </w:r>
      <w:r>
        <w:rPr>
          <w:rFonts w:ascii="Segoe UI" w:hAnsi="Segoe UI" w:cs="Segoe UI"/>
          <w:color w:val="0F1115"/>
          <w:rtl/>
        </w:rPr>
        <w:t>، والتي تسمح باستخدامها تجارياً وأكاديمياً دون أي قيود قانونية، مع شرط الإشارة إلى المصدر</w:t>
      </w:r>
      <w:r>
        <w:rPr>
          <w:rFonts w:ascii="Segoe UI" w:hAnsi="Segoe UI" w:cs="Segoe UI"/>
          <w:color w:val="0F1115"/>
        </w:rPr>
        <w:t>.</w:t>
      </w:r>
    </w:p>
    <w:p w14:paraId="618A2501" w14:textId="77777777" w:rsidR="002B5DD5" w:rsidRDefault="002B5DD5" w:rsidP="002B5DD5">
      <w:pPr>
        <w:numPr>
          <w:ilvl w:val="0"/>
          <w:numId w:val="33"/>
        </w:numPr>
        <w:shd w:val="clear" w:color="auto" w:fill="FFFFFF"/>
        <w:spacing w:before="0" w:beforeAutospacing="0" w:after="0" w:afterAutospacing="0"/>
        <w:rPr>
          <w:rFonts w:ascii="Segoe UI" w:hAnsi="Segoe UI" w:cs="Segoe UI"/>
          <w:color w:val="0F1115"/>
        </w:rPr>
      </w:pPr>
      <w:r>
        <w:rPr>
          <w:rStyle w:val="af1"/>
          <w:rFonts w:ascii="Segoe UI" w:eastAsiaTheme="majorEastAsia" w:hAnsi="Segoe UI" w:cs="Segoe UI"/>
          <w:color w:val="0F1115"/>
          <w:rtl/>
        </w:rPr>
        <w:t>سياسات جوجل بلاي</w:t>
      </w:r>
      <w:r>
        <w:rPr>
          <w:rStyle w:val="af1"/>
          <w:rFonts w:ascii="Segoe UI" w:eastAsiaTheme="majorEastAsia" w:hAnsi="Segoe UI" w:cs="Segoe UI"/>
          <w:color w:val="0F1115"/>
        </w:rPr>
        <w:t>:</w:t>
      </w:r>
      <w:r>
        <w:rPr>
          <w:rFonts w:ascii="Segoe UI" w:hAnsi="Segoe UI" w:cs="Segoe UI"/>
          <w:color w:val="0F1115"/>
        </w:rPr>
        <w:t> </w:t>
      </w:r>
      <w:r>
        <w:rPr>
          <w:rFonts w:ascii="Segoe UI" w:hAnsi="Segoe UI" w:cs="Segoe UI"/>
          <w:color w:val="0F1115"/>
          <w:rtl/>
        </w:rPr>
        <w:t>لن يتعارض التطبيق مع سياسات متجر</w:t>
      </w:r>
      <w:r>
        <w:rPr>
          <w:rFonts w:ascii="Segoe UI" w:hAnsi="Segoe UI" w:cs="Segoe UI"/>
          <w:color w:val="0F1115"/>
        </w:rPr>
        <w:t xml:space="preserve"> Google Play</w:t>
      </w:r>
      <w:r>
        <w:rPr>
          <w:rFonts w:ascii="Segoe UI" w:hAnsi="Segoe UI" w:cs="Segoe UI"/>
          <w:color w:val="0F1115"/>
          <w:rtl/>
        </w:rPr>
        <w:t>، لأنه لا يقوم بأي نشاط ضار، ولا يستخدم صلاحيات خادعة، ولا يخدع المستخدم</w:t>
      </w:r>
      <w:r>
        <w:rPr>
          <w:rFonts w:ascii="Segoe UI" w:hAnsi="Segoe UI" w:cs="Segoe UI"/>
          <w:color w:val="0F1115"/>
        </w:rPr>
        <w:t>.</w:t>
      </w:r>
    </w:p>
    <w:p w14:paraId="0BBA7780" w14:textId="77777777" w:rsidR="002B5DD5" w:rsidRDefault="002B5DD5" w:rsidP="002B5DD5">
      <w:pPr>
        <w:numPr>
          <w:ilvl w:val="0"/>
          <w:numId w:val="33"/>
        </w:numPr>
        <w:shd w:val="clear" w:color="auto" w:fill="FFFFFF"/>
        <w:spacing w:before="0" w:beforeAutospacing="0" w:after="0" w:afterAutospacing="0"/>
        <w:rPr>
          <w:rFonts w:ascii="Segoe UI" w:hAnsi="Segoe UI" w:cs="Segoe UI"/>
          <w:color w:val="0F1115"/>
        </w:rPr>
      </w:pPr>
      <w:r>
        <w:rPr>
          <w:rStyle w:val="af1"/>
          <w:rFonts w:ascii="Segoe UI" w:eastAsiaTheme="majorEastAsia" w:hAnsi="Segoe UI" w:cs="Segoe UI"/>
          <w:color w:val="0F1115"/>
          <w:rtl/>
        </w:rPr>
        <w:t>الاستنتاج القانوني</w:t>
      </w:r>
      <w:r>
        <w:rPr>
          <w:rStyle w:val="af1"/>
          <w:rFonts w:ascii="Segoe UI" w:eastAsiaTheme="majorEastAsia" w:hAnsi="Segoe UI" w:cs="Segoe UI"/>
          <w:color w:val="0F1115"/>
        </w:rPr>
        <w:t>:</w:t>
      </w:r>
      <w:r>
        <w:rPr>
          <w:rFonts w:ascii="Segoe UI" w:hAnsi="Segoe UI" w:cs="Segoe UI"/>
          <w:color w:val="0F1115"/>
        </w:rPr>
        <w:t> </w:t>
      </w:r>
      <w:r>
        <w:rPr>
          <w:rFonts w:ascii="Segoe UI" w:hAnsi="Segoe UI" w:cs="Segoe UI"/>
          <w:color w:val="0F1115"/>
          <w:rtl/>
        </w:rPr>
        <w:t>المشروع </w:t>
      </w:r>
      <w:r>
        <w:rPr>
          <w:rStyle w:val="af1"/>
          <w:rFonts w:ascii="Segoe UI" w:eastAsiaTheme="majorEastAsia" w:hAnsi="Segoe UI" w:cs="Segoe UI"/>
          <w:color w:val="0F1115"/>
          <w:rtl/>
        </w:rPr>
        <w:t>ممكن قانونيًا</w:t>
      </w:r>
      <w:r>
        <w:rPr>
          <w:rFonts w:ascii="Segoe UI" w:hAnsi="Segoe UI" w:cs="Segoe UI"/>
          <w:color w:val="0F1115"/>
          <w:rtl/>
        </w:rPr>
        <w:t> ولا يتوقع أن يواجه أي عوائق قانونية أو تراخيص</w:t>
      </w:r>
      <w:r>
        <w:rPr>
          <w:rFonts w:ascii="Segoe UI" w:hAnsi="Segoe UI" w:cs="Segoe UI"/>
          <w:color w:val="0F1115"/>
        </w:rPr>
        <w:t>.</w:t>
      </w:r>
    </w:p>
    <w:p w14:paraId="0B871EB4" w14:textId="77777777" w:rsidR="002B5DD5" w:rsidRDefault="002B5DD5" w:rsidP="002B5DD5">
      <w:pPr>
        <w:spacing w:before="480" w:after="480"/>
        <w:rPr>
          <w:rFonts w:ascii="Segoe UI" w:hAnsi="Segoe UI" w:cs="Segoe UI"/>
        </w:rPr>
      </w:pPr>
      <w:r>
        <w:pict w14:anchorId="14EF7958">
          <v:rect id="_x0000_i1066" style="width:0;height:.75pt" o:hralign="center" o:hrstd="t" o:hr="t" fillcolor="#a0a0a0" stroked="f"/>
        </w:pict>
      </w:r>
    </w:p>
    <w:p w14:paraId="59B19184" w14:textId="77777777" w:rsidR="002B5DD5" w:rsidRDefault="002B5DD5" w:rsidP="002B5DD5">
      <w:pPr>
        <w:pStyle w:val="31"/>
        <w:shd w:val="clear" w:color="auto" w:fill="FFFFFF"/>
        <w:spacing w:before="480" w:after="240" w:line="450" w:lineRule="atLeast"/>
        <w:rPr>
          <w:rFonts w:ascii="Segoe UI" w:hAnsi="Segoe UI" w:cs="Segoe UI"/>
          <w:color w:val="0F1115"/>
          <w:sz w:val="30"/>
          <w:szCs w:val="30"/>
        </w:rPr>
      </w:pPr>
      <w:r>
        <w:rPr>
          <w:rFonts w:ascii="Segoe UI" w:hAnsi="Segoe UI" w:cs="Segoe UI"/>
          <w:color w:val="0F1115"/>
          <w:sz w:val="30"/>
          <w:szCs w:val="30"/>
          <w:rtl/>
        </w:rPr>
        <w:lastRenderedPageBreak/>
        <w:t>خاتمة الفصل الرابع</w:t>
      </w:r>
    </w:p>
    <w:p w14:paraId="0C2862A7" w14:textId="77777777" w:rsidR="002B5DD5" w:rsidRDefault="002B5DD5" w:rsidP="002B5DD5">
      <w:pPr>
        <w:shd w:val="clear" w:color="auto" w:fill="FFFFFF"/>
        <w:spacing w:before="240" w:beforeAutospacing="0" w:after="0" w:afterAutospacing="0"/>
        <w:rPr>
          <w:rFonts w:ascii="Segoe UI" w:hAnsi="Segoe UI" w:cs="Segoe UI"/>
          <w:color w:val="0F1115"/>
        </w:rPr>
      </w:pPr>
      <w:r>
        <w:rPr>
          <w:rFonts w:ascii="Segoe UI" w:hAnsi="Segoe UI" w:cs="Segoe UI"/>
          <w:color w:val="0F1115"/>
          <w:rtl/>
        </w:rPr>
        <w:t>لقد أثبتنا في هذا الفصل أننا لا نبني نظامًا على العشوائية، بل على هندسة دقيقة. من خلال تحليل المستخدمين، رسمنا ملامح الشخصيات التي ستستخدم تطبيقنا وسيناريوهاتها اليومية. من خلال تحليل سطح الهجوم ونمذجة التهديدات</w:t>
      </w:r>
      <w:r>
        <w:rPr>
          <w:rFonts w:ascii="Segoe UI" w:hAnsi="Segoe UI" w:cs="Segoe UI"/>
          <w:color w:val="0F1115"/>
        </w:rPr>
        <w:t xml:space="preserve"> (STRIDE)</w:t>
      </w:r>
      <w:r>
        <w:rPr>
          <w:rFonts w:ascii="Segoe UI" w:hAnsi="Segoe UI" w:cs="Segoe UI"/>
          <w:color w:val="0F1115"/>
          <w:rtl/>
        </w:rPr>
        <w:t>، كشفنا عن كل نقطة ضعف محتملة وقمنا بتصميم دفاعات لها في وقت مبكر. سجل المخاطر</w:t>
      </w:r>
      <w:r>
        <w:rPr>
          <w:rFonts w:ascii="Segoe UI" w:hAnsi="Segoe UI" w:cs="Segoe UI"/>
          <w:color w:val="0F1115"/>
        </w:rPr>
        <w:t xml:space="preserve"> (Risk Register) </w:t>
      </w:r>
      <w:r>
        <w:rPr>
          <w:rFonts w:ascii="Segoe UI" w:hAnsi="Segoe UI" w:cs="Segoe UI"/>
          <w:color w:val="0F1115"/>
          <w:rtl/>
        </w:rPr>
        <w:t>الذي أنشأناه سيكون مرجعنا لإدارة المشروع والتعامل مع المشكلات بمرونة. وأخيرًا، دراسات الجدوى المتكاملة أثبتت أن مشروع</w:t>
      </w:r>
      <w:r>
        <w:rPr>
          <w:rFonts w:ascii="Segoe UI" w:hAnsi="Segoe UI" w:cs="Segoe UI"/>
          <w:color w:val="0F1115"/>
        </w:rPr>
        <w:t xml:space="preserve"> </w:t>
      </w:r>
      <w:proofErr w:type="spellStart"/>
      <w:r>
        <w:rPr>
          <w:rFonts w:ascii="Segoe UI" w:hAnsi="Segoe UI" w:cs="Segoe UI"/>
          <w:color w:val="0F1115"/>
        </w:rPr>
        <w:t>GuardianX</w:t>
      </w:r>
      <w:proofErr w:type="spellEnd"/>
      <w:r>
        <w:rPr>
          <w:rFonts w:ascii="Segoe UI" w:hAnsi="Segoe UI" w:cs="Segoe UI"/>
          <w:color w:val="0F1115"/>
        </w:rPr>
        <w:t xml:space="preserve"> </w:t>
      </w:r>
      <w:r>
        <w:rPr>
          <w:rFonts w:ascii="Segoe UI" w:hAnsi="Segoe UI" w:cs="Segoe UI"/>
          <w:color w:val="0F1115"/>
          <w:rtl/>
        </w:rPr>
        <w:t>ليس مجرد مشروع أكاديمي نظري، بل هو </w:t>
      </w:r>
      <w:r>
        <w:rPr>
          <w:rStyle w:val="af1"/>
          <w:rFonts w:ascii="Segoe UI" w:eastAsiaTheme="majorEastAsia" w:hAnsi="Segoe UI" w:cs="Segoe UI"/>
          <w:color w:val="0F1115"/>
          <w:rtl/>
        </w:rPr>
        <w:t>منتج حقيقي قابل للتنفيذ، ومجدي اقتصاديًا، وآمن قانونيًا</w:t>
      </w:r>
      <w:r>
        <w:rPr>
          <w:rFonts w:ascii="Segoe UI" w:hAnsi="Segoe UI" w:cs="Segoe UI"/>
          <w:color w:val="0F1115"/>
        </w:rPr>
        <w:t>. </w:t>
      </w:r>
      <w:r>
        <w:rPr>
          <w:rStyle w:val="af1"/>
          <w:rFonts w:ascii="Segoe UI" w:eastAsiaTheme="majorEastAsia" w:hAnsi="Segoe UI" w:cs="Segoe UI"/>
          <w:color w:val="0F1115"/>
          <w:rtl/>
        </w:rPr>
        <w:t>سيأتي الفصل القادم ليحول هذه التحليلات العميقة إلى مخططات معمارية</w:t>
      </w:r>
      <w:r>
        <w:rPr>
          <w:rStyle w:val="af1"/>
          <w:rFonts w:ascii="Segoe UI" w:eastAsiaTheme="majorEastAsia" w:hAnsi="Segoe UI" w:cs="Segoe UI"/>
          <w:color w:val="0F1115"/>
        </w:rPr>
        <w:t xml:space="preserve"> (C4 </w:t>
      </w:r>
      <w:proofErr w:type="gramStart"/>
      <w:r>
        <w:rPr>
          <w:rStyle w:val="af1"/>
          <w:rFonts w:ascii="Segoe UI" w:eastAsiaTheme="majorEastAsia" w:hAnsi="Segoe UI" w:cs="Segoe UI"/>
          <w:color w:val="0F1115"/>
          <w:rtl/>
        </w:rPr>
        <w:t>و</w:t>
      </w:r>
      <w:r>
        <w:rPr>
          <w:rStyle w:val="af1"/>
          <w:rFonts w:ascii="Segoe UI" w:eastAsiaTheme="majorEastAsia" w:hAnsi="Segoe UI" w:cs="Segoe UI"/>
          <w:color w:val="0F1115"/>
        </w:rPr>
        <w:t xml:space="preserve"> DFD</w:t>
      </w:r>
      <w:proofErr w:type="gramEnd"/>
      <w:r>
        <w:rPr>
          <w:rStyle w:val="af1"/>
          <w:rFonts w:ascii="Segoe UI" w:eastAsiaTheme="majorEastAsia" w:hAnsi="Segoe UI" w:cs="Segoe UI"/>
          <w:color w:val="0F1115"/>
        </w:rPr>
        <w:t xml:space="preserve">) </w:t>
      </w:r>
      <w:r>
        <w:rPr>
          <w:rStyle w:val="af1"/>
          <w:rFonts w:ascii="Segoe UI" w:eastAsiaTheme="majorEastAsia" w:hAnsi="Segoe UI" w:cs="Segoe UI"/>
          <w:color w:val="0F1115"/>
          <w:rtl/>
        </w:rPr>
        <w:t>وهياكل تقنية حقيقية</w:t>
      </w:r>
      <w:r>
        <w:rPr>
          <w:rStyle w:val="af1"/>
          <w:rFonts w:ascii="Segoe UI" w:eastAsiaTheme="majorEastAsia" w:hAnsi="Segoe UI" w:cs="Segoe UI"/>
          <w:color w:val="0F1115"/>
        </w:rPr>
        <w:t>.</w:t>
      </w:r>
    </w:p>
    <w:p w14:paraId="22ECF913" w14:textId="77777777" w:rsidR="001A62B8" w:rsidRDefault="001A62B8" w:rsidP="001A62B8">
      <w:pPr>
        <w:bidi/>
        <w:rPr>
          <w:rtl/>
        </w:rPr>
      </w:pPr>
    </w:p>
    <w:p w14:paraId="71686E2E" w14:textId="77777777" w:rsidR="002B5DD5" w:rsidRDefault="002B5DD5" w:rsidP="002B5DD5">
      <w:pPr>
        <w:bidi/>
        <w:rPr>
          <w:rtl/>
        </w:rPr>
      </w:pPr>
    </w:p>
    <w:p w14:paraId="37CE8F75" w14:textId="77777777" w:rsidR="002B5DD5" w:rsidRDefault="002B5DD5" w:rsidP="002B5DD5">
      <w:pPr>
        <w:pStyle w:val="1"/>
        <w:shd w:val="clear" w:color="auto" w:fill="FFFFFF"/>
        <w:spacing w:after="240" w:line="510" w:lineRule="atLeast"/>
        <w:jc w:val="center"/>
        <w:rPr>
          <w:rFonts w:ascii="Segoe UI" w:hAnsi="Segoe UI" w:cs="Segoe UI"/>
          <w:color w:val="0F1115"/>
          <w:sz w:val="36"/>
          <w:szCs w:val="36"/>
        </w:rPr>
      </w:pPr>
      <w:r>
        <w:rPr>
          <w:rStyle w:val="ds-markdown-html"/>
          <w:rFonts w:ascii="Consolas" w:hAnsi="Consolas" w:cs="Segoe UI"/>
          <w:color w:val="0F1115"/>
          <w:sz w:val="36"/>
          <w:szCs w:val="36"/>
        </w:rPr>
      </w:r>
      <w:r>
        <w:rPr>
          <w:rFonts w:ascii="Segoe UI" w:hAnsi="Segoe UI" w:cs="Segoe UI"/>
          <w:color w:val="0F1115"/>
          <w:sz w:val="36"/>
          <w:szCs w:val="36"/>
          <w:rtl/>
        </w:rPr>
        <w:t>الفصل الخامس: حزمة التقنيات وسجلات القرارات</w:t>
      </w:r>
      <w:r>
        <w:rPr>
          <w:rFonts w:ascii="Segoe UI" w:hAnsi="Segoe UI" w:cs="Segoe UI"/>
          <w:color w:val="0F1115"/>
          <w:sz w:val="36"/>
          <w:szCs w:val="36"/>
        </w:rPr>
        <w:t>(Technology Stack &amp; Architecture Decision</w:t>
      </w:r>
      <w:proofErr w:type="gramStart"/>
      <w:r>
        <w:rPr>
          <w:rFonts w:ascii="Segoe UI" w:hAnsi="Segoe UI" w:cs="Segoe UI"/>
          <w:color w:val="0F1115"/>
          <w:sz w:val="36"/>
          <w:szCs w:val="36"/>
        </w:rPr>
        <w:t>Records)</w:t>
      </w:r>
      <w:r>
        <w:rPr>
          <w:rStyle w:val="ds-markdown-html"/>
          <w:rFonts w:ascii="Consolas" w:hAnsi="Consolas" w:cs="Segoe UI"/>
          <w:color w:val="0F1115"/>
          <w:sz w:val="36"/>
          <w:szCs w:val="36"/>
        </w:rPr>
        <w:t>&lt;</w:t>
      </w:r>
      <w:proofErr w:type="gramEnd"/>
      <w:r>
        <w:rPr>
          <w:rStyle w:val="ds-markdown-html"/>
          <w:rFonts w:ascii="Consolas" w:hAnsi="Consolas" w:cs="Segoe UI"/>
          <w:color w:val="0F1115"/>
          <w:sz w:val="36"/>
          <w:szCs w:val="36"/>
        </w:rPr>
        <w:t>/center&gt;</w:t>
      </w:r>
    </w:p>
    <w:p w14:paraId="0A62538C" w14:textId="77777777" w:rsidR="002B5DD5" w:rsidRDefault="002B5DD5" w:rsidP="002B5DD5">
      <w:pPr>
        <w:pStyle w:val="31"/>
        <w:shd w:val="clear" w:color="auto" w:fill="FFFFFF"/>
        <w:spacing w:before="480" w:after="240" w:line="450" w:lineRule="atLeast"/>
        <w:rPr>
          <w:rFonts w:ascii="Segoe UI" w:hAnsi="Segoe UI" w:cs="Segoe UI"/>
          <w:color w:val="0F1115"/>
          <w:sz w:val="30"/>
          <w:szCs w:val="30"/>
        </w:rPr>
      </w:pPr>
      <w:r>
        <w:rPr>
          <w:rFonts w:ascii="Segoe UI" w:hAnsi="Segoe UI" w:cs="Segoe UI"/>
          <w:color w:val="0F1115"/>
          <w:sz w:val="30"/>
          <w:szCs w:val="30"/>
          <w:rtl/>
        </w:rPr>
        <w:t>مقدمة الفصل</w:t>
      </w:r>
    </w:p>
    <w:p w14:paraId="792BE5BE" w14:textId="77777777" w:rsidR="002B5DD5" w:rsidRDefault="002B5DD5" w:rsidP="002B5DD5">
      <w:pPr>
        <w:shd w:val="clear" w:color="auto" w:fill="FFFFFF"/>
        <w:spacing w:before="240" w:beforeAutospacing="0" w:after="240" w:afterAutospacing="0" w:line="420" w:lineRule="atLeast"/>
        <w:rPr>
          <w:rFonts w:ascii="Segoe UI" w:hAnsi="Segoe UI" w:cs="Segoe UI"/>
          <w:color w:val="0F1115"/>
        </w:rPr>
      </w:pPr>
      <w:r>
        <w:rPr>
          <w:rFonts w:ascii="Segoe UI" w:hAnsi="Segoe UI" w:cs="Segoe UI"/>
          <w:color w:val="0F1115"/>
          <w:rtl/>
        </w:rPr>
        <w:t>لا يكفي أن نقول "لقد استخدمنا</w:t>
      </w:r>
      <w:r>
        <w:rPr>
          <w:rFonts w:ascii="Segoe UI" w:hAnsi="Segoe UI" w:cs="Segoe UI"/>
          <w:color w:val="0F1115"/>
        </w:rPr>
        <w:t xml:space="preserve"> Kotlin </w:t>
      </w:r>
      <w:proofErr w:type="gramStart"/>
      <w:r>
        <w:rPr>
          <w:rFonts w:ascii="Segoe UI" w:hAnsi="Segoe UI" w:cs="Segoe UI"/>
          <w:color w:val="0F1115"/>
          <w:rtl/>
        </w:rPr>
        <w:t>و</w:t>
      </w:r>
      <w:r>
        <w:rPr>
          <w:rFonts w:ascii="Segoe UI" w:hAnsi="Segoe UI" w:cs="Segoe UI"/>
          <w:color w:val="0F1115"/>
        </w:rPr>
        <w:t xml:space="preserve"> Compose</w:t>
      </w:r>
      <w:proofErr w:type="gramEnd"/>
      <w:r>
        <w:rPr>
          <w:rFonts w:ascii="Segoe UI" w:hAnsi="Segoe UI" w:cs="Segoe UI"/>
          <w:color w:val="0F1115"/>
        </w:rPr>
        <w:t>"</w:t>
      </w:r>
      <w:r>
        <w:rPr>
          <w:rFonts w:ascii="Segoe UI" w:hAnsi="Segoe UI" w:cs="Segoe UI"/>
          <w:color w:val="0F1115"/>
          <w:rtl/>
        </w:rPr>
        <w:t>، بل يجب أن نثبت لماذا. في هذا الفصل، سنقوم بتقديم تحليل هندسي دقيق لكل تقنية تم اختيارها، ومقارنتها بالبدائل المتاحة في السوق، وتوثيق القرارات الهندسية</w:t>
      </w:r>
      <w:r>
        <w:rPr>
          <w:rFonts w:ascii="Segoe UI" w:hAnsi="Segoe UI" w:cs="Segoe UI"/>
          <w:color w:val="0F1115"/>
        </w:rPr>
        <w:t xml:space="preserve"> (ADRs) </w:t>
      </w:r>
      <w:r>
        <w:rPr>
          <w:rFonts w:ascii="Segoe UI" w:hAnsi="Segoe UI" w:cs="Segoe UI"/>
          <w:color w:val="0F1115"/>
          <w:rtl/>
        </w:rPr>
        <w:t>التي اتخذها الفريق. هذا الفصل يمثل "المرجع العقلي" الذي يفسر البنية التقنية للمشروع، ويبررها أمام أي مراجع أو مستثمر مستقبلي. سنعتمد في تحليلنا على اتجاهات التطوير الحديثة لعام 2026، والتي تميل بشدة نحو المعالجة المحلية</w:t>
      </w:r>
      <w:r>
        <w:rPr>
          <w:rFonts w:ascii="Segoe UI" w:hAnsi="Segoe UI" w:cs="Segoe UI"/>
          <w:color w:val="0F1115"/>
        </w:rPr>
        <w:t xml:space="preserve"> (Edge Computing) </w:t>
      </w:r>
      <w:r>
        <w:rPr>
          <w:rFonts w:ascii="Segoe UI" w:hAnsi="Segoe UI" w:cs="Segoe UI"/>
          <w:color w:val="0F1115"/>
          <w:rtl/>
        </w:rPr>
        <w:t>وتقنيات الواجهة التصريحية</w:t>
      </w:r>
      <w:r>
        <w:rPr>
          <w:rFonts w:ascii="Segoe UI" w:hAnsi="Segoe UI" w:cs="Segoe UI"/>
          <w:color w:val="0F1115"/>
        </w:rPr>
        <w:t xml:space="preserve"> (Declarative UI).</w:t>
      </w:r>
    </w:p>
    <w:p w14:paraId="24199998" w14:textId="77777777" w:rsidR="002B5DD5" w:rsidRDefault="002B5DD5" w:rsidP="002B5DD5">
      <w:pPr>
        <w:shd w:val="clear" w:color="auto" w:fill="FFFFFF"/>
        <w:spacing w:before="480" w:after="480" w:line="420" w:lineRule="atLeast"/>
        <w:rPr>
          <w:rFonts w:ascii="Segoe UI" w:hAnsi="Segoe UI" w:cs="Segoe UI"/>
          <w:color w:val="0F1115"/>
        </w:rPr>
      </w:pPr>
      <w:r>
        <w:rPr>
          <w:rFonts w:ascii="Segoe UI" w:hAnsi="Segoe UI" w:cs="Segoe UI"/>
          <w:color w:val="0F1115"/>
        </w:rPr>
        <w:pict w14:anchorId="240C67A8">
          <v:rect id="_x0000_i1073" style="width:0;height:.75pt" o:hralign="center" o:hrstd="t" o:hr="t" fillcolor="#a0a0a0" stroked="f"/>
        </w:pict>
      </w:r>
    </w:p>
    <w:p w14:paraId="05262188" w14:textId="77777777" w:rsidR="002B5DD5" w:rsidRDefault="002B5DD5" w:rsidP="002B5DD5">
      <w:pPr>
        <w:pStyle w:val="21"/>
        <w:shd w:val="clear" w:color="auto" w:fill="FFFFFF"/>
        <w:spacing w:before="480" w:after="240" w:line="480" w:lineRule="atLeast"/>
        <w:rPr>
          <w:rFonts w:ascii="Segoe UI" w:hAnsi="Segoe UI" w:cs="Segoe UI"/>
          <w:color w:val="0F1115"/>
          <w:sz w:val="33"/>
          <w:szCs w:val="33"/>
        </w:rPr>
      </w:pPr>
      <w:r>
        <w:rPr>
          <w:rFonts w:ascii="Segoe UI" w:hAnsi="Segoe UI" w:cs="Segoe UI"/>
          <w:color w:val="0F1115"/>
          <w:sz w:val="33"/>
          <w:szCs w:val="33"/>
        </w:rPr>
        <w:lastRenderedPageBreak/>
        <w:t xml:space="preserve">5.1 </w:t>
      </w:r>
      <w:r>
        <w:rPr>
          <w:rFonts w:ascii="Segoe UI" w:hAnsi="Segoe UI" w:cs="Segoe UI"/>
          <w:color w:val="0F1115"/>
          <w:sz w:val="33"/>
          <w:szCs w:val="33"/>
          <w:rtl/>
        </w:rPr>
        <w:t>تحليل واختيار لغة البرمجة</w:t>
      </w:r>
      <w:r>
        <w:rPr>
          <w:rFonts w:ascii="Segoe UI" w:hAnsi="Segoe UI" w:cs="Segoe UI"/>
          <w:color w:val="0F1115"/>
          <w:sz w:val="33"/>
          <w:szCs w:val="33"/>
        </w:rPr>
        <w:t xml:space="preserve"> (Kotlin vs Java)</w:t>
      </w:r>
    </w:p>
    <w:p w14:paraId="22E1128F" w14:textId="77777777" w:rsidR="002B5DD5" w:rsidRDefault="002B5DD5" w:rsidP="002B5DD5">
      <w:pPr>
        <w:shd w:val="clear" w:color="auto" w:fill="FFFFFF"/>
        <w:spacing w:before="240" w:beforeAutospacing="0" w:after="240" w:afterAutospacing="0" w:line="420" w:lineRule="atLeast"/>
        <w:rPr>
          <w:rFonts w:ascii="Segoe UI" w:hAnsi="Segoe UI" w:cs="Segoe UI"/>
          <w:color w:val="0F1115"/>
        </w:rPr>
      </w:pPr>
      <w:r>
        <w:rPr>
          <w:rFonts w:ascii="Segoe UI" w:hAnsi="Segoe UI" w:cs="Segoe UI"/>
          <w:color w:val="0F1115"/>
          <w:rtl/>
        </w:rPr>
        <w:t>كانت لغة </w:t>
      </w:r>
      <w:r>
        <w:rPr>
          <w:rStyle w:val="af1"/>
          <w:rFonts w:ascii="Segoe UI" w:eastAsiaTheme="majorEastAsia" w:hAnsi="Segoe UI" w:cs="Segoe UI"/>
          <w:color w:val="0F1115"/>
        </w:rPr>
        <w:t>Java</w:t>
      </w:r>
      <w:r>
        <w:rPr>
          <w:rFonts w:ascii="Segoe UI" w:hAnsi="Segoe UI" w:cs="Segoe UI"/>
          <w:color w:val="0F1115"/>
        </w:rPr>
        <w:t> </w:t>
      </w:r>
      <w:r>
        <w:rPr>
          <w:rFonts w:ascii="Segoe UI" w:hAnsi="Segoe UI" w:cs="Segoe UI"/>
          <w:color w:val="0F1115"/>
          <w:rtl/>
        </w:rPr>
        <w:t>هي اللغة الأساسية لتطوير أندرويد لعقود، إلا أن </w:t>
      </w:r>
      <w:r>
        <w:rPr>
          <w:rStyle w:val="af1"/>
          <w:rFonts w:ascii="Segoe UI" w:eastAsiaTheme="majorEastAsia" w:hAnsi="Segoe UI" w:cs="Segoe UI"/>
          <w:color w:val="0F1115"/>
        </w:rPr>
        <w:t>Kotlin</w:t>
      </w:r>
      <w:r>
        <w:rPr>
          <w:rFonts w:ascii="Segoe UI" w:hAnsi="Segoe UI" w:cs="Segoe UI"/>
          <w:color w:val="0F1115"/>
        </w:rPr>
        <w:t> </w:t>
      </w:r>
      <w:r>
        <w:rPr>
          <w:rFonts w:ascii="Segoe UI" w:hAnsi="Segoe UI" w:cs="Segoe UI"/>
          <w:color w:val="0F1115"/>
          <w:rtl/>
        </w:rPr>
        <w:t>أصبحت المعيار الذهبي</w:t>
      </w:r>
      <w:r>
        <w:rPr>
          <w:rFonts w:ascii="Segoe UI" w:hAnsi="Segoe UI" w:cs="Segoe UI"/>
          <w:color w:val="0F1115"/>
        </w:rPr>
        <w:t xml:space="preserve"> (Gold Standard) </w:t>
      </w:r>
      <w:r>
        <w:rPr>
          <w:rFonts w:ascii="Segoe UI" w:hAnsi="Segoe UI" w:cs="Segoe UI"/>
          <w:color w:val="0F1115"/>
          <w:rtl/>
        </w:rPr>
        <w:t>من قبل</w:t>
      </w:r>
      <w:r>
        <w:rPr>
          <w:rFonts w:ascii="Segoe UI" w:hAnsi="Segoe UI" w:cs="Segoe UI"/>
          <w:color w:val="0F1115"/>
        </w:rPr>
        <w:t xml:space="preserve"> Google </w:t>
      </w:r>
      <w:r>
        <w:rPr>
          <w:rFonts w:ascii="Segoe UI" w:hAnsi="Segoe UI" w:cs="Segoe UI"/>
          <w:color w:val="0F1115"/>
          <w:rtl/>
        </w:rPr>
        <w:t>منذ عام 2017. بالنسبة لمشروع</w:t>
      </w:r>
      <w:r>
        <w:rPr>
          <w:rFonts w:ascii="Segoe UI" w:hAnsi="Segoe UI" w:cs="Segoe UI"/>
          <w:color w:val="0F1115"/>
        </w:rPr>
        <w:t xml:space="preserve"> </w:t>
      </w:r>
      <w:proofErr w:type="spellStart"/>
      <w:r>
        <w:rPr>
          <w:rFonts w:ascii="Segoe UI" w:hAnsi="Segoe UI" w:cs="Segoe UI"/>
          <w:color w:val="0F1115"/>
        </w:rPr>
        <w:t>GuardianX</w:t>
      </w:r>
      <w:proofErr w:type="spellEnd"/>
      <w:r>
        <w:rPr>
          <w:rFonts w:ascii="Segoe UI" w:hAnsi="Segoe UI" w:cs="Segoe UI"/>
          <w:color w:val="0F1115"/>
          <w:rtl/>
        </w:rPr>
        <w:t>، كان الاختيار حتميًا لصالح</w:t>
      </w:r>
      <w:r>
        <w:rPr>
          <w:rFonts w:ascii="Segoe UI" w:hAnsi="Segoe UI" w:cs="Segoe UI"/>
          <w:color w:val="0F1115"/>
        </w:rPr>
        <w:t xml:space="preserve"> Kotlin.</w:t>
      </w:r>
    </w:p>
    <w:p w14:paraId="2F91BB9C" w14:textId="77777777" w:rsidR="002B5DD5" w:rsidRDefault="002B5DD5" w:rsidP="002B5DD5">
      <w:pPr>
        <w:shd w:val="clear" w:color="auto" w:fill="FFFFFF"/>
        <w:spacing w:before="240" w:beforeAutospacing="0" w:after="240" w:afterAutospacing="0" w:line="420" w:lineRule="atLeast"/>
        <w:rPr>
          <w:rFonts w:ascii="Segoe UI" w:hAnsi="Segoe UI" w:cs="Segoe UI"/>
          <w:color w:val="0F1115"/>
        </w:rPr>
      </w:pPr>
      <w:r>
        <w:rPr>
          <w:rStyle w:val="af1"/>
          <w:rFonts w:ascii="Segoe UI" w:eastAsiaTheme="majorEastAsia" w:hAnsi="Segoe UI" w:cs="Segoe UI"/>
          <w:color w:val="0F1115"/>
          <w:rtl/>
        </w:rPr>
        <w:t>جدول المقارنة التحليلية بين</w:t>
      </w:r>
      <w:r>
        <w:rPr>
          <w:rStyle w:val="af1"/>
          <w:rFonts w:ascii="Segoe UI" w:eastAsiaTheme="majorEastAsia" w:hAnsi="Segoe UI" w:cs="Segoe UI"/>
          <w:color w:val="0F1115"/>
        </w:rPr>
        <w:t xml:space="preserve"> Kotlin </w:t>
      </w:r>
      <w:proofErr w:type="gramStart"/>
      <w:r>
        <w:rPr>
          <w:rStyle w:val="af1"/>
          <w:rFonts w:ascii="Segoe UI" w:eastAsiaTheme="majorEastAsia" w:hAnsi="Segoe UI" w:cs="Segoe UI"/>
          <w:color w:val="0F1115"/>
          <w:rtl/>
        </w:rPr>
        <w:t>و</w:t>
      </w:r>
      <w:r>
        <w:rPr>
          <w:rStyle w:val="af1"/>
          <w:rFonts w:ascii="Segoe UI" w:eastAsiaTheme="majorEastAsia" w:hAnsi="Segoe UI" w:cs="Segoe UI"/>
          <w:color w:val="0F1115"/>
        </w:rPr>
        <w:t xml:space="preserve"> Java</w:t>
      </w:r>
      <w:proofErr w:type="gramEnd"/>
      <w:r>
        <w:rPr>
          <w:rStyle w:val="af1"/>
          <w:rFonts w:ascii="Segoe UI" w:eastAsiaTheme="majorEastAsia" w:hAnsi="Segoe UI" w:cs="Segoe UI"/>
          <w:color w:val="0F1115"/>
        </w:rPr>
        <w:t xml:space="preserve"> </w:t>
      </w:r>
      <w:r>
        <w:rPr>
          <w:rStyle w:val="af1"/>
          <w:rFonts w:ascii="Segoe UI" w:eastAsiaTheme="majorEastAsia" w:hAnsi="Segoe UI" w:cs="Segoe UI"/>
          <w:color w:val="0F1115"/>
          <w:rtl/>
        </w:rPr>
        <w:t>في بيئة أندرويد</w:t>
      </w:r>
      <w:r>
        <w:rPr>
          <w:rStyle w:val="af1"/>
          <w:rFonts w:ascii="Segoe UI" w:eastAsiaTheme="majorEastAsia" w:hAnsi="Segoe UI" w:cs="Segoe UI"/>
          <w:color w:val="0F1115"/>
        </w:rPr>
        <w:t>:</w:t>
      </w:r>
    </w:p>
    <w:tbl>
      <w:tblPr>
        <w:tblW w:w="0" w:type="auto"/>
        <w:tblCellMar>
          <w:top w:w="15" w:type="dxa"/>
          <w:left w:w="15" w:type="dxa"/>
          <w:bottom w:w="15" w:type="dxa"/>
          <w:right w:w="15" w:type="dxa"/>
        </w:tblCellMar>
        <w:tblLook w:val="04A0" w:firstRow="1" w:lastRow="0" w:firstColumn="1" w:lastColumn="0" w:noHBand="0" w:noVBand="1"/>
      </w:tblPr>
      <w:tblGrid>
        <w:gridCol w:w="1413"/>
        <w:gridCol w:w="3444"/>
        <w:gridCol w:w="2508"/>
        <w:gridCol w:w="1515"/>
      </w:tblGrid>
      <w:tr w:rsidR="002B5DD5" w14:paraId="287A28B5" w14:textId="77777777" w:rsidTr="002B5DD5">
        <w:trPr>
          <w:tblHeader/>
        </w:trPr>
        <w:tc>
          <w:tcPr>
            <w:tcW w:w="0" w:type="auto"/>
            <w:tcBorders>
              <w:top w:val="nil"/>
            </w:tcBorders>
            <w:tcMar>
              <w:top w:w="150" w:type="dxa"/>
              <w:left w:w="0" w:type="dxa"/>
              <w:bottom w:w="150" w:type="dxa"/>
              <w:right w:w="240" w:type="dxa"/>
            </w:tcMar>
            <w:vAlign w:val="center"/>
            <w:hideMark/>
          </w:tcPr>
          <w:p w14:paraId="04D72A57" w14:textId="77777777" w:rsidR="002B5DD5" w:rsidRDefault="002B5DD5">
            <w:pPr>
              <w:spacing w:line="375" w:lineRule="atLeast"/>
              <w:rPr>
                <w:rFonts w:ascii="Segoe UI" w:hAnsi="Segoe UI" w:cs="Segoe UI"/>
                <w:sz w:val="23"/>
                <w:szCs w:val="23"/>
              </w:rPr>
            </w:pPr>
            <w:r>
              <w:rPr>
                <w:rFonts w:ascii="Segoe UI" w:hAnsi="Segoe UI" w:cs="Segoe UI"/>
                <w:sz w:val="23"/>
                <w:szCs w:val="23"/>
                <w:rtl/>
              </w:rPr>
              <w:t>معيار المقارنة</w:t>
            </w:r>
          </w:p>
        </w:tc>
        <w:tc>
          <w:tcPr>
            <w:tcW w:w="0" w:type="auto"/>
            <w:tcBorders>
              <w:top w:val="nil"/>
            </w:tcBorders>
            <w:tcMar>
              <w:top w:w="150" w:type="dxa"/>
              <w:left w:w="240" w:type="dxa"/>
              <w:bottom w:w="150" w:type="dxa"/>
              <w:right w:w="240" w:type="dxa"/>
            </w:tcMar>
            <w:vAlign w:val="center"/>
            <w:hideMark/>
          </w:tcPr>
          <w:p w14:paraId="4D7FF6D7" w14:textId="77777777" w:rsidR="002B5DD5" w:rsidRDefault="002B5DD5">
            <w:pPr>
              <w:spacing w:line="375" w:lineRule="atLeast"/>
              <w:rPr>
                <w:rFonts w:ascii="Segoe UI" w:hAnsi="Segoe UI" w:cs="Segoe UI"/>
                <w:sz w:val="23"/>
                <w:szCs w:val="23"/>
              </w:rPr>
            </w:pPr>
            <w:r>
              <w:rPr>
                <w:rFonts w:ascii="Segoe UI" w:hAnsi="Segoe UI" w:cs="Segoe UI"/>
                <w:sz w:val="23"/>
                <w:szCs w:val="23"/>
              </w:rPr>
              <w:t>Java (</w:t>
            </w:r>
            <w:r>
              <w:rPr>
                <w:rFonts w:ascii="Segoe UI" w:hAnsi="Segoe UI" w:cs="Segoe UI"/>
                <w:sz w:val="23"/>
                <w:szCs w:val="23"/>
                <w:rtl/>
              </w:rPr>
              <w:t>تقليدي</w:t>
            </w:r>
            <w:r>
              <w:rPr>
                <w:rFonts w:ascii="Segoe UI" w:hAnsi="Segoe UI" w:cs="Segoe UI"/>
                <w:sz w:val="23"/>
                <w:szCs w:val="23"/>
              </w:rPr>
              <w:t>)</w:t>
            </w:r>
          </w:p>
        </w:tc>
        <w:tc>
          <w:tcPr>
            <w:tcW w:w="0" w:type="auto"/>
            <w:tcBorders>
              <w:top w:val="nil"/>
            </w:tcBorders>
            <w:tcMar>
              <w:top w:w="150" w:type="dxa"/>
              <w:left w:w="240" w:type="dxa"/>
              <w:bottom w:w="150" w:type="dxa"/>
              <w:right w:w="240" w:type="dxa"/>
            </w:tcMar>
            <w:vAlign w:val="center"/>
            <w:hideMark/>
          </w:tcPr>
          <w:p w14:paraId="412D6887" w14:textId="77777777" w:rsidR="002B5DD5" w:rsidRDefault="002B5DD5">
            <w:pPr>
              <w:spacing w:line="375" w:lineRule="atLeast"/>
              <w:rPr>
                <w:rFonts w:ascii="Segoe UI" w:hAnsi="Segoe UI" w:cs="Segoe UI"/>
                <w:sz w:val="23"/>
                <w:szCs w:val="23"/>
              </w:rPr>
            </w:pPr>
            <w:r>
              <w:rPr>
                <w:rFonts w:ascii="Segoe UI" w:hAnsi="Segoe UI" w:cs="Segoe UI"/>
                <w:sz w:val="23"/>
                <w:szCs w:val="23"/>
              </w:rPr>
              <w:t>Kotlin (</w:t>
            </w:r>
            <w:r>
              <w:rPr>
                <w:rFonts w:ascii="Segoe UI" w:hAnsi="Segoe UI" w:cs="Segoe UI"/>
                <w:sz w:val="23"/>
                <w:szCs w:val="23"/>
                <w:rtl/>
              </w:rPr>
              <w:t>الحديث</w:t>
            </w:r>
            <w:r>
              <w:rPr>
                <w:rFonts w:ascii="Segoe UI" w:hAnsi="Segoe UI" w:cs="Segoe UI"/>
                <w:sz w:val="23"/>
                <w:szCs w:val="23"/>
              </w:rPr>
              <w:t>)</w:t>
            </w:r>
          </w:p>
        </w:tc>
        <w:tc>
          <w:tcPr>
            <w:tcW w:w="0" w:type="auto"/>
            <w:tcBorders>
              <w:top w:val="nil"/>
            </w:tcBorders>
            <w:tcMar>
              <w:top w:w="150" w:type="dxa"/>
              <w:left w:w="240" w:type="dxa"/>
              <w:bottom w:w="150" w:type="dxa"/>
              <w:right w:w="240" w:type="dxa"/>
            </w:tcMar>
            <w:vAlign w:val="center"/>
            <w:hideMark/>
          </w:tcPr>
          <w:p w14:paraId="060FD565" w14:textId="77777777" w:rsidR="002B5DD5" w:rsidRDefault="002B5DD5">
            <w:pPr>
              <w:spacing w:line="375" w:lineRule="atLeast"/>
              <w:rPr>
                <w:rFonts w:ascii="Segoe UI" w:hAnsi="Segoe UI" w:cs="Segoe UI"/>
                <w:sz w:val="23"/>
                <w:szCs w:val="23"/>
              </w:rPr>
            </w:pPr>
            <w:r>
              <w:rPr>
                <w:rFonts w:ascii="Segoe UI" w:hAnsi="Segoe UI" w:cs="Segoe UI"/>
                <w:sz w:val="23"/>
                <w:szCs w:val="23"/>
                <w:rtl/>
              </w:rPr>
              <w:t>القرار لمشروع</w:t>
            </w:r>
            <w:r>
              <w:rPr>
                <w:rFonts w:ascii="Segoe UI" w:hAnsi="Segoe UI" w:cs="Segoe UI"/>
                <w:sz w:val="23"/>
                <w:szCs w:val="23"/>
              </w:rPr>
              <w:t xml:space="preserve"> </w:t>
            </w:r>
            <w:proofErr w:type="spellStart"/>
            <w:r>
              <w:rPr>
                <w:rFonts w:ascii="Segoe UI" w:hAnsi="Segoe UI" w:cs="Segoe UI"/>
                <w:sz w:val="23"/>
                <w:szCs w:val="23"/>
              </w:rPr>
              <w:t>GuardianX</w:t>
            </w:r>
            <w:proofErr w:type="spellEnd"/>
          </w:p>
        </w:tc>
      </w:tr>
      <w:tr w:rsidR="002B5DD5" w14:paraId="6C262ADE" w14:textId="77777777" w:rsidTr="002B5DD5">
        <w:tc>
          <w:tcPr>
            <w:tcW w:w="0" w:type="auto"/>
            <w:tcMar>
              <w:top w:w="150" w:type="dxa"/>
              <w:left w:w="0" w:type="dxa"/>
              <w:bottom w:w="150" w:type="dxa"/>
              <w:right w:w="240" w:type="dxa"/>
            </w:tcMar>
            <w:vAlign w:val="center"/>
            <w:hideMark/>
          </w:tcPr>
          <w:p w14:paraId="71787740" w14:textId="77777777" w:rsidR="002B5DD5" w:rsidRDefault="002B5DD5">
            <w:pPr>
              <w:spacing w:line="375" w:lineRule="atLeast"/>
              <w:rPr>
                <w:rFonts w:ascii="Segoe UI" w:hAnsi="Segoe UI" w:cs="Segoe UI"/>
                <w:sz w:val="23"/>
                <w:szCs w:val="23"/>
              </w:rPr>
            </w:pPr>
            <w:r>
              <w:rPr>
                <w:rStyle w:val="af1"/>
                <w:rFonts w:ascii="Segoe UI" w:hAnsi="Segoe UI" w:cs="Segoe UI"/>
                <w:sz w:val="23"/>
                <w:szCs w:val="23"/>
                <w:rtl/>
              </w:rPr>
              <w:t>السلامة من القيم الفارغة</w:t>
            </w:r>
            <w:r>
              <w:rPr>
                <w:rStyle w:val="af1"/>
                <w:rFonts w:ascii="Segoe UI" w:hAnsi="Segoe UI" w:cs="Segoe UI"/>
                <w:sz w:val="23"/>
                <w:szCs w:val="23"/>
              </w:rPr>
              <w:t xml:space="preserve"> (Null Safety)</w:t>
            </w:r>
          </w:p>
        </w:tc>
        <w:tc>
          <w:tcPr>
            <w:tcW w:w="0" w:type="auto"/>
            <w:tcMar>
              <w:top w:w="150" w:type="dxa"/>
              <w:left w:w="240" w:type="dxa"/>
              <w:bottom w:w="150" w:type="dxa"/>
              <w:right w:w="240" w:type="dxa"/>
            </w:tcMar>
            <w:vAlign w:val="center"/>
            <w:hideMark/>
          </w:tcPr>
          <w:p w14:paraId="3583C7BD" w14:textId="77777777" w:rsidR="002B5DD5" w:rsidRDefault="002B5DD5">
            <w:pPr>
              <w:spacing w:line="375" w:lineRule="atLeast"/>
              <w:rPr>
                <w:rFonts w:ascii="Segoe UI" w:hAnsi="Segoe UI" w:cs="Segoe UI"/>
                <w:sz w:val="23"/>
                <w:szCs w:val="23"/>
              </w:rPr>
            </w:pPr>
            <w:r>
              <w:rPr>
                <w:rFonts w:ascii="Segoe UI" w:hAnsi="Segoe UI" w:cs="Segoe UI"/>
                <w:sz w:val="23"/>
                <w:szCs w:val="23"/>
                <w:rtl/>
              </w:rPr>
              <w:t>لا يدعمها أصلاً (تسبب أخطاء </w:t>
            </w:r>
            <w:proofErr w:type="spellStart"/>
            <w:r>
              <w:rPr>
                <w:rStyle w:val="HTMLCode"/>
                <w:rFonts w:ascii="Consolas" w:eastAsiaTheme="majorEastAsia" w:hAnsi="Consolas"/>
                <w:shd w:val="clear" w:color="auto" w:fill="EBEEF2"/>
              </w:rPr>
              <w:t>NullPointerException</w:t>
            </w:r>
            <w:proofErr w:type="spellEnd"/>
            <w:r>
              <w:rPr>
                <w:rFonts w:ascii="Segoe UI" w:hAnsi="Segoe UI" w:cs="Segoe UI"/>
                <w:sz w:val="23"/>
                <w:szCs w:val="23"/>
              </w:rPr>
              <w:t> </w:t>
            </w:r>
            <w:r>
              <w:rPr>
                <w:rFonts w:ascii="Segoe UI" w:hAnsi="Segoe UI" w:cs="Segoe UI"/>
                <w:sz w:val="23"/>
                <w:szCs w:val="23"/>
                <w:rtl/>
              </w:rPr>
              <w:t>الشهيرة</w:t>
            </w:r>
            <w:r>
              <w:rPr>
                <w:rFonts w:ascii="Segoe UI" w:hAnsi="Segoe UI" w:cs="Segoe UI"/>
                <w:sz w:val="23"/>
                <w:szCs w:val="23"/>
              </w:rPr>
              <w:t>).</w:t>
            </w:r>
          </w:p>
        </w:tc>
        <w:tc>
          <w:tcPr>
            <w:tcW w:w="0" w:type="auto"/>
            <w:tcMar>
              <w:top w:w="150" w:type="dxa"/>
              <w:left w:w="240" w:type="dxa"/>
              <w:bottom w:w="150" w:type="dxa"/>
              <w:right w:w="240" w:type="dxa"/>
            </w:tcMar>
            <w:vAlign w:val="center"/>
            <w:hideMark/>
          </w:tcPr>
          <w:p w14:paraId="1B92704F" w14:textId="77777777" w:rsidR="002B5DD5" w:rsidRDefault="002B5DD5">
            <w:pPr>
              <w:spacing w:line="375" w:lineRule="atLeast"/>
              <w:rPr>
                <w:rFonts w:ascii="Segoe UI" w:hAnsi="Segoe UI" w:cs="Segoe UI"/>
                <w:sz w:val="23"/>
                <w:szCs w:val="23"/>
              </w:rPr>
            </w:pPr>
            <w:r>
              <w:rPr>
                <w:rFonts w:ascii="Segoe UI" w:hAnsi="Segoe UI" w:cs="Segoe UI"/>
                <w:sz w:val="23"/>
                <w:szCs w:val="23"/>
                <w:rtl/>
              </w:rPr>
              <w:t>يدعمها بشكل جذري عبر نوعي </w:t>
            </w:r>
            <w:r>
              <w:rPr>
                <w:rStyle w:val="HTMLCode"/>
                <w:rFonts w:ascii="Consolas" w:eastAsiaTheme="majorEastAsia" w:hAnsi="Consolas"/>
                <w:shd w:val="clear" w:color="auto" w:fill="EBEEF2"/>
              </w:rPr>
              <w:t>?</w:t>
            </w:r>
            <w:r>
              <w:rPr>
                <w:rFonts w:ascii="Segoe UI" w:hAnsi="Segoe UI" w:cs="Segoe UI"/>
                <w:sz w:val="23"/>
                <w:szCs w:val="23"/>
              </w:rPr>
              <w:t> </w:t>
            </w:r>
            <w:r>
              <w:rPr>
                <w:rFonts w:ascii="Segoe UI" w:hAnsi="Segoe UI" w:cs="Segoe UI"/>
                <w:sz w:val="23"/>
                <w:szCs w:val="23"/>
                <w:rtl/>
              </w:rPr>
              <w:t>و </w:t>
            </w:r>
            <w:r>
              <w:rPr>
                <w:rStyle w:val="HTMLCode"/>
                <w:rFonts w:ascii="Consolas" w:eastAsiaTheme="majorEastAsia" w:hAnsi="Consolas"/>
                <w:shd w:val="clear" w:color="auto" w:fill="EBEEF2"/>
              </w:rPr>
              <w:t>!!</w:t>
            </w:r>
            <w:r>
              <w:rPr>
                <w:rFonts w:ascii="Segoe UI" w:hAnsi="Segoe UI" w:cs="Segoe UI"/>
                <w:sz w:val="23"/>
                <w:szCs w:val="23"/>
              </w:rPr>
              <w:t>.</w:t>
            </w:r>
          </w:p>
        </w:tc>
        <w:tc>
          <w:tcPr>
            <w:tcW w:w="0" w:type="auto"/>
            <w:tcMar>
              <w:top w:w="150" w:type="dxa"/>
              <w:left w:w="240" w:type="dxa"/>
              <w:bottom w:w="150" w:type="dxa"/>
              <w:right w:w="0" w:type="dxa"/>
            </w:tcMar>
            <w:vAlign w:val="center"/>
            <w:hideMark/>
          </w:tcPr>
          <w:p w14:paraId="5BEB4796" w14:textId="77777777" w:rsidR="002B5DD5" w:rsidRDefault="002B5DD5">
            <w:pPr>
              <w:spacing w:line="375" w:lineRule="atLeast"/>
              <w:rPr>
                <w:rFonts w:ascii="Segoe UI" w:hAnsi="Segoe UI" w:cs="Segoe UI"/>
                <w:sz w:val="23"/>
                <w:szCs w:val="23"/>
              </w:rPr>
            </w:pPr>
            <w:r>
              <w:rPr>
                <w:rStyle w:val="af1"/>
                <w:rFonts w:ascii="Segoe UI" w:hAnsi="Segoe UI" w:cs="Segoe UI"/>
                <w:sz w:val="23"/>
                <w:szCs w:val="23"/>
              </w:rPr>
              <w:t>Kotlin:</w:t>
            </w:r>
            <w:r>
              <w:rPr>
                <w:rFonts w:ascii="Segoe UI" w:hAnsi="Segoe UI" w:cs="Segoe UI"/>
                <w:sz w:val="23"/>
                <w:szCs w:val="23"/>
              </w:rPr>
              <w:t> </w:t>
            </w:r>
            <w:r>
              <w:rPr>
                <w:rFonts w:ascii="Segoe UI" w:hAnsi="Segoe UI" w:cs="Segoe UI"/>
                <w:sz w:val="23"/>
                <w:szCs w:val="23"/>
                <w:rtl/>
              </w:rPr>
              <w:t>لأن تطبيق الحماية يجب أن يكون مستقرًا ولا ينهار بسبب قيم فارغة أثناء الفحص</w:t>
            </w:r>
            <w:r>
              <w:rPr>
                <w:rFonts w:ascii="Segoe UI" w:hAnsi="Segoe UI" w:cs="Segoe UI"/>
                <w:sz w:val="23"/>
                <w:szCs w:val="23"/>
              </w:rPr>
              <w:t>.</w:t>
            </w:r>
          </w:p>
        </w:tc>
      </w:tr>
      <w:tr w:rsidR="002B5DD5" w14:paraId="69F3A249" w14:textId="77777777" w:rsidTr="002B5DD5">
        <w:tc>
          <w:tcPr>
            <w:tcW w:w="0" w:type="auto"/>
            <w:tcMar>
              <w:top w:w="150" w:type="dxa"/>
              <w:left w:w="0" w:type="dxa"/>
              <w:bottom w:w="150" w:type="dxa"/>
              <w:right w:w="240" w:type="dxa"/>
            </w:tcMar>
            <w:vAlign w:val="center"/>
            <w:hideMark/>
          </w:tcPr>
          <w:p w14:paraId="0F477DA3" w14:textId="77777777" w:rsidR="002B5DD5" w:rsidRDefault="002B5DD5">
            <w:pPr>
              <w:spacing w:line="375" w:lineRule="atLeast"/>
              <w:rPr>
                <w:rFonts w:ascii="Segoe UI" w:hAnsi="Segoe UI" w:cs="Segoe UI"/>
                <w:sz w:val="23"/>
                <w:szCs w:val="23"/>
              </w:rPr>
            </w:pPr>
            <w:r>
              <w:rPr>
                <w:rStyle w:val="af1"/>
                <w:rFonts w:ascii="Segoe UI" w:hAnsi="Segoe UI" w:cs="Segoe UI"/>
                <w:sz w:val="23"/>
                <w:szCs w:val="23"/>
                <w:rtl/>
              </w:rPr>
              <w:t>الإيجاز والوضوح</w:t>
            </w:r>
            <w:r>
              <w:rPr>
                <w:rStyle w:val="af1"/>
                <w:rFonts w:ascii="Segoe UI" w:hAnsi="Segoe UI" w:cs="Segoe UI"/>
                <w:sz w:val="23"/>
                <w:szCs w:val="23"/>
              </w:rPr>
              <w:t xml:space="preserve"> (Conciseness)</w:t>
            </w:r>
          </w:p>
        </w:tc>
        <w:tc>
          <w:tcPr>
            <w:tcW w:w="0" w:type="auto"/>
            <w:tcMar>
              <w:top w:w="150" w:type="dxa"/>
              <w:left w:w="240" w:type="dxa"/>
              <w:bottom w:w="150" w:type="dxa"/>
              <w:right w:w="240" w:type="dxa"/>
            </w:tcMar>
            <w:vAlign w:val="center"/>
            <w:hideMark/>
          </w:tcPr>
          <w:p w14:paraId="44AB9AC6" w14:textId="77777777" w:rsidR="002B5DD5" w:rsidRDefault="002B5DD5">
            <w:pPr>
              <w:spacing w:line="375" w:lineRule="atLeast"/>
              <w:rPr>
                <w:rFonts w:ascii="Segoe UI" w:hAnsi="Segoe UI" w:cs="Segoe UI"/>
                <w:sz w:val="23"/>
                <w:szCs w:val="23"/>
              </w:rPr>
            </w:pPr>
            <w:r>
              <w:rPr>
                <w:rFonts w:ascii="Segoe UI" w:hAnsi="Segoe UI" w:cs="Segoe UI"/>
                <w:sz w:val="23"/>
                <w:szCs w:val="23"/>
                <w:rtl/>
              </w:rPr>
              <w:t>يتطلب كتابة الكثير من الكود المكرر</w:t>
            </w:r>
            <w:r>
              <w:rPr>
                <w:rFonts w:ascii="Segoe UI" w:hAnsi="Segoe UI" w:cs="Segoe UI"/>
                <w:sz w:val="23"/>
                <w:szCs w:val="23"/>
              </w:rPr>
              <w:t xml:space="preserve"> (Boilerplate).</w:t>
            </w:r>
          </w:p>
        </w:tc>
        <w:tc>
          <w:tcPr>
            <w:tcW w:w="0" w:type="auto"/>
            <w:tcMar>
              <w:top w:w="150" w:type="dxa"/>
              <w:left w:w="240" w:type="dxa"/>
              <w:bottom w:w="150" w:type="dxa"/>
              <w:right w:w="240" w:type="dxa"/>
            </w:tcMar>
            <w:vAlign w:val="center"/>
            <w:hideMark/>
          </w:tcPr>
          <w:p w14:paraId="065D7F7D" w14:textId="77777777" w:rsidR="002B5DD5" w:rsidRDefault="002B5DD5">
            <w:pPr>
              <w:spacing w:line="375" w:lineRule="atLeast"/>
              <w:rPr>
                <w:rFonts w:ascii="Segoe UI" w:hAnsi="Segoe UI" w:cs="Segoe UI"/>
                <w:sz w:val="23"/>
                <w:szCs w:val="23"/>
              </w:rPr>
            </w:pPr>
            <w:r>
              <w:rPr>
                <w:rFonts w:ascii="Segoe UI" w:hAnsi="Segoe UI" w:cs="Segoe UI"/>
                <w:sz w:val="23"/>
                <w:szCs w:val="23"/>
                <w:rtl/>
              </w:rPr>
              <w:t>يقلل حجم الكود بنسبة تصل إلى 40% بفضل ميزات مثل </w:t>
            </w:r>
            <w:r>
              <w:rPr>
                <w:rStyle w:val="HTMLCode"/>
                <w:rFonts w:ascii="Consolas" w:eastAsiaTheme="majorEastAsia" w:hAnsi="Consolas"/>
                <w:shd w:val="clear" w:color="auto" w:fill="EBEEF2"/>
              </w:rPr>
              <w:t>Data Classes</w:t>
            </w:r>
            <w:r>
              <w:rPr>
                <w:rFonts w:ascii="Segoe UI" w:hAnsi="Segoe UI" w:cs="Segoe UI"/>
                <w:sz w:val="23"/>
                <w:szCs w:val="23"/>
              </w:rPr>
              <w:t> </w:t>
            </w:r>
            <w:proofErr w:type="gramStart"/>
            <w:r>
              <w:rPr>
                <w:rFonts w:ascii="Segoe UI" w:hAnsi="Segoe UI" w:cs="Segoe UI"/>
                <w:sz w:val="23"/>
                <w:szCs w:val="23"/>
                <w:rtl/>
              </w:rPr>
              <w:t>و </w:t>
            </w:r>
            <w:r>
              <w:rPr>
                <w:rStyle w:val="HTMLCode"/>
                <w:rFonts w:ascii="Consolas" w:eastAsiaTheme="majorEastAsia" w:hAnsi="Consolas"/>
                <w:shd w:val="clear" w:color="auto" w:fill="EBEEF2"/>
              </w:rPr>
              <w:t>Extension</w:t>
            </w:r>
            <w:proofErr w:type="gramEnd"/>
            <w:r>
              <w:rPr>
                <w:rStyle w:val="HTMLCode"/>
                <w:rFonts w:ascii="Consolas" w:eastAsiaTheme="majorEastAsia" w:hAnsi="Consolas"/>
                <w:shd w:val="clear" w:color="auto" w:fill="EBEEF2"/>
              </w:rPr>
              <w:t xml:space="preserve"> Functions</w:t>
            </w:r>
            <w:r>
              <w:rPr>
                <w:rFonts w:ascii="Segoe UI" w:hAnsi="Segoe UI" w:cs="Segoe UI"/>
                <w:sz w:val="23"/>
                <w:szCs w:val="23"/>
              </w:rPr>
              <w:t>.</w:t>
            </w:r>
          </w:p>
        </w:tc>
        <w:tc>
          <w:tcPr>
            <w:tcW w:w="0" w:type="auto"/>
            <w:tcMar>
              <w:top w:w="150" w:type="dxa"/>
              <w:left w:w="240" w:type="dxa"/>
              <w:bottom w:w="150" w:type="dxa"/>
              <w:right w:w="0" w:type="dxa"/>
            </w:tcMar>
            <w:vAlign w:val="center"/>
            <w:hideMark/>
          </w:tcPr>
          <w:p w14:paraId="4BF0A4EB" w14:textId="77777777" w:rsidR="002B5DD5" w:rsidRDefault="002B5DD5">
            <w:pPr>
              <w:spacing w:line="375" w:lineRule="atLeast"/>
              <w:rPr>
                <w:rFonts w:ascii="Segoe UI" w:hAnsi="Segoe UI" w:cs="Segoe UI"/>
                <w:sz w:val="23"/>
                <w:szCs w:val="23"/>
              </w:rPr>
            </w:pPr>
            <w:r>
              <w:rPr>
                <w:rStyle w:val="af1"/>
                <w:rFonts w:ascii="Segoe UI" w:hAnsi="Segoe UI" w:cs="Segoe UI"/>
                <w:sz w:val="23"/>
                <w:szCs w:val="23"/>
              </w:rPr>
              <w:t>Kotlin:</w:t>
            </w:r>
            <w:r>
              <w:rPr>
                <w:rFonts w:ascii="Segoe UI" w:hAnsi="Segoe UI" w:cs="Segoe UI"/>
                <w:sz w:val="23"/>
                <w:szCs w:val="23"/>
              </w:rPr>
              <w:t> </w:t>
            </w:r>
            <w:r>
              <w:rPr>
                <w:rFonts w:ascii="Segoe UI" w:hAnsi="Segoe UI" w:cs="Segoe UI"/>
                <w:sz w:val="23"/>
                <w:szCs w:val="23"/>
                <w:rtl/>
              </w:rPr>
              <w:t>لسهولة صيانة الـ 40 واجهة والمنطق المعقد للمحركات</w:t>
            </w:r>
            <w:r>
              <w:rPr>
                <w:rFonts w:ascii="Segoe UI" w:hAnsi="Segoe UI" w:cs="Segoe UI"/>
                <w:sz w:val="23"/>
                <w:szCs w:val="23"/>
              </w:rPr>
              <w:t>.</w:t>
            </w:r>
          </w:p>
        </w:tc>
      </w:tr>
      <w:tr w:rsidR="002B5DD5" w14:paraId="5A623E97" w14:textId="77777777" w:rsidTr="002B5DD5">
        <w:tc>
          <w:tcPr>
            <w:tcW w:w="0" w:type="auto"/>
            <w:tcMar>
              <w:top w:w="150" w:type="dxa"/>
              <w:left w:w="0" w:type="dxa"/>
              <w:bottom w:w="150" w:type="dxa"/>
              <w:right w:w="240" w:type="dxa"/>
            </w:tcMar>
            <w:vAlign w:val="center"/>
            <w:hideMark/>
          </w:tcPr>
          <w:p w14:paraId="42A5BF55" w14:textId="77777777" w:rsidR="002B5DD5" w:rsidRDefault="002B5DD5">
            <w:pPr>
              <w:spacing w:line="375" w:lineRule="atLeast"/>
              <w:rPr>
                <w:rFonts w:ascii="Segoe UI" w:hAnsi="Segoe UI" w:cs="Segoe UI"/>
                <w:sz w:val="23"/>
                <w:szCs w:val="23"/>
              </w:rPr>
            </w:pPr>
            <w:r>
              <w:rPr>
                <w:rStyle w:val="af1"/>
                <w:rFonts w:ascii="Segoe UI" w:hAnsi="Segoe UI" w:cs="Segoe UI"/>
                <w:sz w:val="23"/>
                <w:szCs w:val="23"/>
                <w:rtl/>
              </w:rPr>
              <w:t>البرمجة غير المتزامنة</w:t>
            </w:r>
            <w:r>
              <w:rPr>
                <w:rStyle w:val="af1"/>
                <w:rFonts w:ascii="Segoe UI" w:hAnsi="Segoe UI" w:cs="Segoe UI"/>
                <w:sz w:val="23"/>
                <w:szCs w:val="23"/>
              </w:rPr>
              <w:t xml:space="preserve"> </w:t>
            </w:r>
            <w:r>
              <w:rPr>
                <w:rStyle w:val="af1"/>
                <w:rFonts w:ascii="Segoe UI" w:hAnsi="Segoe UI" w:cs="Segoe UI"/>
                <w:sz w:val="23"/>
                <w:szCs w:val="23"/>
              </w:rPr>
              <w:lastRenderedPageBreak/>
              <w:t>(Async)</w:t>
            </w:r>
          </w:p>
        </w:tc>
        <w:tc>
          <w:tcPr>
            <w:tcW w:w="0" w:type="auto"/>
            <w:tcMar>
              <w:top w:w="150" w:type="dxa"/>
              <w:left w:w="240" w:type="dxa"/>
              <w:bottom w:w="150" w:type="dxa"/>
              <w:right w:w="240" w:type="dxa"/>
            </w:tcMar>
            <w:vAlign w:val="center"/>
            <w:hideMark/>
          </w:tcPr>
          <w:p w14:paraId="6BAA0089" w14:textId="77777777" w:rsidR="002B5DD5" w:rsidRDefault="002B5DD5">
            <w:pPr>
              <w:spacing w:line="375" w:lineRule="atLeast"/>
              <w:rPr>
                <w:rFonts w:ascii="Segoe UI" w:hAnsi="Segoe UI" w:cs="Segoe UI"/>
                <w:sz w:val="23"/>
                <w:szCs w:val="23"/>
              </w:rPr>
            </w:pPr>
            <w:r>
              <w:rPr>
                <w:rFonts w:ascii="Segoe UI" w:hAnsi="Segoe UI" w:cs="Segoe UI"/>
                <w:sz w:val="23"/>
                <w:szCs w:val="23"/>
                <w:rtl/>
              </w:rPr>
              <w:lastRenderedPageBreak/>
              <w:t>يتطلب </w:t>
            </w:r>
            <w:proofErr w:type="spellStart"/>
            <w:r>
              <w:rPr>
                <w:rStyle w:val="HTMLCode"/>
                <w:rFonts w:ascii="Consolas" w:eastAsiaTheme="majorEastAsia" w:hAnsi="Consolas"/>
                <w:shd w:val="clear" w:color="auto" w:fill="EBEEF2"/>
              </w:rPr>
              <w:t>AsyncTask</w:t>
            </w:r>
            <w:proofErr w:type="spellEnd"/>
            <w:r>
              <w:rPr>
                <w:rFonts w:ascii="Segoe UI" w:hAnsi="Segoe UI" w:cs="Segoe UI"/>
                <w:sz w:val="23"/>
                <w:szCs w:val="23"/>
              </w:rPr>
              <w:t> </w:t>
            </w:r>
            <w:r>
              <w:rPr>
                <w:rFonts w:ascii="Segoe UI" w:hAnsi="Segoe UI" w:cs="Segoe UI"/>
                <w:sz w:val="23"/>
                <w:szCs w:val="23"/>
                <w:rtl/>
              </w:rPr>
              <w:t>(قديم) أو </w:t>
            </w:r>
            <w:proofErr w:type="spellStart"/>
            <w:r>
              <w:rPr>
                <w:rStyle w:val="HTMLCode"/>
                <w:rFonts w:ascii="Consolas" w:eastAsiaTheme="majorEastAsia" w:hAnsi="Consolas"/>
                <w:shd w:val="clear" w:color="auto" w:fill="EBEEF2"/>
              </w:rPr>
              <w:t>RxJava</w:t>
            </w:r>
            <w:proofErr w:type="spellEnd"/>
            <w:r>
              <w:rPr>
                <w:rFonts w:ascii="Segoe UI" w:hAnsi="Segoe UI" w:cs="Segoe UI"/>
                <w:sz w:val="23"/>
                <w:szCs w:val="23"/>
              </w:rPr>
              <w:t> (</w:t>
            </w:r>
            <w:r>
              <w:rPr>
                <w:rFonts w:ascii="Segoe UI" w:hAnsi="Segoe UI" w:cs="Segoe UI"/>
                <w:sz w:val="23"/>
                <w:szCs w:val="23"/>
                <w:rtl/>
              </w:rPr>
              <w:t>معقد</w:t>
            </w:r>
            <w:r>
              <w:rPr>
                <w:rFonts w:ascii="Segoe UI" w:hAnsi="Segoe UI" w:cs="Segoe UI"/>
                <w:sz w:val="23"/>
                <w:szCs w:val="23"/>
              </w:rPr>
              <w:t>).</w:t>
            </w:r>
          </w:p>
        </w:tc>
        <w:tc>
          <w:tcPr>
            <w:tcW w:w="0" w:type="auto"/>
            <w:tcMar>
              <w:top w:w="150" w:type="dxa"/>
              <w:left w:w="240" w:type="dxa"/>
              <w:bottom w:w="150" w:type="dxa"/>
              <w:right w:w="240" w:type="dxa"/>
            </w:tcMar>
            <w:vAlign w:val="center"/>
            <w:hideMark/>
          </w:tcPr>
          <w:p w14:paraId="73E36DBE" w14:textId="77777777" w:rsidR="002B5DD5" w:rsidRDefault="002B5DD5">
            <w:pPr>
              <w:spacing w:line="375" w:lineRule="atLeast"/>
              <w:rPr>
                <w:rFonts w:ascii="Segoe UI" w:hAnsi="Segoe UI" w:cs="Segoe UI"/>
                <w:sz w:val="23"/>
                <w:szCs w:val="23"/>
              </w:rPr>
            </w:pPr>
            <w:r>
              <w:rPr>
                <w:rFonts w:ascii="Segoe UI" w:hAnsi="Segoe UI" w:cs="Segoe UI"/>
                <w:sz w:val="23"/>
                <w:szCs w:val="23"/>
                <w:rtl/>
              </w:rPr>
              <w:t>يدعم </w:t>
            </w:r>
            <w:r>
              <w:rPr>
                <w:rStyle w:val="HTMLCode"/>
                <w:rFonts w:ascii="Consolas" w:eastAsiaTheme="majorEastAsia" w:hAnsi="Consolas"/>
                <w:shd w:val="clear" w:color="auto" w:fill="EBEEF2"/>
              </w:rPr>
              <w:t>Coroutines</w:t>
            </w:r>
            <w:r>
              <w:rPr>
                <w:rFonts w:ascii="Segoe UI" w:hAnsi="Segoe UI" w:cs="Segoe UI"/>
                <w:sz w:val="23"/>
                <w:szCs w:val="23"/>
              </w:rPr>
              <w:t> </w:t>
            </w:r>
            <w:r>
              <w:rPr>
                <w:rFonts w:ascii="Segoe UI" w:hAnsi="Segoe UI" w:cs="Segoe UI"/>
                <w:sz w:val="23"/>
                <w:szCs w:val="23"/>
                <w:rtl/>
              </w:rPr>
              <w:t>بشكل أصلي ومدمج</w:t>
            </w:r>
            <w:r>
              <w:rPr>
                <w:rFonts w:ascii="Segoe UI" w:hAnsi="Segoe UI" w:cs="Segoe UI"/>
                <w:sz w:val="23"/>
                <w:szCs w:val="23"/>
              </w:rPr>
              <w:t>.</w:t>
            </w:r>
          </w:p>
        </w:tc>
        <w:tc>
          <w:tcPr>
            <w:tcW w:w="0" w:type="auto"/>
            <w:tcMar>
              <w:top w:w="150" w:type="dxa"/>
              <w:left w:w="240" w:type="dxa"/>
              <w:bottom w:w="150" w:type="dxa"/>
              <w:right w:w="0" w:type="dxa"/>
            </w:tcMar>
            <w:vAlign w:val="center"/>
            <w:hideMark/>
          </w:tcPr>
          <w:p w14:paraId="76F61A77" w14:textId="77777777" w:rsidR="002B5DD5" w:rsidRDefault="002B5DD5">
            <w:pPr>
              <w:spacing w:line="375" w:lineRule="atLeast"/>
              <w:rPr>
                <w:rFonts w:ascii="Segoe UI" w:hAnsi="Segoe UI" w:cs="Segoe UI"/>
                <w:sz w:val="23"/>
                <w:szCs w:val="23"/>
              </w:rPr>
            </w:pPr>
            <w:r>
              <w:rPr>
                <w:rStyle w:val="af1"/>
                <w:rFonts w:ascii="Segoe UI" w:hAnsi="Segoe UI" w:cs="Segoe UI"/>
                <w:sz w:val="23"/>
                <w:szCs w:val="23"/>
              </w:rPr>
              <w:t>Kotlin:</w:t>
            </w:r>
            <w:r>
              <w:rPr>
                <w:rFonts w:ascii="Segoe UI" w:hAnsi="Segoe UI" w:cs="Segoe UI"/>
                <w:sz w:val="23"/>
                <w:szCs w:val="23"/>
              </w:rPr>
              <w:t> </w:t>
            </w:r>
            <w:r>
              <w:rPr>
                <w:rFonts w:ascii="Segoe UI" w:hAnsi="Segoe UI" w:cs="Segoe UI"/>
                <w:sz w:val="23"/>
                <w:szCs w:val="23"/>
                <w:rtl/>
              </w:rPr>
              <w:t xml:space="preserve">سيكون العمود </w:t>
            </w:r>
            <w:r>
              <w:rPr>
                <w:rFonts w:ascii="Segoe UI" w:hAnsi="Segoe UI" w:cs="Segoe UI"/>
                <w:sz w:val="23"/>
                <w:szCs w:val="23"/>
                <w:rtl/>
              </w:rPr>
              <w:lastRenderedPageBreak/>
              <w:t>الفقري لجدولة الفحوصات الخلفية</w:t>
            </w:r>
            <w:r>
              <w:rPr>
                <w:rFonts w:ascii="Segoe UI" w:hAnsi="Segoe UI" w:cs="Segoe UI"/>
                <w:sz w:val="23"/>
                <w:szCs w:val="23"/>
              </w:rPr>
              <w:t>.</w:t>
            </w:r>
          </w:p>
        </w:tc>
      </w:tr>
      <w:tr w:rsidR="002B5DD5" w14:paraId="1AC07B0C" w14:textId="77777777" w:rsidTr="002B5DD5">
        <w:tc>
          <w:tcPr>
            <w:tcW w:w="0" w:type="auto"/>
            <w:tcMar>
              <w:top w:w="150" w:type="dxa"/>
              <w:left w:w="0" w:type="dxa"/>
              <w:bottom w:w="150" w:type="dxa"/>
              <w:right w:w="240" w:type="dxa"/>
            </w:tcMar>
            <w:vAlign w:val="center"/>
            <w:hideMark/>
          </w:tcPr>
          <w:p w14:paraId="06080E56" w14:textId="77777777" w:rsidR="002B5DD5" w:rsidRDefault="002B5DD5">
            <w:pPr>
              <w:spacing w:line="375" w:lineRule="atLeast"/>
              <w:rPr>
                <w:rFonts w:ascii="Segoe UI" w:hAnsi="Segoe UI" w:cs="Segoe UI"/>
                <w:sz w:val="23"/>
                <w:szCs w:val="23"/>
              </w:rPr>
            </w:pPr>
            <w:r>
              <w:rPr>
                <w:rStyle w:val="af1"/>
                <w:rFonts w:ascii="Segoe UI" w:hAnsi="Segoe UI" w:cs="Segoe UI"/>
                <w:sz w:val="23"/>
                <w:szCs w:val="23"/>
                <w:rtl/>
              </w:rPr>
              <w:lastRenderedPageBreak/>
              <w:t>التحكم في التدفق</w:t>
            </w:r>
            <w:r>
              <w:rPr>
                <w:rStyle w:val="af1"/>
                <w:rFonts w:ascii="Segoe UI" w:hAnsi="Segoe UI" w:cs="Segoe UI"/>
                <w:sz w:val="23"/>
                <w:szCs w:val="23"/>
              </w:rPr>
              <w:t xml:space="preserve"> (Flow)</w:t>
            </w:r>
          </w:p>
        </w:tc>
        <w:tc>
          <w:tcPr>
            <w:tcW w:w="0" w:type="auto"/>
            <w:tcMar>
              <w:top w:w="150" w:type="dxa"/>
              <w:left w:w="240" w:type="dxa"/>
              <w:bottom w:w="150" w:type="dxa"/>
              <w:right w:w="240" w:type="dxa"/>
            </w:tcMar>
            <w:vAlign w:val="center"/>
            <w:hideMark/>
          </w:tcPr>
          <w:p w14:paraId="7E1AA6CC" w14:textId="77777777" w:rsidR="002B5DD5" w:rsidRDefault="002B5DD5">
            <w:pPr>
              <w:spacing w:line="375" w:lineRule="atLeast"/>
              <w:rPr>
                <w:rFonts w:ascii="Segoe UI" w:hAnsi="Segoe UI" w:cs="Segoe UI"/>
                <w:sz w:val="23"/>
                <w:szCs w:val="23"/>
              </w:rPr>
            </w:pPr>
            <w:proofErr w:type="spellStart"/>
            <w:r>
              <w:rPr>
                <w:rStyle w:val="HTMLCode"/>
                <w:rFonts w:ascii="Consolas" w:eastAsiaTheme="majorEastAsia" w:hAnsi="Consolas"/>
                <w:shd w:val="clear" w:color="auto" w:fill="EBEEF2"/>
              </w:rPr>
              <w:t>RxJava</w:t>
            </w:r>
            <w:proofErr w:type="spellEnd"/>
            <w:r>
              <w:rPr>
                <w:rFonts w:ascii="Segoe UI" w:hAnsi="Segoe UI" w:cs="Segoe UI"/>
                <w:sz w:val="23"/>
                <w:szCs w:val="23"/>
              </w:rPr>
              <w:t> </w:t>
            </w:r>
            <w:r>
              <w:rPr>
                <w:rFonts w:ascii="Segoe UI" w:hAnsi="Segoe UI" w:cs="Segoe UI"/>
                <w:sz w:val="23"/>
                <w:szCs w:val="23"/>
                <w:rtl/>
              </w:rPr>
              <w:t>معقدة للغاية</w:t>
            </w:r>
            <w:r>
              <w:rPr>
                <w:rFonts w:ascii="Segoe UI" w:hAnsi="Segoe UI" w:cs="Segoe UI"/>
                <w:sz w:val="23"/>
                <w:szCs w:val="23"/>
              </w:rPr>
              <w:t>.</w:t>
            </w:r>
          </w:p>
        </w:tc>
        <w:tc>
          <w:tcPr>
            <w:tcW w:w="0" w:type="auto"/>
            <w:tcMar>
              <w:top w:w="150" w:type="dxa"/>
              <w:left w:w="240" w:type="dxa"/>
              <w:bottom w:w="150" w:type="dxa"/>
              <w:right w:w="240" w:type="dxa"/>
            </w:tcMar>
            <w:vAlign w:val="center"/>
            <w:hideMark/>
          </w:tcPr>
          <w:p w14:paraId="5F7DCABB" w14:textId="77777777" w:rsidR="002B5DD5" w:rsidRDefault="002B5DD5">
            <w:pPr>
              <w:spacing w:line="375" w:lineRule="atLeast"/>
              <w:rPr>
                <w:rFonts w:ascii="Segoe UI" w:hAnsi="Segoe UI" w:cs="Segoe UI"/>
                <w:sz w:val="23"/>
                <w:szCs w:val="23"/>
              </w:rPr>
            </w:pPr>
            <w:r>
              <w:rPr>
                <w:rStyle w:val="HTMLCode"/>
                <w:rFonts w:ascii="Consolas" w:eastAsiaTheme="majorEastAsia" w:hAnsi="Consolas"/>
                <w:shd w:val="clear" w:color="auto" w:fill="EBEEF2"/>
              </w:rPr>
              <w:t>Flow</w:t>
            </w:r>
            <w:r>
              <w:rPr>
                <w:rFonts w:ascii="Segoe UI" w:hAnsi="Segoe UI" w:cs="Segoe UI"/>
                <w:sz w:val="23"/>
                <w:szCs w:val="23"/>
              </w:rPr>
              <w:t> </w:t>
            </w:r>
            <w:r>
              <w:rPr>
                <w:rFonts w:ascii="Segoe UI" w:hAnsi="Segoe UI" w:cs="Segoe UI"/>
                <w:sz w:val="23"/>
                <w:szCs w:val="23"/>
                <w:rtl/>
              </w:rPr>
              <w:t>و </w:t>
            </w:r>
            <w:proofErr w:type="spellStart"/>
            <w:r>
              <w:rPr>
                <w:rStyle w:val="HTMLCode"/>
                <w:rFonts w:ascii="Consolas" w:eastAsiaTheme="majorEastAsia" w:hAnsi="Consolas"/>
                <w:shd w:val="clear" w:color="auto" w:fill="EBEEF2"/>
              </w:rPr>
              <w:t>StateFlow</w:t>
            </w:r>
            <w:proofErr w:type="spellEnd"/>
            <w:r>
              <w:rPr>
                <w:rFonts w:ascii="Segoe UI" w:hAnsi="Segoe UI" w:cs="Segoe UI"/>
                <w:sz w:val="23"/>
                <w:szCs w:val="23"/>
              </w:rPr>
              <w:t> </w:t>
            </w:r>
            <w:r>
              <w:rPr>
                <w:rFonts w:ascii="Segoe UI" w:hAnsi="Segoe UI" w:cs="Segoe UI"/>
                <w:sz w:val="23"/>
                <w:szCs w:val="23"/>
                <w:rtl/>
              </w:rPr>
              <w:t>مدمجان لنقل البيانات الحية</w:t>
            </w:r>
            <w:r>
              <w:rPr>
                <w:rFonts w:ascii="Segoe UI" w:hAnsi="Segoe UI" w:cs="Segoe UI"/>
                <w:sz w:val="23"/>
                <w:szCs w:val="23"/>
              </w:rPr>
              <w:t xml:space="preserve"> (Live Data).</w:t>
            </w:r>
          </w:p>
        </w:tc>
        <w:tc>
          <w:tcPr>
            <w:tcW w:w="0" w:type="auto"/>
            <w:tcMar>
              <w:top w:w="150" w:type="dxa"/>
              <w:left w:w="240" w:type="dxa"/>
              <w:bottom w:w="150" w:type="dxa"/>
              <w:right w:w="0" w:type="dxa"/>
            </w:tcMar>
            <w:vAlign w:val="center"/>
            <w:hideMark/>
          </w:tcPr>
          <w:p w14:paraId="77D7540D" w14:textId="77777777" w:rsidR="002B5DD5" w:rsidRDefault="002B5DD5">
            <w:pPr>
              <w:spacing w:line="375" w:lineRule="atLeast"/>
              <w:rPr>
                <w:rFonts w:ascii="Segoe UI" w:hAnsi="Segoe UI" w:cs="Segoe UI"/>
                <w:sz w:val="23"/>
                <w:szCs w:val="23"/>
              </w:rPr>
            </w:pPr>
            <w:r>
              <w:rPr>
                <w:rStyle w:val="af1"/>
                <w:rFonts w:ascii="Segoe UI" w:hAnsi="Segoe UI" w:cs="Segoe UI"/>
                <w:sz w:val="23"/>
                <w:szCs w:val="23"/>
              </w:rPr>
              <w:t>Kotlin:</w:t>
            </w:r>
            <w:r>
              <w:rPr>
                <w:rFonts w:ascii="Segoe UI" w:hAnsi="Segoe UI" w:cs="Segoe UI"/>
                <w:sz w:val="23"/>
                <w:szCs w:val="23"/>
              </w:rPr>
              <w:t> </w:t>
            </w:r>
            <w:r>
              <w:rPr>
                <w:rFonts w:ascii="Segoe UI" w:hAnsi="Segoe UI" w:cs="Segoe UI"/>
                <w:sz w:val="23"/>
                <w:szCs w:val="23"/>
                <w:rtl/>
              </w:rPr>
              <w:t>لعرض حالة التطبيق (مثل نسبة الأمان) بشكل لحظي</w:t>
            </w:r>
            <w:r>
              <w:rPr>
                <w:rFonts w:ascii="Segoe UI" w:hAnsi="Segoe UI" w:cs="Segoe UI"/>
                <w:sz w:val="23"/>
                <w:szCs w:val="23"/>
              </w:rPr>
              <w:t>.</w:t>
            </w:r>
          </w:p>
        </w:tc>
      </w:tr>
      <w:tr w:rsidR="002B5DD5" w14:paraId="163308F5" w14:textId="77777777" w:rsidTr="002B5DD5">
        <w:tc>
          <w:tcPr>
            <w:tcW w:w="0" w:type="auto"/>
            <w:tcMar>
              <w:top w:w="150" w:type="dxa"/>
              <w:left w:w="0" w:type="dxa"/>
              <w:bottom w:w="150" w:type="dxa"/>
              <w:right w:w="240" w:type="dxa"/>
            </w:tcMar>
            <w:vAlign w:val="center"/>
            <w:hideMark/>
          </w:tcPr>
          <w:p w14:paraId="653D4CCE" w14:textId="77777777" w:rsidR="002B5DD5" w:rsidRDefault="002B5DD5">
            <w:pPr>
              <w:spacing w:line="375" w:lineRule="atLeast"/>
              <w:rPr>
                <w:rFonts w:ascii="Segoe UI" w:hAnsi="Segoe UI" w:cs="Segoe UI"/>
                <w:sz w:val="23"/>
                <w:szCs w:val="23"/>
              </w:rPr>
            </w:pPr>
            <w:r>
              <w:rPr>
                <w:rStyle w:val="af1"/>
                <w:rFonts w:ascii="Segoe UI" w:hAnsi="Segoe UI" w:cs="Segoe UI"/>
                <w:sz w:val="23"/>
                <w:szCs w:val="23"/>
                <w:rtl/>
              </w:rPr>
              <w:t>التوافق مع التقنيات الحديثة</w:t>
            </w:r>
          </w:p>
        </w:tc>
        <w:tc>
          <w:tcPr>
            <w:tcW w:w="0" w:type="auto"/>
            <w:tcMar>
              <w:top w:w="150" w:type="dxa"/>
              <w:left w:w="240" w:type="dxa"/>
              <w:bottom w:w="150" w:type="dxa"/>
              <w:right w:w="240" w:type="dxa"/>
            </w:tcMar>
            <w:vAlign w:val="center"/>
            <w:hideMark/>
          </w:tcPr>
          <w:p w14:paraId="7BB865AE" w14:textId="77777777" w:rsidR="002B5DD5" w:rsidRDefault="002B5DD5">
            <w:pPr>
              <w:spacing w:line="375" w:lineRule="atLeast"/>
              <w:rPr>
                <w:rFonts w:ascii="Segoe UI" w:hAnsi="Segoe UI" w:cs="Segoe UI"/>
                <w:sz w:val="23"/>
                <w:szCs w:val="23"/>
              </w:rPr>
            </w:pPr>
            <w:r>
              <w:rPr>
                <w:rFonts w:ascii="Segoe UI" w:hAnsi="Segoe UI" w:cs="Segoe UI"/>
                <w:sz w:val="23"/>
                <w:szCs w:val="23"/>
                <w:rtl/>
              </w:rPr>
              <w:t>يعمل، لكنه يتطلب إعدادات إضافية لاستخدام</w:t>
            </w:r>
            <w:r>
              <w:rPr>
                <w:rFonts w:ascii="Segoe UI" w:hAnsi="Segoe UI" w:cs="Segoe UI"/>
                <w:sz w:val="23"/>
                <w:szCs w:val="23"/>
              </w:rPr>
              <w:t xml:space="preserve"> Jetpack Compose.</w:t>
            </w:r>
          </w:p>
        </w:tc>
        <w:tc>
          <w:tcPr>
            <w:tcW w:w="0" w:type="auto"/>
            <w:tcMar>
              <w:top w:w="150" w:type="dxa"/>
              <w:left w:w="240" w:type="dxa"/>
              <w:bottom w:w="150" w:type="dxa"/>
              <w:right w:w="240" w:type="dxa"/>
            </w:tcMar>
            <w:vAlign w:val="center"/>
            <w:hideMark/>
          </w:tcPr>
          <w:p w14:paraId="6C21C529" w14:textId="77777777" w:rsidR="002B5DD5" w:rsidRDefault="002B5DD5">
            <w:pPr>
              <w:spacing w:line="375" w:lineRule="atLeast"/>
              <w:rPr>
                <w:rFonts w:ascii="Segoe UI" w:hAnsi="Segoe UI" w:cs="Segoe UI"/>
                <w:sz w:val="23"/>
                <w:szCs w:val="23"/>
              </w:rPr>
            </w:pPr>
            <w:r>
              <w:rPr>
                <w:rFonts w:ascii="Segoe UI" w:hAnsi="Segoe UI" w:cs="Segoe UI"/>
                <w:sz w:val="23"/>
                <w:szCs w:val="23"/>
                <w:rtl/>
              </w:rPr>
              <w:t>مدعوم بشكل كامل وطبيعي مع</w:t>
            </w:r>
            <w:r>
              <w:rPr>
                <w:rFonts w:ascii="Segoe UI" w:hAnsi="Segoe UI" w:cs="Segoe UI"/>
                <w:sz w:val="23"/>
                <w:szCs w:val="23"/>
              </w:rPr>
              <w:t xml:space="preserve"> Jetpack Compose.</w:t>
            </w:r>
          </w:p>
        </w:tc>
        <w:tc>
          <w:tcPr>
            <w:tcW w:w="0" w:type="auto"/>
            <w:tcMar>
              <w:top w:w="150" w:type="dxa"/>
              <w:left w:w="240" w:type="dxa"/>
              <w:bottom w:w="150" w:type="dxa"/>
              <w:right w:w="0" w:type="dxa"/>
            </w:tcMar>
            <w:vAlign w:val="center"/>
            <w:hideMark/>
          </w:tcPr>
          <w:p w14:paraId="6695A6F6" w14:textId="77777777" w:rsidR="002B5DD5" w:rsidRDefault="002B5DD5">
            <w:pPr>
              <w:spacing w:line="375" w:lineRule="atLeast"/>
              <w:rPr>
                <w:rFonts w:ascii="Segoe UI" w:hAnsi="Segoe UI" w:cs="Segoe UI"/>
                <w:sz w:val="23"/>
                <w:szCs w:val="23"/>
              </w:rPr>
            </w:pPr>
            <w:r>
              <w:rPr>
                <w:rStyle w:val="af1"/>
                <w:rFonts w:ascii="Segoe UI" w:hAnsi="Segoe UI" w:cs="Segoe UI"/>
                <w:sz w:val="23"/>
                <w:szCs w:val="23"/>
              </w:rPr>
              <w:t>Kotlin:</w:t>
            </w:r>
            <w:r>
              <w:rPr>
                <w:rFonts w:ascii="Segoe UI" w:hAnsi="Segoe UI" w:cs="Segoe UI"/>
                <w:sz w:val="23"/>
                <w:szCs w:val="23"/>
              </w:rPr>
              <w:t> </w:t>
            </w:r>
            <w:r>
              <w:rPr>
                <w:rFonts w:ascii="Segoe UI" w:hAnsi="Segoe UI" w:cs="Segoe UI"/>
                <w:sz w:val="23"/>
                <w:szCs w:val="23"/>
                <w:rtl/>
              </w:rPr>
              <w:t>لضمان تكامل سلس بين الواجهة والمنطق</w:t>
            </w:r>
            <w:r>
              <w:rPr>
                <w:rFonts w:ascii="Segoe UI" w:hAnsi="Segoe UI" w:cs="Segoe UI"/>
                <w:sz w:val="23"/>
                <w:szCs w:val="23"/>
              </w:rPr>
              <w:t>.</w:t>
            </w:r>
          </w:p>
        </w:tc>
      </w:tr>
    </w:tbl>
    <w:p w14:paraId="3EEB4D76" w14:textId="77777777" w:rsidR="002B5DD5" w:rsidRDefault="002B5DD5" w:rsidP="002B5DD5">
      <w:pPr>
        <w:shd w:val="clear" w:color="auto" w:fill="FFFFFF"/>
        <w:spacing w:before="240" w:beforeAutospacing="0" w:after="240" w:afterAutospacing="0" w:line="420" w:lineRule="atLeast"/>
        <w:rPr>
          <w:rFonts w:ascii="Segoe UI" w:hAnsi="Segoe UI" w:cs="Segoe UI"/>
          <w:color w:val="0F1115"/>
        </w:rPr>
      </w:pPr>
      <w:r>
        <w:rPr>
          <w:rStyle w:val="af1"/>
          <w:rFonts w:ascii="Segoe UI" w:eastAsiaTheme="majorEastAsia" w:hAnsi="Segoe UI" w:cs="Segoe UI"/>
          <w:color w:val="0F1115"/>
          <w:rtl/>
        </w:rPr>
        <w:t>الخلاصة</w:t>
      </w:r>
      <w:r>
        <w:rPr>
          <w:rStyle w:val="af1"/>
          <w:rFonts w:ascii="Segoe UI" w:eastAsiaTheme="majorEastAsia" w:hAnsi="Segoe UI" w:cs="Segoe UI"/>
          <w:color w:val="0F1115"/>
        </w:rPr>
        <w:t xml:space="preserve"> (5.1):</w:t>
      </w:r>
      <w:r>
        <w:rPr>
          <w:rFonts w:ascii="Segoe UI" w:hAnsi="Segoe UI" w:cs="Segoe UI"/>
          <w:color w:val="0F1115"/>
        </w:rPr>
        <w:t> </w:t>
      </w:r>
      <w:r>
        <w:rPr>
          <w:rFonts w:ascii="Segoe UI" w:hAnsi="Segoe UI" w:cs="Segoe UI"/>
          <w:color w:val="0F1115"/>
          <w:rtl/>
        </w:rPr>
        <w:t>تم اختيار </w:t>
      </w:r>
      <w:r>
        <w:rPr>
          <w:rStyle w:val="af1"/>
          <w:rFonts w:ascii="Segoe UI" w:eastAsiaTheme="majorEastAsia" w:hAnsi="Segoe UI" w:cs="Segoe UI"/>
          <w:color w:val="0F1115"/>
        </w:rPr>
        <w:t>Kotlin</w:t>
      </w:r>
      <w:r>
        <w:rPr>
          <w:rFonts w:ascii="Segoe UI" w:hAnsi="Segoe UI" w:cs="Segoe UI"/>
          <w:color w:val="0F1115"/>
        </w:rPr>
        <w:t> </w:t>
      </w:r>
      <w:r>
        <w:rPr>
          <w:rFonts w:ascii="Segoe UI" w:hAnsi="Segoe UI" w:cs="Segoe UI"/>
          <w:color w:val="0F1115"/>
          <w:rtl/>
        </w:rPr>
        <w:t>لأنها توفر أمانًا أعلى ضد الأخطاء، وتجعل الكود أكثر وضوحًا، وتتكامل بشكل مثالي مع بقية الحزمة التقنية</w:t>
      </w:r>
      <w:r>
        <w:rPr>
          <w:rFonts w:ascii="Segoe UI" w:hAnsi="Segoe UI" w:cs="Segoe UI"/>
          <w:color w:val="0F1115"/>
        </w:rPr>
        <w:t xml:space="preserve"> (Compose, Coroutines). </w:t>
      </w:r>
      <w:r>
        <w:rPr>
          <w:rFonts w:ascii="Segoe UI" w:hAnsi="Segoe UI" w:cs="Segoe UI"/>
          <w:color w:val="0F1115"/>
          <w:rtl/>
        </w:rPr>
        <w:t>في عام 2026، استخدام</w:t>
      </w:r>
      <w:r>
        <w:rPr>
          <w:rFonts w:ascii="Segoe UI" w:hAnsi="Segoe UI" w:cs="Segoe UI"/>
          <w:color w:val="0F1115"/>
        </w:rPr>
        <w:t xml:space="preserve"> Java </w:t>
      </w:r>
      <w:r>
        <w:rPr>
          <w:rFonts w:ascii="Segoe UI" w:hAnsi="Segoe UI" w:cs="Segoe UI"/>
          <w:color w:val="0F1115"/>
          <w:rtl/>
        </w:rPr>
        <w:t>في مشروع جديد يعتبر بمثابة "ديون تقنية" غير ضرورية</w:t>
      </w:r>
      <w:r>
        <w:rPr>
          <w:rFonts w:ascii="Segoe UI" w:hAnsi="Segoe UI" w:cs="Segoe UI"/>
          <w:color w:val="0F1115"/>
        </w:rPr>
        <w:t>.</w:t>
      </w:r>
    </w:p>
    <w:p w14:paraId="64077305" w14:textId="77777777" w:rsidR="002B5DD5" w:rsidRDefault="002B5DD5" w:rsidP="002B5DD5">
      <w:pPr>
        <w:shd w:val="clear" w:color="auto" w:fill="FFFFFF"/>
        <w:spacing w:before="480" w:after="480" w:line="420" w:lineRule="atLeast"/>
        <w:rPr>
          <w:rFonts w:ascii="Segoe UI" w:hAnsi="Segoe UI" w:cs="Segoe UI"/>
          <w:color w:val="0F1115"/>
        </w:rPr>
      </w:pPr>
      <w:r>
        <w:rPr>
          <w:rFonts w:ascii="Segoe UI" w:hAnsi="Segoe UI" w:cs="Segoe UI"/>
          <w:color w:val="0F1115"/>
        </w:rPr>
        <w:pict w14:anchorId="0AF16E34">
          <v:rect id="_x0000_i1074" style="width:0;height:.75pt" o:hralign="center" o:hrstd="t" o:hr="t" fillcolor="#a0a0a0" stroked="f"/>
        </w:pict>
      </w:r>
    </w:p>
    <w:p w14:paraId="0CD467C7" w14:textId="77777777" w:rsidR="002B5DD5" w:rsidRDefault="002B5DD5" w:rsidP="002B5DD5">
      <w:pPr>
        <w:pStyle w:val="21"/>
        <w:shd w:val="clear" w:color="auto" w:fill="FFFFFF"/>
        <w:spacing w:before="480" w:after="240" w:line="480" w:lineRule="atLeast"/>
        <w:rPr>
          <w:rFonts w:ascii="Segoe UI" w:hAnsi="Segoe UI" w:cs="Segoe UI"/>
          <w:color w:val="0F1115"/>
          <w:sz w:val="33"/>
          <w:szCs w:val="33"/>
        </w:rPr>
      </w:pPr>
      <w:r>
        <w:rPr>
          <w:rFonts w:ascii="Segoe UI" w:hAnsi="Segoe UI" w:cs="Segoe UI"/>
          <w:color w:val="0F1115"/>
          <w:sz w:val="33"/>
          <w:szCs w:val="33"/>
        </w:rPr>
        <w:lastRenderedPageBreak/>
        <w:t xml:space="preserve">5.2 </w:t>
      </w:r>
      <w:r>
        <w:rPr>
          <w:rFonts w:ascii="Segoe UI" w:hAnsi="Segoe UI" w:cs="Segoe UI"/>
          <w:color w:val="0F1115"/>
          <w:sz w:val="33"/>
          <w:szCs w:val="33"/>
          <w:rtl/>
        </w:rPr>
        <w:t>البنية الرسومية وبناء الواجهات</w:t>
      </w:r>
      <w:r>
        <w:rPr>
          <w:rFonts w:ascii="Segoe UI" w:hAnsi="Segoe UI" w:cs="Segoe UI"/>
          <w:color w:val="0F1115"/>
          <w:sz w:val="33"/>
          <w:szCs w:val="33"/>
        </w:rPr>
        <w:t xml:space="preserve"> (Jetpack Compose vs XML)</w:t>
      </w:r>
    </w:p>
    <w:p w14:paraId="4B9DF26B" w14:textId="77777777" w:rsidR="002B5DD5" w:rsidRDefault="002B5DD5" w:rsidP="002B5DD5">
      <w:pPr>
        <w:shd w:val="clear" w:color="auto" w:fill="FFFFFF"/>
        <w:spacing w:before="240" w:beforeAutospacing="0" w:after="240" w:afterAutospacing="0" w:line="420" w:lineRule="atLeast"/>
        <w:rPr>
          <w:rFonts w:ascii="Segoe UI" w:hAnsi="Segoe UI" w:cs="Segoe UI"/>
          <w:color w:val="0F1115"/>
        </w:rPr>
      </w:pPr>
      <w:r>
        <w:rPr>
          <w:rFonts w:ascii="Segoe UI" w:hAnsi="Segoe UI" w:cs="Segoe UI"/>
          <w:color w:val="0F1115"/>
          <w:rtl/>
        </w:rPr>
        <w:t>الخيار بين</w:t>
      </w:r>
      <w:r>
        <w:rPr>
          <w:rFonts w:ascii="Segoe UI" w:hAnsi="Segoe UI" w:cs="Segoe UI"/>
          <w:color w:val="0F1115"/>
        </w:rPr>
        <w:t xml:space="preserve"> XML </w:t>
      </w:r>
      <w:r>
        <w:rPr>
          <w:rFonts w:ascii="Segoe UI" w:hAnsi="Segoe UI" w:cs="Segoe UI"/>
          <w:color w:val="0F1115"/>
          <w:rtl/>
        </w:rPr>
        <w:t xml:space="preserve">التقليدي </w:t>
      </w:r>
      <w:proofErr w:type="gramStart"/>
      <w:r>
        <w:rPr>
          <w:rFonts w:ascii="Segoe UI" w:hAnsi="Segoe UI" w:cs="Segoe UI"/>
          <w:color w:val="0F1115"/>
          <w:rtl/>
        </w:rPr>
        <w:t>و</w:t>
      </w:r>
      <w:r>
        <w:rPr>
          <w:rFonts w:ascii="Segoe UI" w:hAnsi="Segoe UI" w:cs="Segoe UI"/>
          <w:color w:val="0F1115"/>
        </w:rPr>
        <w:t xml:space="preserve"> Jetpack</w:t>
      </w:r>
      <w:proofErr w:type="gramEnd"/>
      <w:r>
        <w:rPr>
          <w:rFonts w:ascii="Segoe UI" w:hAnsi="Segoe UI" w:cs="Segoe UI"/>
          <w:color w:val="0F1115"/>
        </w:rPr>
        <w:t xml:space="preserve"> Compose </w:t>
      </w:r>
      <w:r>
        <w:rPr>
          <w:rFonts w:ascii="Segoe UI" w:hAnsi="Segoe UI" w:cs="Segoe UI"/>
          <w:color w:val="0F1115"/>
          <w:rtl/>
        </w:rPr>
        <w:t>الحديث كان حاسمًا لتصميم الـ 40 واجهة التي قمنا بتحليلها في الفصل السابق</w:t>
      </w:r>
      <w:r>
        <w:rPr>
          <w:rFonts w:ascii="Segoe UI" w:hAnsi="Segoe UI" w:cs="Segoe UI"/>
          <w:color w:val="0F1115"/>
        </w:rPr>
        <w:t>.</w:t>
      </w:r>
    </w:p>
    <w:p w14:paraId="0569C466" w14:textId="77777777" w:rsidR="002B5DD5" w:rsidRDefault="002B5DD5" w:rsidP="002B5DD5">
      <w:pPr>
        <w:shd w:val="clear" w:color="auto" w:fill="FFFFFF"/>
        <w:spacing w:before="240" w:beforeAutospacing="0" w:after="240" w:afterAutospacing="0" w:line="420" w:lineRule="atLeast"/>
        <w:rPr>
          <w:rFonts w:ascii="Segoe UI" w:hAnsi="Segoe UI" w:cs="Segoe UI"/>
          <w:color w:val="0F1115"/>
        </w:rPr>
      </w:pPr>
      <w:r>
        <w:rPr>
          <w:rStyle w:val="af1"/>
          <w:rFonts w:ascii="Segoe UI" w:eastAsiaTheme="majorEastAsia" w:hAnsi="Segoe UI" w:cs="Segoe UI"/>
          <w:color w:val="0F1115"/>
          <w:rtl/>
        </w:rPr>
        <w:t>جدول تحليل بنية الواجهات</w:t>
      </w:r>
      <w:r>
        <w:rPr>
          <w:rStyle w:val="af1"/>
          <w:rFonts w:ascii="Segoe UI" w:eastAsiaTheme="majorEastAsia" w:hAnsi="Segoe UI" w:cs="Segoe UI"/>
          <w:color w:val="0F1115"/>
        </w:rPr>
        <w:t>:</w:t>
      </w:r>
    </w:p>
    <w:tbl>
      <w:tblPr>
        <w:tblW w:w="0" w:type="auto"/>
        <w:tblCellMar>
          <w:top w:w="15" w:type="dxa"/>
          <w:left w:w="15" w:type="dxa"/>
          <w:bottom w:w="15" w:type="dxa"/>
          <w:right w:w="15" w:type="dxa"/>
        </w:tblCellMar>
        <w:tblLook w:val="04A0" w:firstRow="1" w:lastRow="0" w:firstColumn="1" w:lastColumn="0" w:noHBand="0" w:noVBand="1"/>
      </w:tblPr>
      <w:tblGrid>
        <w:gridCol w:w="1442"/>
        <w:gridCol w:w="2653"/>
        <w:gridCol w:w="3227"/>
        <w:gridCol w:w="1558"/>
      </w:tblGrid>
      <w:tr w:rsidR="002B5DD5" w14:paraId="08011EE3" w14:textId="77777777" w:rsidTr="002B5DD5">
        <w:trPr>
          <w:tblHeader/>
        </w:trPr>
        <w:tc>
          <w:tcPr>
            <w:tcW w:w="0" w:type="auto"/>
            <w:tcBorders>
              <w:top w:val="nil"/>
            </w:tcBorders>
            <w:tcMar>
              <w:top w:w="150" w:type="dxa"/>
              <w:left w:w="0" w:type="dxa"/>
              <w:bottom w:w="150" w:type="dxa"/>
              <w:right w:w="240" w:type="dxa"/>
            </w:tcMar>
            <w:vAlign w:val="center"/>
            <w:hideMark/>
          </w:tcPr>
          <w:p w14:paraId="45A02225" w14:textId="77777777" w:rsidR="002B5DD5" w:rsidRDefault="002B5DD5">
            <w:pPr>
              <w:spacing w:line="375" w:lineRule="atLeast"/>
              <w:rPr>
                <w:rFonts w:ascii="Segoe UI" w:hAnsi="Segoe UI" w:cs="Segoe UI"/>
                <w:sz w:val="23"/>
                <w:szCs w:val="23"/>
              </w:rPr>
            </w:pPr>
            <w:r>
              <w:rPr>
                <w:rFonts w:ascii="Segoe UI" w:hAnsi="Segoe UI" w:cs="Segoe UI"/>
                <w:sz w:val="23"/>
                <w:szCs w:val="23"/>
                <w:rtl/>
              </w:rPr>
              <w:t>معيار المقارنة</w:t>
            </w:r>
          </w:p>
        </w:tc>
        <w:tc>
          <w:tcPr>
            <w:tcW w:w="0" w:type="auto"/>
            <w:tcBorders>
              <w:top w:val="nil"/>
            </w:tcBorders>
            <w:tcMar>
              <w:top w:w="150" w:type="dxa"/>
              <w:left w:w="240" w:type="dxa"/>
              <w:bottom w:w="150" w:type="dxa"/>
              <w:right w:w="240" w:type="dxa"/>
            </w:tcMar>
            <w:vAlign w:val="center"/>
            <w:hideMark/>
          </w:tcPr>
          <w:p w14:paraId="2B4ABBE9" w14:textId="77777777" w:rsidR="002B5DD5" w:rsidRDefault="002B5DD5">
            <w:pPr>
              <w:spacing w:line="375" w:lineRule="atLeast"/>
              <w:rPr>
                <w:rFonts w:ascii="Segoe UI" w:hAnsi="Segoe UI" w:cs="Segoe UI"/>
                <w:sz w:val="23"/>
                <w:szCs w:val="23"/>
              </w:rPr>
            </w:pPr>
            <w:r>
              <w:rPr>
                <w:rFonts w:ascii="Segoe UI" w:hAnsi="Segoe UI" w:cs="Segoe UI"/>
                <w:sz w:val="23"/>
                <w:szCs w:val="23"/>
              </w:rPr>
              <w:t>XML (</w:t>
            </w:r>
            <w:r>
              <w:rPr>
                <w:rFonts w:ascii="Segoe UI" w:hAnsi="Segoe UI" w:cs="Segoe UI"/>
                <w:sz w:val="23"/>
                <w:szCs w:val="23"/>
                <w:rtl/>
              </w:rPr>
              <w:t>تصريحي لكن قديم</w:t>
            </w:r>
            <w:r>
              <w:rPr>
                <w:rFonts w:ascii="Segoe UI" w:hAnsi="Segoe UI" w:cs="Segoe UI"/>
                <w:sz w:val="23"/>
                <w:szCs w:val="23"/>
              </w:rPr>
              <w:t>)</w:t>
            </w:r>
          </w:p>
        </w:tc>
        <w:tc>
          <w:tcPr>
            <w:tcW w:w="0" w:type="auto"/>
            <w:tcBorders>
              <w:top w:val="nil"/>
            </w:tcBorders>
            <w:tcMar>
              <w:top w:w="150" w:type="dxa"/>
              <w:left w:w="240" w:type="dxa"/>
              <w:bottom w:w="150" w:type="dxa"/>
              <w:right w:w="240" w:type="dxa"/>
            </w:tcMar>
            <w:vAlign w:val="center"/>
            <w:hideMark/>
          </w:tcPr>
          <w:p w14:paraId="6D17A4A5" w14:textId="77777777" w:rsidR="002B5DD5" w:rsidRDefault="002B5DD5">
            <w:pPr>
              <w:spacing w:line="375" w:lineRule="atLeast"/>
              <w:rPr>
                <w:rFonts w:ascii="Segoe UI" w:hAnsi="Segoe UI" w:cs="Segoe UI"/>
                <w:sz w:val="23"/>
                <w:szCs w:val="23"/>
              </w:rPr>
            </w:pPr>
            <w:r>
              <w:rPr>
                <w:rFonts w:ascii="Segoe UI" w:hAnsi="Segoe UI" w:cs="Segoe UI"/>
                <w:sz w:val="23"/>
                <w:szCs w:val="23"/>
              </w:rPr>
              <w:t>Jetpack Compose (</w:t>
            </w:r>
            <w:r>
              <w:rPr>
                <w:rFonts w:ascii="Segoe UI" w:hAnsi="Segoe UI" w:cs="Segoe UI"/>
                <w:sz w:val="23"/>
                <w:szCs w:val="23"/>
                <w:rtl/>
              </w:rPr>
              <w:t>تصريحي حديث</w:t>
            </w:r>
            <w:r>
              <w:rPr>
                <w:rFonts w:ascii="Segoe UI" w:hAnsi="Segoe UI" w:cs="Segoe UI"/>
                <w:sz w:val="23"/>
                <w:szCs w:val="23"/>
              </w:rPr>
              <w:t>)</w:t>
            </w:r>
          </w:p>
        </w:tc>
        <w:tc>
          <w:tcPr>
            <w:tcW w:w="0" w:type="auto"/>
            <w:tcBorders>
              <w:top w:val="nil"/>
            </w:tcBorders>
            <w:tcMar>
              <w:top w:w="150" w:type="dxa"/>
              <w:left w:w="240" w:type="dxa"/>
              <w:bottom w:w="150" w:type="dxa"/>
              <w:right w:w="240" w:type="dxa"/>
            </w:tcMar>
            <w:vAlign w:val="center"/>
            <w:hideMark/>
          </w:tcPr>
          <w:p w14:paraId="3F144753" w14:textId="77777777" w:rsidR="002B5DD5" w:rsidRDefault="002B5DD5">
            <w:pPr>
              <w:spacing w:line="375" w:lineRule="atLeast"/>
              <w:rPr>
                <w:rFonts w:ascii="Segoe UI" w:hAnsi="Segoe UI" w:cs="Segoe UI"/>
                <w:sz w:val="23"/>
                <w:szCs w:val="23"/>
              </w:rPr>
            </w:pPr>
            <w:r>
              <w:rPr>
                <w:rFonts w:ascii="Segoe UI" w:hAnsi="Segoe UI" w:cs="Segoe UI"/>
                <w:sz w:val="23"/>
                <w:szCs w:val="23"/>
                <w:rtl/>
              </w:rPr>
              <w:t>القرار لمشروع</w:t>
            </w:r>
            <w:r>
              <w:rPr>
                <w:rFonts w:ascii="Segoe UI" w:hAnsi="Segoe UI" w:cs="Segoe UI"/>
                <w:sz w:val="23"/>
                <w:szCs w:val="23"/>
              </w:rPr>
              <w:t xml:space="preserve"> </w:t>
            </w:r>
            <w:proofErr w:type="spellStart"/>
            <w:r>
              <w:rPr>
                <w:rFonts w:ascii="Segoe UI" w:hAnsi="Segoe UI" w:cs="Segoe UI"/>
                <w:sz w:val="23"/>
                <w:szCs w:val="23"/>
              </w:rPr>
              <w:t>GuardianX</w:t>
            </w:r>
            <w:proofErr w:type="spellEnd"/>
          </w:p>
        </w:tc>
      </w:tr>
      <w:tr w:rsidR="002B5DD5" w14:paraId="29256BCE" w14:textId="77777777" w:rsidTr="002B5DD5">
        <w:tc>
          <w:tcPr>
            <w:tcW w:w="0" w:type="auto"/>
            <w:tcMar>
              <w:top w:w="150" w:type="dxa"/>
              <w:left w:w="0" w:type="dxa"/>
              <w:bottom w:w="150" w:type="dxa"/>
              <w:right w:w="240" w:type="dxa"/>
            </w:tcMar>
            <w:vAlign w:val="center"/>
            <w:hideMark/>
          </w:tcPr>
          <w:p w14:paraId="2E0A94E0" w14:textId="77777777" w:rsidR="002B5DD5" w:rsidRDefault="002B5DD5">
            <w:pPr>
              <w:spacing w:line="375" w:lineRule="atLeast"/>
              <w:rPr>
                <w:rFonts w:ascii="Segoe UI" w:hAnsi="Segoe UI" w:cs="Segoe UI"/>
                <w:sz w:val="23"/>
                <w:szCs w:val="23"/>
              </w:rPr>
            </w:pPr>
            <w:r>
              <w:rPr>
                <w:rStyle w:val="af1"/>
                <w:rFonts w:ascii="Segoe UI" w:hAnsi="Segoe UI" w:cs="Segoe UI"/>
                <w:sz w:val="23"/>
                <w:szCs w:val="23"/>
                <w:rtl/>
              </w:rPr>
              <w:t>أسلوب البرمجة</w:t>
            </w:r>
          </w:p>
        </w:tc>
        <w:tc>
          <w:tcPr>
            <w:tcW w:w="0" w:type="auto"/>
            <w:tcMar>
              <w:top w:w="150" w:type="dxa"/>
              <w:left w:w="240" w:type="dxa"/>
              <w:bottom w:w="150" w:type="dxa"/>
              <w:right w:w="240" w:type="dxa"/>
            </w:tcMar>
            <w:vAlign w:val="center"/>
            <w:hideMark/>
          </w:tcPr>
          <w:p w14:paraId="66FE27DE" w14:textId="77777777" w:rsidR="002B5DD5" w:rsidRDefault="002B5DD5">
            <w:pPr>
              <w:spacing w:line="375" w:lineRule="atLeast"/>
              <w:rPr>
                <w:rFonts w:ascii="Segoe UI" w:hAnsi="Segoe UI" w:cs="Segoe UI"/>
                <w:sz w:val="23"/>
                <w:szCs w:val="23"/>
              </w:rPr>
            </w:pPr>
            <w:r>
              <w:rPr>
                <w:rFonts w:ascii="Segoe UI" w:hAnsi="Segoe UI" w:cs="Segoe UI"/>
                <w:sz w:val="23"/>
                <w:szCs w:val="23"/>
                <w:rtl/>
              </w:rPr>
              <w:t>يعتمد على ملفات </w:t>
            </w:r>
            <w:r>
              <w:rPr>
                <w:rStyle w:val="HTMLCode"/>
                <w:rFonts w:ascii="Consolas" w:eastAsiaTheme="majorEastAsia" w:hAnsi="Consolas"/>
                <w:shd w:val="clear" w:color="auto" w:fill="EBEEF2"/>
              </w:rPr>
              <w:t>Layout</w:t>
            </w:r>
            <w:r>
              <w:rPr>
                <w:rFonts w:ascii="Segoe UI" w:hAnsi="Segoe UI" w:cs="Segoe UI"/>
                <w:sz w:val="23"/>
                <w:szCs w:val="23"/>
              </w:rPr>
              <w:t> </w:t>
            </w:r>
            <w:r>
              <w:rPr>
                <w:rFonts w:ascii="Segoe UI" w:hAnsi="Segoe UI" w:cs="Segoe UI"/>
                <w:sz w:val="23"/>
                <w:szCs w:val="23"/>
                <w:rtl/>
              </w:rPr>
              <w:t>منفصلة عن الكود</w:t>
            </w:r>
            <w:r>
              <w:rPr>
                <w:rFonts w:ascii="Segoe UI" w:hAnsi="Segoe UI" w:cs="Segoe UI"/>
                <w:sz w:val="23"/>
                <w:szCs w:val="23"/>
              </w:rPr>
              <w:t>.</w:t>
            </w:r>
          </w:p>
        </w:tc>
        <w:tc>
          <w:tcPr>
            <w:tcW w:w="0" w:type="auto"/>
            <w:tcMar>
              <w:top w:w="150" w:type="dxa"/>
              <w:left w:w="240" w:type="dxa"/>
              <w:bottom w:w="150" w:type="dxa"/>
              <w:right w:w="240" w:type="dxa"/>
            </w:tcMar>
            <w:vAlign w:val="center"/>
            <w:hideMark/>
          </w:tcPr>
          <w:p w14:paraId="3F4C6F54" w14:textId="77777777" w:rsidR="002B5DD5" w:rsidRDefault="002B5DD5">
            <w:pPr>
              <w:spacing w:line="375" w:lineRule="atLeast"/>
              <w:rPr>
                <w:rFonts w:ascii="Segoe UI" w:hAnsi="Segoe UI" w:cs="Segoe UI"/>
                <w:sz w:val="23"/>
                <w:szCs w:val="23"/>
              </w:rPr>
            </w:pPr>
            <w:r>
              <w:rPr>
                <w:rFonts w:ascii="Segoe UI" w:hAnsi="Segoe UI" w:cs="Segoe UI"/>
                <w:sz w:val="23"/>
                <w:szCs w:val="23"/>
                <w:rtl/>
              </w:rPr>
              <w:t>يعتمد على كتابة الواجهة داخل كود</w:t>
            </w:r>
            <w:r>
              <w:rPr>
                <w:rFonts w:ascii="Segoe UI" w:hAnsi="Segoe UI" w:cs="Segoe UI"/>
                <w:sz w:val="23"/>
                <w:szCs w:val="23"/>
              </w:rPr>
              <w:t xml:space="preserve"> Kotlin </w:t>
            </w:r>
            <w:r>
              <w:rPr>
                <w:rFonts w:ascii="Segoe UI" w:hAnsi="Segoe UI" w:cs="Segoe UI"/>
                <w:sz w:val="23"/>
                <w:szCs w:val="23"/>
                <w:rtl/>
              </w:rPr>
              <w:t>مباشرة</w:t>
            </w:r>
            <w:r>
              <w:rPr>
                <w:rFonts w:ascii="Segoe UI" w:hAnsi="Segoe UI" w:cs="Segoe UI"/>
                <w:sz w:val="23"/>
                <w:szCs w:val="23"/>
              </w:rPr>
              <w:t xml:space="preserve"> (Declarative).</w:t>
            </w:r>
          </w:p>
        </w:tc>
        <w:tc>
          <w:tcPr>
            <w:tcW w:w="0" w:type="auto"/>
            <w:tcMar>
              <w:top w:w="150" w:type="dxa"/>
              <w:left w:w="240" w:type="dxa"/>
              <w:bottom w:w="150" w:type="dxa"/>
              <w:right w:w="0" w:type="dxa"/>
            </w:tcMar>
            <w:vAlign w:val="center"/>
            <w:hideMark/>
          </w:tcPr>
          <w:p w14:paraId="7257B0C5" w14:textId="77777777" w:rsidR="002B5DD5" w:rsidRDefault="002B5DD5">
            <w:pPr>
              <w:spacing w:line="375" w:lineRule="atLeast"/>
              <w:rPr>
                <w:rFonts w:ascii="Segoe UI" w:hAnsi="Segoe UI" w:cs="Segoe UI"/>
                <w:sz w:val="23"/>
                <w:szCs w:val="23"/>
              </w:rPr>
            </w:pPr>
            <w:r>
              <w:rPr>
                <w:rStyle w:val="af1"/>
                <w:rFonts w:ascii="Segoe UI" w:hAnsi="Segoe UI" w:cs="Segoe UI"/>
                <w:sz w:val="23"/>
                <w:szCs w:val="23"/>
              </w:rPr>
              <w:t>Compose:</w:t>
            </w:r>
            <w:r>
              <w:rPr>
                <w:rFonts w:ascii="Segoe UI" w:hAnsi="Segoe UI" w:cs="Segoe UI"/>
                <w:sz w:val="23"/>
                <w:szCs w:val="23"/>
              </w:rPr>
              <w:t> </w:t>
            </w:r>
            <w:r>
              <w:rPr>
                <w:rFonts w:ascii="Segoe UI" w:hAnsi="Segoe UI" w:cs="Segoe UI"/>
                <w:sz w:val="23"/>
                <w:szCs w:val="23"/>
                <w:rtl/>
              </w:rPr>
              <w:t>تسهيل عملية نقل البيانات وتحديث الواجهة</w:t>
            </w:r>
            <w:r>
              <w:rPr>
                <w:rFonts w:ascii="Segoe UI" w:hAnsi="Segoe UI" w:cs="Segoe UI"/>
                <w:sz w:val="23"/>
                <w:szCs w:val="23"/>
              </w:rPr>
              <w:t>.</w:t>
            </w:r>
          </w:p>
        </w:tc>
      </w:tr>
      <w:tr w:rsidR="002B5DD5" w14:paraId="788D9490" w14:textId="77777777" w:rsidTr="002B5DD5">
        <w:tc>
          <w:tcPr>
            <w:tcW w:w="0" w:type="auto"/>
            <w:tcMar>
              <w:top w:w="150" w:type="dxa"/>
              <w:left w:w="0" w:type="dxa"/>
              <w:bottom w:w="150" w:type="dxa"/>
              <w:right w:w="240" w:type="dxa"/>
            </w:tcMar>
            <w:vAlign w:val="center"/>
            <w:hideMark/>
          </w:tcPr>
          <w:p w14:paraId="1BA58997" w14:textId="77777777" w:rsidR="002B5DD5" w:rsidRDefault="002B5DD5">
            <w:pPr>
              <w:spacing w:line="375" w:lineRule="atLeast"/>
              <w:rPr>
                <w:rFonts w:ascii="Segoe UI" w:hAnsi="Segoe UI" w:cs="Segoe UI"/>
                <w:sz w:val="23"/>
                <w:szCs w:val="23"/>
              </w:rPr>
            </w:pPr>
            <w:r>
              <w:rPr>
                <w:rStyle w:val="af1"/>
                <w:rFonts w:ascii="Segoe UI" w:hAnsi="Segoe UI" w:cs="Segoe UI"/>
                <w:sz w:val="23"/>
                <w:szCs w:val="23"/>
                <w:rtl/>
              </w:rPr>
              <w:t>إعادة الرسم</w:t>
            </w:r>
            <w:r>
              <w:rPr>
                <w:rStyle w:val="af1"/>
                <w:rFonts w:ascii="Segoe UI" w:hAnsi="Segoe UI" w:cs="Segoe UI"/>
                <w:sz w:val="23"/>
                <w:szCs w:val="23"/>
              </w:rPr>
              <w:t xml:space="preserve"> (</w:t>
            </w:r>
            <w:proofErr w:type="spellStart"/>
            <w:r>
              <w:rPr>
                <w:rStyle w:val="af1"/>
                <w:rFonts w:ascii="Segoe UI" w:hAnsi="Segoe UI" w:cs="Segoe UI"/>
                <w:sz w:val="23"/>
                <w:szCs w:val="23"/>
              </w:rPr>
              <w:t>Recomposition</w:t>
            </w:r>
            <w:proofErr w:type="spellEnd"/>
            <w:r>
              <w:rPr>
                <w:rStyle w:val="af1"/>
                <w:rFonts w:ascii="Segoe UI" w:hAnsi="Segoe UI" w:cs="Segoe UI"/>
                <w:sz w:val="23"/>
                <w:szCs w:val="23"/>
              </w:rPr>
              <w:t>)</w:t>
            </w:r>
          </w:p>
        </w:tc>
        <w:tc>
          <w:tcPr>
            <w:tcW w:w="0" w:type="auto"/>
            <w:tcMar>
              <w:top w:w="150" w:type="dxa"/>
              <w:left w:w="240" w:type="dxa"/>
              <w:bottom w:w="150" w:type="dxa"/>
              <w:right w:w="240" w:type="dxa"/>
            </w:tcMar>
            <w:vAlign w:val="center"/>
            <w:hideMark/>
          </w:tcPr>
          <w:p w14:paraId="389C31D5" w14:textId="77777777" w:rsidR="002B5DD5" w:rsidRDefault="002B5DD5">
            <w:pPr>
              <w:spacing w:line="375" w:lineRule="atLeast"/>
              <w:rPr>
                <w:rFonts w:ascii="Segoe UI" w:hAnsi="Segoe UI" w:cs="Segoe UI"/>
                <w:sz w:val="23"/>
                <w:szCs w:val="23"/>
              </w:rPr>
            </w:pPr>
            <w:r>
              <w:rPr>
                <w:rFonts w:ascii="Segoe UI" w:hAnsi="Segoe UI" w:cs="Segoe UI"/>
                <w:sz w:val="23"/>
                <w:szCs w:val="23"/>
                <w:rtl/>
              </w:rPr>
              <w:t>يتطلب إعادة رسم كاملة للشجرة عند أي تغيير</w:t>
            </w:r>
            <w:r>
              <w:rPr>
                <w:rFonts w:ascii="Segoe UI" w:hAnsi="Segoe UI" w:cs="Segoe UI"/>
                <w:sz w:val="23"/>
                <w:szCs w:val="23"/>
              </w:rPr>
              <w:t>.</w:t>
            </w:r>
          </w:p>
        </w:tc>
        <w:tc>
          <w:tcPr>
            <w:tcW w:w="0" w:type="auto"/>
            <w:tcMar>
              <w:top w:w="150" w:type="dxa"/>
              <w:left w:w="240" w:type="dxa"/>
              <w:bottom w:w="150" w:type="dxa"/>
              <w:right w:w="240" w:type="dxa"/>
            </w:tcMar>
            <w:vAlign w:val="center"/>
            <w:hideMark/>
          </w:tcPr>
          <w:p w14:paraId="5B309943" w14:textId="77777777" w:rsidR="002B5DD5" w:rsidRDefault="002B5DD5">
            <w:pPr>
              <w:spacing w:line="375" w:lineRule="atLeast"/>
              <w:rPr>
                <w:rFonts w:ascii="Segoe UI" w:hAnsi="Segoe UI" w:cs="Segoe UI"/>
                <w:sz w:val="23"/>
                <w:szCs w:val="23"/>
              </w:rPr>
            </w:pPr>
            <w:r>
              <w:rPr>
                <w:rFonts w:ascii="Segoe UI" w:hAnsi="Segoe UI" w:cs="Segoe UI"/>
                <w:sz w:val="23"/>
                <w:szCs w:val="23"/>
                <w:rtl/>
              </w:rPr>
              <w:t>يعتمد على إعادة رسم الأجزاء المتغيرة فقط</w:t>
            </w:r>
            <w:r>
              <w:rPr>
                <w:rFonts w:ascii="Segoe UI" w:hAnsi="Segoe UI" w:cs="Segoe UI"/>
                <w:sz w:val="23"/>
                <w:szCs w:val="23"/>
              </w:rPr>
              <w:t xml:space="preserve"> (High Performance).</w:t>
            </w:r>
          </w:p>
        </w:tc>
        <w:tc>
          <w:tcPr>
            <w:tcW w:w="0" w:type="auto"/>
            <w:tcMar>
              <w:top w:w="150" w:type="dxa"/>
              <w:left w:w="240" w:type="dxa"/>
              <w:bottom w:w="150" w:type="dxa"/>
              <w:right w:w="0" w:type="dxa"/>
            </w:tcMar>
            <w:vAlign w:val="center"/>
            <w:hideMark/>
          </w:tcPr>
          <w:p w14:paraId="727473DB" w14:textId="77777777" w:rsidR="002B5DD5" w:rsidRDefault="002B5DD5">
            <w:pPr>
              <w:spacing w:line="375" w:lineRule="atLeast"/>
              <w:rPr>
                <w:rFonts w:ascii="Segoe UI" w:hAnsi="Segoe UI" w:cs="Segoe UI"/>
                <w:sz w:val="23"/>
                <w:szCs w:val="23"/>
              </w:rPr>
            </w:pPr>
            <w:r>
              <w:rPr>
                <w:rStyle w:val="af1"/>
                <w:rFonts w:ascii="Segoe UI" w:hAnsi="Segoe UI" w:cs="Segoe UI"/>
                <w:sz w:val="23"/>
                <w:szCs w:val="23"/>
              </w:rPr>
              <w:t>Compose:</w:t>
            </w:r>
            <w:r>
              <w:rPr>
                <w:rFonts w:ascii="Segoe UI" w:hAnsi="Segoe UI" w:cs="Segoe UI"/>
                <w:sz w:val="23"/>
                <w:szCs w:val="23"/>
              </w:rPr>
              <w:t> </w:t>
            </w:r>
            <w:r>
              <w:rPr>
                <w:rFonts w:ascii="Segoe UI" w:hAnsi="Segoe UI" w:cs="Segoe UI"/>
                <w:sz w:val="23"/>
                <w:szCs w:val="23"/>
                <w:rtl/>
              </w:rPr>
              <w:t>ضروري لعرض التنبيهات وبيانات الأمان الحية بدون استهلاك المعالج</w:t>
            </w:r>
            <w:r>
              <w:rPr>
                <w:rFonts w:ascii="Segoe UI" w:hAnsi="Segoe UI" w:cs="Segoe UI"/>
                <w:sz w:val="23"/>
                <w:szCs w:val="23"/>
              </w:rPr>
              <w:t>.</w:t>
            </w:r>
          </w:p>
        </w:tc>
      </w:tr>
      <w:tr w:rsidR="002B5DD5" w14:paraId="7FBA1A57" w14:textId="77777777" w:rsidTr="002B5DD5">
        <w:tc>
          <w:tcPr>
            <w:tcW w:w="0" w:type="auto"/>
            <w:tcMar>
              <w:top w:w="150" w:type="dxa"/>
              <w:left w:w="0" w:type="dxa"/>
              <w:bottom w:w="150" w:type="dxa"/>
              <w:right w:w="240" w:type="dxa"/>
            </w:tcMar>
            <w:vAlign w:val="center"/>
            <w:hideMark/>
          </w:tcPr>
          <w:p w14:paraId="6A8949D4" w14:textId="77777777" w:rsidR="002B5DD5" w:rsidRDefault="002B5DD5">
            <w:pPr>
              <w:spacing w:line="375" w:lineRule="atLeast"/>
              <w:rPr>
                <w:rFonts w:ascii="Segoe UI" w:hAnsi="Segoe UI" w:cs="Segoe UI"/>
                <w:sz w:val="23"/>
                <w:szCs w:val="23"/>
              </w:rPr>
            </w:pPr>
            <w:r>
              <w:rPr>
                <w:rStyle w:val="af1"/>
                <w:rFonts w:ascii="Segoe UI" w:hAnsi="Segoe UI" w:cs="Segoe UI"/>
                <w:sz w:val="23"/>
                <w:szCs w:val="23"/>
                <w:rtl/>
              </w:rPr>
              <w:t>التعامل مع الحالات</w:t>
            </w:r>
            <w:r>
              <w:rPr>
                <w:rStyle w:val="af1"/>
                <w:rFonts w:ascii="Segoe UI" w:hAnsi="Segoe UI" w:cs="Segoe UI"/>
                <w:sz w:val="23"/>
                <w:szCs w:val="23"/>
              </w:rPr>
              <w:t xml:space="preserve"> (State)</w:t>
            </w:r>
          </w:p>
        </w:tc>
        <w:tc>
          <w:tcPr>
            <w:tcW w:w="0" w:type="auto"/>
            <w:tcMar>
              <w:top w:w="150" w:type="dxa"/>
              <w:left w:w="240" w:type="dxa"/>
              <w:bottom w:w="150" w:type="dxa"/>
              <w:right w:w="240" w:type="dxa"/>
            </w:tcMar>
            <w:vAlign w:val="center"/>
            <w:hideMark/>
          </w:tcPr>
          <w:p w14:paraId="2FE22B0D" w14:textId="77777777" w:rsidR="002B5DD5" w:rsidRDefault="002B5DD5">
            <w:pPr>
              <w:spacing w:line="375" w:lineRule="atLeast"/>
              <w:rPr>
                <w:rFonts w:ascii="Segoe UI" w:hAnsi="Segoe UI" w:cs="Segoe UI"/>
                <w:sz w:val="23"/>
                <w:szCs w:val="23"/>
              </w:rPr>
            </w:pPr>
            <w:r>
              <w:rPr>
                <w:rFonts w:ascii="Segoe UI" w:hAnsi="Segoe UI" w:cs="Segoe UI"/>
                <w:sz w:val="23"/>
                <w:szCs w:val="23"/>
                <w:rtl/>
              </w:rPr>
              <w:t>يحتاج إلى </w:t>
            </w:r>
            <w:proofErr w:type="spellStart"/>
            <w:r>
              <w:rPr>
                <w:rStyle w:val="HTMLCode"/>
                <w:rFonts w:ascii="Consolas" w:eastAsiaTheme="majorEastAsia" w:hAnsi="Consolas"/>
                <w:shd w:val="clear" w:color="auto" w:fill="EBEEF2"/>
              </w:rPr>
              <w:t>LiveData</w:t>
            </w:r>
            <w:proofErr w:type="spellEnd"/>
            <w:r>
              <w:rPr>
                <w:rFonts w:ascii="Segoe UI" w:hAnsi="Segoe UI" w:cs="Segoe UI"/>
                <w:sz w:val="23"/>
                <w:szCs w:val="23"/>
              </w:rPr>
              <w:t> </w:t>
            </w:r>
            <w:r>
              <w:rPr>
                <w:rFonts w:ascii="Segoe UI" w:hAnsi="Segoe UI" w:cs="Segoe UI"/>
                <w:sz w:val="23"/>
                <w:szCs w:val="23"/>
                <w:rtl/>
              </w:rPr>
              <w:t>أو </w:t>
            </w:r>
            <w:r>
              <w:rPr>
                <w:rStyle w:val="HTMLCode"/>
                <w:rFonts w:ascii="Consolas" w:eastAsiaTheme="majorEastAsia" w:hAnsi="Consolas"/>
                <w:shd w:val="clear" w:color="auto" w:fill="EBEEF2"/>
              </w:rPr>
              <w:t>Observable</w:t>
            </w:r>
            <w:r>
              <w:rPr>
                <w:rFonts w:ascii="Segoe UI" w:hAnsi="Segoe UI" w:cs="Segoe UI"/>
                <w:sz w:val="23"/>
                <w:szCs w:val="23"/>
              </w:rPr>
              <w:t> </w:t>
            </w:r>
            <w:r>
              <w:rPr>
                <w:rFonts w:ascii="Segoe UI" w:hAnsi="Segoe UI" w:cs="Segoe UI"/>
                <w:sz w:val="23"/>
                <w:szCs w:val="23"/>
                <w:rtl/>
              </w:rPr>
              <w:t>لربط الواجهة</w:t>
            </w:r>
            <w:r>
              <w:rPr>
                <w:rFonts w:ascii="Segoe UI" w:hAnsi="Segoe UI" w:cs="Segoe UI"/>
                <w:sz w:val="23"/>
                <w:szCs w:val="23"/>
              </w:rPr>
              <w:t>.</w:t>
            </w:r>
          </w:p>
        </w:tc>
        <w:tc>
          <w:tcPr>
            <w:tcW w:w="0" w:type="auto"/>
            <w:tcMar>
              <w:top w:w="150" w:type="dxa"/>
              <w:left w:w="240" w:type="dxa"/>
              <w:bottom w:w="150" w:type="dxa"/>
              <w:right w:w="240" w:type="dxa"/>
            </w:tcMar>
            <w:vAlign w:val="center"/>
            <w:hideMark/>
          </w:tcPr>
          <w:p w14:paraId="129A4DD1" w14:textId="77777777" w:rsidR="002B5DD5" w:rsidRDefault="002B5DD5">
            <w:pPr>
              <w:spacing w:line="375" w:lineRule="atLeast"/>
              <w:rPr>
                <w:rFonts w:ascii="Segoe UI" w:hAnsi="Segoe UI" w:cs="Segoe UI"/>
                <w:sz w:val="23"/>
                <w:szCs w:val="23"/>
              </w:rPr>
            </w:pPr>
            <w:r>
              <w:rPr>
                <w:rFonts w:ascii="Segoe UI" w:hAnsi="Segoe UI" w:cs="Segoe UI"/>
                <w:sz w:val="23"/>
                <w:szCs w:val="23"/>
                <w:rtl/>
              </w:rPr>
              <w:t>يدعم </w:t>
            </w:r>
            <w:r>
              <w:rPr>
                <w:rStyle w:val="HTMLCode"/>
                <w:rFonts w:ascii="Consolas" w:eastAsiaTheme="majorEastAsia" w:hAnsi="Consolas"/>
                <w:shd w:val="clear" w:color="auto" w:fill="EBEEF2"/>
              </w:rPr>
              <w:t>State</w:t>
            </w:r>
            <w:r>
              <w:rPr>
                <w:rFonts w:ascii="Segoe UI" w:hAnsi="Segoe UI" w:cs="Segoe UI"/>
                <w:sz w:val="23"/>
                <w:szCs w:val="23"/>
              </w:rPr>
              <w:t> </w:t>
            </w:r>
            <w:proofErr w:type="gramStart"/>
            <w:r>
              <w:rPr>
                <w:rFonts w:ascii="Segoe UI" w:hAnsi="Segoe UI" w:cs="Segoe UI"/>
                <w:sz w:val="23"/>
                <w:szCs w:val="23"/>
                <w:rtl/>
              </w:rPr>
              <w:t>و </w:t>
            </w:r>
            <w:r>
              <w:rPr>
                <w:rStyle w:val="HTMLCode"/>
                <w:rFonts w:ascii="Consolas" w:eastAsiaTheme="majorEastAsia" w:hAnsi="Consolas"/>
                <w:shd w:val="clear" w:color="auto" w:fill="EBEEF2"/>
              </w:rPr>
              <w:t>remember</w:t>
            </w:r>
            <w:proofErr w:type="gramEnd"/>
            <w:r>
              <w:rPr>
                <w:rFonts w:ascii="Segoe UI" w:hAnsi="Segoe UI" w:cs="Segoe UI"/>
                <w:sz w:val="23"/>
                <w:szCs w:val="23"/>
              </w:rPr>
              <w:t> </w:t>
            </w:r>
            <w:r>
              <w:rPr>
                <w:rFonts w:ascii="Segoe UI" w:hAnsi="Segoe UI" w:cs="Segoe UI"/>
                <w:sz w:val="23"/>
                <w:szCs w:val="23"/>
                <w:rtl/>
              </w:rPr>
              <w:t>و </w:t>
            </w:r>
            <w:proofErr w:type="spellStart"/>
            <w:r>
              <w:rPr>
                <w:rStyle w:val="HTMLCode"/>
                <w:rFonts w:ascii="Consolas" w:eastAsiaTheme="majorEastAsia" w:hAnsi="Consolas"/>
                <w:shd w:val="clear" w:color="auto" w:fill="EBEEF2"/>
              </w:rPr>
              <w:t>StateFlow</w:t>
            </w:r>
            <w:proofErr w:type="spellEnd"/>
            <w:r>
              <w:rPr>
                <w:rFonts w:ascii="Segoe UI" w:hAnsi="Segoe UI" w:cs="Segoe UI"/>
                <w:sz w:val="23"/>
                <w:szCs w:val="23"/>
              </w:rPr>
              <w:t> </w:t>
            </w:r>
            <w:r>
              <w:rPr>
                <w:rFonts w:ascii="Segoe UI" w:hAnsi="Segoe UI" w:cs="Segoe UI"/>
                <w:sz w:val="23"/>
                <w:szCs w:val="23"/>
                <w:rtl/>
              </w:rPr>
              <w:t>بشكل مدمج</w:t>
            </w:r>
            <w:r>
              <w:rPr>
                <w:rFonts w:ascii="Segoe UI" w:hAnsi="Segoe UI" w:cs="Segoe UI"/>
                <w:sz w:val="23"/>
                <w:szCs w:val="23"/>
              </w:rPr>
              <w:t>.</w:t>
            </w:r>
          </w:p>
        </w:tc>
        <w:tc>
          <w:tcPr>
            <w:tcW w:w="0" w:type="auto"/>
            <w:tcMar>
              <w:top w:w="150" w:type="dxa"/>
              <w:left w:w="240" w:type="dxa"/>
              <w:bottom w:w="150" w:type="dxa"/>
              <w:right w:w="0" w:type="dxa"/>
            </w:tcMar>
            <w:vAlign w:val="center"/>
            <w:hideMark/>
          </w:tcPr>
          <w:p w14:paraId="44A81854" w14:textId="77777777" w:rsidR="002B5DD5" w:rsidRDefault="002B5DD5">
            <w:pPr>
              <w:spacing w:line="375" w:lineRule="atLeast"/>
              <w:rPr>
                <w:rFonts w:ascii="Segoe UI" w:hAnsi="Segoe UI" w:cs="Segoe UI"/>
                <w:sz w:val="23"/>
                <w:szCs w:val="23"/>
              </w:rPr>
            </w:pPr>
            <w:r>
              <w:rPr>
                <w:rStyle w:val="af1"/>
                <w:rFonts w:ascii="Segoe UI" w:hAnsi="Segoe UI" w:cs="Segoe UI"/>
                <w:sz w:val="23"/>
                <w:szCs w:val="23"/>
              </w:rPr>
              <w:t>Compose:</w:t>
            </w:r>
            <w:r>
              <w:rPr>
                <w:rFonts w:ascii="Segoe UI" w:hAnsi="Segoe UI" w:cs="Segoe UI"/>
                <w:sz w:val="23"/>
                <w:szCs w:val="23"/>
              </w:rPr>
              <w:t> </w:t>
            </w:r>
            <w:r>
              <w:rPr>
                <w:rFonts w:ascii="Segoe UI" w:hAnsi="Segoe UI" w:cs="Segoe UI"/>
                <w:sz w:val="23"/>
                <w:szCs w:val="23"/>
                <w:rtl/>
              </w:rPr>
              <w:t>ربط حالة الخزنة (مفتوحة/مغلقة) بالواجهة مباشرة</w:t>
            </w:r>
            <w:r>
              <w:rPr>
                <w:rFonts w:ascii="Segoe UI" w:hAnsi="Segoe UI" w:cs="Segoe UI"/>
                <w:sz w:val="23"/>
                <w:szCs w:val="23"/>
              </w:rPr>
              <w:t>.</w:t>
            </w:r>
          </w:p>
        </w:tc>
      </w:tr>
      <w:tr w:rsidR="002B5DD5" w14:paraId="7BC995F2" w14:textId="77777777" w:rsidTr="002B5DD5">
        <w:tc>
          <w:tcPr>
            <w:tcW w:w="0" w:type="auto"/>
            <w:tcMar>
              <w:top w:w="150" w:type="dxa"/>
              <w:left w:w="0" w:type="dxa"/>
              <w:bottom w:w="150" w:type="dxa"/>
              <w:right w:w="240" w:type="dxa"/>
            </w:tcMar>
            <w:vAlign w:val="center"/>
            <w:hideMark/>
          </w:tcPr>
          <w:p w14:paraId="219174EB" w14:textId="77777777" w:rsidR="002B5DD5" w:rsidRDefault="002B5DD5">
            <w:pPr>
              <w:spacing w:line="375" w:lineRule="atLeast"/>
              <w:rPr>
                <w:rFonts w:ascii="Segoe UI" w:hAnsi="Segoe UI" w:cs="Segoe UI"/>
                <w:sz w:val="23"/>
                <w:szCs w:val="23"/>
              </w:rPr>
            </w:pPr>
            <w:r>
              <w:rPr>
                <w:rStyle w:val="af1"/>
                <w:rFonts w:ascii="Segoe UI" w:hAnsi="Segoe UI" w:cs="Segoe UI"/>
                <w:sz w:val="23"/>
                <w:szCs w:val="23"/>
                <w:rtl/>
              </w:rPr>
              <w:lastRenderedPageBreak/>
              <w:t>التوافق</w:t>
            </w:r>
            <w:r>
              <w:rPr>
                <w:rStyle w:val="af1"/>
                <w:rFonts w:ascii="Segoe UI" w:hAnsi="Segoe UI" w:cs="Segoe UI"/>
                <w:sz w:val="23"/>
                <w:szCs w:val="23"/>
              </w:rPr>
              <w:t xml:space="preserve"> (Compatibility)</w:t>
            </w:r>
          </w:p>
        </w:tc>
        <w:tc>
          <w:tcPr>
            <w:tcW w:w="0" w:type="auto"/>
            <w:tcMar>
              <w:top w:w="150" w:type="dxa"/>
              <w:left w:w="240" w:type="dxa"/>
              <w:bottom w:w="150" w:type="dxa"/>
              <w:right w:w="240" w:type="dxa"/>
            </w:tcMar>
            <w:vAlign w:val="center"/>
            <w:hideMark/>
          </w:tcPr>
          <w:p w14:paraId="643F11D8" w14:textId="77777777" w:rsidR="002B5DD5" w:rsidRDefault="002B5DD5">
            <w:pPr>
              <w:spacing w:line="375" w:lineRule="atLeast"/>
              <w:rPr>
                <w:rFonts w:ascii="Segoe UI" w:hAnsi="Segoe UI" w:cs="Segoe UI"/>
                <w:sz w:val="23"/>
                <w:szCs w:val="23"/>
              </w:rPr>
            </w:pPr>
            <w:r>
              <w:rPr>
                <w:rFonts w:ascii="Segoe UI" w:hAnsi="Segoe UI" w:cs="Segoe UI"/>
                <w:sz w:val="23"/>
                <w:szCs w:val="23"/>
                <w:rtl/>
              </w:rPr>
              <w:t>يعمل على جميع إصدارات أندرويد</w:t>
            </w:r>
            <w:r>
              <w:rPr>
                <w:rFonts w:ascii="Segoe UI" w:hAnsi="Segoe UI" w:cs="Segoe UI"/>
                <w:sz w:val="23"/>
                <w:szCs w:val="23"/>
              </w:rPr>
              <w:t>.</w:t>
            </w:r>
          </w:p>
        </w:tc>
        <w:tc>
          <w:tcPr>
            <w:tcW w:w="0" w:type="auto"/>
            <w:tcMar>
              <w:top w:w="150" w:type="dxa"/>
              <w:left w:w="240" w:type="dxa"/>
              <w:bottom w:w="150" w:type="dxa"/>
              <w:right w:w="240" w:type="dxa"/>
            </w:tcMar>
            <w:vAlign w:val="center"/>
            <w:hideMark/>
          </w:tcPr>
          <w:p w14:paraId="629C6754" w14:textId="77777777" w:rsidR="002B5DD5" w:rsidRDefault="002B5DD5">
            <w:pPr>
              <w:spacing w:line="375" w:lineRule="atLeast"/>
              <w:rPr>
                <w:rFonts w:ascii="Segoe UI" w:hAnsi="Segoe UI" w:cs="Segoe UI"/>
                <w:sz w:val="23"/>
                <w:szCs w:val="23"/>
              </w:rPr>
            </w:pPr>
            <w:r>
              <w:rPr>
                <w:rFonts w:ascii="Segoe UI" w:hAnsi="Segoe UI" w:cs="Segoe UI"/>
                <w:sz w:val="23"/>
                <w:szCs w:val="23"/>
                <w:rtl/>
              </w:rPr>
              <w:t>يتطلب </w:t>
            </w:r>
            <w:r>
              <w:rPr>
                <w:rStyle w:val="HTMLCode"/>
                <w:rFonts w:ascii="Consolas" w:eastAsiaTheme="majorEastAsia" w:hAnsi="Consolas"/>
                <w:shd w:val="clear" w:color="auto" w:fill="EBEEF2"/>
              </w:rPr>
              <w:t>minimum SDK 21</w:t>
            </w:r>
            <w:r>
              <w:rPr>
                <w:rFonts w:ascii="Segoe UI" w:hAnsi="Segoe UI" w:cs="Segoe UI"/>
                <w:sz w:val="23"/>
                <w:szCs w:val="23"/>
              </w:rPr>
              <w:t> </w:t>
            </w:r>
            <w:r>
              <w:rPr>
                <w:rFonts w:ascii="Segoe UI" w:hAnsi="Segoe UI" w:cs="Segoe UI"/>
                <w:sz w:val="23"/>
                <w:szCs w:val="23"/>
                <w:rtl/>
              </w:rPr>
              <w:t>وهو متوفر في مشروعنا (أندرويد 8.0)</w:t>
            </w:r>
            <w:r>
              <w:rPr>
                <w:rFonts w:ascii="Segoe UI" w:hAnsi="Segoe UI" w:cs="Segoe UI"/>
                <w:sz w:val="23"/>
                <w:szCs w:val="23"/>
              </w:rPr>
              <w:t>.</w:t>
            </w:r>
          </w:p>
        </w:tc>
        <w:tc>
          <w:tcPr>
            <w:tcW w:w="0" w:type="auto"/>
            <w:tcMar>
              <w:top w:w="150" w:type="dxa"/>
              <w:left w:w="240" w:type="dxa"/>
              <w:bottom w:w="150" w:type="dxa"/>
              <w:right w:w="0" w:type="dxa"/>
            </w:tcMar>
            <w:vAlign w:val="center"/>
            <w:hideMark/>
          </w:tcPr>
          <w:p w14:paraId="2534F5E2" w14:textId="77777777" w:rsidR="002B5DD5" w:rsidRDefault="002B5DD5">
            <w:pPr>
              <w:spacing w:line="375" w:lineRule="atLeast"/>
              <w:rPr>
                <w:rFonts w:ascii="Segoe UI" w:hAnsi="Segoe UI" w:cs="Segoe UI"/>
                <w:sz w:val="23"/>
                <w:szCs w:val="23"/>
              </w:rPr>
            </w:pPr>
            <w:r>
              <w:rPr>
                <w:rStyle w:val="af1"/>
                <w:rFonts w:ascii="Segoe UI" w:hAnsi="Segoe UI" w:cs="Segoe UI"/>
                <w:sz w:val="23"/>
                <w:szCs w:val="23"/>
              </w:rPr>
              <w:t>Compose:</w:t>
            </w:r>
            <w:r>
              <w:rPr>
                <w:rFonts w:ascii="Segoe UI" w:hAnsi="Segoe UI" w:cs="Segoe UI"/>
                <w:sz w:val="23"/>
                <w:szCs w:val="23"/>
              </w:rPr>
              <w:t> </w:t>
            </w:r>
            <w:r>
              <w:rPr>
                <w:rFonts w:ascii="Segoe UI" w:hAnsi="Segoe UI" w:cs="Segoe UI"/>
                <w:sz w:val="23"/>
                <w:szCs w:val="23"/>
                <w:rtl/>
              </w:rPr>
              <w:t>لا توجد مشكلة توافق لأننا نستهدف أندرويد 8.0 وما فوق</w:t>
            </w:r>
            <w:r>
              <w:rPr>
                <w:rFonts w:ascii="Segoe UI" w:hAnsi="Segoe UI" w:cs="Segoe UI"/>
                <w:sz w:val="23"/>
                <w:szCs w:val="23"/>
              </w:rPr>
              <w:t>.</w:t>
            </w:r>
          </w:p>
        </w:tc>
      </w:tr>
      <w:tr w:rsidR="002B5DD5" w14:paraId="5EC4B4C6" w14:textId="77777777" w:rsidTr="002B5DD5">
        <w:tc>
          <w:tcPr>
            <w:tcW w:w="0" w:type="auto"/>
            <w:tcMar>
              <w:top w:w="150" w:type="dxa"/>
              <w:left w:w="0" w:type="dxa"/>
              <w:bottom w:w="150" w:type="dxa"/>
              <w:right w:w="240" w:type="dxa"/>
            </w:tcMar>
            <w:vAlign w:val="center"/>
            <w:hideMark/>
          </w:tcPr>
          <w:p w14:paraId="7F8A639D" w14:textId="77777777" w:rsidR="002B5DD5" w:rsidRDefault="002B5DD5">
            <w:pPr>
              <w:spacing w:line="375" w:lineRule="atLeast"/>
              <w:rPr>
                <w:rFonts w:ascii="Segoe UI" w:hAnsi="Segoe UI" w:cs="Segoe UI"/>
                <w:sz w:val="23"/>
                <w:szCs w:val="23"/>
              </w:rPr>
            </w:pPr>
            <w:r>
              <w:rPr>
                <w:rStyle w:val="af1"/>
                <w:rFonts w:ascii="Segoe UI" w:hAnsi="Segoe UI" w:cs="Segoe UI"/>
                <w:sz w:val="23"/>
                <w:szCs w:val="23"/>
                <w:rtl/>
              </w:rPr>
              <w:t>التخصيص</w:t>
            </w:r>
            <w:r>
              <w:rPr>
                <w:rStyle w:val="af1"/>
                <w:rFonts w:ascii="Segoe UI" w:hAnsi="Segoe UI" w:cs="Segoe UI"/>
                <w:sz w:val="23"/>
                <w:szCs w:val="23"/>
              </w:rPr>
              <w:t xml:space="preserve"> (Customization)</w:t>
            </w:r>
          </w:p>
        </w:tc>
        <w:tc>
          <w:tcPr>
            <w:tcW w:w="0" w:type="auto"/>
            <w:tcMar>
              <w:top w:w="150" w:type="dxa"/>
              <w:left w:w="240" w:type="dxa"/>
              <w:bottom w:w="150" w:type="dxa"/>
              <w:right w:w="240" w:type="dxa"/>
            </w:tcMar>
            <w:vAlign w:val="center"/>
            <w:hideMark/>
          </w:tcPr>
          <w:p w14:paraId="7B1C843A" w14:textId="77777777" w:rsidR="002B5DD5" w:rsidRDefault="002B5DD5">
            <w:pPr>
              <w:spacing w:line="375" w:lineRule="atLeast"/>
              <w:rPr>
                <w:rFonts w:ascii="Segoe UI" w:hAnsi="Segoe UI" w:cs="Segoe UI"/>
                <w:sz w:val="23"/>
                <w:szCs w:val="23"/>
              </w:rPr>
            </w:pPr>
            <w:r>
              <w:rPr>
                <w:rFonts w:ascii="Segoe UI" w:hAnsi="Segoe UI" w:cs="Segoe UI"/>
                <w:sz w:val="23"/>
                <w:szCs w:val="23"/>
                <w:rtl/>
              </w:rPr>
              <w:t>تخصيص الأزرار والأشكال يتطلب إنشاء </w:t>
            </w:r>
            <w:r>
              <w:rPr>
                <w:rStyle w:val="HTMLCode"/>
                <w:rFonts w:ascii="Consolas" w:eastAsiaTheme="majorEastAsia" w:hAnsi="Consolas"/>
                <w:shd w:val="clear" w:color="auto" w:fill="EBEEF2"/>
              </w:rPr>
              <w:t>Drawable</w:t>
            </w:r>
            <w:r>
              <w:rPr>
                <w:rFonts w:ascii="Segoe UI" w:hAnsi="Segoe UI" w:cs="Segoe UI"/>
                <w:sz w:val="23"/>
                <w:szCs w:val="23"/>
              </w:rPr>
              <w:t> </w:t>
            </w:r>
            <w:r>
              <w:rPr>
                <w:rFonts w:ascii="Segoe UI" w:hAnsi="Segoe UI" w:cs="Segoe UI"/>
                <w:sz w:val="23"/>
                <w:szCs w:val="23"/>
                <w:rtl/>
              </w:rPr>
              <w:t>معقد</w:t>
            </w:r>
            <w:r>
              <w:rPr>
                <w:rFonts w:ascii="Segoe UI" w:hAnsi="Segoe UI" w:cs="Segoe UI"/>
                <w:sz w:val="23"/>
                <w:szCs w:val="23"/>
              </w:rPr>
              <w:t>.</w:t>
            </w:r>
          </w:p>
        </w:tc>
        <w:tc>
          <w:tcPr>
            <w:tcW w:w="0" w:type="auto"/>
            <w:tcMar>
              <w:top w:w="150" w:type="dxa"/>
              <w:left w:w="240" w:type="dxa"/>
              <w:bottom w:w="150" w:type="dxa"/>
              <w:right w:w="240" w:type="dxa"/>
            </w:tcMar>
            <w:vAlign w:val="center"/>
            <w:hideMark/>
          </w:tcPr>
          <w:p w14:paraId="1009B190" w14:textId="77777777" w:rsidR="002B5DD5" w:rsidRDefault="002B5DD5">
            <w:pPr>
              <w:spacing w:line="375" w:lineRule="atLeast"/>
              <w:rPr>
                <w:rFonts w:ascii="Segoe UI" w:hAnsi="Segoe UI" w:cs="Segoe UI"/>
                <w:sz w:val="23"/>
                <w:szCs w:val="23"/>
              </w:rPr>
            </w:pPr>
            <w:r>
              <w:rPr>
                <w:rFonts w:ascii="Segoe UI" w:hAnsi="Segoe UI" w:cs="Segoe UI"/>
                <w:sz w:val="23"/>
                <w:szCs w:val="23"/>
                <w:rtl/>
              </w:rPr>
              <w:t>تخصيص الأشكال يتم عبر دالة </w:t>
            </w:r>
            <w:r>
              <w:rPr>
                <w:rStyle w:val="HTMLCode"/>
                <w:rFonts w:ascii="Consolas" w:eastAsiaTheme="majorEastAsia" w:hAnsi="Consolas"/>
                <w:shd w:val="clear" w:color="auto" w:fill="EBEEF2"/>
              </w:rPr>
              <w:t>Modifier</w:t>
            </w:r>
            <w:r>
              <w:rPr>
                <w:rFonts w:ascii="Segoe UI" w:hAnsi="Segoe UI" w:cs="Segoe UI"/>
                <w:sz w:val="23"/>
                <w:szCs w:val="23"/>
              </w:rPr>
              <w:t> </w:t>
            </w:r>
            <w:r>
              <w:rPr>
                <w:rFonts w:ascii="Segoe UI" w:hAnsi="Segoe UI" w:cs="Segoe UI"/>
                <w:sz w:val="23"/>
                <w:szCs w:val="23"/>
                <w:rtl/>
              </w:rPr>
              <w:t>بسيطة</w:t>
            </w:r>
            <w:r>
              <w:rPr>
                <w:rFonts w:ascii="Segoe UI" w:hAnsi="Segoe UI" w:cs="Segoe UI"/>
                <w:sz w:val="23"/>
                <w:szCs w:val="23"/>
              </w:rPr>
              <w:t>.</w:t>
            </w:r>
          </w:p>
        </w:tc>
        <w:tc>
          <w:tcPr>
            <w:tcW w:w="0" w:type="auto"/>
            <w:tcMar>
              <w:top w:w="150" w:type="dxa"/>
              <w:left w:w="240" w:type="dxa"/>
              <w:bottom w:w="150" w:type="dxa"/>
              <w:right w:w="0" w:type="dxa"/>
            </w:tcMar>
            <w:vAlign w:val="center"/>
            <w:hideMark/>
          </w:tcPr>
          <w:p w14:paraId="5EEDAAF7" w14:textId="77777777" w:rsidR="002B5DD5" w:rsidRDefault="002B5DD5">
            <w:pPr>
              <w:spacing w:line="375" w:lineRule="atLeast"/>
              <w:rPr>
                <w:rFonts w:ascii="Segoe UI" w:hAnsi="Segoe UI" w:cs="Segoe UI"/>
                <w:sz w:val="23"/>
                <w:szCs w:val="23"/>
              </w:rPr>
            </w:pPr>
            <w:r>
              <w:rPr>
                <w:rStyle w:val="af1"/>
                <w:rFonts w:ascii="Segoe UI" w:hAnsi="Segoe UI" w:cs="Segoe UI"/>
                <w:sz w:val="23"/>
                <w:szCs w:val="23"/>
              </w:rPr>
              <w:t>Compose:</w:t>
            </w:r>
            <w:r>
              <w:rPr>
                <w:rFonts w:ascii="Segoe UI" w:hAnsi="Segoe UI" w:cs="Segoe UI"/>
                <w:sz w:val="23"/>
                <w:szCs w:val="23"/>
              </w:rPr>
              <w:t> </w:t>
            </w:r>
            <w:r>
              <w:rPr>
                <w:rFonts w:ascii="Segoe UI" w:hAnsi="Segoe UI" w:cs="Segoe UI"/>
                <w:sz w:val="23"/>
                <w:szCs w:val="23"/>
                <w:rtl/>
              </w:rPr>
              <w:t>تسريع عملية بناء وتصميم الـ 40 واجهة</w:t>
            </w:r>
            <w:r>
              <w:rPr>
                <w:rFonts w:ascii="Segoe UI" w:hAnsi="Segoe UI" w:cs="Segoe UI"/>
                <w:sz w:val="23"/>
                <w:szCs w:val="23"/>
              </w:rPr>
              <w:t>.</w:t>
            </w:r>
          </w:p>
        </w:tc>
      </w:tr>
    </w:tbl>
    <w:p w14:paraId="3B57F11D" w14:textId="77777777" w:rsidR="002B5DD5" w:rsidRDefault="002B5DD5" w:rsidP="002B5DD5">
      <w:pPr>
        <w:shd w:val="clear" w:color="auto" w:fill="FFFFFF"/>
        <w:spacing w:before="240" w:beforeAutospacing="0" w:after="240" w:afterAutospacing="0" w:line="420" w:lineRule="atLeast"/>
        <w:rPr>
          <w:rFonts w:ascii="Segoe UI" w:hAnsi="Segoe UI" w:cs="Segoe UI"/>
          <w:color w:val="0F1115"/>
        </w:rPr>
      </w:pPr>
      <w:r>
        <w:rPr>
          <w:rStyle w:val="af1"/>
          <w:rFonts w:ascii="Segoe UI" w:eastAsiaTheme="majorEastAsia" w:hAnsi="Segoe UI" w:cs="Segoe UI"/>
          <w:color w:val="0F1115"/>
          <w:rtl/>
        </w:rPr>
        <w:t>الخلاصة</w:t>
      </w:r>
      <w:r>
        <w:rPr>
          <w:rStyle w:val="af1"/>
          <w:rFonts w:ascii="Segoe UI" w:eastAsiaTheme="majorEastAsia" w:hAnsi="Segoe UI" w:cs="Segoe UI"/>
          <w:color w:val="0F1115"/>
        </w:rPr>
        <w:t xml:space="preserve"> (5.2):</w:t>
      </w:r>
      <w:r>
        <w:rPr>
          <w:rFonts w:ascii="Segoe UI" w:hAnsi="Segoe UI" w:cs="Segoe UI"/>
          <w:color w:val="0F1115"/>
        </w:rPr>
        <w:t> </w:t>
      </w:r>
      <w:r>
        <w:rPr>
          <w:rFonts w:ascii="Segoe UI" w:hAnsi="Segoe UI" w:cs="Segoe UI"/>
          <w:color w:val="0F1115"/>
          <w:rtl/>
        </w:rPr>
        <w:t>اختيار </w:t>
      </w:r>
      <w:r>
        <w:rPr>
          <w:rStyle w:val="af1"/>
          <w:rFonts w:ascii="Segoe UI" w:eastAsiaTheme="majorEastAsia" w:hAnsi="Segoe UI" w:cs="Segoe UI"/>
          <w:color w:val="0F1115"/>
        </w:rPr>
        <w:t>Jetpack Compose</w:t>
      </w:r>
      <w:r>
        <w:rPr>
          <w:rFonts w:ascii="Segoe UI" w:hAnsi="Segoe UI" w:cs="Segoe UI"/>
          <w:color w:val="0F1115"/>
        </w:rPr>
        <w:t> </w:t>
      </w:r>
      <w:r>
        <w:rPr>
          <w:rFonts w:ascii="Segoe UI" w:hAnsi="Segoe UI" w:cs="Segoe UI"/>
          <w:color w:val="0F1115"/>
          <w:rtl/>
        </w:rPr>
        <w:t>لم يكن خيارًا، بل كان ضرورة هندسية. يسمح لنا</w:t>
      </w:r>
      <w:r>
        <w:rPr>
          <w:rFonts w:ascii="Segoe UI" w:hAnsi="Segoe UI" w:cs="Segoe UI"/>
          <w:color w:val="0F1115"/>
        </w:rPr>
        <w:t xml:space="preserve"> Compose </w:t>
      </w:r>
      <w:r>
        <w:rPr>
          <w:rFonts w:ascii="Segoe UI" w:hAnsi="Segoe UI" w:cs="Segoe UI"/>
          <w:color w:val="0F1115"/>
          <w:rtl/>
        </w:rPr>
        <w:t>ببناء واجهات معقدة (مثل لوحات القياس والرسوم البيانية) بكود أقل وأداء أعلى، وهو ما يتماشى مع التوجه العام لشركات التكنولوجيا الكبرى في عام 2026</w:t>
      </w:r>
      <w:r>
        <w:rPr>
          <w:rFonts w:ascii="Segoe UI" w:hAnsi="Segoe UI" w:cs="Segoe UI"/>
          <w:color w:val="0F1115"/>
        </w:rPr>
        <w:t>.</w:t>
      </w:r>
    </w:p>
    <w:p w14:paraId="37C9AF91" w14:textId="77777777" w:rsidR="002B5DD5" w:rsidRDefault="002B5DD5" w:rsidP="002B5DD5">
      <w:pPr>
        <w:shd w:val="clear" w:color="auto" w:fill="FFFFFF"/>
        <w:spacing w:before="480" w:after="480" w:line="420" w:lineRule="atLeast"/>
        <w:rPr>
          <w:rFonts w:ascii="Segoe UI" w:hAnsi="Segoe UI" w:cs="Segoe UI"/>
          <w:color w:val="0F1115"/>
        </w:rPr>
      </w:pPr>
      <w:r>
        <w:rPr>
          <w:rFonts w:ascii="Segoe UI" w:hAnsi="Segoe UI" w:cs="Segoe UI"/>
          <w:color w:val="0F1115"/>
        </w:rPr>
        <w:pict w14:anchorId="6B1D7005">
          <v:rect id="_x0000_i1075" style="width:0;height:.75pt" o:hralign="center" o:hrstd="t" o:hr="t" fillcolor="#a0a0a0" stroked="f"/>
        </w:pict>
      </w:r>
    </w:p>
    <w:p w14:paraId="4F6112D5" w14:textId="77777777" w:rsidR="002B5DD5" w:rsidRDefault="002B5DD5" w:rsidP="002B5DD5">
      <w:pPr>
        <w:pStyle w:val="21"/>
        <w:shd w:val="clear" w:color="auto" w:fill="FFFFFF"/>
        <w:spacing w:before="480" w:after="240" w:line="480" w:lineRule="atLeast"/>
        <w:rPr>
          <w:rFonts w:ascii="Segoe UI" w:hAnsi="Segoe UI" w:cs="Segoe UI"/>
          <w:color w:val="0F1115"/>
          <w:sz w:val="33"/>
          <w:szCs w:val="33"/>
        </w:rPr>
      </w:pPr>
      <w:r>
        <w:rPr>
          <w:rFonts w:ascii="Segoe UI" w:hAnsi="Segoe UI" w:cs="Segoe UI"/>
          <w:color w:val="0F1115"/>
          <w:sz w:val="33"/>
          <w:szCs w:val="33"/>
        </w:rPr>
        <w:t xml:space="preserve">5.3 </w:t>
      </w:r>
      <w:r>
        <w:rPr>
          <w:rFonts w:ascii="Segoe UI" w:hAnsi="Segoe UI" w:cs="Segoe UI"/>
          <w:color w:val="0F1115"/>
          <w:sz w:val="33"/>
          <w:szCs w:val="33"/>
          <w:rtl/>
        </w:rPr>
        <w:t>إدارة التبعيات وحقنها</w:t>
      </w:r>
      <w:r>
        <w:rPr>
          <w:rFonts w:ascii="Segoe UI" w:hAnsi="Segoe UI" w:cs="Segoe UI"/>
          <w:color w:val="0F1115"/>
          <w:sz w:val="33"/>
          <w:szCs w:val="33"/>
        </w:rPr>
        <w:t xml:space="preserve"> (Hilt vs Dagger)</w:t>
      </w:r>
    </w:p>
    <w:p w14:paraId="5A1C6851" w14:textId="77777777" w:rsidR="002B5DD5" w:rsidRDefault="002B5DD5" w:rsidP="002B5DD5">
      <w:pPr>
        <w:shd w:val="clear" w:color="auto" w:fill="FFFFFF"/>
        <w:spacing w:before="240" w:beforeAutospacing="0" w:after="240" w:afterAutospacing="0" w:line="420" w:lineRule="atLeast"/>
        <w:rPr>
          <w:rFonts w:ascii="Segoe UI" w:hAnsi="Segoe UI" w:cs="Segoe UI"/>
          <w:color w:val="0F1115"/>
        </w:rPr>
      </w:pPr>
      <w:r>
        <w:rPr>
          <w:rFonts w:ascii="Segoe UI" w:hAnsi="Segoe UI" w:cs="Segoe UI"/>
          <w:color w:val="0F1115"/>
          <w:rtl/>
        </w:rPr>
        <w:t>في مشروع بهذا الحجم، إدارة التبعيات (مثل </w:t>
      </w:r>
      <w:proofErr w:type="spellStart"/>
      <w:r>
        <w:rPr>
          <w:rStyle w:val="HTMLCode"/>
          <w:rFonts w:ascii="Consolas" w:eastAsiaTheme="majorEastAsia" w:hAnsi="Consolas"/>
          <w:color w:val="0F1115"/>
          <w:sz w:val="21"/>
          <w:szCs w:val="21"/>
          <w:shd w:val="clear" w:color="auto" w:fill="EBEEF2"/>
        </w:rPr>
        <w:t>ScanRepository</w:t>
      </w:r>
      <w:proofErr w:type="spellEnd"/>
      <w:r>
        <w:rPr>
          <w:rFonts w:ascii="Segoe UI" w:hAnsi="Segoe UI" w:cs="Segoe UI"/>
          <w:color w:val="0F1115"/>
        </w:rPr>
        <w:t>, </w:t>
      </w:r>
      <w:r>
        <w:rPr>
          <w:rStyle w:val="HTMLCode"/>
          <w:rFonts w:ascii="Consolas" w:eastAsiaTheme="majorEastAsia" w:hAnsi="Consolas"/>
          <w:color w:val="0F1115"/>
          <w:sz w:val="21"/>
          <w:szCs w:val="21"/>
          <w:shd w:val="clear" w:color="auto" w:fill="EBEEF2"/>
        </w:rPr>
        <w:t>Database</w:t>
      </w:r>
      <w:r>
        <w:rPr>
          <w:rFonts w:ascii="Segoe UI" w:hAnsi="Segoe UI" w:cs="Segoe UI"/>
          <w:color w:val="0F1115"/>
        </w:rPr>
        <w:t>, </w:t>
      </w:r>
      <w:proofErr w:type="spellStart"/>
      <w:r>
        <w:rPr>
          <w:rStyle w:val="HTMLCode"/>
          <w:rFonts w:ascii="Consolas" w:eastAsiaTheme="majorEastAsia" w:hAnsi="Consolas"/>
          <w:color w:val="0F1115"/>
          <w:sz w:val="21"/>
          <w:szCs w:val="21"/>
          <w:shd w:val="clear" w:color="auto" w:fill="EBEEF2"/>
        </w:rPr>
        <w:t>AIEngine</w:t>
      </w:r>
      <w:proofErr w:type="spellEnd"/>
      <w:r>
        <w:rPr>
          <w:rFonts w:ascii="Segoe UI" w:hAnsi="Segoe UI" w:cs="Segoe UI"/>
          <w:color w:val="0F1115"/>
        </w:rPr>
        <w:t xml:space="preserve">) </w:t>
      </w:r>
      <w:r>
        <w:rPr>
          <w:rFonts w:ascii="Segoe UI" w:hAnsi="Segoe UI" w:cs="Segoe UI"/>
          <w:color w:val="0F1115"/>
          <w:rtl/>
        </w:rPr>
        <w:t>بشكل يدوي هو خطأ هندسي. اخترنا بين مكتبتين رئيسيتين</w:t>
      </w:r>
      <w:r>
        <w:rPr>
          <w:rFonts w:ascii="Segoe UI" w:hAnsi="Segoe UI" w:cs="Segoe UI"/>
          <w:color w:val="0F1115"/>
        </w:rPr>
        <w:t>: </w:t>
      </w:r>
      <w:r>
        <w:rPr>
          <w:rStyle w:val="af1"/>
          <w:rFonts w:ascii="Segoe UI" w:eastAsiaTheme="majorEastAsia" w:hAnsi="Segoe UI" w:cs="Segoe UI"/>
          <w:color w:val="0F1115"/>
        </w:rPr>
        <w:t>Dagger</w:t>
      </w:r>
      <w:r>
        <w:rPr>
          <w:rFonts w:ascii="Segoe UI" w:hAnsi="Segoe UI" w:cs="Segoe UI"/>
          <w:color w:val="0F1115"/>
        </w:rPr>
        <w:t> </w:t>
      </w:r>
      <w:r>
        <w:rPr>
          <w:rFonts w:ascii="Segoe UI" w:hAnsi="Segoe UI" w:cs="Segoe UI"/>
          <w:color w:val="0F1115"/>
          <w:rtl/>
        </w:rPr>
        <w:t xml:space="preserve">(الأصلية) </w:t>
      </w:r>
      <w:proofErr w:type="gramStart"/>
      <w:r>
        <w:rPr>
          <w:rFonts w:ascii="Segoe UI" w:hAnsi="Segoe UI" w:cs="Segoe UI"/>
          <w:color w:val="0F1115"/>
          <w:rtl/>
        </w:rPr>
        <w:t>و </w:t>
      </w:r>
      <w:r>
        <w:rPr>
          <w:rStyle w:val="af1"/>
          <w:rFonts w:ascii="Segoe UI" w:eastAsiaTheme="majorEastAsia" w:hAnsi="Segoe UI" w:cs="Segoe UI"/>
          <w:color w:val="0F1115"/>
        </w:rPr>
        <w:t>Hilt</w:t>
      </w:r>
      <w:proofErr w:type="gramEnd"/>
      <w:r>
        <w:rPr>
          <w:rFonts w:ascii="Segoe UI" w:hAnsi="Segoe UI" w:cs="Segoe UI"/>
          <w:color w:val="0F1115"/>
        </w:rPr>
        <w:t> (</w:t>
      </w:r>
      <w:r>
        <w:rPr>
          <w:rFonts w:ascii="Segoe UI" w:hAnsi="Segoe UI" w:cs="Segoe UI"/>
          <w:color w:val="0F1115"/>
          <w:rtl/>
        </w:rPr>
        <w:t>الطبقة فوق</w:t>
      </w:r>
      <w:r>
        <w:rPr>
          <w:rFonts w:ascii="Segoe UI" w:hAnsi="Segoe UI" w:cs="Segoe UI"/>
          <w:color w:val="0F1115"/>
        </w:rPr>
        <w:t xml:space="preserve"> Dagger).</w:t>
      </w:r>
    </w:p>
    <w:p w14:paraId="0EDADDB2" w14:textId="77777777" w:rsidR="002B5DD5" w:rsidRDefault="002B5DD5" w:rsidP="002B5DD5">
      <w:pPr>
        <w:shd w:val="clear" w:color="auto" w:fill="FFFFFF"/>
        <w:spacing w:before="240" w:beforeAutospacing="0" w:after="240" w:afterAutospacing="0" w:line="420" w:lineRule="atLeast"/>
        <w:rPr>
          <w:rFonts w:ascii="Segoe UI" w:hAnsi="Segoe UI" w:cs="Segoe UI"/>
          <w:color w:val="0F1115"/>
        </w:rPr>
      </w:pPr>
      <w:r>
        <w:rPr>
          <w:rStyle w:val="af1"/>
          <w:rFonts w:ascii="Segoe UI" w:eastAsiaTheme="majorEastAsia" w:hAnsi="Segoe UI" w:cs="Segoe UI"/>
          <w:color w:val="0F1115"/>
          <w:rtl/>
        </w:rPr>
        <w:t>جدول تحليل إدارة التبعيات</w:t>
      </w:r>
      <w:r>
        <w:rPr>
          <w:rStyle w:val="af1"/>
          <w:rFonts w:ascii="Segoe UI" w:eastAsiaTheme="majorEastAsia" w:hAnsi="Segoe UI" w:cs="Segoe UI"/>
          <w:color w:val="0F1115"/>
        </w:rPr>
        <w:t>:</w:t>
      </w:r>
    </w:p>
    <w:tbl>
      <w:tblPr>
        <w:tblW w:w="0" w:type="auto"/>
        <w:tblCellMar>
          <w:top w:w="15" w:type="dxa"/>
          <w:left w:w="15" w:type="dxa"/>
          <w:bottom w:w="15" w:type="dxa"/>
          <w:right w:w="15" w:type="dxa"/>
        </w:tblCellMar>
        <w:tblLook w:val="04A0" w:firstRow="1" w:lastRow="0" w:firstColumn="1" w:lastColumn="0" w:noHBand="0" w:noVBand="1"/>
      </w:tblPr>
      <w:tblGrid>
        <w:gridCol w:w="968"/>
        <w:gridCol w:w="2670"/>
        <w:gridCol w:w="3966"/>
        <w:gridCol w:w="1276"/>
      </w:tblGrid>
      <w:tr w:rsidR="002B5DD5" w14:paraId="3F7D0238" w14:textId="77777777" w:rsidTr="002B5DD5">
        <w:trPr>
          <w:tblHeader/>
        </w:trPr>
        <w:tc>
          <w:tcPr>
            <w:tcW w:w="0" w:type="auto"/>
            <w:tcBorders>
              <w:top w:val="nil"/>
            </w:tcBorders>
            <w:tcMar>
              <w:top w:w="150" w:type="dxa"/>
              <w:left w:w="0" w:type="dxa"/>
              <w:bottom w:w="150" w:type="dxa"/>
              <w:right w:w="240" w:type="dxa"/>
            </w:tcMar>
            <w:vAlign w:val="center"/>
            <w:hideMark/>
          </w:tcPr>
          <w:p w14:paraId="7D77A936" w14:textId="77777777" w:rsidR="002B5DD5" w:rsidRDefault="002B5DD5">
            <w:pPr>
              <w:spacing w:line="375" w:lineRule="atLeast"/>
              <w:rPr>
                <w:rFonts w:ascii="Segoe UI" w:hAnsi="Segoe UI" w:cs="Segoe UI"/>
                <w:sz w:val="23"/>
                <w:szCs w:val="23"/>
              </w:rPr>
            </w:pPr>
            <w:r>
              <w:rPr>
                <w:rFonts w:ascii="Segoe UI" w:hAnsi="Segoe UI" w:cs="Segoe UI"/>
                <w:sz w:val="23"/>
                <w:szCs w:val="23"/>
                <w:rtl/>
              </w:rPr>
              <w:lastRenderedPageBreak/>
              <w:t>معيار المقارنة</w:t>
            </w:r>
          </w:p>
        </w:tc>
        <w:tc>
          <w:tcPr>
            <w:tcW w:w="0" w:type="auto"/>
            <w:tcBorders>
              <w:top w:val="nil"/>
            </w:tcBorders>
            <w:tcMar>
              <w:top w:w="150" w:type="dxa"/>
              <w:left w:w="240" w:type="dxa"/>
              <w:bottom w:w="150" w:type="dxa"/>
              <w:right w:w="240" w:type="dxa"/>
            </w:tcMar>
            <w:vAlign w:val="center"/>
            <w:hideMark/>
          </w:tcPr>
          <w:p w14:paraId="72A37B9E" w14:textId="77777777" w:rsidR="002B5DD5" w:rsidRDefault="002B5DD5">
            <w:pPr>
              <w:spacing w:line="375" w:lineRule="atLeast"/>
              <w:rPr>
                <w:rFonts w:ascii="Segoe UI" w:hAnsi="Segoe UI" w:cs="Segoe UI"/>
                <w:sz w:val="23"/>
                <w:szCs w:val="23"/>
              </w:rPr>
            </w:pPr>
            <w:r>
              <w:rPr>
                <w:rFonts w:ascii="Segoe UI" w:hAnsi="Segoe UI" w:cs="Segoe UI"/>
                <w:sz w:val="23"/>
                <w:szCs w:val="23"/>
              </w:rPr>
              <w:t>Dagger (</w:t>
            </w:r>
            <w:r>
              <w:rPr>
                <w:rFonts w:ascii="Segoe UI" w:hAnsi="Segoe UI" w:cs="Segoe UI"/>
                <w:sz w:val="23"/>
                <w:szCs w:val="23"/>
                <w:rtl/>
              </w:rPr>
              <w:t>الكلاسيكي</w:t>
            </w:r>
            <w:r>
              <w:rPr>
                <w:rFonts w:ascii="Segoe UI" w:hAnsi="Segoe UI" w:cs="Segoe UI"/>
                <w:sz w:val="23"/>
                <w:szCs w:val="23"/>
              </w:rPr>
              <w:t>)</w:t>
            </w:r>
          </w:p>
        </w:tc>
        <w:tc>
          <w:tcPr>
            <w:tcW w:w="0" w:type="auto"/>
            <w:tcBorders>
              <w:top w:val="nil"/>
            </w:tcBorders>
            <w:tcMar>
              <w:top w:w="150" w:type="dxa"/>
              <w:left w:w="240" w:type="dxa"/>
              <w:bottom w:w="150" w:type="dxa"/>
              <w:right w:w="240" w:type="dxa"/>
            </w:tcMar>
            <w:vAlign w:val="center"/>
            <w:hideMark/>
          </w:tcPr>
          <w:p w14:paraId="04CA581C" w14:textId="77777777" w:rsidR="002B5DD5" w:rsidRDefault="002B5DD5">
            <w:pPr>
              <w:spacing w:line="375" w:lineRule="atLeast"/>
              <w:rPr>
                <w:rFonts w:ascii="Segoe UI" w:hAnsi="Segoe UI" w:cs="Segoe UI"/>
                <w:sz w:val="23"/>
                <w:szCs w:val="23"/>
              </w:rPr>
            </w:pPr>
            <w:r>
              <w:rPr>
                <w:rFonts w:ascii="Segoe UI" w:hAnsi="Segoe UI" w:cs="Segoe UI"/>
                <w:sz w:val="23"/>
                <w:szCs w:val="23"/>
              </w:rPr>
              <w:t>Hilt (</w:t>
            </w:r>
            <w:r>
              <w:rPr>
                <w:rFonts w:ascii="Segoe UI" w:hAnsi="Segoe UI" w:cs="Segoe UI"/>
                <w:sz w:val="23"/>
                <w:szCs w:val="23"/>
                <w:rtl/>
              </w:rPr>
              <w:t>الرسمي لأندرويد</w:t>
            </w:r>
            <w:r>
              <w:rPr>
                <w:rFonts w:ascii="Segoe UI" w:hAnsi="Segoe UI" w:cs="Segoe UI"/>
                <w:sz w:val="23"/>
                <w:szCs w:val="23"/>
              </w:rPr>
              <w:t>)</w:t>
            </w:r>
          </w:p>
        </w:tc>
        <w:tc>
          <w:tcPr>
            <w:tcW w:w="0" w:type="auto"/>
            <w:tcBorders>
              <w:top w:val="nil"/>
            </w:tcBorders>
            <w:tcMar>
              <w:top w:w="150" w:type="dxa"/>
              <w:left w:w="240" w:type="dxa"/>
              <w:bottom w:w="150" w:type="dxa"/>
              <w:right w:w="240" w:type="dxa"/>
            </w:tcMar>
            <w:vAlign w:val="center"/>
            <w:hideMark/>
          </w:tcPr>
          <w:p w14:paraId="61A2D973" w14:textId="77777777" w:rsidR="002B5DD5" w:rsidRDefault="002B5DD5">
            <w:pPr>
              <w:spacing w:line="375" w:lineRule="atLeast"/>
              <w:rPr>
                <w:rFonts w:ascii="Segoe UI" w:hAnsi="Segoe UI" w:cs="Segoe UI"/>
                <w:sz w:val="23"/>
                <w:szCs w:val="23"/>
              </w:rPr>
            </w:pPr>
            <w:r>
              <w:rPr>
                <w:rFonts w:ascii="Segoe UI" w:hAnsi="Segoe UI" w:cs="Segoe UI"/>
                <w:sz w:val="23"/>
                <w:szCs w:val="23"/>
                <w:rtl/>
              </w:rPr>
              <w:t>القرار لمشروع</w:t>
            </w:r>
            <w:r>
              <w:rPr>
                <w:rFonts w:ascii="Segoe UI" w:hAnsi="Segoe UI" w:cs="Segoe UI"/>
                <w:sz w:val="23"/>
                <w:szCs w:val="23"/>
              </w:rPr>
              <w:t xml:space="preserve"> </w:t>
            </w:r>
            <w:proofErr w:type="spellStart"/>
            <w:r>
              <w:rPr>
                <w:rFonts w:ascii="Segoe UI" w:hAnsi="Segoe UI" w:cs="Segoe UI"/>
                <w:sz w:val="23"/>
                <w:szCs w:val="23"/>
              </w:rPr>
              <w:t>GuardianX</w:t>
            </w:r>
            <w:proofErr w:type="spellEnd"/>
          </w:p>
        </w:tc>
      </w:tr>
      <w:tr w:rsidR="002B5DD5" w14:paraId="0B8584D0" w14:textId="77777777" w:rsidTr="002B5DD5">
        <w:tc>
          <w:tcPr>
            <w:tcW w:w="0" w:type="auto"/>
            <w:tcMar>
              <w:top w:w="150" w:type="dxa"/>
              <w:left w:w="0" w:type="dxa"/>
              <w:bottom w:w="150" w:type="dxa"/>
              <w:right w:w="240" w:type="dxa"/>
            </w:tcMar>
            <w:vAlign w:val="center"/>
            <w:hideMark/>
          </w:tcPr>
          <w:p w14:paraId="39CAF855" w14:textId="77777777" w:rsidR="002B5DD5" w:rsidRDefault="002B5DD5">
            <w:pPr>
              <w:spacing w:line="375" w:lineRule="atLeast"/>
              <w:rPr>
                <w:rFonts w:ascii="Segoe UI" w:hAnsi="Segoe UI" w:cs="Segoe UI"/>
                <w:sz w:val="23"/>
                <w:szCs w:val="23"/>
              </w:rPr>
            </w:pPr>
            <w:r>
              <w:rPr>
                <w:rStyle w:val="af1"/>
                <w:rFonts w:ascii="Segoe UI" w:hAnsi="Segoe UI" w:cs="Segoe UI"/>
                <w:sz w:val="23"/>
                <w:szCs w:val="23"/>
                <w:rtl/>
              </w:rPr>
              <w:t>سهولة الإعداد</w:t>
            </w:r>
            <w:r>
              <w:rPr>
                <w:rStyle w:val="af1"/>
                <w:rFonts w:ascii="Segoe UI" w:hAnsi="Segoe UI" w:cs="Segoe UI"/>
                <w:sz w:val="23"/>
                <w:szCs w:val="23"/>
              </w:rPr>
              <w:t xml:space="preserve"> (Setup)</w:t>
            </w:r>
          </w:p>
        </w:tc>
        <w:tc>
          <w:tcPr>
            <w:tcW w:w="0" w:type="auto"/>
            <w:tcMar>
              <w:top w:w="150" w:type="dxa"/>
              <w:left w:w="240" w:type="dxa"/>
              <w:bottom w:w="150" w:type="dxa"/>
              <w:right w:w="240" w:type="dxa"/>
            </w:tcMar>
            <w:vAlign w:val="center"/>
            <w:hideMark/>
          </w:tcPr>
          <w:p w14:paraId="3AA5B47D" w14:textId="77777777" w:rsidR="002B5DD5" w:rsidRDefault="002B5DD5">
            <w:pPr>
              <w:spacing w:line="375" w:lineRule="atLeast"/>
              <w:rPr>
                <w:rFonts w:ascii="Segoe UI" w:hAnsi="Segoe UI" w:cs="Segoe UI"/>
                <w:sz w:val="23"/>
                <w:szCs w:val="23"/>
              </w:rPr>
            </w:pPr>
            <w:r>
              <w:rPr>
                <w:rFonts w:ascii="Segoe UI" w:hAnsi="Segoe UI" w:cs="Segoe UI"/>
                <w:sz w:val="23"/>
                <w:szCs w:val="23"/>
                <w:rtl/>
              </w:rPr>
              <w:t>يتطلب كتابة كود </w:t>
            </w:r>
            <w:r>
              <w:rPr>
                <w:rStyle w:val="HTMLCode"/>
                <w:rFonts w:ascii="Consolas" w:eastAsiaTheme="majorEastAsia" w:hAnsi="Consolas"/>
                <w:shd w:val="clear" w:color="auto" w:fill="EBEEF2"/>
              </w:rPr>
              <w:t>Component</w:t>
            </w:r>
            <w:r>
              <w:rPr>
                <w:rFonts w:ascii="Segoe UI" w:hAnsi="Segoe UI" w:cs="Segoe UI"/>
                <w:sz w:val="23"/>
                <w:szCs w:val="23"/>
              </w:rPr>
              <w:t> </w:t>
            </w:r>
            <w:proofErr w:type="gramStart"/>
            <w:r>
              <w:rPr>
                <w:rFonts w:ascii="Segoe UI" w:hAnsi="Segoe UI" w:cs="Segoe UI"/>
                <w:sz w:val="23"/>
                <w:szCs w:val="23"/>
                <w:rtl/>
              </w:rPr>
              <w:t>و </w:t>
            </w:r>
            <w:r>
              <w:rPr>
                <w:rStyle w:val="HTMLCode"/>
                <w:rFonts w:ascii="Consolas" w:eastAsiaTheme="majorEastAsia" w:hAnsi="Consolas"/>
                <w:shd w:val="clear" w:color="auto" w:fill="EBEEF2"/>
              </w:rPr>
              <w:t>Module</w:t>
            </w:r>
            <w:proofErr w:type="gramEnd"/>
            <w:r>
              <w:rPr>
                <w:rFonts w:ascii="Segoe UI" w:hAnsi="Segoe UI" w:cs="Segoe UI"/>
                <w:sz w:val="23"/>
                <w:szCs w:val="23"/>
              </w:rPr>
              <w:t> </w:t>
            </w:r>
            <w:r>
              <w:rPr>
                <w:rFonts w:ascii="Segoe UI" w:hAnsi="Segoe UI" w:cs="Segoe UI"/>
                <w:sz w:val="23"/>
                <w:szCs w:val="23"/>
                <w:rtl/>
              </w:rPr>
              <w:t>معقد</w:t>
            </w:r>
            <w:r>
              <w:rPr>
                <w:rFonts w:ascii="Segoe UI" w:hAnsi="Segoe UI" w:cs="Segoe UI"/>
                <w:sz w:val="23"/>
                <w:szCs w:val="23"/>
              </w:rPr>
              <w:t>.</w:t>
            </w:r>
          </w:p>
        </w:tc>
        <w:tc>
          <w:tcPr>
            <w:tcW w:w="0" w:type="auto"/>
            <w:tcMar>
              <w:top w:w="150" w:type="dxa"/>
              <w:left w:w="240" w:type="dxa"/>
              <w:bottom w:w="150" w:type="dxa"/>
              <w:right w:w="240" w:type="dxa"/>
            </w:tcMar>
            <w:vAlign w:val="center"/>
            <w:hideMark/>
          </w:tcPr>
          <w:p w14:paraId="0209F090" w14:textId="77777777" w:rsidR="002B5DD5" w:rsidRDefault="002B5DD5">
            <w:pPr>
              <w:spacing w:line="375" w:lineRule="atLeast"/>
              <w:rPr>
                <w:rFonts w:ascii="Segoe UI" w:hAnsi="Segoe UI" w:cs="Segoe UI"/>
                <w:sz w:val="23"/>
                <w:szCs w:val="23"/>
              </w:rPr>
            </w:pPr>
            <w:r>
              <w:rPr>
                <w:rFonts w:ascii="Segoe UI" w:hAnsi="Segoe UI" w:cs="Segoe UI"/>
                <w:sz w:val="23"/>
                <w:szCs w:val="23"/>
                <w:rtl/>
              </w:rPr>
              <w:t>يستخدم شروحات بسيطة </w:t>
            </w:r>
            <w:r>
              <w:rPr>
                <w:rStyle w:val="HTMLCode"/>
                <w:rFonts w:ascii="Consolas" w:eastAsiaTheme="majorEastAsia" w:hAnsi="Consolas"/>
                <w:shd w:val="clear" w:color="auto" w:fill="EBEEF2"/>
              </w:rPr>
              <w:t>@HiltAndroidApp</w:t>
            </w:r>
            <w:r>
              <w:rPr>
                <w:rFonts w:ascii="Segoe UI" w:hAnsi="Segoe UI" w:cs="Segoe UI"/>
                <w:sz w:val="23"/>
                <w:szCs w:val="23"/>
              </w:rPr>
              <w:t> </w:t>
            </w:r>
            <w:r>
              <w:rPr>
                <w:rFonts w:ascii="Segoe UI" w:hAnsi="Segoe UI" w:cs="Segoe UI"/>
                <w:sz w:val="23"/>
                <w:szCs w:val="23"/>
                <w:rtl/>
              </w:rPr>
              <w:t>و </w:t>
            </w:r>
            <w:r>
              <w:rPr>
                <w:rStyle w:val="HTMLCode"/>
                <w:rFonts w:ascii="Consolas" w:eastAsiaTheme="majorEastAsia" w:hAnsi="Consolas"/>
                <w:shd w:val="clear" w:color="auto" w:fill="EBEEF2"/>
              </w:rPr>
              <w:t>@AndroidEntryPoint</w:t>
            </w:r>
            <w:r>
              <w:rPr>
                <w:rFonts w:ascii="Segoe UI" w:hAnsi="Segoe UI" w:cs="Segoe UI"/>
                <w:sz w:val="23"/>
                <w:szCs w:val="23"/>
              </w:rPr>
              <w:t>.</w:t>
            </w:r>
          </w:p>
        </w:tc>
        <w:tc>
          <w:tcPr>
            <w:tcW w:w="0" w:type="auto"/>
            <w:tcMar>
              <w:top w:w="150" w:type="dxa"/>
              <w:left w:w="240" w:type="dxa"/>
              <w:bottom w:w="150" w:type="dxa"/>
              <w:right w:w="0" w:type="dxa"/>
            </w:tcMar>
            <w:vAlign w:val="center"/>
            <w:hideMark/>
          </w:tcPr>
          <w:p w14:paraId="525E6CEC" w14:textId="77777777" w:rsidR="002B5DD5" w:rsidRDefault="002B5DD5">
            <w:pPr>
              <w:spacing w:line="375" w:lineRule="atLeast"/>
              <w:rPr>
                <w:rFonts w:ascii="Segoe UI" w:hAnsi="Segoe UI" w:cs="Segoe UI"/>
                <w:sz w:val="23"/>
                <w:szCs w:val="23"/>
              </w:rPr>
            </w:pPr>
            <w:r>
              <w:rPr>
                <w:rStyle w:val="af1"/>
                <w:rFonts w:ascii="Segoe UI" w:hAnsi="Segoe UI" w:cs="Segoe UI"/>
                <w:sz w:val="23"/>
                <w:szCs w:val="23"/>
              </w:rPr>
              <w:t>Hilt:</w:t>
            </w:r>
            <w:r>
              <w:rPr>
                <w:rFonts w:ascii="Segoe UI" w:hAnsi="Segoe UI" w:cs="Segoe UI"/>
                <w:sz w:val="23"/>
                <w:szCs w:val="23"/>
              </w:rPr>
              <w:t> </w:t>
            </w:r>
            <w:r>
              <w:rPr>
                <w:rFonts w:ascii="Segoe UI" w:hAnsi="Segoe UI" w:cs="Segoe UI"/>
                <w:sz w:val="23"/>
                <w:szCs w:val="23"/>
                <w:rtl/>
              </w:rPr>
              <w:t>تبسيط التركيب بشكل كبير</w:t>
            </w:r>
            <w:r>
              <w:rPr>
                <w:rFonts w:ascii="Segoe UI" w:hAnsi="Segoe UI" w:cs="Segoe UI"/>
                <w:sz w:val="23"/>
                <w:szCs w:val="23"/>
              </w:rPr>
              <w:t>.</w:t>
            </w:r>
          </w:p>
        </w:tc>
      </w:tr>
      <w:tr w:rsidR="002B5DD5" w14:paraId="68744ADB" w14:textId="77777777" w:rsidTr="002B5DD5">
        <w:tc>
          <w:tcPr>
            <w:tcW w:w="0" w:type="auto"/>
            <w:tcMar>
              <w:top w:w="150" w:type="dxa"/>
              <w:left w:w="0" w:type="dxa"/>
              <w:bottom w:w="150" w:type="dxa"/>
              <w:right w:w="240" w:type="dxa"/>
            </w:tcMar>
            <w:vAlign w:val="center"/>
            <w:hideMark/>
          </w:tcPr>
          <w:p w14:paraId="1C44D956" w14:textId="77777777" w:rsidR="002B5DD5" w:rsidRDefault="002B5DD5">
            <w:pPr>
              <w:spacing w:line="375" w:lineRule="atLeast"/>
              <w:rPr>
                <w:rFonts w:ascii="Segoe UI" w:hAnsi="Segoe UI" w:cs="Segoe UI"/>
                <w:sz w:val="23"/>
                <w:szCs w:val="23"/>
              </w:rPr>
            </w:pPr>
            <w:r>
              <w:rPr>
                <w:rStyle w:val="af1"/>
                <w:rFonts w:ascii="Segoe UI" w:hAnsi="Segoe UI" w:cs="Segoe UI"/>
                <w:sz w:val="23"/>
                <w:szCs w:val="23"/>
                <w:rtl/>
              </w:rPr>
              <w:t>الدمج مع دورة حياة أندرويد</w:t>
            </w:r>
          </w:p>
        </w:tc>
        <w:tc>
          <w:tcPr>
            <w:tcW w:w="0" w:type="auto"/>
            <w:tcMar>
              <w:top w:w="150" w:type="dxa"/>
              <w:left w:w="240" w:type="dxa"/>
              <w:bottom w:w="150" w:type="dxa"/>
              <w:right w:w="240" w:type="dxa"/>
            </w:tcMar>
            <w:vAlign w:val="center"/>
            <w:hideMark/>
          </w:tcPr>
          <w:p w14:paraId="18526D72" w14:textId="77777777" w:rsidR="002B5DD5" w:rsidRDefault="002B5DD5">
            <w:pPr>
              <w:spacing w:line="375" w:lineRule="atLeast"/>
              <w:rPr>
                <w:rFonts w:ascii="Segoe UI" w:hAnsi="Segoe UI" w:cs="Segoe UI"/>
                <w:sz w:val="23"/>
                <w:szCs w:val="23"/>
              </w:rPr>
            </w:pPr>
            <w:r>
              <w:rPr>
                <w:rFonts w:ascii="Segoe UI" w:hAnsi="Segoe UI" w:cs="Segoe UI"/>
                <w:sz w:val="23"/>
                <w:szCs w:val="23"/>
                <w:rtl/>
              </w:rPr>
              <w:t>لا يدعم دورة الحياة تلقائيًا (تحتاج لإعدادات)</w:t>
            </w:r>
            <w:r>
              <w:rPr>
                <w:rFonts w:ascii="Segoe UI" w:hAnsi="Segoe UI" w:cs="Segoe UI"/>
                <w:sz w:val="23"/>
                <w:szCs w:val="23"/>
              </w:rPr>
              <w:t>.</w:t>
            </w:r>
          </w:p>
        </w:tc>
        <w:tc>
          <w:tcPr>
            <w:tcW w:w="0" w:type="auto"/>
            <w:tcMar>
              <w:top w:w="150" w:type="dxa"/>
              <w:left w:w="240" w:type="dxa"/>
              <w:bottom w:w="150" w:type="dxa"/>
              <w:right w:w="240" w:type="dxa"/>
            </w:tcMar>
            <w:vAlign w:val="center"/>
            <w:hideMark/>
          </w:tcPr>
          <w:p w14:paraId="2D3D608B" w14:textId="77777777" w:rsidR="002B5DD5" w:rsidRDefault="002B5DD5">
            <w:pPr>
              <w:spacing w:line="375" w:lineRule="atLeast"/>
              <w:rPr>
                <w:rFonts w:ascii="Segoe UI" w:hAnsi="Segoe UI" w:cs="Segoe UI"/>
                <w:sz w:val="23"/>
                <w:szCs w:val="23"/>
              </w:rPr>
            </w:pPr>
            <w:r>
              <w:rPr>
                <w:rFonts w:ascii="Segoe UI" w:hAnsi="Segoe UI" w:cs="Segoe UI"/>
                <w:sz w:val="23"/>
                <w:szCs w:val="23"/>
                <w:rtl/>
              </w:rPr>
              <w:t>يدعم دورة حياة الـ </w:t>
            </w:r>
            <w:r>
              <w:rPr>
                <w:rStyle w:val="HTMLCode"/>
                <w:rFonts w:ascii="Consolas" w:eastAsiaTheme="majorEastAsia" w:hAnsi="Consolas"/>
                <w:shd w:val="clear" w:color="auto" w:fill="EBEEF2"/>
              </w:rPr>
              <w:t>Activity</w:t>
            </w:r>
            <w:r>
              <w:rPr>
                <w:rFonts w:ascii="Segoe UI" w:hAnsi="Segoe UI" w:cs="Segoe UI"/>
                <w:sz w:val="23"/>
                <w:szCs w:val="23"/>
              </w:rPr>
              <w:t> </w:t>
            </w:r>
            <w:proofErr w:type="gramStart"/>
            <w:r>
              <w:rPr>
                <w:rFonts w:ascii="Segoe UI" w:hAnsi="Segoe UI" w:cs="Segoe UI"/>
                <w:sz w:val="23"/>
                <w:szCs w:val="23"/>
                <w:rtl/>
              </w:rPr>
              <w:t>و </w:t>
            </w:r>
            <w:r>
              <w:rPr>
                <w:rStyle w:val="HTMLCode"/>
                <w:rFonts w:ascii="Consolas" w:eastAsiaTheme="majorEastAsia" w:hAnsi="Consolas"/>
                <w:shd w:val="clear" w:color="auto" w:fill="EBEEF2"/>
              </w:rPr>
              <w:t>Fragment</w:t>
            </w:r>
            <w:proofErr w:type="gramEnd"/>
            <w:r>
              <w:rPr>
                <w:rFonts w:ascii="Segoe UI" w:hAnsi="Segoe UI" w:cs="Segoe UI"/>
                <w:sz w:val="23"/>
                <w:szCs w:val="23"/>
              </w:rPr>
              <w:t> </w:t>
            </w:r>
            <w:r>
              <w:rPr>
                <w:rFonts w:ascii="Segoe UI" w:hAnsi="Segoe UI" w:cs="Segoe UI"/>
                <w:sz w:val="23"/>
                <w:szCs w:val="23"/>
                <w:rtl/>
              </w:rPr>
              <w:t>تلقائيًا</w:t>
            </w:r>
            <w:r>
              <w:rPr>
                <w:rFonts w:ascii="Segoe UI" w:hAnsi="Segoe UI" w:cs="Segoe UI"/>
                <w:sz w:val="23"/>
                <w:szCs w:val="23"/>
              </w:rPr>
              <w:t>.</w:t>
            </w:r>
          </w:p>
        </w:tc>
        <w:tc>
          <w:tcPr>
            <w:tcW w:w="0" w:type="auto"/>
            <w:tcMar>
              <w:top w:w="150" w:type="dxa"/>
              <w:left w:w="240" w:type="dxa"/>
              <w:bottom w:w="150" w:type="dxa"/>
              <w:right w:w="0" w:type="dxa"/>
            </w:tcMar>
            <w:vAlign w:val="center"/>
            <w:hideMark/>
          </w:tcPr>
          <w:p w14:paraId="26AD7BD4" w14:textId="77777777" w:rsidR="002B5DD5" w:rsidRDefault="002B5DD5">
            <w:pPr>
              <w:spacing w:line="375" w:lineRule="atLeast"/>
              <w:rPr>
                <w:rFonts w:ascii="Segoe UI" w:hAnsi="Segoe UI" w:cs="Segoe UI"/>
                <w:sz w:val="23"/>
                <w:szCs w:val="23"/>
              </w:rPr>
            </w:pPr>
            <w:r>
              <w:rPr>
                <w:rStyle w:val="af1"/>
                <w:rFonts w:ascii="Segoe UI" w:hAnsi="Segoe UI" w:cs="Segoe UI"/>
                <w:sz w:val="23"/>
                <w:szCs w:val="23"/>
              </w:rPr>
              <w:t>Hilt:</w:t>
            </w:r>
            <w:r>
              <w:rPr>
                <w:rFonts w:ascii="Segoe UI" w:hAnsi="Segoe UI" w:cs="Segoe UI"/>
                <w:sz w:val="23"/>
                <w:szCs w:val="23"/>
              </w:rPr>
              <w:t> </w:t>
            </w:r>
            <w:r>
              <w:rPr>
                <w:rFonts w:ascii="Segoe UI" w:hAnsi="Segoe UI" w:cs="Segoe UI"/>
                <w:sz w:val="23"/>
                <w:szCs w:val="23"/>
                <w:rtl/>
              </w:rPr>
              <w:t>ضمان تحرير الذاكرة بشكل صحيح عند إغلاق التطبيق</w:t>
            </w:r>
            <w:r>
              <w:rPr>
                <w:rFonts w:ascii="Segoe UI" w:hAnsi="Segoe UI" w:cs="Segoe UI"/>
                <w:sz w:val="23"/>
                <w:szCs w:val="23"/>
              </w:rPr>
              <w:t>.</w:t>
            </w:r>
          </w:p>
        </w:tc>
      </w:tr>
      <w:tr w:rsidR="002B5DD5" w14:paraId="3014687F" w14:textId="77777777" w:rsidTr="002B5DD5">
        <w:tc>
          <w:tcPr>
            <w:tcW w:w="0" w:type="auto"/>
            <w:tcMar>
              <w:top w:w="150" w:type="dxa"/>
              <w:left w:w="0" w:type="dxa"/>
              <w:bottom w:w="150" w:type="dxa"/>
              <w:right w:w="240" w:type="dxa"/>
            </w:tcMar>
            <w:vAlign w:val="center"/>
            <w:hideMark/>
          </w:tcPr>
          <w:p w14:paraId="5068A167" w14:textId="77777777" w:rsidR="002B5DD5" w:rsidRDefault="002B5DD5">
            <w:pPr>
              <w:spacing w:line="375" w:lineRule="atLeast"/>
              <w:rPr>
                <w:rFonts w:ascii="Segoe UI" w:hAnsi="Segoe UI" w:cs="Segoe UI"/>
                <w:sz w:val="23"/>
                <w:szCs w:val="23"/>
              </w:rPr>
            </w:pPr>
            <w:r>
              <w:rPr>
                <w:rStyle w:val="af1"/>
                <w:rFonts w:ascii="Segoe UI" w:hAnsi="Segoe UI" w:cs="Segoe UI"/>
                <w:sz w:val="23"/>
                <w:szCs w:val="23"/>
                <w:rtl/>
              </w:rPr>
              <w:t>الاختبار</w:t>
            </w:r>
            <w:r>
              <w:rPr>
                <w:rStyle w:val="af1"/>
                <w:rFonts w:ascii="Segoe UI" w:hAnsi="Segoe UI" w:cs="Segoe UI"/>
                <w:sz w:val="23"/>
                <w:szCs w:val="23"/>
              </w:rPr>
              <w:t xml:space="preserve"> (Testing)</w:t>
            </w:r>
          </w:p>
        </w:tc>
        <w:tc>
          <w:tcPr>
            <w:tcW w:w="0" w:type="auto"/>
            <w:tcMar>
              <w:top w:w="150" w:type="dxa"/>
              <w:left w:w="240" w:type="dxa"/>
              <w:bottom w:w="150" w:type="dxa"/>
              <w:right w:w="240" w:type="dxa"/>
            </w:tcMar>
            <w:vAlign w:val="center"/>
            <w:hideMark/>
          </w:tcPr>
          <w:p w14:paraId="5904D132" w14:textId="77777777" w:rsidR="002B5DD5" w:rsidRDefault="002B5DD5">
            <w:pPr>
              <w:spacing w:line="375" w:lineRule="atLeast"/>
              <w:rPr>
                <w:rFonts w:ascii="Segoe UI" w:hAnsi="Segoe UI" w:cs="Segoe UI"/>
                <w:sz w:val="23"/>
                <w:szCs w:val="23"/>
              </w:rPr>
            </w:pPr>
            <w:r>
              <w:rPr>
                <w:rFonts w:ascii="Segoe UI" w:hAnsi="Segoe UI" w:cs="Segoe UI"/>
                <w:sz w:val="23"/>
                <w:szCs w:val="23"/>
                <w:rtl/>
              </w:rPr>
              <w:t>صعب في بيئات الاختبار</w:t>
            </w:r>
            <w:r>
              <w:rPr>
                <w:rFonts w:ascii="Segoe UI" w:hAnsi="Segoe UI" w:cs="Segoe UI"/>
                <w:sz w:val="23"/>
                <w:szCs w:val="23"/>
              </w:rPr>
              <w:t>.</w:t>
            </w:r>
          </w:p>
        </w:tc>
        <w:tc>
          <w:tcPr>
            <w:tcW w:w="0" w:type="auto"/>
            <w:tcMar>
              <w:top w:w="150" w:type="dxa"/>
              <w:left w:w="240" w:type="dxa"/>
              <w:bottom w:w="150" w:type="dxa"/>
              <w:right w:w="240" w:type="dxa"/>
            </w:tcMar>
            <w:vAlign w:val="center"/>
            <w:hideMark/>
          </w:tcPr>
          <w:p w14:paraId="28DA50C5" w14:textId="77777777" w:rsidR="002B5DD5" w:rsidRDefault="002B5DD5">
            <w:pPr>
              <w:spacing w:line="375" w:lineRule="atLeast"/>
              <w:rPr>
                <w:rFonts w:ascii="Segoe UI" w:hAnsi="Segoe UI" w:cs="Segoe UI"/>
                <w:sz w:val="23"/>
                <w:szCs w:val="23"/>
              </w:rPr>
            </w:pPr>
            <w:r>
              <w:rPr>
                <w:rFonts w:ascii="Segoe UI" w:hAnsi="Segoe UI" w:cs="Segoe UI"/>
                <w:sz w:val="23"/>
                <w:szCs w:val="23"/>
                <w:rtl/>
              </w:rPr>
              <w:t>سهل جدًا (يدعم </w:t>
            </w:r>
            <w:proofErr w:type="spellStart"/>
            <w:r>
              <w:rPr>
                <w:rStyle w:val="HTMLCode"/>
                <w:rFonts w:ascii="Consolas" w:eastAsiaTheme="majorEastAsia" w:hAnsi="Consolas"/>
                <w:shd w:val="clear" w:color="auto" w:fill="EBEEF2"/>
              </w:rPr>
              <w:t>HiltAndroidTest</w:t>
            </w:r>
            <w:proofErr w:type="spellEnd"/>
            <w:r>
              <w:rPr>
                <w:rFonts w:ascii="Segoe UI" w:hAnsi="Segoe UI" w:cs="Segoe UI"/>
                <w:sz w:val="23"/>
                <w:szCs w:val="23"/>
              </w:rPr>
              <w:t>).</w:t>
            </w:r>
          </w:p>
        </w:tc>
        <w:tc>
          <w:tcPr>
            <w:tcW w:w="0" w:type="auto"/>
            <w:tcMar>
              <w:top w:w="150" w:type="dxa"/>
              <w:left w:w="240" w:type="dxa"/>
              <w:bottom w:w="150" w:type="dxa"/>
              <w:right w:w="0" w:type="dxa"/>
            </w:tcMar>
            <w:vAlign w:val="center"/>
            <w:hideMark/>
          </w:tcPr>
          <w:p w14:paraId="5A5954BB" w14:textId="77777777" w:rsidR="002B5DD5" w:rsidRDefault="002B5DD5">
            <w:pPr>
              <w:spacing w:line="375" w:lineRule="atLeast"/>
              <w:rPr>
                <w:rFonts w:ascii="Segoe UI" w:hAnsi="Segoe UI" w:cs="Segoe UI"/>
                <w:sz w:val="23"/>
                <w:szCs w:val="23"/>
              </w:rPr>
            </w:pPr>
            <w:r>
              <w:rPr>
                <w:rStyle w:val="af1"/>
                <w:rFonts w:ascii="Segoe UI" w:hAnsi="Segoe UI" w:cs="Segoe UI"/>
                <w:sz w:val="23"/>
                <w:szCs w:val="23"/>
              </w:rPr>
              <w:t>Hilt:</w:t>
            </w:r>
            <w:r>
              <w:rPr>
                <w:rFonts w:ascii="Segoe UI" w:hAnsi="Segoe UI" w:cs="Segoe UI"/>
                <w:sz w:val="23"/>
                <w:szCs w:val="23"/>
              </w:rPr>
              <w:t> </w:t>
            </w:r>
            <w:r>
              <w:rPr>
                <w:rFonts w:ascii="Segoe UI" w:hAnsi="Segoe UI" w:cs="Segoe UI"/>
                <w:sz w:val="23"/>
                <w:szCs w:val="23"/>
                <w:rtl/>
              </w:rPr>
              <w:t>تأكيد جودة الكود</w:t>
            </w:r>
            <w:r>
              <w:rPr>
                <w:rFonts w:ascii="Segoe UI" w:hAnsi="Segoe UI" w:cs="Segoe UI"/>
                <w:sz w:val="23"/>
                <w:szCs w:val="23"/>
              </w:rPr>
              <w:t>.</w:t>
            </w:r>
          </w:p>
        </w:tc>
      </w:tr>
      <w:tr w:rsidR="002B5DD5" w14:paraId="4140326A" w14:textId="77777777" w:rsidTr="002B5DD5">
        <w:tc>
          <w:tcPr>
            <w:tcW w:w="0" w:type="auto"/>
            <w:tcMar>
              <w:top w:w="150" w:type="dxa"/>
              <w:left w:w="0" w:type="dxa"/>
              <w:bottom w:w="150" w:type="dxa"/>
              <w:right w:w="240" w:type="dxa"/>
            </w:tcMar>
            <w:vAlign w:val="center"/>
            <w:hideMark/>
          </w:tcPr>
          <w:p w14:paraId="19F98C75" w14:textId="77777777" w:rsidR="002B5DD5" w:rsidRDefault="002B5DD5">
            <w:pPr>
              <w:spacing w:line="375" w:lineRule="atLeast"/>
              <w:rPr>
                <w:rFonts w:ascii="Segoe UI" w:hAnsi="Segoe UI" w:cs="Segoe UI"/>
                <w:sz w:val="23"/>
                <w:szCs w:val="23"/>
              </w:rPr>
            </w:pPr>
            <w:r>
              <w:rPr>
                <w:rStyle w:val="af1"/>
                <w:rFonts w:ascii="Segoe UI" w:hAnsi="Segoe UI" w:cs="Segoe UI"/>
                <w:sz w:val="23"/>
                <w:szCs w:val="23"/>
                <w:rtl/>
              </w:rPr>
              <w:t>حجم التطبيق</w:t>
            </w:r>
            <w:r>
              <w:rPr>
                <w:rStyle w:val="af1"/>
                <w:rFonts w:ascii="Segoe UI" w:hAnsi="Segoe UI" w:cs="Segoe UI"/>
                <w:sz w:val="23"/>
                <w:szCs w:val="23"/>
              </w:rPr>
              <w:t xml:space="preserve"> (Size Impact)</w:t>
            </w:r>
          </w:p>
        </w:tc>
        <w:tc>
          <w:tcPr>
            <w:tcW w:w="0" w:type="auto"/>
            <w:tcMar>
              <w:top w:w="150" w:type="dxa"/>
              <w:left w:w="240" w:type="dxa"/>
              <w:bottom w:w="150" w:type="dxa"/>
              <w:right w:w="240" w:type="dxa"/>
            </w:tcMar>
            <w:vAlign w:val="center"/>
            <w:hideMark/>
          </w:tcPr>
          <w:p w14:paraId="158E2073" w14:textId="77777777" w:rsidR="002B5DD5" w:rsidRDefault="002B5DD5">
            <w:pPr>
              <w:spacing w:line="375" w:lineRule="atLeast"/>
              <w:rPr>
                <w:rFonts w:ascii="Segoe UI" w:hAnsi="Segoe UI" w:cs="Segoe UI"/>
                <w:sz w:val="23"/>
                <w:szCs w:val="23"/>
              </w:rPr>
            </w:pPr>
            <w:r>
              <w:rPr>
                <w:rFonts w:ascii="Segoe UI" w:hAnsi="Segoe UI" w:cs="Segoe UI"/>
                <w:sz w:val="23"/>
                <w:szCs w:val="23"/>
                <w:rtl/>
              </w:rPr>
              <w:t>يضيف حجمًا كبيرًا</w:t>
            </w:r>
            <w:r>
              <w:rPr>
                <w:rFonts w:ascii="Segoe UI" w:hAnsi="Segoe UI" w:cs="Segoe UI"/>
                <w:sz w:val="23"/>
                <w:szCs w:val="23"/>
              </w:rPr>
              <w:t>.</w:t>
            </w:r>
          </w:p>
        </w:tc>
        <w:tc>
          <w:tcPr>
            <w:tcW w:w="0" w:type="auto"/>
            <w:tcMar>
              <w:top w:w="150" w:type="dxa"/>
              <w:left w:w="240" w:type="dxa"/>
              <w:bottom w:w="150" w:type="dxa"/>
              <w:right w:w="240" w:type="dxa"/>
            </w:tcMar>
            <w:vAlign w:val="center"/>
            <w:hideMark/>
          </w:tcPr>
          <w:p w14:paraId="087F9B3F" w14:textId="77777777" w:rsidR="002B5DD5" w:rsidRDefault="002B5DD5">
            <w:pPr>
              <w:spacing w:line="375" w:lineRule="atLeast"/>
              <w:rPr>
                <w:rFonts w:ascii="Segoe UI" w:hAnsi="Segoe UI" w:cs="Segoe UI"/>
                <w:sz w:val="23"/>
                <w:szCs w:val="23"/>
              </w:rPr>
            </w:pPr>
            <w:r>
              <w:rPr>
                <w:rFonts w:ascii="Segoe UI" w:hAnsi="Segoe UI" w:cs="Segoe UI"/>
                <w:sz w:val="23"/>
                <w:szCs w:val="23"/>
                <w:rtl/>
              </w:rPr>
              <w:t>مشابه لـ</w:t>
            </w:r>
            <w:r>
              <w:rPr>
                <w:rFonts w:ascii="Segoe UI" w:hAnsi="Segoe UI" w:cs="Segoe UI"/>
                <w:sz w:val="23"/>
                <w:szCs w:val="23"/>
              </w:rPr>
              <w:t xml:space="preserve"> Dagger </w:t>
            </w:r>
            <w:r>
              <w:rPr>
                <w:rFonts w:ascii="Segoe UI" w:hAnsi="Segoe UI" w:cs="Segoe UI"/>
                <w:sz w:val="23"/>
                <w:szCs w:val="23"/>
                <w:rtl/>
              </w:rPr>
              <w:t>لكنه أكثر كفاءة</w:t>
            </w:r>
            <w:r>
              <w:rPr>
                <w:rFonts w:ascii="Segoe UI" w:hAnsi="Segoe UI" w:cs="Segoe UI"/>
                <w:sz w:val="23"/>
                <w:szCs w:val="23"/>
              </w:rPr>
              <w:t>.</w:t>
            </w:r>
          </w:p>
        </w:tc>
        <w:tc>
          <w:tcPr>
            <w:tcW w:w="0" w:type="auto"/>
            <w:tcMar>
              <w:top w:w="150" w:type="dxa"/>
              <w:left w:w="240" w:type="dxa"/>
              <w:bottom w:w="150" w:type="dxa"/>
              <w:right w:w="0" w:type="dxa"/>
            </w:tcMar>
            <w:vAlign w:val="center"/>
            <w:hideMark/>
          </w:tcPr>
          <w:p w14:paraId="22736D98" w14:textId="77777777" w:rsidR="002B5DD5" w:rsidRDefault="002B5DD5">
            <w:pPr>
              <w:spacing w:line="375" w:lineRule="atLeast"/>
              <w:rPr>
                <w:rFonts w:ascii="Segoe UI" w:hAnsi="Segoe UI" w:cs="Segoe UI"/>
                <w:sz w:val="23"/>
                <w:szCs w:val="23"/>
              </w:rPr>
            </w:pPr>
            <w:r>
              <w:rPr>
                <w:rStyle w:val="af1"/>
                <w:rFonts w:ascii="Segoe UI" w:hAnsi="Segoe UI" w:cs="Segoe UI"/>
                <w:sz w:val="23"/>
                <w:szCs w:val="23"/>
              </w:rPr>
              <w:t>Hilt:</w:t>
            </w:r>
            <w:r>
              <w:rPr>
                <w:rFonts w:ascii="Segoe UI" w:hAnsi="Segoe UI" w:cs="Segoe UI"/>
                <w:sz w:val="23"/>
                <w:szCs w:val="23"/>
              </w:rPr>
              <w:t> </w:t>
            </w:r>
            <w:r>
              <w:rPr>
                <w:rFonts w:ascii="Segoe UI" w:hAnsi="Segoe UI" w:cs="Segoe UI"/>
                <w:sz w:val="23"/>
                <w:szCs w:val="23"/>
                <w:rtl/>
              </w:rPr>
              <w:t>حجم إضافي مقبول مقابل المرونة</w:t>
            </w:r>
            <w:r>
              <w:rPr>
                <w:rFonts w:ascii="Segoe UI" w:hAnsi="Segoe UI" w:cs="Segoe UI"/>
                <w:sz w:val="23"/>
                <w:szCs w:val="23"/>
              </w:rPr>
              <w:t>.</w:t>
            </w:r>
          </w:p>
        </w:tc>
      </w:tr>
    </w:tbl>
    <w:p w14:paraId="56DAF050" w14:textId="77777777" w:rsidR="002B5DD5" w:rsidRDefault="002B5DD5" w:rsidP="002B5DD5">
      <w:pPr>
        <w:shd w:val="clear" w:color="auto" w:fill="FFFFFF"/>
        <w:spacing w:before="240" w:beforeAutospacing="0" w:after="240" w:afterAutospacing="0" w:line="420" w:lineRule="atLeast"/>
        <w:rPr>
          <w:rFonts w:ascii="Segoe UI" w:hAnsi="Segoe UI" w:cs="Segoe UI"/>
          <w:color w:val="0F1115"/>
        </w:rPr>
      </w:pPr>
      <w:r>
        <w:rPr>
          <w:rStyle w:val="af1"/>
          <w:rFonts w:ascii="Segoe UI" w:eastAsiaTheme="majorEastAsia" w:hAnsi="Segoe UI" w:cs="Segoe UI"/>
          <w:color w:val="0F1115"/>
          <w:rtl/>
        </w:rPr>
        <w:lastRenderedPageBreak/>
        <w:t>الخلاصة</w:t>
      </w:r>
      <w:r>
        <w:rPr>
          <w:rStyle w:val="af1"/>
          <w:rFonts w:ascii="Segoe UI" w:eastAsiaTheme="majorEastAsia" w:hAnsi="Segoe UI" w:cs="Segoe UI"/>
          <w:color w:val="0F1115"/>
        </w:rPr>
        <w:t xml:space="preserve"> (5.3):</w:t>
      </w:r>
      <w:r>
        <w:rPr>
          <w:rFonts w:ascii="Segoe UI" w:hAnsi="Segoe UI" w:cs="Segoe UI"/>
          <w:color w:val="0F1115"/>
        </w:rPr>
        <w:t> </w:t>
      </w:r>
      <w:r>
        <w:rPr>
          <w:rFonts w:ascii="Segoe UI" w:hAnsi="Segoe UI" w:cs="Segoe UI"/>
          <w:color w:val="0F1115"/>
          <w:rtl/>
        </w:rPr>
        <w:t>تم الاختيار لصالح </w:t>
      </w:r>
      <w:r>
        <w:rPr>
          <w:rStyle w:val="af1"/>
          <w:rFonts w:ascii="Segoe UI" w:eastAsiaTheme="majorEastAsia" w:hAnsi="Segoe UI" w:cs="Segoe UI"/>
          <w:color w:val="0F1115"/>
        </w:rPr>
        <w:t>Hilt</w:t>
      </w:r>
      <w:r>
        <w:rPr>
          <w:rFonts w:ascii="Segoe UI" w:hAnsi="Segoe UI" w:cs="Segoe UI"/>
          <w:color w:val="0F1115"/>
          <w:rtl/>
        </w:rPr>
        <w:t>، لأنه يقلل من التعقيد، ويضمن أننا نركز على كتابة منطق الحماية بدلاً من كتابة كود حقن التبعيات المعقد. إنه المعيار الرسمي من</w:t>
      </w:r>
      <w:r>
        <w:rPr>
          <w:rFonts w:ascii="Segoe UI" w:hAnsi="Segoe UI" w:cs="Segoe UI"/>
          <w:color w:val="0F1115"/>
        </w:rPr>
        <w:t xml:space="preserve"> Google </w:t>
      </w:r>
      <w:r>
        <w:rPr>
          <w:rFonts w:ascii="Segoe UI" w:hAnsi="Segoe UI" w:cs="Segoe UI"/>
          <w:color w:val="0F1115"/>
          <w:rtl/>
        </w:rPr>
        <w:t>لعام 2026</w:t>
      </w:r>
      <w:r>
        <w:rPr>
          <w:rFonts w:ascii="Segoe UI" w:hAnsi="Segoe UI" w:cs="Segoe UI"/>
          <w:color w:val="0F1115"/>
        </w:rPr>
        <w:t>.</w:t>
      </w:r>
    </w:p>
    <w:p w14:paraId="284204CE" w14:textId="77777777" w:rsidR="002B5DD5" w:rsidRDefault="002B5DD5" w:rsidP="002B5DD5">
      <w:pPr>
        <w:shd w:val="clear" w:color="auto" w:fill="FFFFFF"/>
        <w:spacing w:before="480" w:after="480" w:line="420" w:lineRule="atLeast"/>
        <w:rPr>
          <w:rFonts w:ascii="Segoe UI" w:hAnsi="Segoe UI" w:cs="Segoe UI"/>
          <w:color w:val="0F1115"/>
        </w:rPr>
      </w:pPr>
      <w:r>
        <w:rPr>
          <w:rFonts w:ascii="Segoe UI" w:hAnsi="Segoe UI" w:cs="Segoe UI"/>
          <w:color w:val="0F1115"/>
        </w:rPr>
        <w:pict w14:anchorId="635F5352">
          <v:rect id="_x0000_i1076" style="width:0;height:.75pt" o:hralign="center" o:hrstd="t" o:hr="t" fillcolor="#a0a0a0" stroked="f"/>
        </w:pict>
      </w:r>
    </w:p>
    <w:p w14:paraId="07BF2137" w14:textId="77777777" w:rsidR="002B5DD5" w:rsidRDefault="002B5DD5" w:rsidP="002B5DD5">
      <w:pPr>
        <w:pStyle w:val="21"/>
        <w:shd w:val="clear" w:color="auto" w:fill="FFFFFF"/>
        <w:spacing w:before="480" w:after="240" w:line="480" w:lineRule="atLeast"/>
        <w:rPr>
          <w:rFonts w:ascii="Segoe UI" w:hAnsi="Segoe UI" w:cs="Segoe UI"/>
          <w:color w:val="0F1115"/>
          <w:sz w:val="33"/>
          <w:szCs w:val="33"/>
        </w:rPr>
      </w:pPr>
      <w:r>
        <w:rPr>
          <w:rFonts w:ascii="Segoe UI" w:hAnsi="Segoe UI" w:cs="Segoe UI"/>
          <w:color w:val="0F1115"/>
          <w:sz w:val="33"/>
          <w:szCs w:val="33"/>
        </w:rPr>
        <w:t xml:space="preserve">5.4 </w:t>
      </w:r>
      <w:r>
        <w:rPr>
          <w:rFonts w:ascii="Segoe UI" w:hAnsi="Segoe UI" w:cs="Segoe UI"/>
          <w:color w:val="0F1115"/>
          <w:sz w:val="33"/>
          <w:szCs w:val="33"/>
          <w:rtl/>
        </w:rPr>
        <w:t>المعالجة غير المتزامنة</w:t>
      </w:r>
      <w:r>
        <w:rPr>
          <w:rFonts w:ascii="Segoe UI" w:hAnsi="Segoe UI" w:cs="Segoe UI"/>
          <w:color w:val="0F1115"/>
          <w:sz w:val="33"/>
          <w:szCs w:val="33"/>
        </w:rPr>
        <w:t xml:space="preserve"> (Coroutines &amp; Flow)</w:t>
      </w:r>
    </w:p>
    <w:p w14:paraId="4A69EE4E" w14:textId="77777777" w:rsidR="002B5DD5" w:rsidRDefault="002B5DD5" w:rsidP="002B5DD5">
      <w:pPr>
        <w:shd w:val="clear" w:color="auto" w:fill="FFFFFF"/>
        <w:spacing w:before="240" w:beforeAutospacing="0" w:after="240" w:afterAutospacing="0" w:line="420" w:lineRule="atLeast"/>
        <w:rPr>
          <w:rFonts w:ascii="Segoe UI" w:hAnsi="Segoe UI" w:cs="Segoe UI"/>
          <w:color w:val="0F1115"/>
        </w:rPr>
      </w:pPr>
      <w:r>
        <w:rPr>
          <w:rFonts w:ascii="Segoe UI" w:hAnsi="Segoe UI" w:cs="Segoe UI"/>
          <w:color w:val="0F1115"/>
          <w:rtl/>
        </w:rPr>
        <w:t>التطبيق يحتاج إلى أداء مهام متعددة في وقت واحد (فحص الملفات، مراقبة الشبكة، تحديث الواجهة) دون تجميد الجهاز. الخيار كان بين </w:t>
      </w:r>
      <w:proofErr w:type="spellStart"/>
      <w:r>
        <w:rPr>
          <w:rStyle w:val="af1"/>
          <w:rFonts w:ascii="Segoe UI" w:eastAsiaTheme="majorEastAsia" w:hAnsi="Segoe UI" w:cs="Segoe UI"/>
          <w:color w:val="0F1115"/>
        </w:rPr>
        <w:t>RxJava</w:t>
      </w:r>
      <w:proofErr w:type="spellEnd"/>
      <w:r>
        <w:rPr>
          <w:rFonts w:ascii="Segoe UI" w:hAnsi="Segoe UI" w:cs="Segoe UI"/>
          <w:color w:val="0F1115"/>
        </w:rPr>
        <w:t> </w:t>
      </w:r>
      <w:proofErr w:type="gramStart"/>
      <w:r>
        <w:rPr>
          <w:rFonts w:ascii="Segoe UI" w:hAnsi="Segoe UI" w:cs="Segoe UI"/>
          <w:color w:val="0F1115"/>
          <w:rtl/>
        </w:rPr>
        <w:t>و </w:t>
      </w:r>
      <w:r>
        <w:rPr>
          <w:rStyle w:val="af1"/>
          <w:rFonts w:ascii="Segoe UI" w:eastAsiaTheme="majorEastAsia" w:hAnsi="Segoe UI" w:cs="Segoe UI"/>
          <w:color w:val="0F1115"/>
        </w:rPr>
        <w:t>Coroutines</w:t>
      </w:r>
      <w:proofErr w:type="gramEnd"/>
      <w:r>
        <w:rPr>
          <w:rFonts w:ascii="Segoe UI" w:hAnsi="Segoe UI" w:cs="Segoe UI"/>
          <w:color w:val="0F1115"/>
        </w:rPr>
        <w:t>.</w:t>
      </w:r>
    </w:p>
    <w:p w14:paraId="5CE8106F" w14:textId="77777777" w:rsidR="002B5DD5" w:rsidRDefault="002B5DD5" w:rsidP="002B5DD5">
      <w:pPr>
        <w:shd w:val="clear" w:color="auto" w:fill="FFFFFF"/>
        <w:spacing w:before="240" w:beforeAutospacing="0" w:after="240" w:afterAutospacing="0" w:line="420" w:lineRule="atLeast"/>
        <w:rPr>
          <w:rFonts w:ascii="Segoe UI" w:hAnsi="Segoe UI" w:cs="Segoe UI"/>
          <w:color w:val="0F1115"/>
        </w:rPr>
      </w:pPr>
      <w:r>
        <w:rPr>
          <w:rStyle w:val="af1"/>
          <w:rFonts w:ascii="Segoe UI" w:eastAsiaTheme="majorEastAsia" w:hAnsi="Segoe UI" w:cs="Segoe UI"/>
          <w:color w:val="0F1115"/>
          <w:rtl/>
        </w:rPr>
        <w:t>جدول تحليل المعالجة غير المتزامنة</w:t>
      </w:r>
      <w:r>
        <w:rPr>
          <w:rStyle w:val="af1"/>
          <w:rFonts w:ascii="Segoe UI" w:eastAsiaTheme="majorEastAsia" w:hAnsi="Segoe UI" w:cs="Segoe UI"/>
          <w:color w:val="0F1115"/>
        </w:rPr>
        <w:t>:</w:t>
      </w:r>
    </w:p>
    <w:tbl>
      <w:tblPr>
        <w:tblW w:w="0" w:type="auto"/>
        <w:tblCellMar>
          <w:top w:w="15" w:type="dxa"/>
          <w:left w:w="15" w:type="dxa"/>
          <w:bottom w:w="15" w:type="dxa"/>
          <w:right w:w="15" w:type="dxa"/>
        </w:tblCellMar>
        <w:tblLook w:val="04A0" w:firstRow="1" w:lastRow="0" w:firstColumn="1" w:lastColumn="0" w:noHBand="0" w:noVBand="1"/>
      </w:tblPr>
      <w:tblGrid>
        <w:gridCol w:w="1244"/>
        <w:gridCol w:w="2627"/>
        <w:gridCol w:w="2913"/>
        <w:gridCol w:w="2096"/>
      </w:tblGrid>
      <w:tr w:rsidR="002B5DD5" w14:paraId="2A89E15D" w14:textId="77777777" w:rsidTr="002B5DD5">
        <w:trPr>
          <w:tblHeader/>
        </w:trPr>
        <w:tc>
          <w:tcPr>
            <w:tcW w:w="0" w:type="auto"/>
            <w:tcBorders>
              <w:top w:val="nil"/>
            </w:tcBorders>
            <w:tcMar>
              <w:top w:w="150" w:type="dxa"/>
              <w:left w:w="0" w:type="dxa"/>
              <w:bottom w:w="150" w:type="dxa"/>
              <w:right w:w="240" w:type="dxa"/>
            </w:tcMar>
            <w:vAlign w:val="center"/>
            <w:hideMark/>
          </w:tcPr>
          <w:p w14:paraId="4DCB53F5" w14:textId="77777777" w:rsidR="002B5DD5" w:rsidRDefault="002B5DD5">
            <w:pPr>
              <w:spacing w:line="375" w:lineRule="atLeast"/>
              <w:rPr>
                <w:rFonts w:ascii="Segoe UI" w:hAnsi="Segoe UI" w:cs="Segoe UI"/>
                <w:sz w:val="23"/>
                <w:szCs w:val="23"/>
              </w:rPr>
            </w:pPr>
            <w:r>
              <w:rPr>
                <w:rFonts w:ascii="Segoe UI" w:hAnsi="Segoe UI" w:cs="Segoe UI"/>
                <w:sz w:val="23"/>
                <w:szCs w:val="23"/>
                <w:rtl/>
              </w:rPr>
              <w:t>معيار المقارنة</w:t>
            </w:r>
          </w:p>
        </w:tc>
        <w:tc>
          <w:tcPr>
            <w:tcW w:w="0" w:type="auto"/>
            <w:tcBorders>
              <w:top w:val="nil"/>
            </w:tcBorders>
            <w:tcMar>
              <w:top w:w="150" w:type="dxa"/>
              <w:left w:w="240" w:type="dxa"/>
              <w:bottom w:w="150" w:type="dxa"/>
              <w:right w:w="240" w:type="dxa"/>
            </w:tcMar>
            <w:vAlign w:val="center"/>
            <w:hideMark/>
          </w:tcPr>
          <w:p w14:paraId="0C60AB7C" w14:textId="77777777" w:rsidR="002B5DD5" w:rsidRDefault="002B5DD5">
            <w:pPr>
              <w:spacing w:line="375" w:lineRule="atLeast"/>
              <w:rPr>
                <w:rFonts w:ascii="Segoe UI" w:hAnsi="Segoe UI" w:cs="Segoe UI"/>
                <w:sz w:val="23"/>
                <w:szCs w:val="23"/>
              </w:rPr>
            </w:pPr>
            <w:proofErr w:type="spellStart"/>
            <w:r>
              <w:rPr>
                <w:rFonts w:ascii="Segoe UI" w:hAnsi="Segoe UI" w:cs="Segoe UI"/>
                <w:sz w:val="23"/>
                <w:szCs w:val="23"/>
              </w:rPr>
              <w:t>RxJava</w:t>
            </w:r>
            <w:proofErr w:type="spellEnd"/>
            <w:r>
              <w:rPr>
                <w:rFonts w:ascii="Segoe UI" w:hAnsi="Segoe UI" w:cs="Segoe UI"/>
                <w:sz w:val="23"/>
                <w:szCs w:val="23"/>
              </w:rPr>
              <w:t xml:space="preserve"> (</w:t>
            </w:r>
            <w:r>
              <w:rPr>
                <w:rFonts w:ascii="Segoe UI" w:hAnsi="Segoe UI" w:cs="Segoe UI"/>
                <w:sz w:val="23"/>
                <w:szCs w:val="23"/>
                <w:rtl/>
              </w:rPr>
              <w:t>قديم ومعقد</w:t>
            </w:r>
            <w:r>
              <w:rPr>
                <w:rFonts w:ascii="Segoe UI" w:hAnsi="Segoe UI" w:cs="Segoe UI"/>
                <w:sz w:val="23"/>
                <w:szCs w:val="23"/>
              </w:rPr>
              <w:t>)</w:t>
            </w:r>
          </w:p>
        </w:tc>
        <w:tc>
          <w:tcPr>
            <w:tcW w:w="0" w:type="auto"/>
            <w:tcBorders>
              <w:top w:val="nil"/>
            </w:tcBorders>
            <w:tcMar>
              <w:top w:w="150" w:type="dxa"/>
              <w:left w:w="240" w:type="dxa"/>
              <w:bottom w:w="150" w:type="dxa"/>
              <w:right w:w="240" w:type="dxa"/>
            </w:tcMar>
            <w:vAlign w:val="center"/>
            <w:hideMark/>
          </w:tcPr>
          <w:p w14:paraId="739F607A" w14:textId="77777777" w:rsidR="002B5DD5" w:rsidRDefault="002B5DD5">
            <w:pPr>
              <w:spacing w:line="375" w:lineRule="atLeast"/>
              <w:rPr>
                <w:rFonts w:ascii="Segoe UI" w:hAnsi="Segoe UI" w:cs="Segoe UI"/>
                <w:sz w:val="23"/>
                <w:szCs w:val="23"/>
              </w:rPr>
            </w:pPr>
            <w:r>
              <w:rPr>
                <w:rFonts w:ascii="Segoe UI" w:hAnsi="Segoe UI" w:cs="Segoe UI"/>
                <w:sz w:val="23"/>
                <w:szCs w:val="23"/>
              </w:rPr>
              <w:t>Coroutines + Flow (</w:t>
            </w:r>
            <w:r>
              <w:rPr>
                <w:rFonts w:ascii="Segoe UI" w:hAnsi="Segoe UI" w:cs="Segoe UI"/>
                <w:sz w:val="23"/>
                <w:szCs w:val="23"/>
                <w:rtl/>
              </w:rPr>
              <w:t>حديث</w:t>
            </w:r>
            <w:r>
              <w:rPr>
                <w:rFonts w:ascii="Segoe UI" w:hAnsi="Segoe UI" w:cs="Segoe UI"/>
                <w:sz w:val="23"/>
                <w:szCs w:val="23"/>
              </w:rPr>
              <w:t>)</w:t>
            </w:r>
          </w:p>
        </w:tc>
        <w:tc>
          <w:tcPr>
            <w:tcW w:w="0" w:type="auto"/>
            <w:tcBorders>
              <w:top w:val="nil"/>
            </w:tcBorders>
            <w:tcMar>
              <w:top w:w="150" w:type="dxa"/>
              <w:left w:w="240" w:type="dxa"/>
              <w:bottom w:w="150" w:type="dxa"/>
              <w:right w:w="240" w:type="dxa"/>
            </w:tcMar>
            <w:vAlign w:val="center"/>
            <w:hideMark/>
          </w:tcPr>
          <w:p w14:paraId="44451D82" w14:textId="77777777" w:rsidR="002B5DD5" w:rsidRDefault="002B5DD5">
            <w:pPr>
              <w:spacing w:line="375" w:lineRule="atLeast"/>
              <w:rPr>
                <w:rFonts w:ascii="Segoe UI" w:hAnsi="Segoe UI" w:cs="Segoe UI"/>
                <w:sz w:val="23"/>
                <w:szCs w:val="23"/>
              </w:rPr>
            </w:pPr>
            <w:r>
              <w:rPr>
                <w:rFonts w:ascii="Segoe UI" w:hAnsi="Segoe UI" w:cs="Segoe UI"/>
                <w:sz w:val="23"/>
                <w:szCs w:val="23"/>
                <w:rtl/>
              </w:rPr>
              <w:t>القرار لمشروع</w:t>
            </w:r>
            <w:r>
              <w:rPr>
                <w:rFonts w:ascii="Segoe UI" w:hAnsi="Segoe UI" w:cs="Segoe UI"/>
                <w:sz w:val="23"/>
                <w:szCs w:val="23"/>
              </w:rPr>
              <w:t xml:space="preserve"> </w:t>
            </w:r>
            <w:proofErr w:type="spellStart"/>
            <w:r>
              <w:rPr>
                <w:rFonts w:ascii="Segoe UI" w:hAnsi="Segoe UI" w:cs="Segoe UI"/>
                <w:sz w:val="23"/>
                <w:szCs w:val="23"/>
              </w:rPr>
              <w:t>GuardianX</w:t>
            </w:r>
            <w:proofErr w:type="spellEnd"/>
          </w:p>
        </w:tc>
      </w:tr>
      <w:tr w:rsidR="002B5DD5" w14:paraId="303486A1" w14:textId="77777777" w:rsidTr="002B5DD5">
        <w:tc>
          <w:tcPr>
            <w:tcW w:w="0" w:type="auto"/>
            <w:tcMar>
              <w:top w:w="150" w:type="dxa"/>
              <w:left w:w="0" w:type="dxa"/>
              <w:bottom w:w="150" w:type="dxa"/>
              <w:right w:w="240" w:type="dxa"/>
            </w:tcMar>
            <w:vAlign w:val="center"/>
            <w:hideMark/>
          </w:tcPr>
          <w:p w14:paraId="06977E29" w14:textId="77777777" w:rsidR="002B5DD5" w:rsidRDefault="002B5DD5">
            <w:pPr>
              <w:spacing w:line="375" w:lineRule="atLeast"/>
              <w:rPr>
                <w:rFonts w:ascii="Segoe UI" w:hAnsi="Segoe UI" w:cs="Segoe UI"/>
                <w:sz w:val="23"/>
                <w:szCs w:val="23"/>
              </w:rPr>
            </w:pPr>
            <w:r>
              <w:rPr>
                <w:rStyle w:val="af1"/>
                <w:rFonts w:ascii="Segoe UI" w:hAnsi="Segoe UI" w:cs="Segoe UI"/>
                <w:sz w:val="23"/>
                <w:szCs w:val="23"/>
                <w:rtl/>
              </w:rPr>
              <w:t>منحنى التعلم</w:t>
            </w:r>
            <w:r>
              <w:rPr>
                <w:rStyle w:val="af1"/>
                <w:rFonts w:ascii="Segoe UI" w:hAnsi="Segoe UI" w:cs="Segoe UI"/>
                <w:sz w:val="23"/>
                <w:szCs w:val="23"/>
              </w:rPr>
              <w:t xml:space="preserve"> (Learning Curve)</w:t>
            </w:r>
          </w:p>
        </w:tc>
        <w:tc>
          <w:tcPr>
            <w:tcW w:w="0" w:type="auto"/>
            <w:tcMar>
              <w:top w:w="150" w:type="dxa"/>
              <w:left w:w="240" w:type="dxa"/>
              <w:bottom w:w="150" w:type="dxa"/>
              <w:right w:w="240" w:type="dxa"/>
            </w:tcMar>
            <w:vAlign w:val="center"/>
            <w:hideMark/>
          </w:tcPr>
          <w:p w14:paraId="7CCFA868" w14:textId="77777777" w:rsidR="002B5DD5" w:rsidRDefault="002B5DD5">
            <w:pPr>
              <w:spacing w:line="375" w:lineRule="atLeast"/>
              <w:rPr>
                <w:rFonts w:ascii="Segoe UI" w:hAnsi="Segoe UI" w:cs="Segoe UI"/>
                <w:sz w:val="23"/>
                <w:szCs w:val="23"/>
              </w:rPr>
            </w:pPr>
            <w:r>
              <w:rPr>
                <w:rFonts w:ascii="Segoe UI" w:hAnsi="Segoe UI" w:cs="Segoe UI"/>
                <w:sz w:val="23"/>
                <w:szCs w:val="23"/>
                <w:rtl/>
              </w:rPr>
              <w:t>شديد التعقيد</w:t>
            </w:r>
            <w:r>
              <w:rPr>
                <w:rFonts w:ascii="Segoe UI" w:hAnsi="Segoe UI" w:cs="Segoe UI"/>
                <w:sz w:val="23"/>
                <w:szCs w:val="23"/>
              </w:rPr>
              <w:t xml:space="preserve"> (Operators, Subjects, Schedulers).</w:t>
            </w:r>
          </w:p>
        </w:tc>
        <w:tc>
          <w:tcPr>
            <w:tcW w:w="0" w:type="auto"/>
            <w:tcMar>
              <w:top w:w="150" w:type="dxa"/>
              <w:left w:w="240" w:type="dxa"/>
              <w:bottom w:w="150" w:type="dxa"/>
              <w:right w:w="240" w:type="dxa"/>
            </w:tcMar>
            <w:vAlign w:val="center"/>
            <w:hideMark/>
          </w:tcPr>
          <w:p w14:paraId="457CA2DB" w14:textId="77777777" w:rsidR="002B5DD5" w:rsidRDefault="002B5DD5">
            <w:pPr>
              <w:spacing w:line="375" w:lineRule="atLeast"/>
              <w:rPr>
                <w:rFonts w:ascii="Segoe UI" w:hAnsi="Segoe UI" w:cs="Segoe UI"/>
                <w:sz w:val="23"/>
                <w:szCs w:val="23"/>
              </w:rPr>
            </w:pPr>
            <w:r>
              <w:rPr>
                <w:rFonts w:ascii="Segoe UI" w:hAnsi="Segoe UI" w:cs="Segoe UI"/>
                <w:sz w:val="23"/>
                <w:szCs w:val="23"/>
                <w:rtl/>
              </w:rPr>
              <w:t>سهل الفهم (مشابه للكود المتزامن العادي)</w:t>
            </w:r>
            <w:r>
              <w:rPr>
                <w:rFonts w:ascii="Segoe UI" w:hAnsi="Segoe UI" w:cs="Segoe UI"/>
                <w:sz w:val="23"/>
                <w:szCs w:val="23"/>
              </w:rPr>
              <w:t>.</w:t>
            </w:r>
          </w:p>
        </w:tc>
        <w:tc>
          <w:tcPr>
            <w:tcW w:w="0" w:type="auto"/>
            <w:tcMar>
              <w:top w:w="150" w:type="dxa"/>
              <w:left w:w="240" w:type="dxa"/>
              <w:bottom w:w="150" w:type="dxa"/>
              <w:right w:w="0" w:type="dxa"/>
            </w:tcMar>
            <w:vAlign w:val="center"/>
            <w:hideMark/>
          </w:tcPr>
          <w:p w14:paraId="598075D0" w14:textId="77777777" w:rsidR="002B5DD5" w:rsidRDefault="002B5DD5">
            <w:pPr>
              <w:spacing w:line="375" w:lineRule="atLeast"/>
              <w:rPr>
                <w:rFonts w:ascii="Segoe UI" w:hAnsi="Segoe UI" w:cs="Segoe UI"/>
                <w:sz w:val="23"/>
                <w:szCs w:val="23"/>
              </w:rPr>
            </w:pPr>
            <w:r>
              <w:rPr>
                <w:rStyle w:val="af1"/>
                <w:rFonts w:ascii="Segoe UI" w:hAnsi="Segoe UI" w:cs="Segoe UI"/>
                <w:sz w:val="23"/>
                <w:szCs w:val="23"/>
              </w:rPr>
              <w:t>Coroutines:</w:t>
            </w:r>
            <w:r>
              <w:rPr>
                <w:rFonts w:ascii="Segoe UI" w:hAnsi="Segoe UI" w:cs="Segoe UI"/>
                <w:sz w:val="23"/>
                <w:szCs w:val="23"/>
              </w:rPr>
              <w:t> </w:t>
            </w:r>
            <w:r>
              <w:rPr>
                <w:rFonts w:ascii="Segoe UI" w:hAnsi="Segoe UI" w:cs="Segoe UI"/>
                <w:sz w:val="23"/>
                <w:szCs w:val="23"/>
                <w:rtl/>
              </w:rPr>
              <w:t>فريق التطوير يمكنه فهمه وإعداده بسرعة</w:t>
            </w:r>
            <w:r>
              <w:rPr>
                <w:rFonts w:ascii="Segoe UI" w:hAnsi="Segoe UI" w:cs="Segoe UI"/>
                <w:sz w:val="23"/>
                <w:szCs w:val="23"/>
              </w:rPr>
              <w:t>.</w:t>
            </w:r>
          </w:p>
        </w:tc>
      </w:tr>
      <w:tr w:rsidR="002B5DD5" w14:paraId="6AE4CF3A" w14:textId="77777777" w:rsidTr="002B5DD5">
        <w:tc>
          <w:tcPr>
            <w:tcW w:w="0" w:type="auto"/>
            <w:tcMar>
              <w:top w:w="150" w:type="dxa"/>
              <w:left w:w="0" w:type="dxa"/>
              <w:bottom w:w="150" w:type="dxa"/>
              <w:right w:w="240" w:type="dxa"/>
            </w:tcMar>
            <w:vAlign w:val="center"/>
            <w:hideMark/>
          </w:tcPr>
          <w:p w14:paraId="6A1D8EB3" w14:textId="77777777" w:rsidR="002B5DD5" w:rsidRDefault="002B5DD5">
            <w:pPr>
              <w:spacing w:line="375" w:lineRule="atLeast"/>
              <w:rPr>
                <w:rFonts w:ascii="Segoe UI" w:hAnsi="Segoe UI" w:cs="Segoe UI"/>
                <w:sz w:val="23"/>
                <w:szCs w:val="23"/>
              </w:rPr>
            </w:pPr>
            <w:r>
              <w:rPr>
                <w:rStyle w:val="af1"/>
                <w:rFonts w:ascii="Segoe UI" w:hAnsi="Segoe UI" w:cs="Segoe UI"/>
                <w:sz w:val="23"/>
                <w:szCs w:val="23"/>
                <w:rtl/>
              </w:rPr>
              <w:t>التعامل مع الأخطاء</w:t>
            </w:r>
            <w:r>
              <w:rPr>
                <w:rStyle w:val="af1"/>
                <w:rFonts w:ascii="Segoe UI" w:hAnsi="Segoe UI" w:cs="Segoe UI"/>
                <w:sz w:val="23"/>
                <w:szCs w:val="23"/>
              </w:rPr>
              <w:t xml:space="preserve"> (Error Handling)</w:t>
            </w:r>
          </w:p>
        </w:tc>
        <w:tc>
          <w:tcPr>
            <w:tcW w:w="0" w:type="auto"/>
            <w:tcMar>
              <w:top w:w="150" w:type="dxa"/>
              <w:left w:w="240" w:type="dxa"/>
              <w:bottom w:w="150" w:type="dxa"/>
              <w:right w:w="240" w:type="dxa"/>
            </w:tcMar>
            <w:vAlign w:val="center"/>
            <w:hideMark/>
          </w:tcPr>
          <w:p w14:paraId="0AF85C6C" w14:textId="77777777" w:rsidR="002B5DD5" w:rsidRDefault="002B5DD5">
            <w:pPr>
              <w:spacing w:line="375" w:lineRule="atLeast"/>
              <w:rPr>
                <w:rFonts w:ascii="Segoe UI" w:hAnsi="Segoe UI" w:cs="Segoe UI"/>
                <w:sz w:val="23"/>
                <w:szCs w:val="23"/>
              </w:rPr>
            </w:pPr>
            <w:r>
              <w:rPr>
                <w:rFonts w:ascii="Segoe UI" w:hAnsi="Segoe UI" w:cs="Segoe UI"/>
                <w:sz w:val="23"/>
                <w:szCs w:val="23"/>
                <w:rtl/>
              </w:rPr>
              <w:t>صعب ويحتاج إلى </w:t>
            </w:r>
            <w:proofErr w:type="spellStart"/>
            <w:r>
              <w:rPr>
                <w:rStyle w:val="HTMLCode"/>
                <w:rFonts w:ascii="Consolas" w:eastAsiaTheme="majorEastAsia" w:hAnsi="Consolas"/>
                <w:shd w:val="clear" w:color="auto" w:fill="EBEEF2"/>
              </w:rPr>
              <w:t>onErrorResumeNext</w:t>
            </w:r>
            <w:proofErr w:type="spellEnd"/>
            <w:r>
              <w:rPr>
                <w:rFonts w:ascii="Segoe UI" w:hAnsi="Segoe UI" w:cs="Segoe UI"/>
                <w:sz w:val="23"/>
                <w:szCs w:val="23"/>
              </w:rPr>
              <w:t>.</w:t>
            </w:r>
          </w:p>
        </w:tc>
        <w:tc>
          <w:tcPr>
            <w:tcW w:w="0" w:type="auto"/>
            <w:tcMar>
              <w:top w:w="150" w:type="dxa"/>
              <w:left w:w="240" w:type="dxa"/>
              <w:bottom w:w="150" w:type="dxa"/>
              <w:right w:w="240" w:type="dxa"/>
            </w:tcMar>
            <w:vAlign w:val="center"/>
            <w:hideMark/>
          </w:tcPr>
          <w:p w14:paraId="74FE4438" w14:textId="77777777" w:rsidR="002B5DD5" w:rsidRDefault="002B5DD5">
            <w:pPr>
              <w:spacing w:line="375" w:lineRule="atLeast"/>
              <w:rPr>
                <w:rFonts w:ascii="Segoe UI" w:hAnsi="Segoe UI" w:cs="Segoe UI"/>
                <w:sz w:val="23"/>
                <w:szCs w:val="23"/>
              </w:rPr>
            </w:pPr>
            <w:r>
              <w:rPr>
                <w:rFonts w:ascii="Segoe UI" w:hAnsi="Segoe UI" w:cs="Segoe UI"/>
                <w:sz w:val="23"/>
                <w:szCs w:val="23"/>
                <w:rtl/>
              </w:rPr>
              <w:t>بسيط باستخدام </w:t>
            </w:r>
            <w:r>
              <w:rPr>
                <w:rStyle w:val="HTMLCode"/>
                <w:rFonts w:ascii="Consolas" w:eastAsiaTheme="majorEastAsia" w:hAnsi="Consolas"/>
                <w:shd w:val="clear" w:color="auto" w:fill="EBEEF2"/>
              </w:rPr>
              <w:t>try/catch</w:t>
            </w:r>
            <w:r>
              <w:rPr>
                <w:rFonts w:ascii="Segoe UI" w:hAnsi="Segoe UI" w:cs="Segoe UI"/>
                <w:sz w:val="23"/>
                <w:szCs w:val="23"/>
              </w:rPr>
              <w:t>.</w:t>
            </w:r>
          </w:p>
        </w:tc>
        <w:tc>
          <w:tcPr>
            <w:tcW w:w="0" w:type="auto"/>
            <w:tcMar>
              <w:top w:w="150" w:type="dxa"/>
              <w:left w:w="240" w:type="dxa"/>
              <w:bottom w:w="150" w:type="dxa"/>
              <w:right w:w="0" w:type="dxa"/>
            </w:tcMar>
            <w:vAlign w:val="center"/>
            <w:hideMark/>
          </w:tcPr>
          <w:p w14:paraId="598BFFE5" w14:textId="77777777" w:rsidR="002B5DD5" w:rsidRDefault="002B5DD5">
            <w:pPr>
              <w:spacing w:line="375" w:lineRule="atLeast"/>
              <w:rPr>
                <w:rFonts w:ascii="Segoe UI" w:hAnsi="Segoe UI" w:cs="Segoe UI"/>
                <w:sz w:val="23"/>
                <w:szCs w:val="23"/>
              </w:rPr>
            </w:pPr>
            <w:r>
              <w:rPr>
                <w:rStyle w:val="af1"/>
                <w:rFonts w:ascii="Segoe UI" w:hAnsi="Segoe UI" w:cs="Segoe UI"/>
                <w:sz w:val="23"/>
                <w:szCs w:val="23"/>
              </w:rPr>
              <w:t>Coroutines:</w:t>
            </w:r>
            <w:r>
              <w:rPr>
                <w:rFonts w:ascii="Segoe UI" w:hAnsi="Segoe UI" w:cs="Segoe UI"/>
                <w:sz w:val="23"/>
                <w:szCs w:val="23"/>
              </w:rPr>
              <w:t> </w:t>
            </w:r>
            <w:r>
              <w:rPr>
                <w:rFonts w:ascii="Segoe UI" w:hAnsi="Segoe UI" w:cs="Segoe UI"/>
                <w:sz w:val="23"/>
                <w:szCs w:val="23"/>
                <w:rtl/>
              </w:rPr>
              <w:t>تبسيط اكتشاف الأخطاء أثناء فحص الملفات</w:t>
            </w:r>
            <w:r>
              <w:rPr>
                <w:rFonts w:ascii="Segoe UI" w:hAnsi="Segoe UI" w:cs="Segoe UI"/>
                <w:sz w:val="23"/>
                <w:szCs w:val="23"/>
              </w:rPr>
              <w:t>.</w:t>
            </w:r>
          </w:p>
        </w:tc>
      </w:tr>
      <w:tr w:rsidR="002B5DD5" w14:paraId="78EF210F" w14:textId="77777777" w:rsidTr="002B5DD5">
        <w:tc>
          <w:tcPr>
            <w:tcW w:w="0" w:type="auto"/>
            <w:tcMar>
              <w:top w:w="150" w:type="dxa"/>
              <w:left w:w="0" w:type="dxa"/>
              <w:bottom w:w="150" w:type="dxa"/>
              <w:right w:w="240" w:type="dxa"/>
            </w:tcMar>
            <w:vAlign w:val="center"/>
            <w:hideMark/>
          </w:tcPr>
          <w:p w14:paraId="66EED882" w14:textId="77777777" w:rsidR="002B5DD5" w:rsidRDefault="002B5DD5">
            <w:pPr>
              <w:spacing w:line="375" w:lineRule="atLeast"/>
              <w:rPr>
                <w:rFonts w:ascii="Segoe UI" w:hAnsi="Segoe UI" w:cs="Segoe UI"/>
                <w:sz w:val="23"/>
                <w:szCs w:val="23"/>
              </w:rPr>
            </w:pPr>
            <w:r>
              <w:rPr>
                <w:rStyle w:val="af1"/>
                <w:rFonts w:ascii="Segoe UI" w:hAnsi="Segoe UI" w:cs="Segoe UI"/>
                <w:sz w:val="23"/>
                <w:szCs w:val="23"/>
                <w:rtl/>
              </w:rPr>
              <w:t>معالجة التدفقات</w:t>
            </w:r>
            <w:r>
              <w:rPr>
                <w:rStyle w:val="af1"/>
                <w:rFonts w:ascii="Segoe UI" w:hAnsi="Segoe UI" w:cs="Segoe UI"/>
                <w:sz w:val="23"/>
                <w:szCs w:val="23"/>
              </w:rPr>
              <w:t xml:space="preserve"> (Streams</w:t>
            </w:r>
            <w:r>
              <w:rPr>
                <w:rStyle w:val="af1"/>
                <w:rFonts w:ascii="Segoe UI" w:hAnsi="Segoe UI" w:cs="Segoe UI"/>
                <w:sz w:val="23"/>
                <w:szCs w:val="23"/>
              </w:rPr>
              <w:lastRenderedPageBreak/>
              <w:t>)</w:t>
            </w:r>
          </w:p>
        </w:tc>
        <w:tc>
          <w:tcPr>
            <w:tcW w:w="0" w:type="auto"/>
            <w:tcMar>
              <w:top w:w="150" w:type="dxa"/>
              <w:left w:w="240" w:type="dxa"/>
              <w:bottom w:w="150" w:type="dxa"/>
              <w:right w:w="240" w:type="dxa"/>
            </w:tcMar>
            <w:vAlign w:val="center"/>
            <w:hideMark/>
          </w:tcPr>
          <w:p w14:paraId="73F4D78D" w14:textId="77777777" w:rsidR="002B5DD5" w:rsidRDefault="002B5DD5">
            <w:pPr>
              <w:spacing w:line="375" w:lineRule="atLeast"/>
              <w:rPr>
                <w:rFonts w:ascii="Segoe UI" w:hAnsi="Segoe UI" w:cs="Segoe UI"/>
                <w:sz w:val="23"/>
                <w:szCs w:val="23"/>
              </w:rPr>
            </w:pPr>
            <w:r>
              <w:rPr>
                <w:rStyle w:val="HTMLCode"/>
                <w:rFonts w:ascii="Consolas" w:eastAsiaTheme="majorEastAsia" w:hAnsi="Consolas"/>
                <w:shd w:val="clear" w:color="auto" w:fill="EBEEF2"/>
              </w:rPr>
              <w:lastRenderedPageBreak/>
              <w:t>Observable</w:t>
            </w:r>
            <w:r>
              <w:rPr>
                <w:rFonts w:ascii="Segoe UI" w:hAnsi="Segoe UI" w:cs="Segoe UI"/>
                <w:sz w:val="23"/>
                <w:szCs w:val="23"/>
              </w:rPr>
              <w:t> </w:t>
            </w:r>
            <w:r>
              <w:rPr>
                <w:rFonts w:ascii="Segoe UI" w:hAnsi="Segoe UI" w:cs="Segoe UI"/>
                <w:sz w:val="23"/>
                <w:szCs w:val="23"/>
                <w:rtl/>
              </w:rPr>
              <w:t>و </w:t>
            </w:r>
            <w:r>
              <w:rPr>
                <w:rStyle w:val="HTMLCode"/>
                <w:rFonts w:ascii="Consolas" w:eastAsiaTheme="majorEastAsia" w:hAnsi="Consolas"/>
                <w:shd w:val="clear" w:color="auto" w:fill="EBEEF2"/>
              </w:rPr>
              <w:t>Subject</w:t>
            </w:r>
            <w:r>
              <w:rPr>
                <w:rFonts w:ascii="Segoe UI" w:hAnsi="Segoe UI" w:cs="Segoe UI"/>
                <w:sz w:val="23"/>
                <w:szCs w:val="23"/>
              </w:rPr>
              <w:t>.</w:t>
            </w:r>
          </w:p>
        </w:tc>
        <w:tc>
          <w:tcPr>
            <w:tcW w:w="0" w:type="auto"/>
            <w:tcMar>
              <w:top w:w="150" w:type="dxa"/>
              <w:left w:w="240" w:type="dxa"/>
              <w:bottom w:w="150" w:type="dxa"/>
              <w:right w:w="240" w:type="dxa"/>
            </w:tcMar>
            <w:vAlign w:val="center"/>
            <w:hideMark/>
          </w:tcPr>
          <w:p w14:paraId="12FE44BF" w14:textId="77777777" w:rsidR="002B5DD5" w:rsidRDefault="002B5DD5">
            <w:pPr>
              <w:spacing w:line="375" w:lineRule="atLeast"/>
              <w:rPr>
                <w:rFonts w:ascii="Segoe UI" w:hAnsi="Segoe UI" w:cs="Segoe UI"/>
                <w:sz w:val="23"/>
                <w:szCs w:val="23"/>
              </w:rPr>
            </w:pPr>
            <w:r>
              <w:rPr>
                <w:rStyle w:val="HTMLCode"/>
                <w:rFonts w:ascii="Consolas" w:eastAsiaTheme="majorEastAsia" w:hAnsi="Consolas"/>
                <w:shd w:val="clear" w:color="auto" w:fill="EBEEF2"/>
              </w:rPr>
              <w:t>Flow</w:t>
            </w:r>
            <w:r>
              <w:rPr>
                <w:rFonts w:ascii="Segoe UI" w:hAnsi="Segoe UI" w:cs="Segoe UI"/>
                <w:sz w:val="23"/>
                <w:szCs w:val="23"/>
              </w:rPr>
              <w:t> </w:t>
            </w:r>
            <w:r>
              <w:rPr>
                <w:rFonts w:ascii="Segoe UI" w:hAnsi="Segoe UI" w:cs="Segoe UI"/>
                <w:sz w:val="23"/>
                <w:szCs w:val="23"/>
                <w:rtl/>
              </w:rPr>
              <w:t>و </w:t>
            </w:r>
            <w:proofErr w:type="spellStart"/>
            <w:r>
              <w:rPr>
                <w:rStyle w:val="HTMLCode"/>
                <w:rFonts w:ascii="Consolas" w:eastAsiaTheme="majorEastAsia" w:hAnsi="Consolas"/>
                <w:shd w:val="clear" w:color="auto" w:fill="EBEEF2"/>
              </w:rPr>
              <w:t>StateFlow</w:t>
            </w:r>
            <w:proofErr w:type="spellEnd"/>
            <w:r>
              <w:rPr>
                <w:rFonts w:ascii="Segoe UI" w:hAnsi="Segoe UI" w:cs="Segoe UI"/>
                <w:sz w:val="23"/>
                <w:szCs w:val="23"/>
              </w:rPr>
              <w:t> (</w:t>
            </w:r>
            <w:r>
              <w:rPr>
                <w:rFonts w:ascii="Segoe UI" w:hAnsi="Segoe UI" w:cs="Segoe UI"/>
                <w:sz w:val="23"/>
                <w:szCs w:val="23"/>
                <w:rtl/>
              </w:rPr>
              <w:t>مدعومة من</w:t>
            </w:r>
            <w:r>
              <w:rPr>
                <w:rFonts w:ascii="Segoe UI" w:hAnsi="Segoe UI" w:cs="Segoe UI"/>
                <w:sz w:val="23"/>
                <w:szCs w:val="23"/>
              </w:rPr>
              <w:t xml:space="preserve"> Google).</w:t>
            </w:r>
          </w:p>
        </w:tc>
        <w:tc>
          <w:tcPr>
            <w:tcW w:w="0" w:type="auto"/>
            <w:tcMar>
              <w:top w:w="150" w:type="dxa"/>
              <w:left w:w="240" w:type="dxa"/>
              <w:bottom w:w="150" w:type="dxa"/>
              <w:right w:w="0" w:type="dxa"/>
            </w:tcMar>
            <w:vAlign w:val="center"/>
            <w:hideMark/>
          </w:tcPr>
          <w:p w14:paraId="3FA00511" w14:textId="77777777" w:rsidR="002B5DD5" w:rsidRDefault="002B5DD5">
            <w:pPr>
              <w:spacing w:line="375" w:lineRule="atLeast"/>
              <w:rPr>
                <w:rFonts w:ascii="Segoe UI" w:hAnsi="Segoe UI" w:cs="Segoe UI"/>
                <w:sz w:val="23"/>
                <w:szCs w:val="23"/>
              </w:rPr>
            </w:pPr>
            <w:r>
              <w:rPr>
                <w:rStyle w:val="af1"/>
                <w:rFonts w:ascii="Segoe UI" w:hAnsi="Segoe UI" w:cs="Segoe UI"/>
                <w:sz w:val="23"/>
                <w:szCs w:val="23"/>
              </w:rPr>
              <w:t>Flow:</w:t>
            </w:r>
            <w:r>
              <w:rPr>
                <w:rFonts w:ascii="Segoe UI" w:hAnsi="Segoe UI" w:cs="Segoe UI"/>
                <w:sz w:val="23"/>
                <w:szCs w:val="23"/>
              </w:rPr>
              <w:t> </w:t>
            </w:r>
            <w:r>
              <w:rPr>
                <w:rFonts w:ascii="Segoe UI" w:hAnsi="Segoe UI" w:cs="Segoe UI"/>
                <w:sz w:val="23"/>
                <w:szCs w:val="23"/>
                <w:rtl/>
              </w:rPr>
              <w:t xml:space="preserve">ستكون أساس تحديث البيانات في </w:t>
            </w:r>
            <w:r>
              <w:rPr>
                <w:rFonts w:ascii="Segoe UI" w:hAnsi="Segoe UI" w:cs="Segoe UI"/>
                <w:sz w:val="23"/>
                <w:szCs w:val="23"/>
                <w:rtl/>
              </w:rPr>
              <w:lastRenderedPageBreak/>
              <w:t>واجهة </w:t>
            </w:r>
            <w:r>
              <w:rPr>
                <w:rStyle w:val="HTMLCode"/>
                <w:rFonts w:ascii="Consolas" w:eastAsiaTheme="majorEastAsia" w:hAnsi="Consolas"/>
                <w:shd w:val="clear" w:color="auto" w:fill="EBEEF2"/>
              </w:rPr>
              <w:t>Dashboard</w:t>
            </w:r>
            <w:r>
              <w:rPr>
                <w:rFonts w:ascii="Segoe UI" w:hAnsi="Segoe UI" w:cs="Segoe UI"/>
                <w:sz w:val="23"/>
                <w:szCs w:val="23"/>
              </w:rPr>
              <w:t>.</w:t>
            </w:r>
          </w:p>
        </w:tc>
      </w:tr>
      <w:tr w:rsidR="002B5DD5" w14:paraId="0E329054" w14:textId="77777777" w:rsidTr="002B5DD5">
        <w:tc>
          <w:tcPr>
            <w:tcW w:w="0" w:type="auto"/>
            <w:tcMar>
              <w:top w:w="150" w:type="dxa"/>
              <w:left w:w="0" w:type="dxa"/>
              <w:bottom w:w="150" w:type="dxa"/>
              <w:right w:w="240" w:type="dxa"/>
            </w:tcMar>
            <w:vAlign w:val="center"/>
            <w:hideMark/>
          </w:tcPr>
          <w:p w14:paraId="08D42C05" w14:textId="77777777" w:rsidR="002B5DD5" w:rsidRDefault="002B5DD5">
            <w:pPr>
              <w:spacing w:line="375" w:lineRule="atLeast"/>
              <w:rPr>
                <w:rFonts w:ascii="Segoe UI" w:hAnsi="Segoe UI" w:cs="Segoe UI"/>
                <w:sz w:val="23"/>
                <w:szCs w:val="23"/>
              </w:rPr>
            </w:pPr>
            <w:r>
              <w:rPr>
                <w:rStyle w:val="af1"/>
                <w:rFonts w:ascii="Segoe UI" w:hAnsi="Segoe UI" w:cs="Segoe UI"/>
                <w:sz w:val="23"/>
                <w:szCs w:val="23"/>
                <w:rtl/>
              </w:rPr>
              <w:lastRenderedPageBreak/>
              <w:t>الأداء على أندرويد</w:t>
            </w:r>
          </w:p>
        </w:tc>
        <w:tc>
          <w:tcPr>
            <w:tcW w:w="0" w:type="auto"/>
            <w:tcMar>
              <w:top w:w="150" w:type="dxa"/>
              <w:left w:w="240" w:type="dxa"/>
              <w:bottom w:w="150" w:type="dxa"/>
              <w:right w:w="240" w:type="dxa"/>
            </w:tcMar>
            <w:vAlign w:val="center"/>
            <w:hideMark/>
          </w:tcPr>
          <w:p w14:paraId="4EA98120" w14:textId="77777777" w:rsidR="002B5DD5" w:rsidRDefault="002B5DD5">
            <w:pPr>
              <w:spacing w:line="375" w:lineRule="atLeast"/>
              <w:rPr>
                <w:rFonts w:ascii="Segoe UI" w:hAnsi="Segoe UI" w:cs="Segoe UI"/>
                <w:sz w:val="23"/>
                <w:szCs w:val="23"/>
              </w:rPr>
            </w:pPr>
            <w:r>
              <w:rPr>
                <w:rFonts w:ascii="Segoe UI" w:hAnsi="Segoe UI" w:cs="Segoe UI"/>
                <w:sz w:val="23"/>
                <w:szCs w:val="23"/>
                <w:rtl/>
              </w:rPr>
              <w:t>جيد لكنه يستهلك ذاكرة كبيرة</w:t>
            </w:r>
            <w:r>
              <w:rPr>
                <w:rFonts w:ascii="Segoe UI" w:hAnsi="Segoe UI" w:cs="Segoe UI"/>
                <w:sz w:val="23"/>
                <w:szCs w:val="23"/>
              </w:rPr>
              <w:t>.</w:t>
            </w:r>
          </w:p>
        </w:tc>
        <w:tc>
          <w:tcPr>
            <w:tcW w:w="0" w:type="auto"/>
            <w:tcMar>
              <w:top w:w="150" w:type="dxa"/>
              <w:left w:w="240" w:type="dxa"/>
              <w:bottom w:w="150" w:type="dxa"/>
              <w:right w:w="240" w:type="dxa"/>
            </w:tcMar>
            <w:vAlign w:val="center"/>
            <w:hideMark/>
          </w:tcPr>
          <w:p w14:paraId="57CB8323" w14:textId="77777777" w:rsidR="002B5DD5" w:rsidRDefault="002B5DD5">
            <w:pPr>
              <w:spacing w:line="375" w:lineRule="atLeast"/>
              <w:rPr>
                <w:rFonts w:ascii="Segoe UI" w:hAnsi="Segoe UI" w:cs="Segoe UI"/>
                <w:sz w:val="23"/>
                <w:szCs w:val="23"/>
              </w:rPr>
            </w:pPr>
            <w:r>
              <w:rPr>
                <w:rFonts w:ascii="Segoe UI" w:hAnsi="Segoe UI" w:cs="Segoe UI"/>
                <w:sz w:val="23"/>
                <w:szCs w:val="23"/>
                <w:rtl/>
              </w:rPr>
              <w:t>ممتاز (خفيف الوزن)</w:t>
            </w:r>
            <w:r>
              <w:rPr>
                <w:rFonts w:ascii="Segoe UI" w:hAnsi="Segoe UI" w:cs="Segoe UI"/>
                <w:sz w:val="23"/>
                <w:szCs w:val="23"/>
              </w:rPr>
              <w:t>.</w:t>
            </w:r>
          </w:p>
        </w:tc>
        <w:tc>
          <w:tcPr>
            <w:tcW w:w="0" w:type="auto"/>
            <w:tcMar>
              <w:top w:w="150" w:type="dxa"/>
              <w:left w:w="240" w:type="dxa"/>
              <w:bottom w:w="150" w:type="dxa"/>
              <w:right w:w="0" w:type="dxa"/>
            </w:tcMar>
            <w:vAlign w:val="center"/>
            <w:hideMark/>
          </w:tcPr>
          <w:p w14:paraId="3572BFBD" w14:textId="77777777" w:rsidR="002B5DD5" w:rsidRDefault="002B5DD5">
            <w:pPr>
              <w:spacing w:line="375" w:lineRule="atLeast"/>
              <w:rPr>
                <w:rFonts w:ascii="Segoe UI" w:hAnsi="Segoe UI" w:cs="Segoe UI"/>
                <w:sz w:val="23"/>
                <w:szCs w:val="23"/>
              </w:rPr>
            </w:pPr>
            <w:r>
              <w:rPr>
                <w:rStyle w:val="af1"/>
                <w:rFonts w:ascii="Segoe UI" w:hAnsi="Segoe UI" w:cs="Segoe UI"/>
                <w:sz w:val="23"/>
                <w:szCs w:val="23"/>
              </w:rPr>
              <w:t>Coroutines:</w:t>
            </w:r>
            <w:r>
              <w:rPr>
                <w:rFonts w:ascii="Segoe UI" w:hAnsi="Segoe UI" w:cs="Segoe UI"/>
                <w:sz w:val="23"/>
                <w:szCs w:val="23"/>
              </w:rPr>
              <w:t> </w:t>
            </w:r>
            <w:r>
              <w:rPr>
                <w:rFonts w:ascii="Segoe UI" w:hAnsi="Segoe UI" w:cs="Segoe UI"/>
                <w:sz w:val="23"/>
                <w:szCs w:val="23"/>
                <w:rtl/>
              </w:rPr>
              <w:t>حماية استهلاك موارد الجهاز</w:t>
            </w:r>
            <w:r>
              <w:rPr>
                <w:rFonts w:ascii="Segoe UI" w:hAnsi="Segoe UI" w:cs="Segoe UI"/>
                <w:sz w:val="23"/>
                <w:szCs w:val="23"/>
              </w:rPr>
              <w:t>.</w:t>
            </w:r>
          </w:p>
        </w:tc>
      </w:tr>
    </w:tbl>
    <w:p w14:paraId="44D791C0" w14:textId="77777777" w:rsidR="002B5DD5" w:rsidRDefault="002B5DD5" w:rsidP="002B5DD5">
      <w:pPr>
        <w:shd w:val="clear" w:color="auto" w:fill="FFFFFF"/>
        <w:spacing w:before="240" w:beforeAutospacing="0" w:after="240" w:afterAutospacing="0" w:line="420" w:lineRule="atLeast"/>
        <w:rPr>
          <w:rFonts w:ascii="Segoe UI" w:hAnsi="Segoe UI" w:cs="Segoe UI"/>
          <w:color w:val="0F1115"/>
        </w:rPr>
      </w:pPr>
      <w:r>
        <w:rPr>
          <w:rStyle w:val="af1"/>
          <w:rFonts w:ascii="Segoe UI" w:eastAsiaTheme="majorEastAsia" w:hAnsi="Segoe UI" w:cs="Segoe UI"/>
          <w:color w:val="0F1115"/>
          <w:rtl/>
        </w:rPr>
        <w:t>الخلاصة</w:t>
      </w:r>
      <w:r>
        <w:rPr>
          <w:rStyle w:val="af1"/>
          <w:rFonts w:ascii="Segoe UI" w:eastAsiaTheme="majorEastAsia" w:hAnsi="Segoe UI" w:cs="Segoe UI"/>
          <w:color w:val="0F1115"/>
        </w:rPr>
        <w:t xml:space="preserve"> (5.4):</w:t>
      </w:r>
      <w:r>
        <w:rPr>
          <w:rFonts w:ascii="Segoe UI" w:hAnsi="Segoe UI" w:cs="Segoe UI"/>
          <w:color w:val="0F1115"/>
        </w:rPr>
        <w:t> </w:t>
      </w:r>
      <w:r>
        <w:rPr>
          <w:rFonts w:ascii="Segoe UI" w:hAnsi="Segoe UI" w:cs="Segoe UI"/>
          <w:color w:val="0F1115"/>
          <w:rtl/>
        </w:rPr>
        <w:t>تم الاعتماد على </w:t>
      </w:r>
      <w:r>
        <w:rPr>
          <w:rStyle w:val="af1"/>
          <w:rFonts w:ascii="Segoe UI" w:eastAsiaTheme="majorEastAsia" w:hAnsi="Segoe UI" w:cs="Segoe UI"/>
          <w:color w:val="0F1115"/>
        </w:rPr>
        <w:t>Coroutines</w:t>
      </w:r>
      <w:r>
        <w:rPr>
          <w:rFonts w:ascii="Segoe UI" w:hAnsi="Segoe UI" w:cs="Segoe UI"/>
          <w:color w:val="0F1115"/>
        </w:rPr>
        <w:t> </w:t>
      </w:r>
      <w:proofErr w:type="gramStart"/>
      <w:r>
        <w:rPr>
          <w:rFonts w:ascii="Segoe UI" w:hAnsi="Segoe UI" w:cs="Segoe UI"/>
          <w:color w:val="0F1115"/>
          <w:rtl/>
        </w:rPr>
        <w:t>و </w:t>
      </w:r>
      <w:r>
        <w:rPr>
          <w:rStyle w:val="af1"/>
          <w:rFonts w:ascii="Segoe UI" w:eastAsiaTheme="majorEastAsia" w:hAnsi="Segoe UI" w:cs="Segoe UI"/>
          <w:color w:val="0F1115"/>
        </w:rPr>
        <w:t>Flow</w:t>
      </w:r>
      <w:proofErr w:type="gramEnd"/>
      <w:r>
        <w:rPr>
          <w:rFonts w:ascii="Segoe UI" w:hAnsi="Segoe UI" w:cs="Segoe UI"/>
          <w:color w:val="0F1115"/>
        </w:rPr>
        <w:t> </w:t>
      </w:r>
      <w:r>
        <w:rPr>
          <w:rFonts w:ascii="Segoe UI" w:hAnsi="Segoe UI" w:cs="Segoe UI"/>
          <w:color w:val="0F1115"/>
          <w:rtl/>
        </w:rPr>
        <w:t>لأنها توفر طريقة حديثة وسهلة وبأداء ممتاز للتعامل مع المهام الطويلة</w:t>
      </w:r>
      <w:r>
        <w:rPr>
          <w:rFonts w:ascii="Segoe UI" w:hAnsi="Segoe UI" w:cs="Segoe UI"/>
          <w:color w:val="0F1115"/>
        </w:rPr>
        <w:t xml:space="preserve"> (</w:t>
      </w:r>
      <w:r>
        <w:rPr>
          <w:rFonts w:ascii="Segoe UI" w:hAnsi="Segoe UI" w:cs="Segoe UI"/>
          <w:color w:val="0F1115"/>
          <w:rtl/>
        </w:rPr>
        <w:t>مثل حساب الهاش في محرك</w:t>
      </w:r>
      <w:r>
        <w:rPr>
          <w:rFonts w:ascii="Segoe UI" w:hAnsi="Segoe UI" w:cs="Segoe UI"/>
          <w:color w:val="0F1115"/>
        </w:rPr>
        <w:t xml:space="preserve"> YARA) </w:t>
      </w:r>
      <w:r>
        <w:rPr>
          <w:rFonts w:ascii="Segoe UI" w:hAnsi="Segoe UI" w:cs="Segoe UI"/>
          <w:color w:val="0F1115"/>
          <w:rtl/>
        </w:rPr>
        <w:t>دون حجب واجهة المستخدم. هذا يجعل التطبيق يشعر بالسرعة والسلاسة حتى أثناء الفحص</w:t>
      </w:r>
      <w:r>
        <w:rPr>
          <w:rFonts w:ascii="Segoe UI" w:hAnsi="Segoe UI" w:cs="Segoe UI"/>
          <w:color w:val="0F1115"/>
        </w:rPr>
        <w:t>.</w:t>
      </w:r>
    </w:p>
    <w:p w14:paraId="1CFF452C" w14:textId="77777777" w:rsidR="002B5DD5" w:rsidRDefault="002B5DD5" w:rsidP="002B5DD5">
      <w:pPr>
        <w:shd w:val="clear" w:color="auto" w:fill="FFFFFF"/>
        <w:spacing w:before="480" w:after="480" w:line="420" w:lineRule="atLeast"/>
        <w:rPr>
          <w:rFonts w:ascii="Segoe UI" w:hAnsi="Segoe UI" w:cs="Segoe UI"/>
          <w:color w:val="0F1115"/>
        </w:rPr>
      </w:pPr>
      <w:r>
        <w:rPr>
          <w:rFonts w:ascii="Segoe UI" w:hAnsi="Segoe UI" w:cs="Segoe UI"/>
          <w:color w:val="0F1115"/>
        </w:rPr>
        <w:pict w14:anchorId="5B0C5305">
          <v:rect id="_x0000_i1077" style="width:0;height:.75pt" o:hralign="center" o:hrstd="t" o:hr="t" fillcolor="#a0a0a0" stroked="f"/>
        </w:pict>
      </w:r>
    </w:p>
    <w:p w14:paraId="080D7B56" w14:textId="77777777" w:rsidR="002B5DD5" w:rsidRDefault="002B5DD5" w:rsidP="002B5DD5">
      <w:pPr>
        <w:pStyle w:val="21"/>
        <w:shd w:val="clear" w:color="auto" w:fill="FFFFFF"/>
        <w:spacing w:before="480" w:after="240" w:line="480" w:lineRule="atLeast"/>
        <w:rPr>
          <w:rFonts w:ascii="Segoe UI" w:hAnsi="Segoe UI" w:cs="Segoe UI"/>
          <w:color w:val="0F1115"/>
          <w:sz w:val="33"/>
          <w:szCs w:val="33"/>
        </w:rPr>
      </w:pPr>
      <w:r>
        <w:rPr>
          <w:rFonts w:ascii="Segoe UI" w:hAnsi="Segoe UI" w:cs="Segoe UI"/>
          <w:color w:val="0F1115"/>
          <w:sz w:val="33"/>
          <w:szCs w:val="33"/>
        </w:rPr>
        <w:t xml:space="preserve">5.5 </w:t>
      </w:r>
      <w:r>
        <w:rPr>
          <w:rFonts w:ascii="Segoe UI" w:hAnsi="Segoe UI" w:cs="Segoe UI"/>
          <w:color w:val="0F1115"/>
          <w:sz w:val="33"/>
          <w:szCs w:val="33"/>
          <w:rtl/>
        </w:rPr>
        <w:t>محرك الذكاء الاصطناعي المحلي</w:t>
      </w:r>
      <w:r>
        <w:rPr>
          <w:rFonts w:ascii="Segoe UI" w:hAnsi="Segoe UI" w:cs="Segoe UI"/>
          <w:color w:val="0F1115"/>
          <w:sz w:val="33"/>
          <w:szCs w:val="33"/>
        </w:rPr>
        <w:t xml:space="preserve"> (TensorFlow Lite vs ONNX)</w:t>
      </w:r>
    </w:p>
    <w:p w14:paraId="08413743" w14:textId="77777777" w:rsidR="002B5DD5" w:rsidRDefault="002B5DD5" w:rsidP="002B5DD5">
      <w:pPr>
        <w:shd w:val="clear" w:color="auto" w:fill="FFFFFF"/>
        <w:spacing w:before="240" w:beforeAutospacing="0" w:after="240" w:afterAutospacing="0" w:line="420" w:lineRule="atLeast"/>
        <w:rPr>
          <w:rFonts w:ascii="Segoe UI" w:hAnsi="Segoe UI" w:cs="Segoe UI"/>
          <w:color w:val="0F1115"/>
        </w:rPr>
      </w:pPr>
      <w:r>
        <w:rPr>
          <w:rFonts w:ascii="Segoe UI" w:hAnsi="Segoe UI" w:cs="Segoe UI"/>
          <w:color w:val="0F1115"/>
          <w:rtl/>
        </w:rPr>
        <w:t>هذه واحدة من أهم القرارات. محرك الذكاء الاصطناعي هو قلب النظام. الخيارات المتاحة في عام 2026 هي </w:t>
      </w:r>
      <w:r>
        <w:rPr>
          <w:rStyle w:val="af1"/>
          <w:rFonts w:ascii="Segoe UI" w:eastAsiaTheme="majorEastAsia" w:hAnsi="Segoe UI" w:cs="Segoe UI"/>
          <w:color w:val="0F1115"/>
        </w:rPr>
        <w:t>TensorFlow Lite (</w:t>
      </w:r>
      <w:proofErr w:type="spellStart"/>
      <w:r>
        <w:rPr>
          <w:rStyle w:val="af1"/>
          <w:rFonts w:ascii="Segoe UI" w:eastAsiaTheme="majorEastAsia" w:hAnsi="Segoe UI" w:cs="Segoe UI"/>
          <w:color w:val="0F1115"/>
        </w:rPr>
        <w:t>TFLite</w:t>
      </w:r>
      <w:proofErr w:type="spellEnd"/>
      <w:r>
        <w:rPr>
          <w:rStyle w:val="af1"/>
          <w:rFonts w:ascii="Segoe UI" w:eastAsiaTheme="majorEastAsia" w:hAnsi="Segoe UI" w:cs="Segoe UI"/>
          <w:color w:val="0F1115"/>
        </w:rPr>
        <w:t>)</w:t>
      </w:r>
      <w:r>
        <w:rPr>
          <w:rFonts w:ascii="Segoe UI" w:hAnsi="Segoe UI" w:cs="Segoe UI"/>
          <w:color w:val="0F1115"/>
        </w:rPr>
        <w:t> </w:t>
      </w:r>
      <w:r>
        <w:rPr>
          <w:rFonts w:ascii="Segoe UI" w:hAnsi="Segoe UI" w:cs="Segoe UI"/>
          <w:color w:val="0F1115"/>
          <w:rtl/>
        </w:rPr>
        <w:t>من</w:t>
      </w:r>
      <w:r>
        <w:rPr>
          <w:rFonts w:ascii="Segoe UI" w:hAnsi="Segoe UI" w:cs="Segoe UI"/>
          <w:color w:val="0F1115"/>
        </w:rPr>
        <w:t xml:space="preserve"> Google </w:t>
      </w:r>
      <w:proofErr w:type="gramStart"/>
      <w:r>
        <w:rPr>
          <w:rFonts w:ascii="Segoe UI" w:hAnsi="Segoe UI" w:cs="Segoe UI"/>
          <w:color w:val="0F1115"/>
          <w:rtl/>
        </w:rPr>
        <w:t>و </w:t>
      </w:r>
      <w:r>
        <w:rPr>
          <w:rStyle w:val="af1"/>
          <w:rFonts w:ascii="Segoe UI" w:eastAsiaTheme="majorEastAsia" w:hAnsi="Segoe UI" w:cs="Segoe UI"/>
          <w:color w:val="0F1115"/>
        </w:rPr>
        <w:t>ONNX</w:t>
      </w:r>
      <w:proofErr w:type="gramEnd"/>
      <w:r>
        <w:rPr>
          <w:rStyle w:val="af1"/>
          <w:rFonts w:ascii="Segoe UI" w:eastAsiaTheme="majorEastAsia" w:hAnsi="Segoe UI" w:cs="Segoe UI"/>
          <w:color w:val="0F1115"/>
        </w:rPr>
        <w:t xml:space="preserve"> Runtime</w:t>
      </w:r>
      <w:r>
        <w:rPr>
          <w:rFonts w:ascii="Segoe UI" w:hAnsi="Segoe UI" w:cs="Segoe UI"/>
          <w:color w:val="0F1115"/>
        </w:rPr>
        <w:t> </w:t>
      </w:r>
      <w:r>
        <w:rPr>
          <w:rFonts w:ascii="Segoe UI" w:hAnsi="Segoe UI" w:cs="Segoe UI"/>
          <w:color w:val="0F1115"/>
          <w:rtl/>
        </w:rPr>
        <w:t>المدعوم من</w:t>
      </w:r>
      <w:r>
        <w:rPr>
          <w:rFonts w:ascii="Segoe UI" w:hAnsi="Segoe UI" w:cs="Segoe UI"/>
          <w:color w:val="0F1115"/>
        </w:rPr>
        <w:t xml:space="preserve"> Microsoft.</w:t>
      </w:r>
    </w:p>
    <w:p w14:paraId="48F1AE7A" w14:textId="77777777" w:rsidR="002B5DD5" w:rsidRDefault="002B5DD5" w:rsidP="002B5DD5">
      <w:pPr>
        <w:shd w:val="clear" w:color="auto" w:fill="FFFFFF"/>
        <w:spacing w:before="240" w:beforeAutospacing="0" w:after="240" w:afterAutospacing="0" w:line="420" w:lineRule="atLeast"/>
        <w:rPr>
          <w:rFonts w:ascii="Segoe UI" w:hAnsi="Segoe UI" w:cs="Segoe UI"/>
          <w:color w:val="0F1115"/>
        </w:rPr>
      </w:pPr>
      <w:r>
        <w:rPr>
          <w:rStyle w:val="af1"/>
          <w:rFonts w:ascii="Segoe UI" w:eastAsiaTheme="majorEastAsia" w:hAnsi="Segoe UI" w:cs="Segoe UI"/>
          <w:color w:val="0F1115"/>
          <w:rtl/>
        </w:rPr>
        <w:t>جدول تحليل محرك الذكاء الاصطناعي المحلي</w:t>
      </w:r>
      <w:r>
        <w:rPr>
          <w:rStyle w:val="af1"/>
          <w:rFonts w:ascii="Segoe UI" w:eastAsiaTheme="majorEastAsia" w:hAnsi="Segoe UI" w:cs="Segoe UI"/>
          <w:color w:val="0F1115"/>
        </w:rPr>
        <w:t>:</w:t>
      </w:r>
    </w:p>
    <w:tbl>
      <w:tblPr>
        <w:tblW w:w="0" w:type="auto"/>
        <w:tblCellMar>
          <w:top w:w="15" w:type="dxa"/>
          <w:left w:w="15" w:type="dxa"/>
          <w:bottom w:w="15" w:type="dxa"/>
          <w:right w:w="15" w:type="dxa"/>
        </w:tblCellMar>
        <w:tblLook w:val="04A0" w:firstRow="1" w:lastRow="0" w:firstColumn="1" w:lastColumn="0" w:noHBand="0" w:noVBand="1"/>
      </w:tblPr>
      <w:tblGrid>
        <w:gridCol w:w="1759"/>
        <w:gridCol w:w="2583"/>
        <w:gridCol w:w="2479"/>
        <w:gridCol w:w="2059"/>
      </w:tblGrid>
      <w:tr w:rsidR="002B5DD5" w14:paraId="7F11E371" w14:textId="77777777" w:rsidTr="002B5DD5">
        <w:trPr>
          <w:tblHeader/>
        </w:trPr>
        <w:tc>
          <w:tcPr>
            <w:tcW w:w="0" w:type="auto"/>
            <w:tcBorders>
              <w:top w:val="nil"/>
            </w:tcBorders>
            <w:tcMar>
              <w:top w:w="150" w:type="dxa"/>
              <w:left w:w="0" w:type="dxa"/>
              <w:bottom w:w="150" w:type="dxa"/>
              <w:right w:w="240" w:type="dxa"/>
            </w:tcMar>
            <w:vAlign w:val="center"/>
            <w:hideMark/>
          </w:tcPr>
          <w:p w14:paraId="7ABF4D71" w14:textId="77777777" w:rsidR="002B5DD5" w:rsidRDefault="002B5DD5">
            <w:pPr>
              <w:spacing w:line="375" w:lineRule="atLeast"/>
              <w:rPr>
                <w:rFonts w:ascii="Segoe UI" w:hAnsi="Segoe UI" w:cs="Segoe UI"/>
                <w:sz w:val="23"/>
                <w:szCs w:val="23"/>
              </w:rPr>
            </w:pPr>
            <w:r>
              <w:rPr>
                <w:rFonts w:ascii="Segoe UI" w:hAnsi="Segoe UI" w:cs="Segoe UI"/>
                <w:sz w:val="23"/>
                <w:szCs w:val="23"/>
                <w:rtl/>
              </w:rPr>
              <w:t>معيار المقارنة</w:t>
            </w:r>
          </w:p>
        </w:tc>
        <w:tc>
          <w:tcPr>
            <w:tcW w:w="0" w:type="auto"/>
            <w:tcBorders>
              <w:top w:val="nil"/>
            </w:tcBorders>
            <w:tcMar>
              <w:top w:w="150" w:type="dxa"/>
              <w:left w:w="240" w:type="dxa"/>
              <w:bottom w:w="150" w:type="dxa"/>
              <w:right w:w="240" w:type="dxa"/>
            </w:tcMar>
            <w:vAlign w:val="center"/>
            <w:hideMark/>
          </w:tcPr>
          <w:p w14:paraId="180AE110" w14:textId="77777777" w:rsidR="002B5DD5" w:rsidRDefault="002B5DD5">
            <w:pPr>
              <w:spacing w:line="375" w:lineRule="atLeast"/>
              <w:rPr>
                <w:rFonts w:ascii="Segoe UI" w:hAnsi="Segoe UI" w:cs="Segoe UI"/>
                <w:sz w:val="23"/>
                <w:szCs w:val="23"/>
              </w:rPr>
            </w:pPr>
            <w:r>
              <w:rPr>
                <w:rFonts w:ascii="Segoe UI" w:hAnsi="Segoe UI" w:cs="Segoe UI"/>
                <w:sz w:val="23"/>
                <w:szCs w:val="23"/>
              </w:rPr>
              <w:t>TensorFlow Lite (</w:t>
            </w:r>
            <w:proofErr w:type="spellStart"/>
            <w:r>
              <w:rPr>
                <w:rFonts w:ascii="Segoe UI" w:hAnsi="Segoe UI" w:cs="Segoe UI"/>
                <w:sz w:val="23"/>
                <w:szCs w:val="23"/>
              </w:rPr>
              <w:t>TFLite</w:t>
            </w:r>
            <w:proofErr w:type="spellEnd"/>
            <w:r>
              <w:rPr>
                <w:rFonts w:ascii="Segoe UI" w:hAnsi="Segoe UI" w:cs="Segoe UI"/>
                <w:sz w:val="23"/>
                <w:szCs w:val="23"/>
              </w:rPr>
              <w:t>)</w:t>
            </w:r>
          </w:p>
        </w:tc>
        <w:tc>
          <w:tcPr>
            <w:tcW w:w="0" w:type="auto"/>
            <w:tcBorders>
              <w:top w:val="nil"/>
            </w:tcBorders>
            <w:tcMar>
              <w:top w:w="150" w:type="dxa"/>
              <w:left w:w="240" w:type="dxa"/>
              <w:bottom w:w="150" w:type="dxa"/>
              <w:right w:w="240" w:type="dxa"/>
            </w:tcMar>
            <w:vAlign w:val="center"/>
            <w:hideMark/>
          </w:tcPr>
          <w:p w14:paraId="7468E3C6" w14:textId="77777777" w:rsidR="002B5DD5" w:rsidRDefault="002B5DD5">
            <w:pPr>
              <w:spacing w:line="375" w:lineRule="atLeast"/>
              <w:rPr>
                <w:rFonts w:ascii="Segoe UI" w:hAnsi="Segoe UI" w:cs="Segoe UI"/>
                <w:sz w:val="23"/>
                <w:szCs w:val="23"/>
              </w:rPr>
            </w:pPr>
            <w:r>
              <w:rPr>
                <w:rFonts w:ascii="Segoe UI" w:hAnsi="Segoe UI" w:cs="Segoe UI"/>
                <w:sz w:val="23"/>
                <w:szCs w:val="23"/>
              </w:rPr>
              <w:t>ONNX Runtime</w:t>
            </w:r>
          </w:p>
        </w:tc>
        <w:tc>
          <w:tcPr>
            <w:tcW w:w="0" w:type="auto"/>
            <w:tcBorders>
              <w:top w:val="nil"/>
            </w:tcBorders>
            <w:tcMar>
              <w:top w:w="150" w:type="dxa"/>
              <w:left w:w="240" w:type="dxa"/>
              <w:bottom w:w="150" w:type="dxa"/>
              <w:right w:w="240" w:type="dxa"/>
            </w:tcMar>
            <w:vAlign w:val="center"/>
            <w:hideMark/>
          </w:tcPr>
          <w:p w14:paraId="76F70F46" w14:textId="77777777" w:rsidR="002B5DD5" w:rsidRDefault="002B5DD5">
            <w:pPr>
              <w:spacing w:line="375" w:lineRule="atLeast"/>
              <w:rPr>
                <w:rFonts w:ascii="Segoe UI" w:hAnsi="Segoe UI" w:cs="Segoe UI"/>
                <w:sz w:val="23"/>
                <w:szCs w:val="23"/>
              </w:rPr>
            </w:pPr>
            <w:r>
              <w:rPr>
                <w:rFonts w:ascii="Segoe UI" w:hAnsi="Segoe UI" w:cs="Segoe UI"/>
                <w:sz w:val="23"/>
                <w:szCs w:val="23"/>
                <w:rtl/>
              </w:rPr>
              <w:t>القرار لمشروع</w:t>
            </w:r>
            <w:r>
              <w:rPr>
                <w:rFonts w:ascii="Segoe UI" w:hAnsi="Segoe UI" w:cs="Segoe UI"/>
                <w:sz w:val="23"/>
                <w:szCs w:val="23"/>
              </w:rPr>
              <w:t xml:space="preserve"> </w:t>
            </w:r>
            <w:proofErr w:type="spellStart"/>
            <w:r>
              <w:rPr>
                <w:rFonts w:ascii="Segoe UI" w:hAnsi="Segoe UI" w:cs="Segoe UI"/>
                <w:sz w:val="23"/>
                <w:szCs w:val="23"/>
              </w:rPr>
              <w:t>GuardianX</w:t>
            </w:r>
            <w:proofErr w:type="spellEnd"/>
          </w:p>
        </w:tc>
      </w:tr>
      <w:tr w:rsidR="002B5DD5" w14:paraId="0FB04510" w14:textId="77777777" w:rsidTr="002B5DD5">
        <w:tc>
          <w:tcPr>
            <w:tcW w:w="0" w:type="auto"/>
            <w:tcMar>
              <w:top w:w="150" w:type="dxa"/>
              <w:left w:w="0" w:type="dxa"/>
              <w:bottom w:w="150" w:type="dxa"/>
              <w:right w:w="240" w:type="dxa"/>
            </w:tcMar>
            <w:vAlign w:val="center"/>
            <w:hideMark/>
          </w:tcPr>
          <w:p w14:paraId="6C4F5F5B" w14:textId="77777777" w:rsidR="002B5DD5" w:rsidRDefault="002B5DD5">
            <w:pPr>
              <w:spacing w:line="375" w:lineRule="atLeast"/>
              <w:rPr>
                <w:rFonts w:ascii="Segoe UI" w:hAnsi="Segoe UI" w:cs="Segoe UI"/>
                <w:sz w:val="23"/>
                <w:szCs w:val="23"/>
              </w:rPr>
            </w:pPr>
            <w:r>
              <w:rPr>
                <w:rStyle w:val="af1"/>
                <w:rFonts w:ascii="Segoe UI" w:hAnsi="Segoe UI" w:cs="Segoe UI"/>
                <w:sz w:val="23"/>
                <w:szCs w:val="23"/>
                <w:rtl/>
              </w:rPr>
              <w:t>حجم النموذج</w:t>
            </w:r>
            <w:r>
              <w:rPr>
                <w:rStyle w:val="af1"/>
                <w:rFonts w:ascii="Segoe UI" w:hAnsi="Segoe UI" w:cs="Segoe UI"/>
                <w:sz w:val="23"/>
                <w:szCs w:val="23"/>
              </w:rPr>
              <w:t xml:space="preserve"> (Model Size)</w:t>
            </w:r>
          </w:p>
        </w:tc>
        <w:tc>
          <w:tcPr>
            <w:tcW w:w="0" w:type="auto"/>
            <w:tcMar>
              <w:top w:w="150" w:type="dxa"/>
              <w:left w:w="240" w:type="dxa"/>
              <w:bottom w:w="150" w:type="dxa"/>
              <w:right w:w="240" w:type="dxa"/>
            </w:tcMar>
            <w:vAlign w:val="center"/>
            <w:hideMark/>
          </w:tcPr>
          <w:p w14:paraId="3C0A2942" w14:textId="77777777" w:rsidR="002B5DD5" w:rsidRDefault="002B5DD5">
            <w:pPr>
              <w:spacing w:line="375" w:lineRule="atLeast"/>
              <w:rPr>
                <w:rFonts w:ascii="Segoe UI" w:hAnsi="Segoe UI" w:cs="Segoe UI"/>
                <w:sz w:val="23"/>
                <w:szCs w:val="23"/>
              </w:rPr>
            </w:pPr>
            <w:r>
              <w:rPr>
                <w:rFonts w:ascii="Segoe UI" w:hAnsi="Segoe UI" w:cs="Segoe UI"/>
                <w:sz w:val="23"/>
                <w:szCs w:val="23"/>
                <w:rtl/>
              </w:rPr>
              <w:t>ممتاز (يدعم التحويل لـ </w:t>
            </w:r>
            <w:r>
              <w:rPr>
                <w:rStyle w:val="HTMLCode"/>
                <w:rFonts w:ascii="Consolas" w:eastAsiaTheme="majorEastAsia" w:hAnsi="Consolas"/>
                <w:shd w:val="clear" w:color="auto" w:fill="EBEEF2"/>
              </w:rPr>
              <w:t>Float32</w:t>
            </w:r>
            <w:r>
              <w:rPr>
                <w:rFonts w:ascii="Segoe UI" w:hAnsi="Segoe UI" w:cs="Segoe UI"/>
                <w:sz w:val="23"/>
                <w:szCs w:val="23"/>
              </w:rPr>
              <w:t> </w:t>
            </w:r>
            <w:proofErr w:type="gramStart"/>
            <w:r>
              <w:rPr>
                <w:rFonts w:ascii="Segoe UI" w:hAnsi="Segoe UI" w:cs="Segoe UI"/>
                <w:sz w:val="23"/>
                <w:szCs w:val="23"/>
                <w:rtl/>
              </w:rPr>
              <w:t>و </w:t>
            </w:r>
            <w:r>
              <w:rPr>
                <w:rStyle w:val="HTMLCode"/>
                <w:rFonts w:ascii="Consolas" w:eastAsiaTheme="majorEastAsia" w:hAnsi="Consolas"/>
                <w:shd w:val="clear" w:color="auto" w:fill="EBEEF2"/>
              </w:rPr>
              <w:t>Int8</w:t>
            </w:r>
            <w:proofErr w:type="gramEnd"/>
            <w:r>
              <w:rPr>
                <w:rFonts w:ascii="Segoe UI" w:hAnsi="Segoe UI" w:cs="Segoe UI"/>
                <w:sz w:val="23"/>
                <w:szCs w:val="23"/>
              </w:rPr>
              <w:t>).</w:t>
            </w:r>
          </w:p>
        </w:tc>
        <w:tc>
          <w:tcPr>
            <w:tcW w:w="0" w:type="auto"/>
            <w:tcMar>
              <w:top w:w="150" w:type="dxa"/>
              <w:left w:w="240" w:type="dxa"/>
              <w:bottom w:w="150" w:type="dxa"/>
              <w:right w:w="240" w:type="dxa"/>
            </w:tcMar>
            <w:vAlign w:val="center"/>
            <w:hideMark/>
          </w:tcPr>
          <w:p w14:paraId="6CDDA4E9" w14:textId="77777777" w:rsidR="002B5DD5" w:rsidRDefault="002B5DD5">
            <w:pPr>
              <w:spacing w:line="375" w:lineRule="atLeast"/>
              <w:rPr>
                <w:rFonts w:ascii="Segoe UI" w:hAnsi="Segoe UI" w:cs="Segoe UI"/>
                <w:sz w:val="23"/>
                <w:szCs w:val="23"/>
              </w:rPr>
            </w:pPr>
            <w:r>
              <w:rPr>
                <w:rFonts w:ascii="Segoe UI" w:hAnsi="Segoe UI" w:cs="Segoe UI"/>
                <w:sz w:val="23"/>
                <w:szCs w:val="23"/>
                <w:rtl/>
              </w:rPr>
              <w:t>ممتاز (يدعم تقنيات ضغط مماثلة)</w:t>
            </w:r>
            <w:r>
              <w:rPr>
                <w:rFonts w:ascii="Segoe UI" w:hAnsi="Segoe UI" w:cs="Segoe UI"/>
                <w:sz w:val="23"/>
                <w:szCs w:val="23"/>
              </w:rPr>
              <w:t>.</w:t>
            </w:r>
          </w:p>
        </w:tc>
        <w:tc>
          <w:tcPr>
            <w:tcW w:w="0" w:type="auto"/>
            <w:tcMar>
              <w:top w:w="150" w:type="dxa"/>
              <w:left w:w="240" w:type="dxa"/>
              <w:bottom w:w="150" w:type="dxa"/>
              <w:right w:w="0" w:type="dxa"/>
            </w:tcMar>
            <w:vAlign w:val="center"/>
            <w:hideMark/>
          </w:tcPr>
          <w:p w14:paraId="0E0C79FB" w14:textId="77777777" w:rsidR="002B5DD5" w:rsidRDefault="002B5DD5">
            <w:pPr>
              <w:spacing w:line="375" w:lineRule="atLeast"/>
              <w:rPr>
                <w:rFonts w:ascii="Segoe UI" w:hAnsi="Segoe UI" w:cs="Segoe UI"/>
                <w:sz w:val="23"/>
                <w:szCs w:val="23"/>
              </w:rPr>
            </w:pPr>
            <w:r>
              <w:rPr>
                <w:rStyle w:val="af1"/>
                <w:rFonts w:ascii="Segoe UI" w:hAnsi="Segoe UI" w:cs="Segoe UI"/>
                <w:sz w:val="23"/>
                <w:szCs w:val="23"/>
                <w:rtl/>
              </w:rPr>
              <w:t>تعادل</w:t>
            </w:r>
            <w:r>
              <w:rPr>
                <w:rStyle w:val="af1"/>
                <w:rFonts w:ascii="Segoe UI" w:hAnsi="Segoe UI" w:cs="Segoe UI"/>
                <w:sz w:val="23"/>
                <w:szCs w:val="23"/>
              </w:rPr>
              <w:t>:</w:t>
            </w:r>
            <w:r>
              <w:rPr>
                <w:rFonts w:ascii="Segoe UI" w:hAnsi="Segoe UI" w:cs="Segoe UI"/>
                <w:sz w:val="23"/>
                <w:szCs w:val="23"/>
              </w:rPr>
              <w:t> </w:t>
            </w:r>
            <w:r>
              <w:rPr>
                <w:rFonts w:ascii="Segoe UI" w:hAnsi="Segoe UI" w:cs="Segoe UI"/>
                <w:sz w:val="23"/>
                <w:szCs w:val="23"/>
                <w:rtl/>
              </w:rPr>
              <w:t>كلاهما ينتج نماذج صغيرة الحجم</w:t>
            </w:r>
            <w:r>
              <w:rPr>
                <w:rFonts w:ascii="Segoe UI" w:hAnsi="Segoe UI" w:cs="Segoe UI"/>
                <w:sz w:val="23"/>
                <w:szCs w:val="23"/>
              </w:rPr>
              <w:t>.</w:t>
            </w:r>
          </w:p>
        </w:tc>
      </w:tr>
      <w:tr w:rsidR="002B5DD5" w14:paraId="43A6E11A" w14:textId="77777777" w:rsidTr="002B5DD5">
        <w:tc>
          <w:tcPr>
            <w:tcW w:w="0" w:type="auto"/>
            <w:tcMar>
              <w:top w:w="150" w:type="dxa"/>
              <w:left w:w="0" w:type="dxa"/>
              <w:bottom w:w="150" w:type="dxa"/>
              <w:right w:w="240" w:type="dxa"/>
            </w:tcMar>
            <w:vAlign w:val="center"/>
            <w:hideMark/>
          </w:tcPr>
          <w:p w14:paraId="78563719" w14:textId="77777777" w:rsidR="002B5DD5" w:rsidRDefault="002B5DD5">
            <w:pPr>
              <w:spacing w:line="375" w:lineRule="atLeast"/>
              <w:rPr>
                <w:rFonts w:ascii="Segoe UI" w:hAnsi="Segoe UI" w:cs="Segoe UI"/>
                <w:sz w:val="23"/>
                <w:szCs w:val="23"/>
              </w:rPr>
            </w:pPr>
            <w:r>
              <w:rPr>
                <w:rStyle w:val="af1"/>
                <w:rFonts w:ascii="Segoe UI" w:hAnsi="Segoe UI" w:cs="Segoe UI"/>
                <w:sz w:val="23"/>
                <w:szCs w:val="23"/>
                <w:rtl/>
              </w:rPr>
              <w:lastRenderedPageBreak/>
              <w:t>دعم الأجهزة المحمولة</w:t>
            </w:r>
            <w:r>
              <w:rPr>
                <w:rStyle w:val="af1"/>
                <w:rFonts w:ascii="Segoe UI" w:hAnsi="Segoe UI" w:cs="Segoe UI"/>
                <w:sz w:val="23"/>
                <w:szCs w:val="23"/>
              </w:rPr>
              <w:t xml:space="preserve"> (Hardware)</w:t>
            </w:r>
          </w:p>
        </w:tc>
        <w:tc>
          <w:tcPr>
            <w:tcW w:w="0" w:type="auto"/>
            <w:tcMar>
              <w:top w:w="150" w:type="dxa"/>
              <w:left w:w="240" w:type="dxa"/>
              <w:bottom w:w="150" w:type="dxa"/>
              <w:right w:w="240" w:type="dxa"/>
            </w:tcMar>
            <w:vAlign w:val="center"/>
            <w:hideMark/>
          </w:tcPr>
          <w:p w14:paraId="1E8CB471" w14:textId="77777777" w:rsidR="002B5DD5" w:rsidRDefault="002B5DD5">
            <w:pPr>
              <w:spacing w:line="375" w:lineRule="atLeast"/>
              <w:rPr>
                <w:rFonts w:ascii="Segoe UI" w:hAnsi="Segoe UI" w:cs="Segoe UI"/>
                <w:sz w:val="23"/>
                <w:szCs w:val="23"/>
              </w:rPr>
            </w:pPr>
            <w:r>
              <w:rPr>
                <w:rFonts w:ascii="Segoe UI" w:hAnsi="Segoe UI" w:cs="Segoe UI"/>
                <w:sz w:val="23"/>
                <w:szCs w:val="23"/>
                <w:rtl/>
              </w:rPr>
              <w:t>ممتاز</w:t>
            </w:r>
            <w:r>
              <w:rPr>
                <w:rFonts w:ascii="Segoe UI" w:hAnsi="Segoe UI" w:cs="Segoe UI"/>
                <w:sz w:val="23"/>
                <w:szCs w:val="23"/>
              </w:rPr>
              <w:t xml:space="preserve"> (</w:t>
            </w:r>
            <w:r>
              <w:rPr>
                <w:rFonts w:ascii="Segoe UI" w:hAnsi="Segoe UI" w:cs="Segoe UI"/>
                <w:sz w:val="23"/>
                <w:szCs w:val="23"/>
                <w:rtl/>
              </w:rPr>
              <w:t>متوافق مع وحدة معالجة الرسوميات</w:t>
            </w:r>
            <w:r>
              <w:rPr>
                <w:rFonts w:ascii="Segoe UI" w:hAnsi="Segoe UI" w:cs="Segoe UI"/>
                <w:sz w:val="23"/>
                <w:szCs w:val="23"/>
              </w:rPr>
              <w:t xml:space="preserve"> Neural Processing Units).</w:t>
            </w:r>
          </w:p>
        </w:tc>
        <w:tc>
          <w:tcPr>
            <w:tcW w:w="0" w:type="auto"/>
            <w:tcMar>
              <w:top w:w="150" w:type="dxa"/>
              <w:left w:w="240" w:type="dxa"/>
              <w:bottom w:w="150" w:type="dxa"/>
              <w:right w:w="240" w:type="dxa"/>
            </w:tcMar>
            <w:vAlign w:val="center"/>
            <w:hideMark/>
          </w:tcPr>
          <w:p w14:paraId="16F31E5B" w14:textId="77777777" w:rsidR="002B5DD5" w:rsidRDefault="002B5DD5">
            <w:pPr>
              <w:spacing w:line="375" w:lineRule="atLeast"/>
              <w:rPr>
                <w:rFonts w:ascii="Segoe UI" w:hAnsi="Segoe UI" w:cs="Segoe UI"/>
                <w:sz w:val="23"/>
                <w:szCs w:val="23"/>
              </w:rPr>
            </w:pPr>
            <w:r>
              <w:rPr>
                <w:rFonts w:ascii="Segoe UI" w:hAnsi="Segoe UI" w:cs="Segoe UI"/>
                <w:sz w:val="23"/>
                <w:szCs w:val="23"/>
                <w:rtl/>
              </w:rPr>
              <w:t>ممتاز (متوافق مع جميع وحدات معالجة الرسوميات الشائعة في أندرويد)</w:t>
            </w:r>
            <w:r>
              <w:rPr>
                <w:rFonts w:ascii="Segoe UI" w:hAnsi="Segoe UI" w:cs="Segoe UI"/>
                <w:sz w:val="23"/>
                <w:szCs w:val="23"/>
              </w:rPr>
              <w:t>.</w:t>
            </w:r>
          </w:p>
        </w:tc>
        <w:tc>
          <w:tcPr>
            <w:tcW w:w="0" w:type="auto"/>
            <w:tcMar>
              <w:top w:w="150" w:type="dxa"/>
              <w:left w:w="240" w:type="dxa"/>
              <w:bottom w:w="150" w:type="dxa"/>
              <w:right w:w="0" w:type="dxa"/>
            </w:tcMar>
            <w:vAlign w:val="center"/>
            <w:hideMark/>
          </w:tcPr>
          <w:p w14:paraId="07E05198" w14:textId="77777777" w:rsidR="002B5DD5" w:rsidRDefault="002B5DD5">
            <w:pPr>
              <w:spacing w:line="375" w:lineRule="atLeast"/>
              <w:rPr>
                <w:rFonts w:ascii="Segoe UI" w:hAnsi="Segoe UI" w:cs="Segoe UI"/>
                <w:sz w:val="23"/>
                <w:szCs w:val="23"/>
              </w:rPr>
            </w:pPr>
            <w:r>
              <w:rPr>
                <w:rStyle w:val="af1"/>
                <w:rFonts w:ascii="Segoe UI" w:hAnsi="Segoe UI" w:cs="Segoe UI"/>
                <w:sz w:val="23"/>
                <w:szCs w:val="23"/>
                <w:rtl/>
              </w:rPr>
              <w:t>تعادل</w:t>
            </w:r>
            <w:r>
              <w:rPr>
                <w:rStyle w:val="af1"/>
                <w:rFonts w:ascii="Segoe UI" w:hAnsi="Segoe UI" w:cs="Segoe UI"/>
                <w:sz w:val="23"/>
                <w:szCs w:val="23"/>
              </w:rPr>
              <w:t>:</w:t>
            </w:r>
            <w:r>
              <w:rPr>
                <w:rFonts w:ascii="Segoe UI" w:hAnsi="Segoe UI" w:cs="Segoe UI"/>
                <w:sz w:val="23"/>
                <w:szCs w:val="23"/>
              </w:rPr>
              <w:t> </w:t>
            </w:r>
            <w:r>
              <w:rPr>
                <w:rFonts w:ascii="Segoe UI" w:hAnsi="Segoe UI" w:cs="Segoe UI"/>
                <w:sz w:val="23"/>
                <w:szCs w:val="23"/>
                <w:rtl/>
              </w:rPr>
              <w:t>كلاهما يعمل بشكل ممتاز</w:t>
            </w:r>
            <w:r>
              <w:rPr>
                <w:rFonts w:ascii="Segoe UI" w:hAnsi="Segoe UI" w:cs="Segoe UI"/>
                <w:sz w:val="23"/>
                <w:szCs w:val="23"/>
              </w:rPr>
              <w:t>.</w:t>
            </w:r>
          </w:p>
        </w:tc>
      </w:tr>
      <w:tr w:rsidR="002B5DD5" w14:paraId="492296EB" w14:textId="77777777" w:rsidTr="002B5DD5">
        <w:tc>
          <w:tcPr>
            <w:tcW w:w="0" w:type="auto"/>
            <w:tcMar>
              <w:top w:w="150" w:type="dxa"/>
              <w:left w:w="0" w:type="dxa"/>
              <w:bottom w:w="150" w:type="dxa"/>
              <w:right w:w="240" w:type="dxa"/>
            </w:tcMar>
            <w:vAlign w:val="center"/>
            <w:hideMark/>
          </w:tcPr>
          <w:p w14:paraId="741674B7" w14:textId="77777777" w:rsidR="002B5DD5" w:rsidRDefault="002B5DD5">
            <w:pPr>
              <w:spacing w:line="375" w:lineRule="atLeast"/>
              <w:rPr>
                <w:rFonts w:ascii="Segoe UI" w:hAnsi="Segoe UI" w:cs="Segoe UI"/>
                <w:sz w:val="23"/>
                <w:szCs w:val="23"/>
              </w:rPr>
            </w:pPr>
            <w:r>
              <w:rPr>
                <w:rStyle w:val="af1"/>
                <w:rFonts w:ascii="Segoe UI" w:hAnsi="Segoe UI" w:cs="Segoe UI"/>
                <w:sz w:val="23"/>
                <w:szCs w:val="23"/>
                <w:rtl/>
              </w:rPr>
              <w:t>أداء الاستدلال</w:t>
            </w:r>
            <w:r>
              <w:rPr>
                <w:rStyle w:val="af1"/>
                <w:rFonts w:ascii="Segoe UI" w:hAnsi="Segoe UI" w:cs="Segoe UI"/>
                <w:sz w:val="23"/>
                <w:szCs w:val="23"/>
              </w:rPr>
              <w:t xml:space="preserve"> (Inference Speed)</w:t>
            </w:r>
          </w:p>
        </w:tc>
        <w:tc>
          <w:tcPr>
            <w:tcW w:w="0" w:type="auto"/>
            <w:tcMar>
              <w:top w:w="150" w:type="dxa"/>
              <w:left w:w="240" w:type="dxa"/>
              <w:bottom w:w="150" w:type="dxa"/>
              <w:right w:w="240" w:type="dxa"/>
            </w:tcMar>
            <w:vAlign w:val="center"/>
            <w:hideMark/>
          </w:tcPr>
          <w:p w14:paraId="1C887B41" w14:textId="77777777" w:rsidR="002B5DD5" w:rsidRDefault="002B5DD5">
            <w:pPr>
              <w:spacing w:line="375" w:lineRule="atLeast"/>
              <w:rPr>
                <w:rFonts w:ascii="Segoe UI" w:hAnsi="Segoe UI" w:cs="Segoe UI"/>
                <w:sz w:val="23"/>
                <w:szCs w:val="23"/>
              </w:rPr>
            </w:pPr>
            <w:r>
              <w:rPr>
                <w:rFonts w:ascii="Segoe UI" w:hAnsi="Segoe UI" w:cs="Segoe UI"/>
                <w:sz w:val="23"/>
                <w:szCs w:val="23"/>
                <w:rtl/>
              </w:rPr>
              <w:t>جيد جدًا</w:t>
            </w:r>
            <w:r>
              <w:rPr>
                <w:rFonts w:ascii="Segoe UI" w:hAnsi="Segoe UI" w:cs="Segoe UI"/>
                <w:sz w:val="23"/>
                <w:szCs w:val="23"/>
              </w:rPr>
              <w:t>.</w:t>
            </w:r>
          </w:p>
        </w:tc>
        <w:tc>
          <w:tcPr>
            <w:tcW w:w="0" w:type="auto"/>
            <w:tcMar>
              <w:top w:w="150" w:type="dxa"/>
              <w:left w:w="240" w:type="dxa"/>
              <w:bottom w:w="150" w:type="dxa"/>
              <w:right w:w="240" w:type="dxa"/>
            </w:tcMar>
            <w:vAlign w:val="center"/>
            <w:hideMark/>
          </w:tcPr>
          <w:p w14:paraId="3AED404F" w14:textId="77777777" w:rsidR="002B5DD5" w:rsidRDefault="002B5DD5">
            <w:pPr>
              <w:spacing w:line="375" w:lineRule="atLeast"/>
              <w:rPr>
                <w:rFonts w:ascii="Segoe UI" w:hAnsi="Segoe UI" w:cs="Segoe UI"/>
                <w:sz w:val="23"/>
                <w:szCs w:val="23"/>
              </w:rPr>
            </w:pPr>
            <w:r>
              <w:rPr>
                <w:rStyle w:val="af1"/>
                <w:rFonts w:ascii="Segoe UI" w:hAnsi="Segoe UI" w:cs="Segoe UI"/>
                <w:sz w:val="23"/>
                <w:szCs w:val="23"/>
                <w:rtl/>
              </w:rPr>
              <w:t>أسرع قليلاً</w:t>
            </w:r>
            <w:r>
              <w:rPr>
                <w:rFonts w:ascii="Segoe UI" w:hAnsi="Segoe UI" w:cs="Segoe UI"/>
                <w:sz w:val="23"/>
                <w:szCs w:val="23"/>
                <w:rtl/>
              </w:rPr>
              <w:t> </w:t>
            </w:r>
            <w:r>
              <w:rPr>
                <w:rFonts w:ascii="Segoe UI" w:hAnsi="Segoe UI" w:cs="Segoe UI"/>
                <w:sz w:val="23"/>
                <w:szCs w:val="23"/>
              </w:rPr>
              <w:t>(</w:t>
            </w:r>
            <w:r>
              <w:rPr>
                <w:rFonts w:ascii="Segoe UI" w:hAnsi="Segoe UI" w:cs="Segoe UI"/>
                <w:sz w:val="23"/>
                <w:szCs w:val="23"/>
                <w:rtl/>
              </w:rPr>
              <w:t>يستخدم تقنيات توزيع متقدمة</w:t>
            </w:r>
            <w:r>
              <w:rPr>
                <w:rFonts w:ascii="Segoe UI" w:hAnsi="Segoe UI" w:cs="Segoe UI"/>
                <w:sz w:val="23"/>
                <w:szCs w:val="23"/>
              </w:rPr>
              <w:t>).</w:t>
            </w:r>
          </w:p>
        </w:tc>
        <w:tc>
          <w:tcPr>
            <w:tcW w:w="0" w:type="auto"/>
            <w:tcMar>
              <w:top w:w="150" w:type="dxa"/>
              <w:left w:w="240" w:type="dxa"/>
              <w:bottom w:w="150" w:type="dxa"/>
              <w:right w:w="0" w:type="dxa"/>
            </w:tcMar>
            <w:vAlign w:val="center"/>
            <w:hideMark/>
          </w:tcPr>
          <w:p w14:paraId="3AC8EC6B" w14:textId="77777777" w:rsidR="002B5DD5" w:rsidRDefault="002B5DD5">
            <w:pPr>
              <w:spacing w:line="375" w:lineRule="atLeast"/>
              <w:rPr>
                <w:rFonts w:ascii="Segoe UI" w:hAnsi="Segoe UI" w:cs="Segoe UI"/>
                <w:sz w:val="23"/>
                <w:szCs w:val="23"/>
              </w:rPr>
            </w:pPr>
            <w:r>
              <w:rPr>
                <w:rStyle w:val="af1"/>
                <w:rFonts w:ascii="Segoe UI" w:hAnsi="Segoe UI" w:cs="Segoe UI"/>
                <w:sz w:val="23"/>
                <w:szCs w:val="23"/>
              </w:rPr>
              <w:t>ONNX:</w:t>
            </w:r>
            <w:r>
              <w:rPr>
                <w:rFonts w:ascii="Segoe UI" w:hAnsi="Segoe UI" w:cs="Segoe UI"/>
                <w:sz w:val="23"/>
                <w:szCs w:val="23"/>
              </w:rPr>
              <w:t> </w:t>
            </w:r>
            <w:r>
              <w:rPr>
                <w:rFonts w:ascii="Segoe UI" w:hAnsi="Segoe UI" w:cs="Segoe UI"/>
                <w:sz w:val="23"/>
                <w:szCs w:val="23"/>
                <w:rtl/>
              </w:rPr>
              <w:t>السرعة هي عامل حاسم في الفحص الاستباقي</w:t>
            </w:r>
            <w:r>
              <w:rPr>
                <w:rFonts w:ascii="Segoe UI" w:hAnsi="Segoe UI" w:cs="Segoe UI"/>
                <w:sz w:val="23"/>
                <w:szCs w:val="23"/>
              </w:rPr>
              <w:t>.</w:t>
            </w:r>
          </w:p>
        </w:tc>
      </w:tr>
      <w:tr w:rsidR="002B5DD5" w14:paraId="2B1F5D3B" w14:textId="77777777" w:rsidTr="002B5DD5">
        <w:tc>
          <w:tcPr>
            <w:tcW w:w="0" w:type="auto"/>
            <w:tcMar>
              <w:top w:w="150" w:type="dxa"/>
              <w:left w:w="0" w:type="dxa"/>
              <w:bottom w:w="150" w:type="dxa"/>
              <w:right w:w="240" w:type="dxa"/>
            </w:tcMar>
            <w:vAlign w:val="center"/>
            <w:hideMark/>
          </w:tcPr>
          <w:p w14:paraId="4F048B3D" w14:textId="77777777" w:rsidR="002B5DD5" w:rsidRDefault="002B5DD5">
            <w:pPr>
              <w:spacing w:line="375" w:lineRule="atLeast"/>
              <w:rPr>
                <w:rFonts w:ascii="Segoe UI" w:hAnsi="Segoe UI" w:cs="Segoe UI"/>
                <w:sz w:val="23"/>
                <w:szCs w:val="23"/>
              </w:rPr>
            </w:pPr>
            <w:r>
              <w:rPr>
                <w:rStyle w:val="af1"/>
                <w:rFonts w:ascii="Segoe UI" w:hAnsi="Segoe UI" w:cs="Segoe UI"/>
                <w:sz w:val="23"/>
                <w:szCs w:val="23"/>
                <w:rtl/>
              </w:rPr>
              <w:t>سهولة التحويل</w:t>
            </w:r>
            <w:r>
              <w:rPr>
                <w:rStyle w:val="af1"/>
                <w:rFonts w:ascii="Segoe UI" w:hAnsi="Segoe UI" w:cs="Segoe UI"/>
                <w:sz w:val="23"/>
                <w:szCs w:val="23"/>
              </w:rPr>
              <w:t xml:space="preserve"> (Conversion)</w:t>
            </w:r>
          </w:p>
        </w:tc>
        <w:tc>
          <w:tcPr>
            <w:tcW w:w="0" w:type="auto"/>
            <w:tcMar>
              <w:top w:w="150" w:type="dxa"/>
              <w:left w:w="240" w:type="dxa"/>
              <w:bottom w:w="150" w:type="dxa"/>
              <w:right w:w="240" w:type="dxa"/>
            </w:tcMar>
            <w:vAlign w:val="center"/>
            <w:hideMark/>
          </w:tcPr>
          <w:p w14:paraId="7C5E8324" w14:textId="77777777" w:rsidR="002B5DD5" w:rsidRDefault="002B5DD5">
            <w:pPr>
              <w:spacing w:line="375" w:lineRule="atLeast"/>
              <w:rPr>
                <w:rFonts w:ascii="Segoe UI" w:hAnsi="Segoe UI" w:cs="Segoe UI"/>
                <w:sz w:val="23"/>
                <w:szCs w:val="23"/>
              </w:rPr>
            </w:pPr>
            <w:r>
              <w:rPr>
                <w:rFonts w:ascii="Segoe UI" w:hAnsi="Segoe UI" w:cs="Segoe UI"/>
                <w:sz w:val="23"/>
                <w:szCs w:val="23"/>
                <w:rtl/>
              </w:rPr>
              <w:t>سهل باستخدام </w:t>
            </w:r>
            <w:proofErr w:type="spellStart"/>
            <w:r>
              <w:rPr>
                <w:rStyle w:val="HTMLCode"/>
                <w:rFonts w:ascii="Consolas" w:eastAsiaTheme="majorEastAsia" w:hAnsi="Consolas"/>
                <w:shd w:val="clear" w:color="auto" w:fill="EBEEF2"/>
              </w:rPr>
              <w:t>TFLite</w:t>
            </w:r>
            <w:proofErr w:type="spellEnd"/>
            <w:r>
              <w:rPr>
                <w:rStyle w:val="HTMLCode"/>
                <w:rFonts w:ascii="Consolas" w:eastAsiaTheme="majorEastAsia" w:hAnsi="Consolas"/>
                <w:shd w:val="clear" w:color="auto" w:fill="EBEEF2"/>
              </w:rPr>
              <w:t xml:space="preserve"> Converter</w:t>
            </w:r>
            <w:r>
              <w:rPr>
                <w:rFonts w:ascii="Segoe UI" w:hAnsi="Segoe UI" w:cs="Segoe UI"/>
                <w:sz w:val="23"/>
                <w:szCs w:val="23"/>
              </w:rPr>
              <w:t>.</w:t>
            </w:r>
          </w:p>
        </w:tc>
        <w:tc>
          <w:tcPr>
            <w:tcW w:w="0" w:type="auto"/>
            <w:tcMar>
              <w:top w:w="150" w:type="dxa"/>
              <w:left w:w="240" w:type="dxa"/>
              <w:bottom w:w="150" w:type="dxa"/>
              <w:right w:w="240" w:type="dxa"/>
            </w:tcMar>
            <w:vAlign w:val="center"/>
            <w:hideMark/>
          </w:tcPr>
          <w:p w14:paraId="50D9F011" w14:textId="77777777" w:rsidR="002B5DD5" w:rsidRDefault="002B5DD5">
            <w:pPr>
              <w:spacing w:line="375" w:lineRule="atLeast"/>
              <w:rPr>
                <w:rFonts w:ascii="Segoe UI" w:hAnsi="Segoe UI" w:cs="Segoe UI"/>
                <w:sz w:val="23"/>
                <w:szCs w:val="23"/>
              </w:rPr>
            </w:pPr>
            <w:r>
              <w:rPr>
                <w:rFonts w:ascii="Segoe UI" w:hAnsi="Segoe UI" w:cs="Segoe UI"/>
                <w:sz w:val="23"/>
                <w:szCs w:val="23"/>
                <w:rtl/>
              </w:rPr>
              <w:t>يتطلب خطوات إضافية عبر </w:t>
            </w:r>
            <w:proofErr w:type="spellStart"/>
            <w:r>
              <w:rPr>
                <w:rStyle w:val="HTMLCode"/>
                <w:rFonts w:ascii="Consolas" w:eastAsiaTheme="majorEastAsia" w:hAnsi="Consolas"/>
                <w:shd w:val="clear" w:color="auto" w:fill="EBEEF2"/>
              </w:rPr>
              <w:t>onnxruntime</w:t>
            </w:r>
            <w:proofErr w:type="spellEnd"/>
            <w:r>
              <w:rPr>
                <w:rFonts w:ascii="Segoe UI" w:hAnsi="Segoe UI" w:cs="Segoe UI"/>
                <w:sz w:val="23"/>
                <w:szCs w:val="23"/>
              </w:rPr>
              <w:t>.</w:t>
            </w:r>
          </w:p>
        </w:tc>
        <w:tc>
          <w:tcPr>
            <w:tcW w:w="0" w:type="auto"/>
            <w:tcMar>
              <w:top w:w="150" w:type="dxa"/>
              <w:left w:w="240" w:type="dxa"/>
              <w:bottom w:w="150" w:type="dxa"/>
              <w:right w:w="0" w:type="dxa"/>
            </w:tcMar>
            <w:vAlign w:val="center"/>
            <w:hideMark/>
          </w:tcPr>
          <w:p w14:paraId="53DB9CE8" w14:textId="77777777" w:rsidR="002B5DD5" w:rsidRDefault="002B5DD5">
            <w:pPr>
              <w:spacing w:line="375" w:lineRule="atLeast"/>
              <w:rPr>
                <w:rFonts w:ascii="Segoe UI" w:hAnsi="Segoe UI" w:cs="Segoe UI"/>
                <w:sz w:val="23"/>
                <w:szCs w:val="23"/>
              </w:rPr>
            </w:pPr>
            <w:r>
              <w:rPr>
                <w:rStyle w:val="af1"/>
                <w:rFonts w:ascii="Segoe UI" w:hAnsi="Segoe UI" w:cs="Segoe UI"/>
                <w:sz w:val="23"/>
                <w:szCs w:val="23"/>
              </w:rPr>
              <w:t>ONNX:</w:t>
            </w:r>
            <w:r>
              <w:rPr>
                <w:rFonts w:ascii="Segoe UI" w:hAnsi="Segoe UI" w:cs="Segoe UI"/>
                <w:sz w:val="23"/>
                <w:szCs w:val="23"/>
              </w:rPr>
              <w:t> </w:t>
            </w:r>
            <w:r>
              <w:rPr>
                <w:rFonts w:ascii="Segoe UI" w:hAnsi="Segoe UI" w:cs="Segoe UI"/>
                <w:sz w:val="23"/>
                <w:szCs w:val="23"/>
                <w:rtl/>
              </w:rPr>
              <w:t>مقبول (المكتبات المتاحة تسهل العملية)</w:t>
            </w:r>
            <w:r>
              <w:rPr>
                <w:rFonts w:ascii="Segoe UI" w:hAnsi="Segoe UI" w:cs="Segoe UI"/>
                <w:sz w:val="23"/>
                <w:szCs w:val="23"/>
              </w:rPr>
              <w:t>.</w:t>
            </w:r>
          </w:p>
        </w:tc>
      </w:tr>
      <w:tr w:rsidR="002B5DD5" w14:paraId="21B0FD00" w14:textId="77777777" w:rsidTr="002B5DD5">
        <w:tc>
          <w:tcPr>
            <w:tcW w:w="0" w:type="auto"/>
            <w:tcMar>
              <w:top w:w="150" w:type="dxa"/>
              <w:left w:w="0" w:type="dxa"/>
              <w:bottom w:w="150" w:type="dxa"/>
              <w:right w:w="240" w:type="dxa"/>
            </w:tcMar>
            <w:vAlign w:val="center"/>
            <w:hideMark/>
          </w:tcPr>
          <w:p w14:paraId="6D4857F4" w14:textId="77777777" w:rsidR="002B5DD5" w:rsidRDefault="002B5DD5">
            <w:pPr>
              <w:spacing w:line="375" w:lineRule="atLeast"/>
              <w:rPr>
                <w:rFonts w:ascii="Segoe UI" w:hAnsi="Segoe UI" w:cs="Segoe UI"/>
                <w:sz w:val="23"/>
                <w:szCs w:val="23"/>
              </w:rPr>
            </w:pPr>
            <w:r>
              <w:rPr>
                <w:rStyle w:val="af1"/>
                <w:rFonts w:ascii="Segoe UI" w:hAnsi="Segoe UI" w:cs="Segoe UI"/>
                <w:sz w:val="23"/>
                <w:szCs w:val="23"/>
                <w:rtl/>
              </w:rPr>
              <w:t>التكامل مع</w:t>
            </w:r>
            <w:r>
              <w:rPr>
                <w:rStyle w:val="af1"/>
                <w:rFonts w:ascii="Segoe UI" w:hAnsi="Segoe UI" w:cs="Segoe UI"/>
                <w:sz w:val="23"/>
                <w:szCs w:val="23"/>
              </w:rPr>
              <w:t xml:space="preserve"> C++ (JNI)</w:t>
            </w:r>
          </w:p>
        </w:tc>
        <w:tc>
          <w:tcPr>
            <w:tcW w:w="0" w:type="auto"/>
            <w:tcMar>
              <w:top w:w="150" w:type="dxa"/>
              <w:left w:w="240" w:type="dxa"/>
              <w:bottom w:w="150" w:type="dxa"/>
              <w:right w:w="240" w:type="dxa"/>
            </w:tcMar>
            <w:vAlign w:val="center"/>
            <w:hideMark/>
          </w:tcPr>
          <w:p w14:paraId="0B631C56" w14:textId="77777777" w:rsidR="002B5DD5" w:rsidRDefault="002B5DD5">
            <w:pPr>
              <w:spacing w:line="375" w:lineRule="atLeast"/>
              <w:rPr>
                <w:rFonts w:ascii="Segoe UI" w:hAnsi="Segoe UI" w:cs="Segoe UI"/>
                <w:sz w:val="23"/>
                <w:szCs w:val="23"/>
              </w:rPr>
            </w:pPr>
            <w:r>
              <w:rPr>
                <w:rFonts w:ascii="Segoe UI" w:hAnsi="Segoe UI" w:cs="Segoe UI"/>
                <w:sz w:val="23"/>
                <w:szCs w:val="23"/>
                <w:rtl/>
              </w:rPr>
              <w:t>جيد، لكن</w:t>
            </w:r>
            <w:r>
              <w:rPr>
                <w:rFonts w:ascii="Segoe UI" w:hAnsi="Segoe UI" w:cs="Segoe UI"/>
                <w:sz w:val="23"/>
                <w:szCs w:val="23"/>
              </w:rPr>
              <w:t xml:space="preserve"> ONNX </w:t>
            </w:r>
            <w:r>
              <w:rPr>
                <w:rFonts w:ascii="Segoe UI" w:hAnsi="Segoe UI" w:cs="Segoe UI"/>
                <w:sz w:val="23"/>
                <w:szCs w:val="23"/>
                <w:rtl/>
              </w:rPr>
              <w:t>يدعم بيئات</w:t>
            </w:r>
            <w:r>
              <w:rPr>
                <w:rFonts w:ascii="Segoe UI" w:hAnsi="Segoe UI" w:cs="Segoe UI"/>
                <w:sz w:val="23"/>
                <w:szCs w:val="23"/>
              </w:rPr>
              <w:t xml:space="preserve"> C++ </w:t>
            </w:r>
            <w:r>
              <w:rPr>
                <w:rFonts w:ascii="Segoe UI" w:hAnsi="Segoe UI" w:cs="Segoe UI"/>
                <w:sz w:val="23"/>
                <w:szCs w:val="23"/>
                <w:rtl/>
              </w:rPr>
              <w:t>بشكل أقوى</w:t>
            </w:r>
            <w:r>
              <w:rPr>
                <w:rFonts w:ascii="Segoe UI" w:hAnsi="Segoe UI" w:cs="Segoe UI"/>
                <w:sz w:val="23"/>
                <w:szCs w:val="23"/>
              </w:rPr>
              <w:t>.</w:t>
            </w:r>
          </w:p>
        </w:tc>
        <w:tc>
          <w:tcPr>
            <w:tcW w:w="0" w:type="auto"/>
            <w:tcMar>
              <w:top w:w="150" w:type="dxa"/>
              <w:left w:w="240" w:type="dxa"/>
              <w:bottom w:w="150" w:type="dxa"/>
              <w:right w:w="240" w:type="dxa"/>
            </w:tcMar>
            <w:vAlign w:val="center"/>
            <w:hideMark/>
          </w:tcPr>
          <w:p w14:paraId="7442C9E8" w14:textId="77777777" w:rsidR="002B5DD5" w:rsidRDefault="002B5DD5">
            <w:pPr>
              <w:spacing w:line="375" w:lineRule="atLeast"/>
              <w:rPr>
                <w:rFonts w:ascii="Segoe UI" w:hAnsi="Segoe UI" w:cs="Segoe UI"/>
                <w:sz w:val="23"/>
                <w:szCs w:val="23"/>
              </w:rPr>
            </w:pPr>
            <w:r>
              <w:rPr>
                <w:rFonts w:ascii="Segoe UI" w:hAnsi="Segoe UI" w:cs="Segoe UI"/>
                <w:sz w:val="23"/>
                <w:szCs w:val="23"/>
                <w:rtl/>
              </w:rPr>
              <w:t>ممتاز</w:t>
            </w:r>
            <w:r>
              <w:rPr>
                <w:rFonts w:ascii="Segoe UI" w:hAnsi="Segoe UI" w:cs="Segoe UI"/>
                <w:sz w:val="23"/>
                <w:szCs w:val="23"/>
              </w:rPr>
              <w:t xml:space="preserve"> (</w:t>
            </w:r>
            <w:r>
              <w:rPr>
                <w:rFonts w:ascii="Segoe UI" w:hAnsi="Segoe UI" w:cs="Segoe UI"/>
                <w:sz w:val="23"/>
                <w:szCs w:val="23"/>
                <w:rtl/>
              </w:rPr>
              <w:t>يدعم</w:t>
            </w:r>
            <w:r>
              <w:rPr>
                <w:rFonts w:ascii="Segoe UI" w:hAnsi="Segoe UI" w:cs="Segoe UI"/>
                <w:sz w:val="23"/>
                <w:szCs w:val="23"/>
              </w:rPr>
              <w:t xml:space="preserve"> C++ </w:t>
            </w:r>
            <w:r>
              <w:rPr>
                <w:rFonts w:ascii="Segoe UI" w:hAnsi="Segoe UI" w:cs="Segoe UI"/>
                <w:sz w:val="23"/>
                <w:szCs w:val="23"/>
                <w:rtl/>
              </w:rPr>
              <w:t>بشكل ممتاز مباشر</w:t>
            </w:r>
            <w:r>
              <w:rPr>
                <w:rFonts w:ascii="Segoe UI" w:hAnsi="Segoe UI" w:cs="Segoe UI"/>
                <w:sz w:val="23"/>
                <w:szCs w:val="23"/>
              </w:rPr>
              <w:t>).</w:t>
            </w:r>
          </w:p>
        </w:tc>
        <w:tc>
          <w:tcPr>
            <w:tcW w:w="0" w:type="auto"/>
            <w:tcMar>
              <w:top w:w="150" w:type="dxa"/>
              <w:left w:w="240" w:type="dxa"/>
              <w:bottom w:w="150" w:type="dxa"/>
              <w:right w:w="0" w:type="dxa"/>
            </w:tcMar>
            <w:vAlign w:val="center"/>
            <w:hideMark/>
          </w:tcPr>
          <w:p w14:paraId="4148D21A" w14:textId="77777777" w:rsidR="002B5DD5" w:rsidRDefault="002B5DD5">
            <w:pPr>
              <w:spacing w:line="375" w:lineRule="atLeast"/>
              <w:rPr>
                <w:rFonts w:ascii="Segoe UI" w:hAnsi="Segoe UI" w:cs="Segoe UI"/>
                <w:sz w:val="23"/>
                <w:szCs w:val="23"/>
              </w:rPr>
            </w:pPr>
            <w:r>
              <w:rPr>
                <w:rStyle w:val="af1"/>
                <w:rFonts w:ascii="Segoe UI" w:hAnsi="Segoe UI" w:cs="Segoe UI"/>
                <w:sz w:val="23"/>
                <w:szCs w:val="23"/>
              </w:rPr>
              <w:t>ONNX:</w:t>
            </w:r>
            <w:r>
              <w:rPr>
                <w:rFonts w:ascii="Segoe UI" w:hAnsi="Segoe UI" w:cs="Segoe UI"/>
                <w:sz w:val="23"/>
                <w:szCs w:val="23"/>
              </w:rPr>
              <w:t> </w:t>
            </w:r>
            <w:r>
              <w:rPr>
                <w:rFonts w:ascii="Segoe UI" w:hAnsi="Segoe UI" w:cs="Segoe UI"/>
                <w:sz w:val="23"/>
                <w:szCs w:val="23"/>
                <w:rtl/>
              </w:rPr>
              <w:t>لأننا سنربط الذكاء الاصطناعي بـ</w:t>
            </w:r>
            <w:r>
              <w:rPr>
                <w:rFonts w:ascii="Segoe UI" w:hAnsi="Segoe UI" w:cs="Segoe UI"/>
                <w:sz w:val="23"/>
                <w:szCs w:val="23"/>
              </w:rPr>
              <w:t xml:space="preserve"> C++ (</w:t>
            </w:r>
            <w:r>
              <w:rPr>
                <w:rFonts w:ascii="Segoe UI" w:hAnsi="Segoe UI" w:cs="Segoe UI"/>
                <w:sz w:val="23"/>
                <w:szCs w:val="23"/>
                <w:rtl/>
              </w:rPr>
              <w:t>محرك</w:t>
            </w:r>
            <w:r>
              <w:rPr>
                <w:rFonts w:ascii="Segoe UI" w:hAnsi="Segoe UI" w:cs="Segoe UI"/>
                <w:sz w:val="23"/>
                <w:szCs w:val="23"/>
              </w:rPr>
              <w:t xml:space="preserve"> YARA).</w:t>
            </w:r>
          </w:p>
        </w:tc>
      </w:tr>
    </w:tbl>
    <w:p w14:paraId="1DE69C67" w14:textId="77777777" w:rsidR="002B5DD5" w:rsidRDefault="002B5DD5" w:rsidP="002B5DD5">
      <w:pPr>
        <w:shd w:val="clear" w:color="auto" w:fill="FFFFFF"/>
        <w:spacing w:before="240" w:beforeAutospacing="0" w:after="240" w:afterAutospacing="0" w:line="420" w:lineRule="atLeast"/>
        <w:rPr>
          <w:rFonts w:ascii="Segoe UI" w:hAnsi="Segoe UI" w:cs="Segoe UI"/>
          <w:color w:val="0F1115"/>
        </w:rPr>
      </w:pPr>
      <w:r>
        <w:rPr>
          <w:rStyle w:val="af1"/>
          <w:rFonts w:ascii="Segoe UI" w:eastAsiaTheme="majorEastAsia" w:hAnsi="Segoe UI" w:cs="Segoe UI"/>
          <w:color w:val="0F1115"/>
          <w:rtl/>
        </w:rPr>
        <w:t>الخلاصة</w:t>
      </w:r>
      <w:r>
        <w:rPr>
          <w:rStyle w:val="af1"/>
          <w:rFonts w:ascii="Segoe UI" w:eastAsiaTheme="majorEastAsia" w:hAnsi="Segoe UI" w:cs="Segoe UI"/>
          <w:color w:val="0F1115"/>
        </w:rPr>
        <w:t xml:space="preserve"> (5.5):</w:t>
      </w:r>
      <w:r>
        <w:rPr>
          <w:rFonts w:ascii="Segoe UI" w:hAnsi="Segoe UI" w:cs="Segoe UI"/>
          <w:color w:val="0F1115"/>
        </w:rPr>
        <w:t> </w:t>
      </w:r>
      <w:r>
        <w:rPr>
          <w:rFonts w:ascii="Segoe UI" w:hAnsi="Segoe UI" w:cs="Segoe UI"/>
          <w:color w:val="0F1115"/>
          <w:rtl/>
        </w:rPr>
        <w:t>تم الاختيار لصالح </w:t>
      </w:r>
      <w:r>
        <w:rPr>
          <w:rStyle w:val="af1"/>
          <w:rFonts w:ascii="Segoe UI" w:eastAsiaTheme="majorEastAsia" w:hAnsi="Segoe UI" w:cs="Segoe UI"/>
          <w:color w:val="0F1115"/>
        </w:rPr>
        <w:t>ONNX Runtime</w:t>
      </w:r>
      <w:r>
        <w:rPr>
          <w:rFonts w:ascii="Segoe UI" w:hAnsi="Segoe UI" w:cs="Segoe UI"/>
          <w:color w:val="0F1115"/>
          <w:rtl/>
        </w:rPr>
        <w:t>، ليس لأن</w:t>
      </w:r>
      <w:r>
        <w:rPr>
          <w:rFonts w:ascii="Segoe UI" w:hAnsi="Segoe UI" w:cs="Segoe UI"/>
          <w:color w:val="0F1115"/>
        </w:rPr>
        <w:t xml:space="preserve"> </w:t>
      </w:r>
      <w:proofErr w:type="spellStart"/>
      <w:r>
        <w:rPr>
          <w:rFonts w:ascii="Segoe UI" w:hAnsi="Segoe UI" w:cs="Segoe UI"/>
          <w:color w:val="0F1115"/>
        </w:rPr>
        <w:t>TFLite</w:t>
      </w:r>
      <w:proofErr w:type="spellEnd"/>
      <w:r>
        <w:rPr>
          <w:rFonts w:ascii="Segoe UI" w:hAnsi="Segoe UI" w:cs="Segoe UI"/>
          <w:color w:val="0F1115"/>
        </w:rPr>
        <w:t xml:space="preserve"> </w:t>
      </w:r>
      <w:r>
        <w:rPr>
          <w:rFonts w:ascii="Segoe UI" w:hAnsi="Segoe UI" w:cs="Segoe UI"/>
          <w:color w:val="0F1115"/>
          <w:rtl/>
        </w:rPr>
        <w:t>سيء، ولكن لأن</w:t>
      </w:r>
      <w:r>
        <w:rPr>
          <w:rFonts w:ascii="Segoe UI" w:hAnsi="Segoe UI" w:cs="Segoe UI"/>
          <w:color w:val="0F1115"/>
        </w:rPr>
        <w:t xml:space="preserve"> ONNX </w:t>
      </w:r>
      <w:r>
        <w:rPr>
          <w:rFonts w:ascii="Segoe UI" w:hAnsi="Segoe UI" w:cs="Segoe UI"/>
          <w:color w:val="0F1115"/>
          <w:rtl/>
        </w:rPr>
        <w:t>يقدم أداءً أسرع قليلاً عند تشغيل النموذج على الجهاز، وتكامله مع بيئة</w:t>
      </w:r>
      <w:r>
        <w:rPr>
          <w:rFonts w:ascii="Segoe UI" w:hAnsi="Segoe UI" w:cs="Segoe UI"/>
          <w:color w:val="0F1115"/>
        </w:rPr>
        <w:t xml:space="preserve"> C++ (</w:t>
      </w:r>
      <w:r>
        <w:rPr>
          <w:rFonts w:ascii="Segoe UI" w:hAnsi="Segoe UI" w:cs="Segoe UI"/>
          <w:color w:val="0F1115"/>
          <w:rtl/>
        </w:rPr>
        <w:t>التي سنستخدمها لمحرك</w:t>
      </w:r>
      <w:r>
        <w:rPr>
          <w:rFonts w:ascii="Segoe UI" w:hAnsi="Segoe UI" w:cs="Segoe UI"/>
          <w:color w:val="0F1115"/>
        </w:rPr>
        <w:t xml:space="preserve"> YARA) </w:t>
      </w:r>
      <w:r>
        <w:rPr>
          <w:rFonts w:ascii="Segoe UI" w:hAnsi="Segoe UI" w:cs="Segoe UI"/>
          <w:color w:val="0F1115"/>
          <w:rtl/>
        </w:rPr>
        <w:t>أفضل وأكثر سلاسة، مما يقلل من تكاليف الأداء عند نقل البيانات بين</w:t>
      </w:r>
      <w:r>
        <w:rPr>
          <w:rFonts w:ascii="Segoe UI" w:hAnsi="Segoe UI" w:cs="Segoe UI"/>
          <w:color w:val="0F1115"/>
        </w:rPr>
        <w:t xml:space="preserve"> Java </w:t>
      </w:r>
      <w:proofErr w:type="gramStart"/>
      <w:r>
        <w:rPr>
          <w:rFonts w:ascii="Segoe UI" w:hAnsi="Segoe UI" w:cs="Segoe UI"/>
          <w:color w:val="0F1115"/>
          <w:rtl/>
        </w:rPr>
        <w:t>و</w:t>
      </w:r>
      <w:r>
        <w:rPr>
          <w:rFonts w:ascii="Segoe UI" w:hAnsi="Segoe UI" w:cs="Segoe UI"/>
          <w:color w:val="0F1115"/>
        </w:rPr>
        <w:t xml:space="preserve"> C++</w:t>
      </w:r>
      <w:proofErr w:type="gramEnd"/>
      <w:r>
        <w:rPr>
          <w:rFonts w:ascii="Segoe UI" w:hAnsi="Segoe UI" w:cs="Segoe UI"/>
          <w:color w:val="0F1115"/>
        </w:rPr>
        <w:t>.</w:t>
      </w:r>
    </w:p>
    <w:p w14:paraId="330AE61F" w14:textId="77777777" w:rsidR="002B5DD5" w:rsidRDefault="002B5DD5" w:rsidP="002B5DD5">
      <w:pPr>
        <w:shd w:val="clear" w:color="auto" w:fill="FFFFFF"/>
        <w:spacing w:before="480" w:after="480" w:line="420" w:lineRule="atLeast"/>
        <w:rPr>
          <w:rFonts w:ascii="Segoe UI" w:hAnsi="Segoe UI" w:cs="Segoe UI"/>
          <w:color w:val="0F1115"/>
        </w:rPr>
      </w:pPr>
      <w:r>
        <w:rPr>
          <w:rFonts w:ascii="Segoe UI" w:hAnsi="Segoe UI" w:cs="Segoe UI"/>
          <w:color w:val="0F1115"/>
        </w:rPr>
        <w:pict w14:anchorId="02D9C5AE">
          <v:rect id="_x0000_i1078" style="width:0;height:.75pt" o:hralign="center" o:hrstd="t" o:hr="t" fillcolor="#a0a0a0" stroked="f"/>
        </w:pict>
      </w:r>
    </w:p>
    <w:p w14:paraId="442B10C6" w14:textId="77777777" w:rsidR="002B5DD5" w:rsidRDefault="002B5DD5" w:rsidP="002B5DD5">
      <w:pPr>
        <w:pStyle w:val="21"/>
        <w:shd w:val="clear" w:color="auto" w:fill="FFFFFF"/>
        <w:spacing w:before="480" w:after="240" w:line="480" w:lineRule="atLeast"/>
        <w:rPr>
          <w:rFonts w:ascii="Segoe UI" w:hAnsi="Segoe UI" w:cs="Segoe UI"/>
          <w:color w:val="0F1115"/>
          <w:sz w:val="33"/>
          <w:szCs w:val="33"/>
        </w:rPr>
      </w:pPr>
      <w:r>
        <w:rPr>
          <w:rFonts w:ascii="Segoe UI" w:hAnsi="Segoe UI" w:cs="Segoe UI"/>
          <w:color w:val="0F1115"/>
          <w:sz w:val="33"/>
          <w:szCs w:val="33"/>
        </w:rPr>
        <w:lastRenderedPageBreak/>
        <w:t xml:space="preserve">5.6 </w:t>
      </w:r>
      <w:r>
        <w:rPr>
          <w:rFonts w:ascii="Segoe UI" w:hAnsi="Segoe UI" w:cs="Segoe UI"/>
          <w:color w:val="0F1115"/>
          <w:sz w:val="33"/>
          <w:szCs w:val="33"/>
          <w:rtl/>
        </w:rPr>
        <w:t>سجلات قرارات الهندسة المعمارية</w:t>
      </w:r>
      <w:r>
        <w:rPr>
          <w:rFonts w:ascii="Segoe UI" w:hAnsi="Segoe UI" w:cs="Segoe UI"/>
          <w:color w:val="0F1115"/>
          <w:sz w:val="33"/>
          <w:szCs w:val="33"/>
        </w:rPr>
        <w:t xml:space="preserve"> (Architecture Decision Records - ADRs)</w:t>
      </w:r>
    </w:p>
    <w:p w14:paraId="432F49C8" w14:textId="77777777" w:rsidR="002B5DD5" w:rsidRDefault="002B5DD5" w:rsidP="002B5DD5">
      <w:pPr>
        <w:shd w:val="clear" w:color="auto" w:fill="FFFFFF"/>
        <w:spacing w:before="240" w:beforeAutospacing="0" w:after="240" w:afterAutospacing="0" w:line="420" w:lineRule="atLeast"/>
        <w:rPr>
          <w:rFonts w:ascii="Segoe UI" w:hAnsi="Segoe UI" w:cs="Segoe UI"/>
          <w:color w:val="0F1115"/>
        </w:rPr>
      </w:pPr>
      <w:r>
        <w:rPr>
          <w:rFonts w:ascii="Segoe UI" w:hAnsi="Segoe UI" w:cs="Segoe UI"/>
          <w:color w:val="0F1115"/>
          <w:rtl/>
        </w:rPr>
        <w:t>في هذه المرحلة، نقوم بتوثيق كل قرار تقني تم اتخاذه في هذا الفصل في جدول مرجعي. هذا الجدول هو بمثابة "عقد" يوضح لماذا تم هذا الاختيار، وماذا سيترتب عليه في المستقبل</w:t>
      </w:r>
      <w:r>
        <w:rPr>
          <w:rFonts w:ascii="Segoe UI" w:hAnsi="Segoe UI" w:cs="Segoe UI"/>
          <w:color w:val="0F1115"/>
        </w:rPr>
        <w:t>.</w:t>
      </w:r>
    </w:p>
    <w:p w14:paraId="082E4CEF" w14:textId="77777777" w:rsidR="002B5DD5" w:rsidRDefault="002B5DD5" w:rsidP="002B5DD5">
      <w:pPr>
        <w:shd w:val="clear" w:color="auto" w:fill="FFFFFF"/>
        <w:spacing w:before="240" w:beforeAutospacing="0" w:after="240" w:afterAutospacing="0" w:line="420" w:lineRule="atLeast"/>
        <w:rPr>
          <w:rFonts w:ascii="Segoe UI" w:hAnsi="Segoe UI" w:cs="Segoe UI"/>
          <w:color w:val="0F1115"/>
        </w:rPr>
      </w:pPr>
      <w:r>
        <w:rPr>
          <w:rStyle w:val="af1"/>
          <w:rFonts w:ascii="Segoe UI" w:eastAsiaTheme="majorEastAsia" w:hAnsi="Segoe UI" w:cs="Segoe UI"/>
          <w:color w:val="0F1115"/>
          <w:rtl/>
        </w:rPr>
        <w:t>مصفوفة سجلات القرارات الهندسية</w:t>
      </w:r>
      <w:r>
        <w:rPr>
          <w:rStyle w:val="af1"/>
          <w:rFonts w:ascii="Segoe UI" w:eastAsiaTheme="majorEastAsia" w:hAnsi="Segoe UI" w:cs="Segoe UI"/>
          <w:color w:val="0F1115"/>
        </w:rPr>
        <w:t xml:space="preserve"> (ADRs) </w:t>
      </w:r>
      <w:r>
        <w:rPr>
          <w:rStyle w:val="af1"/>
          <w:rFonts w:ascii="Segoe UI" w:eastAsiaTheme="majorEastAsia" w:hAnsi="Segoe UI" w:cs="Segoe UI"/>
          <w:color w:val="0F1115"/>
          <w:rtl/>
        </w:rPr>
        <w:t>لمشروع</w:t>
      </w:r>
      <w:r>
        <w:rPr>
          <w:rStyle w:val="af1"/>
          <w:rFonts w:ascii="Segoe UI" w:eastAsiaTheme="majorEastAsia" w:hAnsi="Segoe UI" w:cs="Segoe UI"/>
          <w:color w:val="0F1115"/>
        </w:rPr>
        <w:t xml:space="preserve"> </w:t>
      </w:r>
      <w:proofErr w:type="spellStart"/>
      <w:r>
        <w:rPr>
          <w:rStyle w:val="af1"/>
          <w:rFonts w:ascii="Segoe UI" w:eastAsiaTheme="majorEastAsia" w:hAnsi="Segoe UI" w:cs="Segoe UI"/>
          <w:color w:val="0F1115"/>
        </w:rPr>
        <w:t>GuardianX</w:t>
      </w:r>
      <w:proofErr w:type="spellEnd"/>
      <w:r>
        <w:rPr>
          <w:rStyle w:val="af1"/>
          <w:rFonts w:ascii="Segoe UI" w:eastAsiaTheme="majorEastAsia" w:hAnsi="Segoe UI" w:cs="Segoe UI"/>
          <w:color w:val="0F1115"/>
        </w:rPr>
        <w:t>:</w:t>
      </w:r>
    </w:p>
    <w:tbl>
      <w:tblPr>
        <w:tblW w:w="0" w:type="auto"/>
        <w:tblCellMar>
          <w:top w:w="15" w:type="dxa"/>
          <w:left w:w="15" w:type="dxa"/>
          <w:bottom w:w="15" w:type="dxa"/>
          <w:right w:w="15" w:type="dxa"/>
        </w:tblCellMar>
        <w:tblLook w:val="04A0" w:firstRow="1" w:lastRow="0" w:firstColumn="1" w:lastColumn="0" w:noHBand="0" w:noVBand="1"/>
      </w:tblPr>
      <w:tblGrid>
        <w:gridCol w:w="657"/>
        <w:gridCol w:w="1499"/>
        <w:gridCol w:w="1330"/>
        <w:gridCol w:w="1440"/>
        <w:gridCol w:w="1714"/>
        <w:gridCol w:w="2240"/>
      </w:tblGrid>
      <w:tr w:rsidR="002B5DD5" w14:paraId="032E07C4" w14:textId="77777777" w:rsidTr="002B5DD5">
        <w:trPr>
          <w:tblHeader/>
        </w:trPr>
        <w:tc>
          <w:tcPr>
            <w:tcW w:w="0" w:type="auto"/>
            <w:tcBorders>
              <w:top w:val="nil"/>
            </w:tcBorders>
            <w:tcMar>
              <w:top w:w="150" w:type="dxa"/>
              <w:left w:w="0" w:type="dxa"/>
              <w:bottom w:w="150" w:type="dxa"/>
              <w:right w:w="240" w:type="dxa"/>
            </w:tcMar>
            <w:vAlign w:val="center"/>
            <w:hideMark/>
          </w:tcPr>
          <w:p w14:paraId="734A270A" w14:textId="77777777" w:rsidR="002B5DD5" w:rsidRDefault="002B5DD5">
            <w:pPr>
              <w:spacing w:line="375" w:lineRule="atLeast"/>
              <w:rPr>
                <w:rFonts w:ascii="Segoe UI" w:hAnsi="Segoe UI" w:cs="Segoe UI"/>
                <w:sz w:val="23"/>
                <w:szCs w:val="23"/>
              </w:rPr>
            </w:pPr>
            <w:r>
              <w:rPr>
                <w:rFonts w:ascii="Segoe UI" w:hAnsi="Segoe UI" w:cs="Segoe UI"/>
                <w:sz w:val="23"/>
                <w:szCs w:val="23"/>
                <w:rtl/>
              </w:rPr>
              <w:t>معرف القرار</w:t>
            </w:r>
            <w:r>
              <w:rPr>
                <w:rFonts w:ascii="Segoe UI" w:hAnsi="Segoe UI" w:cs="Segoe UI"/>
                <w:sz w:val="23"/>
                <w:szCs w:val="23"/>
              </w:rPr>
              <w:t xml:space="preserve"> (ADR ID)</w:t>
            </w:r>
          </w:p>
        </w:tc>
        <w:tc>
          <w:tcPr>
            <w:tcW w:w="0" w:type="auto"/>
            <w:tcBorders>
              <w:top w:val="nil"/>
            </w:tcBorders>
            <w:tcMar>
              <w:top w:w="150" w:type="dxa"/>
              <w:left w:w="240" w:type="dxa"/>
              <w:bottom w:w="150" w:type="dxa"/>
              <w:right w:w="240" w:type="dxa"/>
            </w:tcMar>
            <w:vAlign w:val="center"/>
            <w:hideMark/>
          </w:tcPr>
          <w:p w14:paraId="7EC8B000" w14:textId="77777777" w:rsidR="002B5DD5" w:rsidRDefault="002B5DD5">
            <w:pPr>
              <w:spacing w:line="375" w:lineRule="atLeast"/>
              <w:rPr>
                <w:rFonts w:ascii="Segoe UI" w:hAnsi="Segoe UI" w:cs="Segoe UI"/>
                <w:sz w:val="23"/>
                <w:szCs w:val="23"/>
              </w:rPr>
            </w:pPr>
            <w:r>
              <w:rPr>
                <w:rFonts w:ascii="Segoe UI" w:hAnsi="Segoe UI" w:cs="Segoe UI"/>
                <w:sz w:val="23"/>
                <w:szCs w:val="23"/>
                <w:rtl/>
              </w:rPr>
              <w:t>الموضوع / النطاق</w:t>
            </w:r>
          </w:p>
        </w:tc>
        <w:tc>
          <w:tcPr>
            <w:tcW w:w="0" w:type="auto"/>
            <w:tcBorders>
              <w:top w:val="nil"/>
            </w:tcBorders>
            <w:tcMar>
              <w:top w:w="150" w:type="dxa"/>
              <w:left w:w="240" w:type="dxa"/>
              <w:bottom w:w="150" w:type="dxa"/>
              <w:right w:w="240" w:type="dxa"/>
            </w:tcMar>
            <w:vAlign w:val="center"/>
            <w:hideMark/>
          </w:tcPr>
          <w:p w14:paraId="7414FC7D" w14:textId="77777777" w:rsidR="002B5DD5" w:rsidRDefault="002B5DD5">
            <w:pPr>
              <w:spacing w:line="375" w:lineRule="atLeast"/>
              <w:rPr>
                <w:rFonts w:ascii="Segoe UI" w:hAnsi="Segoe UI" w:cs="Segoe UI"/>
                <w:sz w:val="23"/>
                <w:szCs w:val="23"/>
              </w:rPr>
            </w:pPr>
            <w:r>
              <w:rPr>
                <w:rFonts w:ascii="Segoe UI" w:hAnsi="Segoe UI" w:cs="Segoe UI"/>
                <w:sz w:val="23"/>
                <w:szCs w:val="23"/>
                <w:rtl/>
              </w:rPr>
              <w:t>القرار المتخذ</w:t>
            </w:r>
            <w:r>
              <w:rPr>
                <w:rFonts w:ascii="Segoe UI" w:hAnsi="Segoe UI" w:cs="Segoe UI"/>
                <w:sz w:val="23"/>
                <w:szCs w:val="23"/>
              </w:rPr>
              <w:t xml:space="preserve"> (Chosen Option)</w:t>
            </w:r>
          </w:p>
        </w:tc>
        <w:tc>
          <w:tcPr>
            <w:tcW w:w="0" w:type="auto"/>
            <w:tcBorders>
              <w:top w:val="nil"/>
            </w:tcBorders>
            <w:tcMar>
              <w:top w:w="150" w:type="dxa"/>
              <w:left w:w="240" w:type="dxa"/>
              <w:bottom w:w="150" w:type="dxa"/>
              <w:right w:w="240" w:type="dxa"/>
            </w:tcMar>
            <w:vAlign w:val="center"/>
            <w:hideMark/>
          </w:tcPr>
          <w:p w14:paraId="6427376D" w14:textId="77777777" w:rsidR="002B5DD5" w:rsidRDefault="002B5DD5">
            <w:pPr>
              <w:spacing w:line="375" w:lineRule="atLeast"/>
              <w:rPr>
                <w:rFonts w:ascii="Segoe UI" w:hAnsi="Segoe UI" w:cs="Segoe UI"/>
                <w:sz w:val="23"/>
                <w:szCs w:val="23"/>
              </w:rPr>
            </w:pPr>
            <w:r>
              <w:rPr>
                <w:rFonts w:ascii="Segoe UI" w:hAnsi="Segoe UI" w:cs="Segoe UI"/>
                <w:sz w:val="23"/>
                <w:szCs w:val="23"/>
                <w:rtl/>
              </w:rPr>
              <w:t>البديل الذي تم رفضه</w:t>
            </w:r>
            <w:r>
              <w:rPr>
                <w:rFonts w:ascii="Segoe UI" w:hAnsi="Segoe UI" w:cs="Segoe UI"/>
                <w:sz w:val="23"/>
                <w:szCs w:val="23"/>
              </w:rPr>
              <w:t xml:space="preserve"> (Rejected Option)</w:t>
            </w:r>
          </w:p>
        </w:tc>
        <w:tc>
          <w:tcPr>
            <w:tcW w:w="0" w:type="auto"/>
            <w:tcBorders>
              <w:top w:val="nil"/>
            </w:tcBorders>
            <w:tcMar>
              <w:top w:w="150" w:type="dxa"/>
              <w:left w:w="240" w:type="dxa"/>
              <w:bottom w:w="150" w:type="dxa"/>
              <w:right w:w="240" w:type="dxa"/>
            </w:tcMar>
            <w:vAlign w:val="center"/>
            <w:hideMark/>
          </w:tcPr>
          <w:p w14:paraId="4F863FB7" w14:textId="77777777" w:rsidR="002B5DD5" w:rsidRDefault="002B5DD5">
            <w:pPr>
              <w:spacing w:line="375" w:lineRule="atLeast"/>
              <w:rPr>
                <w:rFonts w:ascii="Segoe UI" w:hAnsi="Segoe UI" w:cs="Segoe UI"/>
                <w:sz w:val="23"/>
                <w:szCs w:val="23"/>
              </w:rPr>
            </w:pPr>
            <w:r>
              <w:rPr>
                <w:rFonts w:ascii="Segoe UI" w:hAnsi="Segoe UI" w:cs="Segoe UI"/>
                <w:sz w:val="23"/>
                <w:szCs w:val="23"/>
                <w:rtl/>
              </w:rPr>
              <w:t>الأسباب الرئيسية للاختيار</w:t>
            </w:r>
          </w:p>
        </w:tc>
        <w:tc>
          <w:tcPr>
            <w:tcW w:w="0" w:type="auto"/>
            <w:tcBorders>
              <w:top w:val="nil"/>
            </w:tcBorders>
            <w:tcMar>
              <w:top w:w="150" w:type="dxa"/>
              <w:left w:w="240" w:type="dxa"/>
              <w:bottom w:w="150" w:type="dxa"/>
              <w:right w:w="240" w:type="dxa"/>
            </w:tcMar>
            <w:vAlign w:val="center"/>
            <w:hideMark/>
          </w:tcPr>
          <w:p w14:paraId="6C4737A1" w14:textId="77777777" w:rsidR="002B5DD5" w:rsidRDefault="002B5DD5">
            <w:pPr>
              <w:spacing w:line="375" w:lineRule="atLeast"/>
              <w:rPr>
                <w:rFonts w:ascii="Segoe UI" w:hAnsi="Segoe UI" w:cs="Segoe UI"/>
                <w:sz w:val="23"/>
                <w:szCs w:val="23"/>
              </w:rPr>
            </w:pPr>
            <w:r>
              <w:rPr>
                <w:rFonts w:ascii="Segoe UI" w:hAnsi="Segoe UI" w:cs="Segoe UI"/>
                <w:sz w:val="23"/>
                <w:szCs w:val="23"/>
                <w:rtl/>
              </w:rPr>
              <w:t>التبعات والتأثيرات المترتبة</w:t>
            </w:r>
            <w:r>
              <w:rPr>
                <w:rFonts w:ascii="Segoe UI" w:hAnsi="Segoe UI" w:cs="Segoe UI"/>
                <w:sz w:val="23"/>
                <w:szCs w:val="23"/>
              </w:rPr>
              <w:t xml:space="preserve"> (Consequences)</w:t>
            </w:r>
          </w:p>
        </w:tc>
      </w:tr>
      <w:tr w:rsidR="002B5DD5" w14:paraId="78716AE3" w14:textId="77777777" w:rsidTr="002B5DD5">
        <w:tc>
          <w:tcPr>
            <w:tcW w:w="0" w:type="auto"/>
            <w:tcMar>
              <w:top w:w="150" w:type="dxa"/>
              <w:left w:w="0" w:type="dxa"/>
              <w:bottom w:w="150" w:type="dxa"/>
              <w:right w:w="240" w:type="dxa"/>
            </w:tcMar>
            <w:vAlign w:val="center"/>
            <w:hideMark/>
          </w:tcPr>
          <w:p w14:paraId="17EC8973" w14:textId="77777777" w:rsidR="002B5DD5" w:rsidRDefault="002B5DD5">
            <w:pPr>
              <w:spacing w:line="375" w:lineRule="atLeast"/>
              <w:rPr>
                <w:rFonts w:ascii="Segoe UI" w:hAnsi="Segoe UI" w:cs="Segoe UI"/>
                <w:sz w:val="23"/>
                <w:szCs w:val="23"/>
              </w:rPr>
            </w:pPr>
            <w:r>
              <w:rPr>
                <w:rStyle w:val="af1"/>
                <w:rFonts w:ascii="Segoe UI" w:hAnsi="Segoe UI" w:cs="Segoe UI"/>
                <w:sz w:val="23"/>
                <w:szCs w:val="23"/>
              </w:rPr>
              <w:t>ADR-01</w:t>
            </w:r>
          </w:p>
        </w:tc>
        <w:tc>
          <w:tcPr>
            <w:tcW w:w="0" w:type="auto"/>
            <w:tcMar>
              <w:top w:w="150" w:type="dxa"/>
              <w:left w:w="240" w:type="dxa"/>
              <w:bottom w:w="150" w:type="dxa"/>
              <w:right w:w="240" w:type="dxa"/>
            </w:tcMar>
            <w:vAlign w:val="center"/>
            <w:hideMark/>
          </w:tcPr>
          <w:p w14:paraId="6861D0CD" w14:textId="77777777" w:rsidR="002B5DD5" w:rsidRDefault="002B5DD5">
            <w:pPr>
              <w:spacing w:line="375" w:lineRule="atLeast"/>
              <w:rPr>
                <w:rFonts w:ascii="Segoe UI" w:hAnsi="Segoe UI" w:cs="Segoe UI"/>
                <w:sz w:val="23"/>
                <w:szCs w:val="23"/>
              </w:rPr>
            </w:pPr>
            <w:r>
              <w:rPr>
                <w:rFonts w:ascii="Segoe UI" w:hAnsi="Segoe UI" w:cs="Segoe UI"/>
                <w:sz w:val="23"/>
                <w:szCs w:val="23"/>
                <w:rtl/>
              </w:rPr>
              <w:t>لغة البرمجة الأساسية</w:t>
            </w:r>
          </w:p>
        </w:tc>
        <w:tc>
          <w:tcPr>
            <w:tcW w:w="0" w:type="auto"/>
            <w:tcMar>
              <w:top w:w="150" w:type="dxa"/>
              <w:left w:w="240" w:type="dxa"/>
              <w:bottom w:w="150" w:type="dxa"/>
              <w:right w:w="240" w:type="dxa"/>
            </w:tcMar>
            <w:vAlign w:val="center"/>
            <w:hideMark/>
          </w:tcPr>
          <w:p w14:paraId="0B943905" w14:textId="77777777" w:rsidR="002B5DD5" w:rsidRDefault="002B5DD5">
            <w:pPr>
              <w:spacing w:line="375" w:lineRule="atLeast"/>
              <w:rPr>
                <w:rFonts w:ascii="Segoe UI" w:hAnsi="Segoe UI" w:cs="Segoe UI"/>
                <w:sz w:val="23"/>
                <w:szCs w:val="23"/>
              </w:rPr>
            </w:pPr>
            <w:r>
              <w:rPr>
                <w:rStyle w:val="af1"/>
                <w:rFonts w:ascii="Segoe UI" w:hAnsi="Segoe UI" w:cs="Segoe UI"/>
                <w:sz w:val="23"/>
                <w:szCs w:val="23"/>
              </w:rPr>
              <w:t>Kotlin</w:t>
            </w:r>
          </w:p>
        </w:tc>
        <w:tc>
          <w:tcPr>
            <w:tcW w:w="0" w:type="auto"/>
            <w:tcMar>
              <w:top w:w="150" w:type="dxa"/>
              <w:left w:w="240" w:type="dxa"/>
              <w:bottom w:w="150" w:type="dxa"/>
              <w:right w:w="240" w:type="dxa"/>
            </w:tcMar>
            <w:vAlign w:val="center"/>
            <w:hideMark/>
          </w:tcPr>
          <w:p w14:paraId="505C218C" w14:textId="77777777" w:rsidR="002B5DD5" w:rsidRDefault="002B5DD5">
            <w:pPr>
              <w:spacing w:line="375" w:lineRule="atLeast"/>
              <w:rPr>
                <w:rFonts w:ascii="Segoe UI" w:hAnsi="Segoe UI" w:cs="Segoe UI"/>
                <w:sz w:val="23"/>
                <w:szCs w:val="23"/>
              </w:rPr>
            </w:pPr>
            <w:r>
              <w:rPr>
                <w:rFonts w:ascii="Segoe UI" w:hAnsi="Segoe UI" w:cs="Segoe UI"/>
                <w:sz w:val="23"/>
                <w:szCs w:val="23"/>
              </w:rPr>
              <w:t>Java</w:t>
            </w:r>
          </w:p>
        </w:tc>
        <w:tc>
          <w:tcPr>
            <w:tcW w:w="0" w:type="auto"/>
            <w:tcMar>
              <w:top w:w="150" w:type="dxa"/>
              <w:left w:w="240" w:type="dxa"/>
              <w:bottom w:w="150" w:type="dxa"/>
              <w:right w:w="240" w:type="dxa"/>
            </w:tcMar>
            <w:vAlign w:val="center"/>
            <w:hideMark/>
          </w:tcPr>
          <w:p w14:paraId="797FE28E" w14:textId="77777777" w:rsidR="002B5DD5" w:rsidRDefault="002B5DD5">
            <w:pPr>
              <w:spacing w:line="375" w:lineRule="atLeast"/>
              <w:rPr>
                <w:rFonts w:ascii="Segoe UI" w:hAnsi="Segoe UI" w:cs="Segoe UI"/>
                <w:sz w:val="23"/>
                <w:szCs w:val="23"/>
              </w:rPr>
            </w:pPr>
            <w:r>
              <w:rPr>
                <w:rFonts w:ascii="Segoe UI" w:hAnsi="Segoe UI" w:cs="Segoe UI"/>
                <w:sz w:val="23"/>
                <w:szCs w:val="23"/>
              </w:rPr>
              <w:t>1. Null Safety.</w:t>
            </w:r>
            <w:r>
              <w:rPr>
                <w:rFonts w:ascii="Segoe UI" w:hAnsi="Segoe UI" w:cs="Segoe UI"/>
                <w:sz w:val="23"/>
                <w:szCs w:val="23"/>
              </w:rPr>
              <w:br/>
              <w:t xml:space="preserve">2. </w:t>
            </w:r>
            <w:r>
              <w:rPr>
                <w:rFonts w:ascii="Segoe UI" w:hAnsi="Segoe UI" w:cs="Segoe UI"/>
                <w:sz w:val="23"/>
                <w:szCs w:val="23"/>
                <w:rtl/>
              </w:rPr>
              <w:t>تكامل قوي مع</w:t>
            </w:r>
            <w:r>
              <w:rPr>
                <w:rFonts w:ascii="Segoe UI" w:hAnsi="Segoe UI" w:cs="Segoe UI"/>
                <w:sz w:val="23"/>
                <w:szCs w:val="23"/>
              </w:rPr>
              <w:t xml:space="preserve"> Compose </w:t>
            </w:r>
            <w:proofErr w:type="gramStart"/>
            <w:r>
              <w:rPr>
                <w:rFonts w:ascii="Segoe UI" w:hAnsi="Segoe UI" w:cs="Segoe UI"/>
                <w:sz w:val="23"/>
                <w:szCs w:val="23"/>
                <w:rtl/>
              </w:rPr>
              <w:t>و</w:t>
            </w:r>
            <w:r>
              <w:rPr>
                <w:rFonts w:ascii="Segoe UI" w:hAnsi="Segoe UI" w:cs="Segoe UI"/>
                <w:sz w:val="23"/>
                <w:szCs w:val="23"/>
              </w:rPr>
              <w:t xml:space="preserve"> Coroutines</w:t>
            </w:r>
            <w:proofErr w:type="gramEnd"/>
            <w:r>
              <w:rPr>
                <w:rFonts w:ascii="Segoe UI" w:hAnsi="Segoe UI" w:cs="Segoe UI"/>
                <w:sz w:val="23"/>
                <w:szCs w:val="23"/>
              </w:rPr>
              <w:t>.</w:t>
            </w:r>
            <w:r>
              <w:rPr>
                <w:rFonts w:ascii="Segoe UI" w:hAnsi="Segoe UI" w:cs="Segoe UI"/>
                <w:sz w:val="23"/>
                <w:szCs w:val="23"/>
              </w:rPr>
              <w:br/>
              <w:t xml:space="preserve">3. </w:t>
            </w:r>
            <w:r>
              <w:rPr>
                <w:rFonts w:ascii="Segoe UI" w:hAnsi="Segoe UI" w:cs="Segoe UI"/>
                <w:sz w:val="23"/>
                <w:szCs w:val="23"/>
                <w:rtl/>
              </w:rPr>
              <w:t>كود أقل وأكثر قابلية للصيانة</w:t>
            </w:r>
            <w:r>
              <w:rPr>
                <w:rFonts w:ascii="Segoe UI" w:hAnsi="Segoe UI" w:cs="Segoe UI"/>
                <w:sz w:val="23"/>
                <w:szCs w:val="23"/>
              </w:rPr>
              <w:t>.</w:t>
            </w:r>
          </w:p>
        </w:tc>
        <w:tc>
          <w:tcPr>
            <w:tcW w:w="0" w:type="auto"/>
            <w:tcMar>
              <w:top w:w="150" w:type="dxa"/>
              <w:left w:w="240" w:type="dxa"/>
              <w:bottom w:w="150" w:type="dxa"/>
              <w:right w:w="0" w:type="dxa"/>
            </w:tcMar>
            <w:vAlign w:val="center"/>
            <w:hideMark/>
          </w:tcPr>
          <w:p w14:paraId="3A23549A" w14:textId="77777777" w:rsidR="002B5DD5" w:rsidRDefault="002B5DD5">
            <w:pPr>
              <w:spacing w:line="375" w:lineRule="atLeast"/>
              <w:rPr>
                <w:rFonts w:ascii="Segoe UI" w:hAnsi="Segoe UI" w:cs="Segoe UI"/>
                <w:sz w:val="23"/>
                <w:szCs w:val="23"/>
              </w:rPr>
            </w:pPr>
            <w:r>
              <w:rPr>
                <w:rFonts w:ascii="Segoe UI" w:hAnsi="Segoe UI" w:cs="Segoe UI"/>
                <w:sz w:val="23"/>
                <w:szCs w:val="23"/>
                <w:rtl/>
              </w:rPr>
              <w:t>يجب تدريب الفريق على مكتبات</w:t>
            </w:r>
            <w:r>
              <w:rPr>
                <w:rFonts w:ascii="Segoe UI" w:hAnsi="Segoe UI" w:cs="Segoe UI"/>
                <w:sz w:val="23"/>
                <w:szCs w:val="23"/>
              </w:rPr>
              <w:t xml:space="preserve"> Kotlin (</w:t>
            </w:r>
            <w:r>
              <w:rPr>
                <w:rFonts w:ascii="Segoe UI" w:hAnsi="Segoe UI" w:cs="Segoe UI"/>
                <w:sz w:val="23"/>
                <w:szCs w:val="23"/>
                <w:rtl/>
              </w:rPr>
              <w:t>مثل</w:t>
            </w:r>
            <w:r>
              <w:rPr>
                <w:rFonts w:ascii="Segoe UI" w:hAnsi="Segoe UI" w:cs="Segoe UI"/>
                <w:sz w:val="23"/>
                <w:szCs w:val="23"/>
              </w:rPr>
              <w:t xml:space="preserve"> Coroutines). </w:t>
            </w:r>
            <w:r>
              <w:rPr>
                <w:rFonts w:ascii="Segoe UI" w:hAnsi="Segoe UI" w:cs="Segoe UI"/>
                <w:sz w:val="23"/>
                <w:szCs w:val="23"/>
                <w:rtl/>
              </w:rPr>
              <w:t>لا توجد تبعات سلبية كبيرة</w:t>
            </w:r>
            <w:r>
              <w:rPr>
                <w:rFonts w:ascii="Segoe UI" w:hAnsi="Segoe UI" w:cs="Segoe UI"/>
                <w:sz w:val="23"/>
                <w:szCs w:val="23"/>
              </w:rPr>
              <w:t>.</w:t>
            </w:r>
          </w:p>
        </w:tc>
      </w:tr>
      <w:tr w:rsidR="002B5DD5" w14:paraId="6A05EAC7" w14:textId="77777777" w:rsidTr="002B5DD5">
        <w:tc>
          <w:tcPr>
            <w:tcW w:w="0" w:type="auto"/>
            <w:tcMar>
              <w:top w:w="150" w:type="dxa"/>
              <w:left w:w="0" w:type="dxa"/>
              <w:bottom w:w="150" w:type="dxa"/>
              <w:right w:w="240" w:type="dxa"/>
            </w:tcMar>
            <w:vAlign w:val="center"/>
            <w:hideMark/>
          </w:tcPr>
          <w:p w14:paraId="321E8997" w14:textId="77777777" w:rsidR="002B5DD5" w:rsidRDefault="002B5DD5">
            <w:pPr>
              <w:spacing w:line="375" w:lineRule="atLeast"/>
              <w:rPr>
                <w:rFonts w:ascii="Segoe UI" w:hAnsi="Segoe UI" w:cs="Segoe UI"/>
                <w:sz w:val="23"/>
                <w:szCs w:val="23"/>
              </w:rPr>
            </w:pPr>
            <w:r>
              <w:rPr>
                <w:rStyle w:val="af1"/>
                <w:rFonts w:ascii="Segoe UI" w:hAnsi="Segoe UI" w:cs="Segoe UI"/>
                <w:sz w:val="23"/>
                <w:szCs w:val="23"/>
              </w:rPr>
              <w:t>ADR-02</w:t>
            </w:r>
          </w:p>
        </w:tc>
        <w:tc>
          <w:tcPr>
            <w:tcW w:w="0" w:type="auto"/>
            <w:tcMar>
              <w:top w:w="150" w:type="dxa"/>
              <w:left w:w="240" w:type="dxa"/>
              <w:bottom w:w="150" w:type="dxa"/>
              <w:right w:w="240" w:type="dxa"/>
            </w:tcMar>
            <w:vAlign w:val="center"/>
            <w:hideMark/>
          </w:tcPr>
          <w:p w14:paraId="58913AE6" w14:textId="77777777" w:rsidR="002B5DD5" w:rsidRDefault="002B5DD5">
            <w:pPr>
              <w:spacing w:line="375" w:lineRule="atLeast"/>
              <w:rPr>
                <w:rFonts w:ascii="Segoe UI" w:hAnsi="Segoe UI" w:cs="Segoe UI"/>
                <w:sz w:val="23"/>
                <w:szCs w:val="23"/>
              </w:rPr>
            </w:pPr>
            <w:r>
              <w:rPr>
                <w:rFonts w:ascii="Segoe UI" w:hAnsi="Segoe UI" w:cs="Segoe UI"/>
                <w:sz w:val="23"/>
                <w:szCs w:val="23"/>
                <w:rtl/>
              </w:rPr>
              <w:t>إطار بناء الواجهات</w:t>
            </w:r>
            <w:r>
              <w:rPr>
                <w:rFonts w:ascii="Segoe UI" w:hAnsi="Segoe UI" w:cs="Segoe UI"/>
                <w:sz w:val="23"/>
                <w:szCs w:val="23"/>
              </w:rPr>
              <w:t xml:space="preserve"> (UI Framework)</w:t>
            </w:r>
          </w:p>
        </w:tc>
        <w:tc>
          <w:tcPr>
            <w:tcW w:w="0" w:type="auto"/>
            <w:tcMar>
              <w:top w:w="150" w:type="dxa"/>
              <w:left w:w="240" w:type="dxa"/>
              <w:bottom w:w="150" w:type="dxa"/>
              <w:right w:w="240" w:type="dxa"/>
            </w:tcMar>
            <w:vAlign w:val="center"/>
            <w:hideMark/>
          </w:tcPr>
          <w:p w14:paraId="568D699D" w14:textId="77777777" w:rsidR="002B5DD5" w:rsidRDefault="002B5DD5">
            <w:pPr>
              <w:spacing w:line="375" w:lineRule="atLeast"/>
              <w:rPr>
                <w:rFonts w:ascii="Segoe UI" w:hAnsi="Segoe UI" w:cs="Segoe UI"/>
                <w:sz w:val="23"/>
                <w:szCs w:val="23"/>
              </w:rPr>
            </w:pPr>
            <w:r>
              <w:rPr>
                <w:rStyle w:val="af1"/>
                <w:rFonts w:ascii="Segoe UI" w:hAnsi="Segoe UI" w:cs="Segoe UI"/>
                <w:sz w:val="23"/>
                <w:szCs w:val="23"/>
              </w:rPr>
              <w:t>Jetpack Compose</w:t>
            </w:r>
          </w:p>
        </w:tc>
        <w:tc>
          <w:tcPr>
            <w:tcW w:w="0" w:type="auto"/>
            <w:tcMar>
              <w:top w:w="150" w:type="dxa"/>
              <w:left w:w="240" w:type="dxa"/>
              <w:bottom w:w="150" w:type="dxa"/>
              <w:right w:w="240" w:type="dxa"/>
            </w:tcMar>
            <w:vAlign w:val="center"/>
            <w:hideMark/>
          </w:tcPr>
          <w:p w14:paraId="0A1980A2" w14:textId="77777777" w:rsidR="002B5DD5" w:rsidRDefault="002B5DD5">
            <w:pPr>
              <w:spacing w:line="375" w:lineRule="atLeast"/>
              <w:rPr>
                <w:rFonts w:ascii="Segoe UI" w:hAnsi="Segoe UI" w:cs="Segoe UI"/>
                <w:sz w:val="23"/>
                <w:szCs w:val="23"/>
              </w:rPr>
            </w:pPr>
            <w:r>
              <w:rPr>
                <w:rFonts w:ascii="Segoe UI" w:hAnsi="Segoe UI" w:cs="Segoe UI"/>
                <w:sz w:val="23"/>
                <w:szCs w:val="23"/>
              </w:rPr>
              <w:t>XML (</w:t>
            </w:r>
            <w:r>
              <w:rPr>
                <w:rFonts w:ascii="Segoe UI" w:hAnsi="Segoe UI" w:cs="Segoe UI"/>
                <w:sz w:val="23"/>
                <w:szCs w:val="23"/>
                <w:rtl/>
              </w:rPr>
              <w:t>مع</w:t>
            </w:r>
            <w:r>
              <w:rPr>
                <w:rFonts w:ascii="Segoe UI" w:hAnsi="Segoe UI" w:cs="Segoe UI"/>
                <w:sz w:val="23"/>
                <w:szCs w:val="23"/>
              </w:rPr>
              <w:t xml:space="preserve"> </w:t>
            </w:r>
            <w:proofErr w:type="spellStart"/>
            <w:r>
              <w:rPr>
                <w:rFonts w:ascii="Segoe UI" w:hAnsi="Segoe UI" w:cs="Segoe UI"/>
                <w:sz w:val="23"/>
                <w:szCs w:val="23"/>
              </w:rPr>
              <w:t>ViewBinding</w:t>
            </w:r>
            <w:proofErr w:type="spellEnd"/>
            <w:r>
              <w:rPr>
                <w:rFonts w:ascii="Segoe UI" w:hAnsi="Segoe UI" w:cs="Segoe UI"/>
                <w:sz w:val="23"/>
                <w:szCs w:val="23"/>
              </w:rPr>
              <w:t>)</w:t>
            </w:r>
          </w:p>
        </w:tc>
        <w:tc>
          <w:tcPr>
            <w:tcW w:w="0" w:type="auto"/>
            <w:tcMar>
              <w:top w:w="150" w:type="dxa"/>
              <w:left w:w="240" w:type="dxa"/>
              <w:bottom w:w="150" w:type="dxa"/>
              <w:right w:w="240" w:type="dxa"/>
            </w:tcMar>
            <w:vAlign w:val="center"/>
            <w:hideMark/>
          </w:tcPr>
          <w:p w14:paraId="0F687D1A" w14:textId="77777777" w:rsidR="002B5DD5" w:rsidRDefault="002B5DD5">
            <w:pPr>
              <w:spacing w:line="375" w:lineRule="atLeast"/>
              <w:rPr>
                <w:rFonts w:ascii="Segoe UI" w:hAnsi="Segoe UI" w:cs="Segoe UI"/>
                <w:sz w:val="23"/>
                <w:szCs w:val="23"/>
              </w:rPr>
            </w:pPr>
            <w:r>
              <w:rPr>
                <w:rFonts w:ascii="Segoe UI" w:hAnsi="Segoe UI" w:cs="Segoe UI"/>
                <w:sz w:val="23"/>
                <w:szCs w:val="23"/>
              </w:rPr>
              <w:t xml:space="preserve">1. </w:t>
            </w:r>
            <w:r>
              <w:rPr>
                <w:rFonts w:ascii="Segoe UI" w:hAnsi="Segoe UI" w:cs="Segoe UI"/>
                <w:sz w:val="23"/>
                <w:szCs w:val="23"/>
                <w:rtl/>
              </w:rPr>
              <w:t>أداء أعلى في إعادة الرسم</w:t>
            </w:r>
            <w:r>
              <w:rPr>
                <w:rFonts w:ascii="Segoe UI" w:hAnsi="Segoe UI" w:cs="Segoe UI"/>
                <w:sz w:val="23"/>
                <w:szCs w:val="23"/>
              </w:rPr>
              <w:t xml:space="preserve"> (</w:t>
            </w:r>
            <w:proofErr w:type="spellStart"/>
            <w:r>
              <w:rPr>
                <w:rFonts w:ascii="Segoe UI" w:hAnsi="Segoe UI" w:cs="Segoe UI"/>
                <w:sz w:val="23"/>
                <w:szCs w:val="23"/>
              </w:rPr>
              <w:t>Recomposition</w:t>
            </w:r>
            <w:proofErr w:type="spellEnd"/>
            <w:r>
              <w:rPr>
                <w:rFonts w:ascii="Segoe UI" w:hAnsi="Segoe UI" w:cs="Segoe UI"/>
                <w:sz w:val="23"/>
                <w:szCs w:val="23"/>
              </w:rPr>
              <w:t>).</w:t>
            </w:r>
            <w:r>
              <w:rPr>
                <w:rFonts w:ascii="Segoe UI" w:hAnsi="Segoe UI" w:cs="Segoe UI"/>
                <w:sz w:val="23"/>
                <w:szCs w:val="23"/>
              </w:rPr>
              <w:br/>
              <w:t xml:space="preserve">2. </w:t>
            </w:r>
            <w:r>
              <w:rPr>
                <w:rFonts w:ascii="Segoe UI" w:hAnsi="Segoe UI" w:cs="Segoe UI"/>
                <w:sz w:val="23"/>
                <w:szCs w:val="23"/>
                <w:rtl/>
              </w:rPr>
              <w:t>كتابة كود أقل وأوضح</w:t>
            </w:r>
            <w:r>
              <w:rPr>
                <w:rFonts w:ascii="Segoe UI" w:hAnsi="Segoe UI" w:cs="Segoe UI"/>
                <w:sz w:val="23"/>
                <w:szCs w:val="23"/>
              </w:rPr>
              <w:t>.</w:t>
            </w:r>
            <w:r>
              <w:rPr>
                <w:rFonts w:ascii="Segoe UI" w:hAnsi="Segoe UI" w:cs="Segoe UI"/>
                <w:sz w:val="23"/>
                <w:szCs w:val="23"/>
              </w:rPr>
              <w:br/>
            </w:r>
            <w:r>
              <w:rPr>
                <w:rFonts w:ascii="Segoe UI" w:hAnsi="Segoe UI" w:cs="Segoe UI"/>
                <w:sz w:val="23"/>
                <w:szCs w:val="23"/>
              </w:rPr>
              <w:lastRenderedPageBreak/>
              <w:t xml:space="preserve">3. </w:t>
            </w:r>
            <w:r>
              <w:rPr>
                <w:rFonts w:ascii="Segoe UI" w:hAnsi="Segoe UI" w:cs="Segoe UI"/>
                <w:sz w:val="23"/>
                <w:szCs w:val="23"/>
                <w:rtl/>
              </w:rPr>
              <w:t>تفاعل سهل مع</w:t>
            </w:r>
            <w:r>
              <w:rPr>
                <w:rFonts w:ascii="Segoe UI" w:hAnsi="Segoe UI" w:cs="Segoe UI"/>
                <w:sz w:val="23"/>
                <w:szCs w:val="23"/>
              </w:rPr>
              <w:t xml:space="preserve"> </w:t>
            </w:r>
            <w:proofErr w:type="spellStart"/>
            <w:r>
              <w:rPr>
                <w:rFonts w:ascii="Segoe UI" w:hAnsi="Segoe UI" w:cs="Segoe UI"/>
                <w:sz w:val="23"/>
                <w:szCs w:val="23"/>
              </w:rPr>
              <w:t>StateFlow</w:t>
            </w:r>
            <w:proofErr w:type="spellEnd"/>
            <w:r>
              <w:rPr>
                <w:rFonts w:ascii="Segoe UI" w:hAnsi="Segoe UI" w:cs="Segoe UI"/>
                <w:sz w:val="23"/>
                <w:szCs w:val="23"/>
              </w:rPr>
              <w:t>.</w:t>
            </w:r>
          </w:p>
        </w:tc>
        <w:tc>
          <w:tcPr>
            <w:tcW w:w="0" w:type="auto"/>
            <w:tcMar>
              <w:top w:w="150" w:type="dxa"/>
              <w:left w:w="240" w:type="dxa"/>
              <w:bottom w:w="150" w:type="dxa"/>
              <w:right w:w="0" w:type="dxa"/>
            </w:tcMar>
            <w:vAlign w:val="center"/>
            <w:hideMark/>
          </w:tcPr>
          <w:p w14:paraId="36941567" w14:textId="77777777" w:rsidR="002B5DD5" w:rsidRDefault="002B5DD5">
            <w:pPr>
              <w:spacing w:line="375" w:lineRule="atLeast"/>
              <w:rPr>
                <w:rFonts w:ascii="Segoe UI" w:hAnsi="Segoe UI" w:cs="Segoe UI"/>
                <w:sz w:val="23"/>
                <w:szCs w:val="23"/>
              </w:rPr>
            </w:pPr>
            <w:r>
              <w:rPr>
                <w:rFonts w:ascii="Segoe UI" w:hAnsi="Segoe UI" w:cs="Segoe UI"/>
                <w:sz w:val="23"/>
                <w:szCs w:val="23"/>
                <w:rtl/>
              </w:rPr>
              <w:lastRenderedPageBreak/>
              <w:t>يتطلب دعم </w:t>
            </w:r>
            <w:proofErr w:type="spellStart"/>
            <w:r>
              <w:rPr>
                <w:rStyle w:val="HTMLCode"/>
                <w:rFonts w:ascii="Consolas" w:eastAsiaTheme="majorEastAsia" w:hAnsi="Consolas"/>
                <w:shd w:val="clear" w:color="auto" w:fill="EBEEF2"/>
              </w:rPr>
              <w:t>minSdk</w:t>
            </w:r>
            <w:proofErr w:type="spellEnd"/>
            <w:r>
              <w:rPr>
                <w:rStyle w:val="HTMLCode"/>
                <w:rFonts w:ascii="Consolas" w:eastAsiaTheme="majorEastAsia" w:hAnsi="Consolas"/>
                <w:shd w:val="clear" w:color="auto" w:fill="EBEEF2"/>
              </w:rPr>
              <w:t xml:space="preserve"> 21</w:t>
            </w:r>
            <w:r>
              <w:rPr>
                <w:rFonts w:ascii="Segoe UI" w:hAnsi="Segoe UI" w:cs="Segoe UI"/>
                <w:sz w:val="23"/>
                <w:szCs w:val="23"/>
              </w:rPr>
              <w:t> </w:t>
            </w:r>
            <w:r>
              <w:rPr>
                <w:rFonts w:ascii="Segoe UI" w:hAnsi="Segoe UI" w:cs="Segoe UI"/>
                <w:sz w:val="23"/>
                <w:szCs w:val="23"/>
                <w:rtl/>
              </w:rPr>
              <w:t xml:space="preserve">(نحن نستهدف 26+). قد يستهلك ذاكرة أكبر في التطبيقات الكبيرة جدًا، ولكن تطبيقنا </w:t>
            </w:r>
            <w:r>
              <w:rPr>
                <w:rFonts w:ascii="Segoe UI" w:hAnsi="Segoe UI" w:cs="Segoe UI"/>
                <w:sz w:val="23"/>
                <w:szCs w:val="23"/>
                <w:rtl/>
              </w:rPr>
              <w:lastRenderedPageBreak/>
              <w:t>متوسط الحجم</w:t>
            </w:r>
            <w:r>
              <w:rPr>
                <w:rFonts w:ascii="Segoe UI" w:hAnsi="Segoe UI" w:cs="Segoe UI"/>
                <w:sz w:val="23"/>
                <w:szCs w:val="23"/>
              </w:rPr>
              <w:t>.</w:t>
            </w:r>
          </w:p>
        </w:tc>
      </w:tr>
      <w:tr w:rsidR="002B5DD5" w14:paraId="7DA6FBC2" w14:textId="77777777" w:rsidTr="002B5DD5">
        <w:tc>
          <w:tcPr>
            <w:tcW w:w="0" w:type="auto"/>
            <w:tcMar>
              <w:top w:w="150" w:type="dxa"/>
              <w:left w:w="0" w:type="dxa"/>
              <w:bottom w:w="150" w:type="dxa"/>
              <w:right w:w="240" w:type="dxa"/>
            </w:tcMar>
            <w:vAlign w:val="center"/>
            <w:hideMark/>
          </w:tcPr>
          <w:p w14:paraId="000CD6BF" w14:textId="77777777" w:rsidR="002B5DD5" w:rsidRDefault="002B5DD5">
            <w:pPr>
              <w:spacing w:line="375" w:lineRule="atLeast"/>
              <w:rPr>
                <w:rFonts w:ascii="Segoe UI" w:hAnsi="Segoe UI" w:cs="Segoe UI"/>
                <w:sz w:val="23"/>
                <w:szCs w:val="23"/>
              </w:rPr>
            </w:pPr>
            <w:r>
              <w:rPr>
                <w:rStyle w:val="af1"/>
                <w:rFonts w:ascii="Segoe UI" w:hAnsi="Segoe UI" w:cs="Segoe UI"/>
                <w:sz w:val="23"/>
                <w:szCs w:val="23"/>
              </w:rPr>
              <w:lastRenderedPageBreak/>
              <w:t>ADR-03</w:t>
            </w:r>
          </w:p>
        </w:tc>
        <w:tc>
          <w:tcPr>
            <w:tcW w:w="0" w:type="auto"/>
            <w:tcMar>
              <w:top w:w="150" w:type="dxa"/>
              <w:left w:w="240" w:type="dxa"/>
              <w:bottom w:w="150" w:type="dxa"/>
              <w:right w:w="240" w:type="dxa"/>
            </w:tcMar>
            <w:vAlign w:val="center"/>
            <w:hideMark/>
          </w:tcPr>
          <w:p w14:paraId="079719EF" w14:textId="77777777" w:rsidR="002B5DD5" w:rsidRDefault="002B5DD5">
            <w:pPr>
              <w:spacing w:line="375" w:lineRule="atLeast"/>
              <w:rPr>
                <w:rFonts w:ascii="Segoe UI" w:hAnsi="Segoe UI" w:cs="Segoe UI"/>
                <w:sz w:val="23"/>
                <w:szCs w:val="23"/>
              </w:rPr>
            </w:pPr>
            <w:r>
              <w:rPr>
                <w:rFonts w:ascii="Segoe UI" w:hAnsi="Segoe UI" w:cs="Segoe UI"/>
                <w:sz w:val="23"/>
                <w:szCs w:val="23"/>
                <w:rtl/>
              </w:rPr>
              <w:t>حقن التبعيات</w:t>
            </w:r>
            <w:r>
              <w:rPr>
                <w:rFonts w:ascii="Segoe UI" w:hAnsi="Segoe UI" w:cs="Segoe UI"/>
                <w:sz w:val="23"/>
                <w:szCs w:val="23"/>
              </w:rPr>
              <w:t xml:space="preserve"> (Dependency Injection)</w:t>
            </w:r>
          </w:p>
        </w:tc>
        <w:tc>
          <w:tcPr>
            <w:tcW w:w="0" w:type="auto"/>
            <w:tcMar>
              <w:top w:w="150" w:type="dxa"/>
              <w:left w:w="240" w:type="dxa"/>
              <w:bottom w:w="150" w:type="dxa"/>
              <w:right w:w="240" w:type="dxa"/>
            </w:tcMar>
            <w:vAlign w:val="center"/>
            <w:hideMark/>
          </w:tcPr>
          <w:p w14:paraId="4ACA904F" w14:textId="77777777" w:rsidR="002B5DD5" w:rsidRDefault="002B5DD5">
            <w:pPr>
              <w:spacing w:line="375" w:lineRule="atLeast"/>
              <w:rPr>
                <w:rFonts w:ascii="Segoe UI" w:hAnsi="Segoe UI" w:cs="Segoe UI"/>
                <w:sz w:val="23"/>
                <w:szCs w:val="23"/>
              </w:rPr>
            </w:pPr>
            <w:r>
              <w:rPr>
                <w:rStyle w:val="af1"/>
                <w:rFonts w:ascii="Segoe UI" w:hAnsi="Segoe UI" w:cs="Segoe UI"/>
                <w:sz w:val="23"/>
                <w:szCs w:val="23"/>
              </w:rPr>
              <w:t>Hilt</w:t>
            </w:r>
          </w:p>
        </w:tc>
        <w:tc>
          <w:tcPr>
            <w:tcW w:w="0" w:type="auto"/>
            <w:tcMar>
              <w:top w:w="150" w:type="dxa"/>
              <w:left w:w="240" w:type="dxa"/>
              <w:bottom w:w="150" w:type="dxa"/>
              <w:right w:w="240" w:type="dxa"/>
            </w:tcMar>
            <w:vAlign w:val="center"/>
            <w:hideMark/>
          </w:tcPr>
          <w:p w14:paraId="580F0DD1" w14:textId="77777777" w:rsidR="002B5DD5" w:rsidRDefault="002B5DD5">
            <w:pPr>
              <w:spacing w:line="375" w:lineRule="atLeast"/>
              <w:rPr>
                <w:rFonts w:ascii="Segoe UI" w:hAnsi="Segoe UI" w:cs="Segoe UI"/>
                <w:sz w:val="23"/>
                <w:szCs w:val="23"/>
              </w:rPr>
            </w:pPr>
            <w:r>
              <w:rPr>
                <w:rFonts w:ascii="Segoe UI" w:hAnsi="Segoe UI" w:cs="Segoe UI"/>
                <w:sz w:val="23"/>
                <w:szCs w:val="23"/>
              </w:rPr>
              <w:t>Dagger (</w:t>
            </w:r>
            <w:r>
              <w:rPr>
                <w:rFonts w:ascii="Segoe UI" w:hAnsi="Segoe UI" w:cs="Segoe UI"/>
                <w:sz w:val="23"/>
                <w:szCs w:val="23"/>
                <w:rtl/>
              </w:rPr>
              <w:t>الأصلي</w:t>
            </w:r>
            <w:r>
              <w:rPr>
                <w:rFonts w:ascii="Segoe UI" w:hAnsi="Segoe UI" w:cs="Segoe UI"/>
                <w:sz w:val="23"/>
                <w:szCs w:val="23"/>
              </w:rPr>
              <w:t>)</w:t>
            </w:r>
          </w:p>
        </w:tc>
        <w:tc>
          <w:tcPr>
            <w:tcW w:w="0" w:type="auto"/>
            <w:tcMar>
              <w:top w:w="150" w:type="dxa"/>
              <w:left w:w="240" w:type="dxa"/>
              <w:bottom w:w="150" w:type="dxa"/>
              <w:right w:w="240" w:type="dxa"/>
            </w:tcMar>
            <w:vAlign w:val="center"/>
            <w:hideMark/>
          </w:tcPr>
          <w:p w14:paraId="549200DD" w14:textId="77777777" w:rsidR="002B5DD5" w:rsidRDefault="002B5DD5">
            <w:pPr>
              <w:spacing w:line="375" w:lineRule="atLeast"/>
              <w:rPr>
                <w:rFonts w:ascii="Segoe UI" w:hAnsi="Segoe UI" w:cs="Segoe UI"/>
                <w:sz w:val="23"/>
                <w:szCs w:val="23"/>
              </w:rPr>
            </w:pPr>
            <w:r>
              <w:rPr>
                <w:rFonts w:ascii="Segoe UI" w:hAnsi="Segoe UI" w:cs="Segoe UI"/>
                <w:sz w:val="23"/>
                <w:szCs w:val="23"/>
              </w:rPr>
              <w:t xml:space="preserve">1. </w:t>
            </w:r>
            <w:r>
              <w:rPr>
                <w:rFonts w:ascii="Segoe UI" w:hAnsi="Segoe UI" w:cs="Segoe UI"/>
                <w:sz w:val="23"/>
                <w:szCs w:val="23"/>
                <w:rtl/>
              </w:rPr>
              <w:t>تركيب أسهل وكتابة كود أقل</w:t>
            </w:r>
            <w:r>
              <w:rPr>
                <w:rFonts w:ascii="Segoe UI" w:hAnsi="Segoe UI" w:cs="Segoe UI"/>
                <w:sz w:val="23"/>
                <w:szCs w:val="23"/>
              </w:rPr>
              <w:t>.</w:t>
            </w:r>
            <w:r>
              <w:rPr>
                <w:rFonts w:ascii="Segoe UI" w:hAnsi="Segoe UI" w:cs="Segoe UI"/>
                <w:sz w:val="23"/>
                <w:szCs w:val="23"/>
              </w:rPr>
              <w:br/>
              <w:t xml:space="preserve">2. </w:t>
            </w:r>
            <w:r>
              <w:rPr>
                <w:rFonts w:ascii="Segoe UI" w:hAnsi="Segoe UI" w:cs="Segoe UI"/>
                <w:sz w:val="23"/>
                <w:szCs w:val="23"/>
                <w:rtl/>
              </w:rPr>
              <w:t>يدعم دورة حياة أندرويد تلقائيًا</w:t>
            </w:r>
            <w:r>
              <w:rPr>
                <w:rFonts w:ascii="Segoe UI" w:hAnsi="Segoe UI" w:cs="Segoe UI"/>
                <w:sz w:val="23"/>
                <w:szCs w:val="23"/>
              </w:rPr>
              <w:t>.</w:t>
            </w:r>
            <w:r>
              <w:rPr>
                <w:rFonts w:ascii="Segoe UI" w:hAnsi="Segoe UI" w:cs="Segoe UI"/>
                <w:sz w:val="23"/>
                <w:szCs w:val="23"/>
              </w:rPr>
              <w:br/>
              <w:t xml:space="preserve">3. </w:t>
            </w:r>
            <w:r>
              <w:rPr>
                <w:rFonts w:ascii="Segoe UI" w:hAnsi="Segoe UI" w:cs="Segoe UI"/>
                <w:sz w:val="23"/>
                <w:szCs w:val="23"/>
                <w:rtl/>
              </w:rPr>
              <w:t>يسهل عملية اختبار الوحدات</w:t>
            </w:r>
            <w:r>
              <w:rPr>
                <w:rFonts w:ascii="Segoe UI" w:hAnsi="Segoe UI" w:cs="Segoe UI"/>
                <w:sz w:val="23"/>
                <w:szCs w:val="23"/>
              </w:rPr>
              <w:t xml:space="preserve"> (Testing).</w:t>
            </w:r>
          </w:p>
        </w:tc>
        <w:tc>
          <w:tcPr>
            <w:tcW w:w="0" w:type="auto"/>
            <w:tcMar>
              <w:top w:w="150" w:type="dxa"/>
              <w:left w:w="240" w:type="dxa"/>
              <w:bottom w:w="150" w:type="dxa"/>
              <w:right w:w="0" w:type="dxa"/>
            </w:tcMar>
            <w:vAlign w:val="center"/>
            <w:hideMark/>
          </w:tcPr>
          <w:p w14:paraId="0037F462" w14:textId="77777777" w:rsidR="002B5DD5" w:rsidRDefault="002B5DD5">
            <w:pPr>
              <w:spacing w:line="375" w:lineRule="atLeast"/>
              <w:rPr>
                <w:rFonts w:ascii="Segoe UI" w:hAnsi="Segoe UI" w:cs="Segoe UI"/>
                <w:sz w:val="23"/>
                <w:szCs w:val="23"/>
              </w:rPr>
            </w:pPr>
            <w:r>
              <w:rPr>
                <w:rFonts w:ascii="Segoe UI" w:hAnsi="Segoe UI" w:cs="Segoe UI"/>
                <w:sz w:val="23"/>
                <w:szCs w:val="23"/>
                <w:rtl/>
              </w:rPr>
              <w:t>يضيف مكتبة خارجية إلى التطبيق، لكنها معيار</w:t>
            </w:r>
            <w:r>
              <w:rPr>
                <w:rFonts w:ascii="Segoe UI" w:hAnsi="Segoe UI" w:cs="Segoe UI"/>
                <w:sz w:val="23"/>
                <w:szCs w:val="23"/>
              </w:rPr>
              <w:t xml:space="preserve"> Google </w:t>
            </w:r>
            <w:r>
              <w:rPr>
                <w:rFonts w:ascii="Segoe UI" w:hAnsi="Segoe UI" w:cs="Segoe UI"/>
                <w:sz w:val="23"/>
                <w:szCs w:val="23"/>
                <w:rtl/>
              </w:rPr>
              <w:t>رسمي</w:t>
            </w:r>
            <w:r>
              <w:rPr>
                <w:rFonts w:ascii="Segoe UI" w:hAnsi="Segoe UI" w:cs="Segoe UI"/>
                <w:sz w:val="23"/>
                <w:szCs w:val="23"/>
              </w:rPr>
              <w:t>.</w:t>
            </w:r>
          </w:p>
        </w:tc>
      </w:tr>
      <w:tr w:rsidR="002B5DD5" w14:paraId="474ABFBF" w14:textId="77777777" w:rsidTr="002B5DD5">
        <w:tc>
          <w:tcPr>
            <w:tcW w:w="0" w:type="auto"/>
            <w:tcMar>
              <w:top w:w="150" w:type="dxa"/>
              <w:left w:w="0" w:type="dxa"/>
              <w:bottom w:w="150" w:type="dxa"/>
              <w:right w:w="240" w:type="dxa"/>
            </w:tcMar>
            <w:vAlign w:val="center"/>
            <w:hideMark/>
          </w:tcPr>
          <w:p w14:paraId="0A154F79" w14:textId="77777777" w:rsidR="002B5DD5" w:rsidRDefault="002B5DD5">
            <w:pPr>
              <w:spacing w:line="375" w:lineRule="atLeast"/>
              <w:rPr>
                <w:rFonts w:ascii="Segoe UI" w:hAnsi="Segoe UI" w:cs="Segoe UI"/>
                <w:sz w:val="23"/>
                <w:szCs w:val="23"/>
              </w:rPr>
            </w:pPr>
            <w:r>
              <w:rPr>
                <w:rStyle w:val="af1"/>
                <w:rFonts w:ascii="Segoe UI" w:hAnsi="Segoe UI" w:cs="Segoe UI"/>
                <w:sz w:val="23"/>
                <w:szCs w:val="23"/>
              </w:rPr>
              <w:t>ADR-04</w:t>
            </w:r>
          </w:p>
        </w:tc>
        <w:tc>
          <w:tcPr>
            <w:tcW w:w="0" w:type="auto"/>
            <w:tcMar>
              <w:top w:w="150" w:type="dxa"/>
              <w:left w:w="240" w:type="dxa"/>
              <w:bottom w:w="150" w:type="dxa"/>
              <w:right w:w="240" w:type="dxa"/>
            </w:tcMar>
            <w:vAlign w:val="center"/>
            <w:hideMark/>
          </w:tcPr>
          <w:p w14:paraId="6E96788C" w14:textId="77777777" w:rsidR="002B5DD5" w:rsidRDefault="002B5DD5">
            <w:pPr>
              <w:spacing w:line="375" w:lineRule="atLeast"/>
              <w:rPr>
                <w:rFonts w:ascii="Segoe UI" w:hAnsi="Segoe UI" w:cs="Segoe UI"/>
                <w:sz w:val="23"/>
                <w:szCs w:val="23"/>
              </w:rPr>
            </w:pPr>
            <w:r>
              <w:rPr>
                <w:rFonts w:ascii="Segoe UI" w:hAnsi="Segoe UI" w:cs="Segoe UI"/>
                <w:sz w:val="23"/>
                <w:szCs w:val="23"/>
                <w:rtl/>
              </w:rPr>
              <w:t>المعالجة غير المتزامنة</w:t>
            </w:r>
            <w:r>
              <w:rPr>
                <w:rFonts w:ascii="Segoe UI" w:hAnsi="Segoe UI" w:cs="Segoe UI"/>
                <w:sz w:val="23"/>
                <w:szCs w:val="23"/>
              </w:rPr>
              <w:t xml:space="preserve"> (Concurrency)</w:t>
            </w:r>
          </w:p>
        </w:tc>
        <w:tc>
          <w:tcPr>
            <w:tcW w:w="0" w:type="auto"/>
            <w:tcMar>
              <w:top w:w="150" w:type="dxa"/>
              <w:left w:w="240" w:type="dxa"/>
              <w:bottom w:w="150" w:type="dxa"/>
              <w:right w:w="240" w:type="dxa"/>
            </w:tcMar>
            <w:vAlign w:val="center"/>
            <w:hideMark/>
          </w:tcPr>
          <w:p w14:paraId="1D9B776A" w14:textId="77777777" w:rsidR="002B5DD5" w:rsidRDefault="002B5DD5">
            <w:pPr>
              <w:spacing w:line="375" w:lineRule="atLeast"/>
              <w:rPr>
                <w:rFonts w:ascii="Segoe UI" w:hAnsi="Segoe UI" w:cs="Segoe UI"/>
                <w:sz w:val="23"/>
                <w:szCs w:val="23"/>
              </w:rPr>
            </w:pPr>
            <w:r>
              <w:rPr>
                <w:rStyle w:val="af1"/>
                <w:rFonts w:ascii="Segoe UI" w:hAnsi="Segoe UI" w:cs="Segoe UI"/>
                <w:sz w:val="23"/>
                <w:szCs w:val="23"/>
              </w:rPr>
              <w:t>Coroutines &amp; Flow</w:t>
            </w:r>
          </w:p>
        </w:tc>
        <w:tc>
          <w:tcPr>
            <w:tcW w:w="0" w:type="auto"/>
            <w:tcMar>
              <w:top w:w="150" w:type="dxa"/>
              <w:left w:w="240" w:type="dxa"/>
              <w:bottom w:w="150" w:type="dxa"/>
              <w:right w:w="240" w:type="dxa"/>
            </w:tcMar>
            <w:vAlign w:val="center"/>
            <w:hideMark/>
          </w:tcPr>
          <w:p w14:paraId="7040EE5A" w14:textId="77777777" w:rsidR="002B5DD5" w:rsidRDefault="002B5DD5">
            <w:pPr>
              <w:spacing w:line="375" w:lineRule="atLeast"/>
              <w:rPr>
                <w:rFonts w:ascii="Segoe UI" w:hAnsi="Segoe UI" w:cs="Segoe UI"/>
                <w:sz w:val="23"/>
                <w:szCs w:val="23"/>
              </w:rPr>
            </w:pPr>
            <w:proofErr w:type="spellStart"/>
            <w:r>
              <w:rPr>
                <w:rFonts w:ascii="Segoe UI" w:hAnsi="Segoe UI" w:cs="Segoe UI"/>
                <w:sz w:val="23"/>
                <w:szCs w:val="23"/>
              </w:rPr>
              <w:t>RxJava</w:t>
            </w:r>
            <w:proofErr w:type="spellEnd"/>
          </w:p>
        </w:tc>
        <w:tc>
          <w:tcPr>
            <w:tcW w:w="0" w:type="auto"/>
            <w:tcMar>
              <w:top w:w="150" w:type="dxa"/>
              <w:left w:w="240" w:type="dxa"/>
              <w:bottom w:w="150" w:type="dxa"/>
              <w:right w:w="240" w:type="dxa"/>
            </w:tcMar>
            <w:vAlign w:val="center"/>
            <w:hideMark/>
          </w:tcPr>
          <w:p w14:paraId="0604F287" w14:textId="77777777" w:rsidR="002B5DD5" w:rsidRDefault="002B5DD5">
            <w:pPr>
              <w:spacing w:line="375" w:lineRule="atLeast"/>
              <w:rPr>
                <w:rFonts w:ascii="Segoe UI" w:hAnsi="Segoe UI" w:cs="Segoe UI"/>
                <w:sz w:val="23"/>
                <w:szCs w:val="23"/>
              </w:rPr>
            </w:pPr>
            <w:r>
              <w:rPr>
                <w:rFonts w:ascii="Segoe UI" w:hAnsi="Segoe UI" w:cs="Segoe UI"/>
                <w:sz w:val="23"/>
                <w:szCs w:val="23"/>
              </w:rPr>
              <w:t xml:space="preserve">1. </w:t>
            </w:r>
            <w:r>
              <w:rPr>
                <w:rFonts w:ascii="Segoe UI" w:hAnsi="Segoe UI" w:cs="Segoe UI"/>
                <w:sz w:val="23"/>
                <w:szCs w:val="23"/>
                <w:rtl/>
              </w:rPr>
              <w:t>منحنى تعلم أقل</w:t>
            </w:r>
            <w:r>
              <w:rPr>
                <w:rFonts w:ascii="Segoe UI" w:hAnsi="Segoe UI" w:cs="Segoe UI"/>
                <w:sz w:val="23"/>
                <w:szCs w:val="23"/>
              </w:rPr>
              <w:t>.</w:t>
            </w:r>
            <w:r>
              <w:rPr>
                <w:rFonts w:ascii="Segoe UI" w:hAnsi="Segoe UI" w:cs="Segoe UI"/>
                <w:sz w:val="23"/>
                <w:szCs w:val="23"/>
              </w:rPr>
              <w:br/>
              <w:t xml:space="preserve">2. </w:t>
            </w:r>
            <w:r>
              <w:rPr>
                <w:rFonts w:ascii="Segoe UI" w:hAnsi="Segoe UI" w:cs="Segoe UI"/>
                <w:sz w:val="23"/>
                <w:szCs w:val="23"/>
                <w:rtl/>
              </w:rPr>
              <w:t>كود أخف وأسرع</w:t>
            </w:r>
            <w:r>
              <w:rPr>
                <w:rFonts w:ascii="Segoe UI" w:hAnsi="Segoe UI" w:cs="Segoe UI"/>
                <w:sz w:val="23"/>
                <w:szCs w:val="23"/>
              </w:rPr>
              <w:t>.</w:t>
            </w:r>
            <w:r>
              <w:rPr>
                <w:rFonts w:ascii="Segoe UI" w:hAnsi="Segoe UI" w:cs="Segoe UI"/>
                <w:sz w:val="23"/>
                <w:szCs w:val="23"/>
              </w:rPr>
              <w:br/>
              <w:t xml:space="preserve">3. </w:t>
            </w:r>
            <w:r>
              <w:rPr>
                <w:rFonts w:ascii="Segoe UI" w:hAnsi="Segoe UI" w:cs="Segoe UI"/>
                <w:sz w:val="23"/>
                <w:szCs w:val="23"/>
                <w:rtl/>
              </w:rPr>
              <w:t>تكامل مثالي مع </w:t>
            </w:r>
            <w:r>
              <w:rPr>
                <w:rStyle w:val="HTMLCode"/>
                <w:rFonts w:ascii="Consolas" w:eastAsiaTheme="majorEastAsia" w:hAnsi="Consolas"/>
                <w:shd w:val="clear" w:color="auto" w:fill="EBEEF2"/>
              </w:rPr>
              <w:t>Room</w:t>
            </w:r>
            <w:r>
              <w:rPr>
                <w:rFonts w:ascii="Segoe UI" w:hAnsi="Segoe UI" w:cs="Segoe UI"/>
                <w:sz w:val="23"/>
                <w:szCs w:val="23"/>
              </w:rPr>
              <w:t> </w:t>
            </w:r>
            <w:r>
              <w:rPr>
                <w:rFonts w:ascii="Segoe UI" w:hAnsi="Segoe UI" w:cs="Segoe UI"/>
                <w:sz w:val="23"/>
                <w:szCs w:val="23"/>
                <w:rtl/>
              </w:rPr>
              <w:t xml:space="preserve">(قاعدة البيانات) </w:t>
            </w:r>
            <w:proofErr w:type="gramStart"/>
            <w:r>
              <w:rPr>
                <w:rFonts w:ascii="Segoe UI" w:hAnsi="Segoe UI" w:cs="Segoe UI"/>
                <w:sz w:val="23"/>
                <w:szCs w:val="23"/>
                <w:rtl/>
              </w:rPr>
              <w:lastRenderedPageBreak/>
              <w:t>و </w:t>
            </w:r>
            <w:r>
              <w:rPr>
                <w:rStyle w:val="HTMLCode"/>
                <w:rFonts w:ascii="Consolas" w:eastAsiaTheme="majorEastAsia" w:hAnsi="Consolas"/>
                <w:shd w:val="clear" w:color="auto" w:fill="EBEEF2"/>
              </w:rPr>
              <w:t>Jetpack</w:t>
            </w:r>
            <w:proofErr w:type="gramEnd"/>
            <w:r>
              <w:rPr>
                <w:rStyle w:val="HTMLCode"/>
                <w:rFonts w:ascii="Consolas" w:eastAsiaTheme="majorEastAsia" w:hAnsi="Consolas"/>
                <w:shd w:val="clear" w:color="auto" w:fill="EBEEF2"/>
              </w:rPr>
              <w:t xml:space="preserve"> Compose</w:t>
            </w:r>
            <w:r>
              <w:rPr>
                <w:rFonts w:ascii="Segoe UI" w:hAnsi="Segoe UI" w:cs="Segoe UI"/>
                <w:sz w:val="23"/>
                <w:szCs w:val="23"/>
              </w:rPr>
              <w:t>.</w:t>
            </w:r>
          </w:p>
        </w:tc>
        <w:tc>
          <w:tcPr>
            <w:tcW w:w="0" w:type="auto"/>
            <w:tcMar>
              <w:top w:w="150" w:type="dxa"/>
              <w:left w:w="240" w:type="dxa"/>
              <w:bottom w:w="150" w:type="dxa"/>
              <w:right w:w="0" w:type="dxa"/>
            </w:tcMar>
            <w:vAlign w:val="center"/>
            <w:hideMark/>
          </w:tcPr>
          <w:p w14:paraId="06D8D407" w14:textId="77777777" w:rsidR="002B5DD5" w:rsidRDefault="002B5DD5">
            <w:pPr>
              <w:spacing w:line="375" w:lineRule="atLeast"/>
              <w:rPr>
                <w:rFonts w:ascii="Segoe UI" w:hAnsi="Segoe UI" w:cs="Segoe UI"/>
                <w:sz w:val="23"/>
                <w:szCs w:val="23"/>
              </w:rPr>
            </w:pPr>
            <w:r>
              <w:rPr>
                <w:rFonts w:ascii="Segoe UI" w:hAnsi="Segoe UI" w:cs="Segoe UI"/>
                <w:sz w:val="23"/>
                <w:szCs w:val="23"/>
                <w:rtl/>
              </w:rPr>
              <w:lastRenderedPageBreak/>
              <w:t>يجب على المطورين إتقان استخدام </w:t>
            </w:r>
            <w:r>
              <w:rPr>
                <w:rStyle w:val="HTMLCode"/>
                <w:rFonts w:ascii="Consolas" w:eastAsiaTheme="majorEastAsia" w:hAnsi="Consolas"/>
                <w:shd w:val="clear" w:color="auto" w:fill="EBEEF2"/>
              </w:rPr>
              <w:t>suspend</w:t>
            </w:r>
            <w:r>
              <w:rPr>
                <w:rFonts w:ascii="Segoe UI" w:hAnsi="Segoe UI" w:cs="Segoe UI"/>
                <w:sz w:val="23"/>
                <w:szCs w:val="23"/>
              </w:rPr>
              <w:t xml:space="preserve"> functions </w:t>
            </w:r>
            <w:proofErr w:type="gramStart"/>
            <w:r>
              <w:rPr>
                <w:rFonts w:ascii="Segoe UI" w:hAnsi="Segoe UI" w:cs="Segoe UI"/>
                <w:sz w:val="23"/>
                <w:szCs w:val="23"/>
                <w:rtl/>
              </w:rPr>
              <w:t>و </w:t>
            </w:r>
            <w:r>
              <w:rPr>
                <w:rStyle w:val="HTMLCode"/>
                <w:rFonts w:ascii="Consolas" w:eastAsiaTheme="majorEastAsia" w:hAnsi="Consolas"/>
                <w:shd w:val="clear" w:color="auto" w:fill="EBEEF2"/>
              </w:rPr>
              <w:t>collect</w:t>
            </w:r>
            <w:proofErr w:type="gramEnd"/>
            <w:r>
              <w:rPr>
                <w:rFonts w:ascii="Segoe UI" w:hAnsi="Segoe UI" w:cs="Segoe UI"/>
                <w:sz w:val="23"/>
                <w:szCs w:val="23"/>
              </w:rPr>
              <w:t> </w:t>
            </w:r>
            <w:r>
              <w:rPr>
                <w:rFonts w:ascii="Segoe UI" w:hAnsi="Segoe UI" w:cs="Segoe UI"/>
                <w:sz w:val="23"/>
                <w:szCs w:val="23"/>
                <w:rtl/>
              </w:rPr>
              <w:t>لإدارة العمليات الطويلة</w:t>
            </w:r>
            <w:r>
              <w:rPr>
                <w:rFonts w:ascii="Segoe UI" w:hAnsi="Segoe UI" w:cs="Segoe UI"/>
                <w:sz w:val="23"/>
                <w:szCs w:val="23"/>
              </w:rPr>
              <w:t>.</w:t>
            </w:r>
          </w:p>
        </w:tc>
      </w:tr>
      <w:tr w:rsidR="002B5DD5" w14:paraId="5E924C33" w14:textId="77777777" w:rsidTr="002B5DD5">
        <w:tc>
          <w:tcPr>
            <w:tcW w:w="0" w:type="auto"/>
            <w:tcMar>
              <w:top w:w="150" w:type="dxa"/>
              <w:left w:w="0" w:type="dxa"/>
              <w:bottom w:w="150" w:type="dxa"/>
              <w:right w:w="240" w:type="dxa"/>
            </w:tcMar>
            <w:vAlign w:val="center"/>
            <w:hideMark/>
          </w:tcPr>
          <w:p w14:paraId="19AAECDD" w14:textId="77777777" w:rsidR="002B5DD5" w:rsidRDefault="002B5DD5">
            <w:pPr>
              <w:spacing w:line="375" w:lineRule="atLeast"/>
              <w:rPr>
                <w:rFonts w:ascii="Segoe UI" w:hAnsi="Segoe UI" w:cs="Segoe UI"/>
                <w:sz w:val="23"/>
                <w:szCs w:val="23"/>
              </w:rPr>
            </w:pPr>
            <w:r>
              <w:rPr>
                <w:rStyle w:val="af1"/>
                <w:rFonts w:ascii="Segoe UI" w:hAnsi="Segoe UI" w:cs="Segoe UI"/>
                <w:sz w:val="23"/>
                <w:szCs w:val="23"/>
              </w:rPr>
              <w:t>ADR-05</w:t>
            </w:r>
          </w:p>
        </w:tc>
        <w:tc>
          <w:tcPr>
            <w:tcW w:w="0" w:type="auto"/>
            <w:tcMar>
              <w:top w:w="150" w:type="dxa"/>
              <w:left w:w="240" w:type="dxa"/>
              <w:bottom w:w="150" w:type="dxa"/>
              <w:right w:w="240" w:type="dxa"/>
            </w:tcMar>
            <w:vAlign w:val="center"/>
            <w:hideMark/>
          </w:tcPr>
          <w:p w14:paraId="4D4D9208" w14:textId="77777777" w:rsidR="002B5DD5" w:rsidRDefault="002B5DD5">
            <w:pPr>
              <w:spacing w:line="375" w:lineRule="atLeast"/>
              <w:rPr>
                <w:rFonts w:ascii="Segoe UI" w:hAnsi="Segoe UI" w:cs="Segoe UI"/>
                <w:sz w:val="23"/>
                <w:szCs w:val="23"/>
              </w:rPr>
            </w:pPr>
            <w:r>
              <w:rPr>
                <w:rFonts w:ascii="Segoe UI" w:hAnsi="Segoe UI" w:cs="Segoe UI"/>
                <w:sz w:val="23"/>
                <w:szCs w:val="23"/>
                <w:rtl/>
              </w:rPr>
              <w:t>محرك الذكاء الاصطناعي المحلي</w:t>
            </w:r>
            <w:r>
              <w:rPr>
                <w:rFonts w:ascii="Segoe UI" w:hAnsi="Segoe UI" w:cs="Segoe UI"/>
                <w:sz w:val="23"/>
                <w:szCs w:val="23"/>
              </w:rPr>
              <w:t xml:space="preserve"> (Local AI Engine)</w:t>
            </w:r>
          </w:p>
        </w:tc>
        <w:tc>
          <w:tcPr>
            <w:tcW w:w="0" w:type="auto"/>
            <w:tcMar>
              <w:top w:w="150" w:type="dxa"/>
              <w:left w:w="240" w:type="dxa"/>
              <w:bottom w:w="150" w:type="dxa"/>
              <w:right w:w="240" w:type="dxa"/>
            </w:tcMar>
            <w:vAlign w:val="center"/>
            <w:hideMark/>
          </w:tcPr>
          <w:p w14:paraId="33E81C24" w14:textId="77777777" w:rsidR="002B5DD5" w:rsidRDefault="002B5DD5">
            <w:pPr>
              <w:spacing w:line="375" w:lineRule="atLeast"/>
              <w:rPr>
                <w:rFonts w:ascii="Segoe UI" w:hAnsi="Segoe UI" w:cs="Segoe UI"/>
                <w:sz w:val="23"/>
                <w:szCs w:val="23"/>
              </w:rPr>
            </w:pPr>
            <w:r>
              <w:rPr>
                <w:rStyle w:val="af1"/>
                <w:rFonts w:ascii="Segoe UI" w:hAnsi="Segoe UI" w:cs="Segoe UI"/>
                <w:sz w:val="23"/>
                <w:szCs w:val="23"/>
              </w:rPr>
              <w:t>ONNX Runtime</w:t>
            </w:r>
          </w:p>
        </w:tc>
        <w:tc>
          <w:tcPr>
            <w:tcW w:w="0" w:type="auto"/>
            <w:tcMar>
              <w:top w:w="150" w:type="dxa"/>
              <w:left w:w="240" w:type="dxa"/>
              <w:bottom w:w="150" w:type="dxa"/>
              <w:right w:w="240" w:type="dxa"/>
            </w:tcMar>
            <w:vAlign w:val="center"/>
            <w:hideMark/>
          </w:tcPr>
          <w:p w14:paraId="6A8C65BF" w14:textId="77777777" w:rsidR="002B5DD5" w:rsidRDefault="002B5DD5">
            <w:pPr>
              <w:spacing w:line="375" w:lineRule="atLeast"/>
              <w:rPr>
                <w:rFonts w:ascii="Segoe UI" w:hAnsi="Segoe UI" w:cs="Segoe UI"/>
                <w:sz w:val="23"/>
                <w:szCs w:val="23"/>
              </w:rPr>
            </w:pPr>
            <w:r>
              <w:rPr>
                <w:rFonts w:ascii="Segoe UI" w:hAnsi="Segoe UI" w:cs="Segoe UI"/>
                <w:sz w:val="23"/>
                <w:szCs w:val="23"/>
              </w:rPr>
              <w:t>TensorFlow Lite</w:t>
            </w:r>
          </w:p>
        </w:tc>
        <w:tc>
          <w:tcPr>
            <w:tcW w:w="0" w:type="auto"/>
            <w:tcMar>
              <w:top w:w="150" w:type="dxa"/>
              <w:left w:w="240" w:type="dxa"/>
              <w:bottom w:w="150" w:type="dxa"/>
              <w:right w:w="240" w:type="dxa"/>
            </w:tcMar>
            <w:vAlign w:val="center"/>
            <w:hideMark/>
          </w:tcPr>
          <w:p w14:paraId="272833F8" w14:textId="77777777" w:rsidR="002B5DD5" w:rsidRDefault="002B5DD5">
            <w:pPr>
              <w:spacing w:line="375" w:lineRule="atLeast"/>
              <w:rPr>
                <w:rFonts w:ascii="Segoe UI" w:hAnsi="Segoe UI" w:cs="Segoe UI"/>
                <w:sz w:val="23"/>
                <w:szCs w:val="23"/>
              </w:rPr>
            </w:pPr>
            <w:r>
              <w:rPr>
                <w:rFonts w:ascii="Segoe UI" w:hAnsi="Segoe UI" w:cs="Segoe UI"/>
                <w:sz w:val="23"/>
                <w:szCs w:val="23"/>
              </w:rPr>
              <w:t xml:space="preserve">1. </w:t>
            </w:r>
            <w:r>
              <w:rPr>
                <w:rFonts w:ascii="Segoe UI" w:hAnsi="Segoe UI" w:cs="Segoe UI"/>
                <w:sz w:val="23"/>
                <w:szCs w:val="23"/>
                <w:rtl/>
              </w:rPr>
              <w:t>أداء استدلال</w:t>
            </w:r>
            <w:r>
              <w:rPr>
                <w:rFonts w:ascii="Segoe UI" w:hAnsi="Segoe UI" w:cs="Segoe UI"/>
                <w:sz w:val="23"/>
                <w:szCs w:val="23"/>
              </w:rPr>
              <w:t xml:space="preserve"> (Inference) </w:t>
            </w:r>
            <w:r>
              <w:rPr>
                <w:rFonts w:ascii="Segoe UI" w:hAnsi="Segoe UI" w:cs="Segoe UI"/>
                <w:sz w:val="23"/>
                <w:szCs w:val="23"/>
                <w:rtl/>
              </w:rPr>
              <w:t>أسرع</w:t>
            </w:r>
            <w:r>
              <w:rPr>
                <w:rFonts w:ascii="Segoe UI" w:hAnsi="Segoe UI" w:cs="Segoe UI"/>
                <w:sz w:val="23"/>
                <w:szCs w:val="23"/>
              </w:rPr>
              <w:t>.</w:t>
            </w:r>
            <w:r>
              <w:rPr>
                <w:rFonts w:ascii="Segoe UI" w:hAnsi="Segoe UI" w:cs="Segoe UI"/>
                <w:sz w:val="23"/>
                <w:szCs w:val="23"/>
              </w:rPr>
              <w:br/>
              <w:t xml:space="preserve">2. </w:t>
            </w:r>
            <w:r>
              <w:rPr>
                <w:rFonts w:ascii="Segoe UI" w:hAnsi="Segoe UI" w:cs="Segoe UI"/>
                <w:sz w:val="23"/>
                <w:szCs w:val="23"/>
                <w:rtl/>
              </w:rPr>
              <w:t>تكامل أفضل مع طبقة</w:t>
            </w:r>
            <w:r>
              <w:rPr>
                <w:rFonts w:ascii="Segoe UI" w:hAnsi="Segoe UI" w:cs="Segoe UI"/>
                <w:sz w:val="23"/>
                <w:szCs w:val="23"/>
              </w:rPr>
              <w:t xml:space="preserve"> C++ (JNI) </w:t>
            </w:r>
            <w:r>
              <w:rPr>
                <w:rFonts w:ascii="Segoe UI" w:hAnsi="Segoe UI" w:cs="Segoe UI"/>
                <w:sz w:val="23"/>
                <w:szCs w:val="23"/>
                <w:rtl/>
              </w:rPr>
              <w:t>التي سنستخدمها مع</w:t>
            </w:r>
            <w:r>
              <w:rPr>
                <w:rFonts w:ascii="Segoe UI" w:hAnsi="Segoe UI" w:cs="Segoe UI"/>
                <w:sz w:val="23"/>
                <w:szCs w:val="23"/>
              </w:rPr>
              <w:t xml:space="preserve"> YARA.</w:t>
            </w:r>
            <w:r>
              <w:rPr>
                <w:rFonts w:ascii="Segoe UI" w:hAnsi="Segoe UI" w:cs="Segoe UI"/>
                <w:sz w:val="23"/>
                <w:szCs w:val="23"/>
              </w:rPr>
              <w:br/>
              <w:t xml:space="preserve">3. </w:t>
            </w:r>
            <w:r>
              <w:rPr>
                <w:rFonts w:ascii="Segoe UI" w:hAnsi="Segoe UI" w:cs="Segoe UI"/>
                <w:sz w:val="23"/>
                <w:szCs w:val="23"/>
                <w:rtl/>
              </w:rPr>
              <w:t>دعم مباشر لتنسيقات التحسين المتقدمة</w:t>
            </w:r>
            <w:r>
              <w:rPr>
                <w:rFonts w:ascii="Segoe UI" w:hAnsi="Segoe UI" w:cs="Segoe UI"/>
                <w:sz w:val="23"/>
                <w:szCs w:val="23"/>
              </w:rPr>
              <w:t>.</w:t>
            </w:r>
          </w:p>
        </w:tc>
        <w:tc>
          <w:tcPr>
            <w:tcW w:w="0" w:type="auto"/>
            <w:tcMar>
              <w:top w:w="150" w:type="dxa"/>
              <w:left w:w="240" w:type="dxa"/>
              <w:bottom w:w="150" w:type="dxa"/>
              <w:right w:w="0" w:type="dxa"/>
            </w:tcMar>
            <w:vAlign w:val="center"/>
            <w:hideMark/>
          </w:tcPr>
          <w:p w14:paraId="4C5E73EE" w14:textId="77777777" w:rsidR="002B5DD5" w:rsidRDefault="002B5DD5">
            <w:pPr>
              <w:spacing w:line="375" w:lineRule="atLeast"/>
              <w:rPr>
                <w:rFonts w:ascii="Segoe UI" w:hAnsi="Segoe UI" w:cs="Segoe UI"/>
                <w:sz w:val="23"/>
                <w:szCs w:val="23"/>
              </w:rPr>
            </w:pPr>
            <w:r>
              <w:rPr>
                <w:rFonts w:ascii="Segoe UI" w:hAnsi="Segoe UI" w:cs="Segoe UI"/>
                <w:sz w:val="23"/>
                <w:szCs w:val="23"/>
                <w:rtl/>
              </w:rPr>
              <w:t>يجب إعداد بيئة التحويل من </w:t>
            </w:r>
            <w:proofErr w:type="spellStart"/>
            <w:r>
              <w:rPr>
                <w:rStyle w:val="HTMLCode"/>
                <w:rFonts w:ascii="Consolas" w:eastAsiaTheme="majorEastAsia" w:hAnsi="Consolas"/>
                <w:shd w:val="clear" w:color="auto" w:fill="EBEEF2"/>
              </w:rPr>
              <w:t>PyTorch</w:t>
            </w:r>
            <w:proofErr w:type="spellEnd"/>
            <w:r>
              <w:rPr>
                <w:rFonts w:ascii="Segoe UI" w:hAnsi="Segoe UI" w:cs="Segoe UI"/>
                <w:sz w:val="23"/>
                <w:szCs w:val="23"/>
              </w:rPr>
              <w:t> </w:t>
            </w:r>
            <w:r>
              <w:rPr>
                <w:rFonts w:ascii="Segoe UI" w:hAnsi="Segoe UI" w:cs="Segoe UI"/>
                <w:sz w:val="23"/>
                <w:szCs w:val="23"/>
                <w:rtl/>
              </w:rPr>
              <w:t>إلى </w:t>
            </w:r>
            <w:r>
              <w:rPr>
                <w:rStyle w:val="HTMLCode"/>
                <w:rFonts w:ascii="Consolas" w:eastAsiaTheme="majorEastAsia" w:hAnsi="Consolas"/>
                <w:shd w:val="clear" w:color="auto" w:fill="EBEEF2"/>
              </w:rPr>
              <w:t>ONNX</w:t>
            </w:r>
            <w:r>
              <w:rPr>
                <w:rFonts w:ascii="Segoe UI" w:hAnsi="Segoe UI" w:cs="Segoe UI"/>
                <w:sz w:val="23"/>
                <w:szCs w:val="23"/>
              </w:rPr>
              <w:t> </w:t>
            </w:r>
            <w:r>
              <w:rPr>
                <w:rFonts w:ascii="Segoe UI" w:hAnsi="Segoe UI" w:cs="Segoe UI"/>
                <w:sz w:val="23"/>
                <w:szCs w:val="23"/>
                <w:rtl/>
              </w:rPr>
              <w:t>بشكل صحيح. سيكون النموذج مدعومًا بمجتمع</w:t>
            </w:r>
            <w:r>
              <w:rPr>
                <w:rFonts w:ascii="Segoe UI" w:hAnsi="Segoe UI" w:cs="Segoe UI"/>
                <w:sz w:val="23"/>
                <w:szCs w:val="23"/>
              </w:rPr>
              <w:t xml:space="preserve"> Microsoft </w:t>
            </w:r>
            <w:r>
              <w:rPr>
                <w:rFonts w:ascii="Segoe UI" w:hAnsi="Segoe UI" w:cs="Segoe UI"/>
                <w:sz w:val="23"/>
                <w:szCs w:val="23"/>
                <w:rtl/>
              </w:rPr>
              <w:t>النشط</w:t>
            </w:r>
            <w:r>
              <w:rPr>
                <w:rFonts w:ascii="Segoe UI" w:hAnsi="Segoe UI" w:cs="Segoe UI"/>
                <w:sz w:val="23"/>
                <w:szCs w:val="23"/>
              </w:rPr>
              <w:t>.</w:t>
            </w:r>
          </w:p>
        </w:tc>
      </w:tr>
    </w:tbl>
    <w:p w14:paraId="2D821918" w14:textId="77777777" w:rsidR="002B5DD5" w:rsidRDefault="002B5DD5" w:rsidP="002B5DD5">
      <w:pPr>
        <w:shd w:val="clear" w:color="auto" w:fill="FFFFFF"/>
        <w:spacing w:before="480" w:after="480" w:line="420" w:lineRule="atLeast"/>
        <w:rPr>
          <w:rFonts w:ascii="Segoe UI" w:hAnsi="Segoe UI" w:cs="Segoe UI"/>
          <w:color w:val="0F1115"/>
          <w:sz w:val="24"/>
          <w:szCs w:val="24"/>
        </w:rPr>
      </w:pPr>
      <w:r>
        <w:rPr>
          <w:rFonts w:ascii="Segoe UI" w:hAnsi="Segoe UI" w:cs="Segoe UI"/>
          <w:color w:val="0F1115"/>
        </w:rPr>
        <w:pict w14:anchorId="77815609">
          <v:rect id="_x0000_i1079" style="width:0;height:.75pt" o:hralign="center" o:hrstd="t" o:hr="t" fillcolor="#a0a0a0" stroked="f"/>
        </w:pict>
      </w:r>
    </w:p>
    <w:p w14:paraId="73097C04" w14:textId="77777777" w:rsidR="002B5DD5" w:rsidRDefault="002B5DD5" w:rsidP="002B5DD5">
      <w:pPr>
        <w:pStyle w:val="31"/>
        <w:shd w:val="clear" w:color="auto" w:fill="FFFFFF"/>
        <w:spacing w:before="480" w:after="240" w:line="450" w:lineRule="atLeast"/>
        <w:rPr>
          <w:rFonts w:ascii="Segoe UI" w:hAnsi="Segoe UI" w:cs="Segoe UI"/>
          <w:color w:val="0F1115"/>
          <w:sz w:val="30"/>
          <w:szCs w:val="30"/>
        </w:rPr>
      </w:pPr>
      <w:r>
        <w:rPr>
          <w:rFonts w:ascii="Segoe UI" w:hAnsi="Segoe UI" w:cs="Segoe UI"/>
          <w:color w:val="0F1115"/>
          <w:sz w:val="30"/>
          <w:szCs w:val="30"/>
          <w:rtl/>
        </w:rPr>
        <w:lastRenderedPageBreak/>
        <w:t>خاتمة الفصل الخامس</w:t>
      </w:r>
    </w:p>
    <w:p w14:paraId="4DE79E89" w14:textId="77777777" w:rsidR="002B5DD5" w:rsidRDefault="002B5DD5" w:rsidP="002B5DD5">
      <w:pPr>
        <w:shd w:val="clear" w:color="auto" w:fill="FFFFFF"/>
        <w:spacing w:before="240" w:beforeAutospacing="0" w:after="0" w:afterAutospacing="0" w:line="420" w:lineRule="atLeast"/>
        <w:rPr>
          <w:rFonts w:ascii="Segoe UI" w:hAnsi="Segoe UI" w:cs="Segoe UI"/>
          <w:color w:val="0F1115"/>
        </w:rPr>
      </w:pPr>
      <w:r>
        <w:rPr>
          <w:rFonts w:ascii="Segoe UI" w:hAnsi="Segoe UI" w:cs="Segoe UI"/>
          <w:color w:val="0F1115"/>
          <w:rtl/>
        </w:rPr>
        <w:t>لقد قمنا في هذا الفصل ببناء "الأساس المادي" لمشروع</w:t>
      </w:r>
      <w:r>
        <w:rPr>
          <w:rFonts w:ascii="Segoe UI" w:hAnsi="Segoe UI" w:cs="Segoe UI"/>
          <w:color w:val="0F1115"/>
        </w:rPr>
        <w:t xml:space="preserve"> </w:t>
      </w:r>
      <w:proofErr w:type="spellStart"/>
      <w:r>
        <w:rPr>
          <w:rFonts w:ascii="Segoe UI" w:hAnsi="Segoe UI" w:cs="Segoe UI"/>
          <w:color w:val="0F1115"/>
        </w:rPr>
        <w:t>GuardianX</w:t>
      </w:r>
      <w:proofErr w:type="spellEnd"/>
      <w:r>
        <w:rPr>
          <w:rFonts w:ascii="Segoe UI" w:hAnsi="Segoe UI" w:cs="Segoe UI"/>
          <w:color w:val="0F1115"/>
        </w:rPr>
        <w:t xml:space="preserve">. </w:t>
      </w:r>
      <w:r>
        <w:rPr>
          <w:rFonts w:ascii="Segoe UI" w:hAnsi="Segoe UI" w:cs="Segoe UI"/>
          <w:color w:val="0F1115"/>
          <w:rtl/>
        </w:rPr>
        <w:t>اخترنا </w:t>
      </w:r>
      <w:r>
        <w:rPr>
          <w:rStyle w:val="af1"/>
          <w:rFonts w:ascii="Segoe UI" w:eastAsiaTheme="majorEastAsia" w:hAnsi="Segoe UI" w:cs="Segoe UI"/>
          <w:color w:val="0F1115"/>
        </w:rPr>
        <w:t>Kotlin</w:t>
      </w:r>
      <w:r>
        <w:rPr>
          <w:rFonts w:ascii="Segoe UI" w:hAnsi="Segoe UI" w:cs="Segoe UI"/>
          <w:color w:val="0F1115"/>
        </w:rPr>
        <w:t> </w:t>
      </w:r>
      <w:r>
        <w:rPr>
          <w:rFonts w:ascii="Segoe UI" w:hAnsi="Segoe UI" w:cs="Segoe UI"/>
          <w:color w:val="0F1115"/>
          <w:rtl/>
        </w:rPr>
        <w:t>كلغة، </w:t>
      </w:r>
      <w:r>
        <w:rPr>
          <w:rStyle w:val="af1"/>
          <w:rFonts w:ascii="Segoe UI" w:eastAsiaTheme="majorEastAsia" w:hAnsi="Segoe UI" w:cs="Segoe UI"/>
          <w:color w:val="0F1115"/>
        </w:rPr>
        <w:t>Compose</w:t>
      </w:r>
      <w:r>
        <w:rPr>
          <w:rFonts w:ascii="Segoe UI" w:hAnsi="Segoe UI" w:cs="Segoe UI"/>
          <w:color w:val="0F1115"/>
        </w:rPr>
        <w:t> </w:t>
      </w:r>
      <w:r>
        <w:rPr>
          <w:rFonts w:ascii="Segoe UI" w:hAnsi="Segoe UI" w:cs="Segoe UI"/>
          <w:color w:val="0F1115"/>
          <w:rtl/>
        </w:rPr>
        <w:t>كواجهة، </w:t>
      </w:r>
      <w:r>
        <w:rPr>
          <w:rStyle w:val="af1"/>
          <w:rFonts w:ascii="Segoe UI" w:eastAsiaTheme="majorEastAsia" w:hAnsi="Segoe UI" w:cs="Segoe UI"/>
          <w:color w:val="0F1115"/>
        </w:rPr>
        <w:t>Hilt</w:t>
      </w:r>
      <w:r>
        <w:rPr>
          <w:rFonts w:ascii="Segoe UI" w:hAnsi="Segoe UI" w:cs="Segoe UI"/>
          <w:color w:val="0F1115"/>
        </w:rPr>
        <w:t> </w:t>
      </w:r>
      <w:r>
        <w:rPr>
          <w:rFonts w:ascii="Segoe UI" w:hAnsi="Segoe UI" w:cs="Segoe UI"/>
          <w:color w:val="0F1115"/>
          <w:rtl/>
        </w:rPr>
        <w:t>كحاقن، </w:t>
      </w:r>
      <w:r>
        <w:rPr>
          <w:rStyle w:val="af1"/>
          <w:rFonts w:ascii="Segoe UI" w:eastAsiaTheme="majorEastAsia" w:hAnsi="Segoe UI" w:cs="Segoe UI"/>
          <w:color w:val="0F1115"/>
        </w:rPr>
        <w:t>Coroutines</w:t>
      </w:r>
      <w:r>
        <w:rPr>
          <w:rFonts w:ascii="Segoe UI" w:hAnsi="Segoe UI" w:cs="Segoe UI"/>
          <w:color w:val="0F1115"/>
        </w:rPr>
        <w:t> </w:t>
      </w:r>
      <w:r>
        <w:rPr>
          <w:rFonts w:ascii="Segoe UI" w:hAnsi="Segoe UI" w:cs="Segoe UI"/>
          <w:color w:val="0F1115"/>
          <w:rtl/>
        </w:rPr>
        <w:t xml:space="preserve">كأداة للتعامل مع الزمن، </w:t>
      </w:r>
      <w:proofErr w:type="gramStart"/>
      <w:r>
        <w:rPr>
          <w:rFonts w:ascii="Segoe UI" w:hAnsi="Segoe UI" w:cs="Segoe UI"/>
          <w:color w:val="0F1115"/>
          <w:rtl/>
        </w:rPr>
        <w:t>و </w:t>
      </w:r>
      <w:r>
        <w:rPr>
          <w:rStyle w:val="af1"/>
          <w:rFonts w:ascii="Segoe UI" w:eastAsiaTheme="majorEastAsia" w:hAnsi="Segoe UI" w:cs="Segoe UI"/>
          <w:color w:val="0F1115"/>
        </w:rPr>
        <w:t>ONNX</w:t>
      </w:r>
      <w:proofErr w:type="gramEnd"/>
      <w:r>
        <w:rPr>
          <w:rFonts w:ascii="Segoe UI" w:hAnsi="Segoe UI" w:cs="Segoe UI"/>
          <w:color w:val="0F1115"/>
        </w:rPr>
        <w:t> </w:t>
      </w:r>
      <w:r>
        <w:rPr>
          <w:rFonts w:ascii="Segoe UI" w:hAnsi="Segoe UI" w:cs="Segoe UI"/>
          <w:color w:val="0F1115"/>
          <w:rtl/>
        </w:rPr>
        <w:t>كمحرك للذكاء الاصطناعي. هذه ليست مجرد قائمة تقنيات، بل هي أدوات تم اختيارها بتحليل هندسي عميق ومدروسة من خلال سجلات القرارات</w:t>
      </w:r>
      <w:r>
        <w:rPr>
          <w:rFonts w:ascii="Segoe UI" w:hAnsi="Segoe UI" w:cs="Segoe UI"/>
          <w:color w:val="0F1115"/>
        </w:rPr>
        <w:t xml:space="preserve"> (ADRs). </w:t>
      </w:r>
      <w:r>
        <w:rPr>
          <w:rFonts w:ascii="Segoe UI" w:hAnsi="Segoe UI" w:cs="Segoe UI"/>
          <w:color w:val="0F1115"/>
          <w:rtl/>
        </w:rPr>
        <w:t>الآن، بعد أن استقرينا على الأدوات التي سنبني بها، يمكننا الانتقال إلى </w:t>
      </w:r>
      <w:r>
        <w:rPr>
          <w:rStyle w:val="af1"/>
          <w:rFonts w:ascii="Segoe UI" w:eastAsiaTheme="majorEastAsia" w:hAnsi="Segoe UI" w:cs="Segoe UI"/>
          <w:color w:val="0F1115"/>
          <w:rtl/>
        </w:rPr>
        <w:t>الفصل القادم (الفصل السادس)</w:t>
      </w:r>
      <w:r>
        <w:rPr>
          <w:rFonts w:ascii="Segoe UI" w:hAnsi="Segoe UI" w:cs="Segoe UI"/>
          <w:color w:val="0F1115"/>
          <w:rtl/>
        </w:rPr>
        <w:t> حيث سنقوم بتصميم </w:t>
      </w:r>
      <w:r>
        <w:rPr>
          <w:rStyle w:val="af1"/>
          <w:rFonts w:ascii="Segoe UI" w:eastAsiaTheme="majorEastAsia" w:hAnsi="Segoe UI" w:cs="Segoe UI"/>
          <w:color w:val="0F1115"/>
          <w:rtl/>
        </w:rPr>
        <w:t>الهندسة المعمارية الكلية</w:t>
      </w:r>
      <w:r>
        <w:rPr>
          <w:rStyle w:val="af1"/>
          <w:rFonts w:ascii="Segoe UI" w:eastAsiaTheme="majorEastAsia" w:hAnsi="Segoe UI" w:cs="Segoe UI"/>
          <w:color w:val="0F1115"/>
        </w:rPr>
        <w:t xml:space="preserve"> (Software Architecture)</w:t>
      </w:r>
      <w:r>
        <w:rPr>
          <w:rFonts w:ascii="Segoe UI" w:hAnsi="Segoe UI" w:cs="Segoe UI"/>
          <w:color w:val="0F1115"/>
        </w:rPr>
        <w:t> </w:t>
      </w:r>
      <w:r>
        <w:rPr>
          <w:rFonts w:ascii="Segoe UI" w:hAnsi="Segoe UI" w:cs="Segoe UI"/>
          <w:color w:val="0F1115"/>
          <w:rtl/>
        </w:rPr>
        <w:t>ودمج هذه الأدوات في هيكل متماسك باستخدام</w:t>
      </w:r>
      <w:r>
        <w:rPr>
          <w:rFonts w:ascii="Segoe UI" w:hAnsi="Segoe UI" w:cs="Segoe UI"/>
          <w:color w:val="0F1115"/>
        </w:rPr>
        <w:t xml:space="preserve"> Clean Architecture </w:t>
      </w:r>
      <w:proofErr w:type="gramStart"/>
      <w:r>
        <w:rPr>
          <w:rFonts w:ascii="Segoe UI" w:hAnsi="Segoe UI" w:cs="Segoe UI"/>
          <w:color w:val="0F1115"/>
          <w:rtl/>
        </w:rPr>
        <w:t>و</w:t>
      </w:r>
      <w:r>
        <w:rPr>
          <w:rFonts w:ascii="Segoe UI" w:hAnsi="Segoe UI" w:cs="Segoe UI"/>
          <w:color w:val="0F1115"/>
        </w:rPr>
        <w:t xml:space="preserve"> MVVM</w:t>
      </w:r>
      <w:proofErr w:type="gramEnd"/>
      <w:r>
        <w:rPr>
          <w:rFonts w:ascii="Segoe UI" w:hAnsi="Segoe UI" w:cs="Segoe UI"/>
          <w:color w:val="0F1115"/>
        </w:rPr>
        <w:t xml:space="preserve">. </w:t>
      </w:r>
      <w:r>
        <w:rPr>
          <w:rFonts w:ascii="Segoe UI" w:hAnsi="Segoe UI" w:cs="Segoe UI"/>
          <w:color w:val="0F1115"/>
          <w:rtl/>
        </w:rPr>
        <w:t>انتظر الفصل السادس لترى كيف يتحول هذا "صندوق الأدوات" إلى "محرك حماية متكامل</w:t>
      </w:r>
      <w:r>
        <w:rPr>
          <w:rFonts w:ascii="Segoe UI" w:hAnsi="Segoe UI" w:cs="Segoe UI"/>
          <w:color w:val="0F1115"/>
        </w:rPr>
        <w:t>".</w:t>
      </w:r>
    </w:p>
    <w:p w14:paraId="53B01594" w14:textId="77777777" w:rsidR="002B5DD5" w:rsidRDefault="002B5DD5" w:rsidP="002B5DD5">
      <w:pPr>
        <w:bidi/>
        <w:rPr>
          <w:rtl/>
        </w:rPr>
      </w:pPr>
    </w:p>
    <w:p w14:paraId="37716375" w14:textId="77777777" w:rsidR="00873C8F" w:rsidRDefault="00873C8F" w:rsidP="00873C8F">
      <w:pPr>
        <w:pStyle w:val="1"/>
        <w:shd w:val="clear" w:color="auto" w:fill="FFFFFF"/>
        <w:spacing w:after="240" w:line="510" w:lineRule="atLeast"/>
        <w:jc w:val="center"/>
        <w:rPr>
          <w:rFonts w:ascii="Segoe UI" w:hAnsi="Segoe UI" w:cs="Segoe UI"/>
          <w:color w:val="0F1115"/>
          <w:sz w:val="36"/>
          <w:szCs w:val="36"/>
        </w:rPr>
      </w:pPr>
      <w:r>
        <w:rPr>
          <w:rStyle w:val="ds-markdown-html"/>
          <w:rFonts w:ascii="Consolas" w:hAnsi="Consolas" w:cs="Segoe UI"/>
          <w:color w:val="0F1115"/>
          <w:sz w:val="36"/>
          <w:szCs w:val="36"/>
        </w:rPr>
      </w:r>
      <w:r>
        <w:rPr>
          <w:rFonts w:ascii="Segoe UI" w:hAnsi="Segoe UI" w:cs="Segoe UI"/>
          <w:color w:val="0F1115"/>
          <w:sz w:val="36"/>
          <w:szCs w:val="36"/>
          <w:rtl/>
        </w:rPr>
        <w:t>الفصل السادس: هندسة المعمارية والتصميم الهيكلي</w:t>
      </w:r>
      <w:r>
        <w:rPr>
          <w:rFonts w:ascii="Segoe UI" w:hAnsi="Segoe UI" w:cs="Segoe UI"/>
          <w:color w:val="0F1115"/>
          <w:sz w:val="36"/>
          <w:szCs w:val="36"/>
        </w:rPr>
        <w:t>(Software Architecture &amp; Modular</w:t>
      </w:r>
      <w:proofErr w:type="gramStart"/>
      <w:r>
        <w:rPr>
          <w:rFonts w:ascii="Segoe UI" w:hAnsi="Segoe UI" w:cs="Segoe UI"/>
          <w:color w:val="0F1115"/>
          <w:sz w:val="36"/>
          <w:szCs w:val="36"/>
        </w:rPr>
        <w:t>Design)</w:t>
      </w:r>
      <w:r>
        <w:rPr>
          <w:rStyle w:val="ds-markdown-html"/>
          <w:rFonts w:ascii="Consolas" w:hAnsi="Consolas" w:cs="Segoe UI"/>
          <w:color w:val="0F1115"/>
          <w:sz w:val="36"/>
          <w:szCs w:val="36"/>
        </w:rPr>
        <w:t>&lt;</w:t>
      </w:r>
      <w:proofErr w:type="gramEnd"/>
      <w:r>
        <w:rPr>
          <w:rStyle w:val="ds-markdown-html"/>
          <w:rFonts w:ascii="Consolas" w:hAnsi="Consolas" w:cs="Segoe UI"/>
          <w:color w:val="0F1115"/>
          <w:sz w:val="36"/>
          <w:szCs w:val="36"/>
        </w:rPr>
        <w:t>/center&gt;</w:t>
      </w:r>
    </w:p>
    <w:p w14:paraId="14014C62" w14:textId="77777777" w:rsidR="00873C8F" w:rsidRDefault="00873C8F" w:rsidP="00873C8F">
      <w:pPr>
        <w:pStyle w:val="31"/>
        <w:shd w:val="clear" w:color="auto" w:fill="FFFFFF"/>
        <w:spacing w:before="480" w:after="240" w:line="450" w:lineRule="atLeast"/>
        <w:rPr>
          <w:rFonts w:ascii="Segoe UI" w:hAnsi="Segoe UI" w:cs="Segoe UI"/>
          <w:color w:val="0F1115"/>
          <w:sz w:val="30"/>
          <w:szCs w:val="30"/>
        </w:rPr>
      </w:pPr>
      <w:r>
        <w:rPr>
          <w:rFonts w:ascii="Segoe UI" w:hAnsi="Segoe UI" w:cs="Segoe UI"/>
          <w:color w:val="0F1115"/>
          <w:sz w:val="30"/>
          <w:szCs w:val="30"/>
          <w:rtl/>
        </w:rPr>
        <w:t>مقدمة الفصل</w:t>
      </w:r>
    </w:p>
    <w:p w14:paraId="10DC0D04" w14:textId="77777777" w:rsidR="00873C8F" w:rsidRDefault="00873C8F" w:rsidP="00873C8F">
      <w:pPr>
        <w:shd w:val="clear" w:color="auto" w:fill="FFFFFF"/>
        <w:spacing w:before="240" w:beforeAutospacing="0" w:after="240" w:afterAutospacing="0"/>
        <w:rPr>
          <w:rFonts w:ascii="Segoe UI" w:hAnsi="Segoe UI" w:cs="Segoe UI"/>
          <w:color w:val="0F1115"/>
        </w:rPr>
      </w:pPr>
      <w:r>
        <w:rPr>
          <w:rFonts w:ascii="Segoe UI" w:hAnsi="Segoe UI" w:cs="Segoe UI"/>
          <w:color w:val="0F1115"/>
          <w:rtl/>
        </w:rPr>
        <w:t>بعد أن استقررنا في الفصل الخامس على "صندوق الأدوات التقنية</w:t>
      </w:r>
      <w:r>
        <w:rPr>
          <w:rFonts w:ascii="Segoe UI" w:hAnsi="Segoe UI" w:cs="Segoe UI"/>
          <w:color w:val="0F1115"/>
        </w:rPr>
        <w:t>" (Kotlin, Compose, Coroutines, ONNX)</w:t>
      </w:r>
      <w:r>
        <w:rPr>
          <w:rFonts w:ascii="Segoe UI" w:hAnsi="Segoe UI" w:cs="Segoe UI"/>
          <w:color w:val="0F1115"/>
          <w:rtl/>
        </w:rPr>
        <w:t>، يأتي هذا الفصل ليجيب على السؤال الأهم</w:t>
      </w:r>
      <w:r>
        <w:rPr>
          <w:rFonts w:ascii="Segoe UI" w:hAnsi="Segoe UI" w:cs="Segoe UI"/>
          <w:color w:val="0F1115"/>
        </w:rPr>
        <w:t>: </w:t>
      </w:r>
      <w:r>
        <w:rPr>
          <w:rStyle w:val="af1"/>
          <w:rFonts w:ascii="Segoe UI" w:eastAsiaTheme="majorEastAsia" w:hAnsi="Segoe UI" w:cs="Segoe UI"/>
          <w:color w:val="0F1115"/>
        </w:rPr>
        <w:t>"</w:t>
      </w:r>
      <w:r>
        <w:rPr>
          <w:rStyle w:val="af1"/>
          <w:rFonts w:ascii="Segoe UI" w:eastAsiaTheme="majorEastAsia" w:hAnsi="Segoe UI" w:cs="Segoe UI"/>
          <w:color w:val="0F1115"/>
          <w:rtl/>
        </w:rPr>
        <w:t>كيف ننظم هذه الأدوات داخل هيكل متماسك، قابل للصيانة، ومقاوم للانهيار؟</w:t>
      </w:r>
      <w:r>
        <w:rPr>
          <w:rStyle w:val="af1"/>
          <w:rFonts w:ascii="Segoe UI" w:eastAsiaTheme="majorEastAsia" w:hAnsi="Segoe UI" w:cs="Segoe UI"/>
          <w:color w:val="0F1115"/>
        </w:rPr>
        <w:t>"</w:t>
      </w:r>
      <w:r>
        <w:rPr>
          <w:rFonts w:ascii="Segoe UI" w:hAnsi="Segoe UI" w:cs="Segoe UI"/>
          <w:color w:val="0F1115"/>
        </w:rPr>
        <w:t xml:space="preserve">. </w:t>
      </w:r>
      <w:r>
        <w:rPr>
          <w:rFonts w:ascii="Segoe UI" w:hAnsi="Segoe UI" w:cs="Segoe UI"/>
          <w:color w:val="0F1115"/>
          <w:rtl/>
        </w:rPr>
        <w:t>نحن لا نبرمج بلا هدف، بل نبني معمارية تعتمد على </w:t>
      </w:r>
      <w:r>
        <w:rPr>
          <w:rStyle w:val="af1"/>
          <w:rFonts w:ascii="Segoe UI" w:eastAsiaTheme="majorEastAsia" w:hAnsi="Segoe UI" w:cs="Segoe UI"/>
          <w:color w:val="0F1115"/>
        </w:rPr>
        <w:t>Clean Architecture</w:t>
      </w:r>
      <w:r>
        <w:rPr>
          <w:rFonts w:ascii="Segoe UI" w:hAnsi="Segoe UI" w:cs="Segoe UI"/>
          <w:color w:val="0F1115"/>
        </w:rPr>
        <w:t> </w:t>
      </w:r>
      <w:proofErr w:type="gramStart"/>
      <w:r>
        <w:rPr>
          <w:rFonts w:ascii="Segoe UI" w:hAnsi="Segoe UI" w:cs="Segoe UI"/>
          <w:color w:val="0F1115"/>
          <w:rtl/>
        </w:rPr>
        <w:t>و </w:t>
      </w:r>
      <w:r>
        <w:rPr>
          <w:rStyle w:val="af1"/>
          <w:rFonts w:ascii="Segoe UI" w:eastAsiaTheme="majorEastAsia" w:hAnsi="Segoe UI" w:cs="Segoe UI"/>
          <w:color w:val="0F1115"/>
        </w:rPr>
        <w:t>MVVM</w:t>
      </w:r>
      <w:proofErr w:type="gramEnd"/>
      <w:r>
        <w:rPr>
          <w:rFonts w:ascii="Segoe UI" w:hAnsi="Segoe UI" w:cs="Segoe UI"/>
          <w:color w:val="0F1115"/>
          <w:rtl/>
        </w:rPr>
        <w:t>، مع تصميم معياري</w:t>
      </w:r>
      <w:r>
        <w:rPr>
          <w:rFonts w:ascii="Segoe UI" w:hAnsi="Segoe UI" w:cs="Segoe UI"/>
          <w:color w:val="0F1115"/>
        </w:rPr>
        <w:t xml:space="preserve"> (Modular) </w:t>
      </w:r>
      <w:r>
        <w:rPr>
          <w:rFonts w:ascii="Segoe UI" w:hAnsi="Segoe UI" w:cs="Segoe UI"/>
          <w:color w:val="0F1115"/>
          <w:rtl/>
        </w:rPr>
        <w:t>يسمح لنا بتوسيع النظام مستقبلًا. في هذا الفصل، سنرسم نظام</w:t>
      </w:r>
      <w:r>
        <w:rPr>
          <w:rFonts w:ascii="Segoe UI" w:hAnsi="Segoe UI" w:cs="Segoe UI"/>
          <w:color w:val="0F1115"/>
        </w:rPr>
        <w:t xml:space="preserve"> </w:t>
      </w:r>
      <w:proofErr w:type="spellStart"/>
      <w:r>
        <w:rPr>
          <w:rFonts w:ascii="Segoe UI" w:hAnsi="Segoe UI" w:cs="Segoe UI"/>
          <w:color w:val="0F1115"/>
        </w:rPr>
        <w:t>GuardianX</w:t>
      </w:r>
      <w:proofErr w:type="spellEnd"/>
      <w:r>
        <w:rPr>
          <w:rFonts w:ascii="Segoe UI" w:hAnsi="Segoe UI" w:cs="Segoe UI"/>
          <w:color w:val="0F1115"/>
        </w:rPr>
        <w:t xml:space="preserve"> </w:t>
      </w:r>
      <w:r>
        <w:rPr>
          <w:rFonts w:ascii="Segoe UI" w:hAnsi="Segoe UI" w:cs="Segoe UI"/>
          <w:color w:val="0F1115"/>
          <w:rtl/>
        </w:rPr>
        <w:t>كـ "مدينة رقمية"، نحدد حدود أحيائها</w:t>
      </w:r>
      <w:r>
        <w:rPr>
          <w:rFonts w:ascii="Segoe UI" w:hAnsi="Segoe UI" w:cs="Segoe UI"/>
          <w:color w:val="0F1115"/>
        </w:rPr>
        <w:t xml:space="preserve"> (Modules)</w:t>
      </w:r>
      <w:r>
        <w:rPr>
          <w:rFonts w:ascii="Segoe UI" w:hAnsi="Segoe UI" w:cs="Segoe UI"/>
          <w:color w:val="0F1115"/>
          <w:rtl/>
        </w:rPr>
        <w:t>، وشوارعها</w:t>
      </w:r>
      <w:r>
        <w:rPr>
          <w:rFonts w:ascii="Segoe UI" w:hAnsi="Segoe UI" w:cs="Segoe UI"/>
          <w:color w:val="0F1115"/>
        </w:rPr>
        <w:t xml:space="preserve"> (Packages)</w:t>
      </w:r>
      <w:r>
        <w:rPr>
          <w:rFonts w:ascii="Segoe UI" w:hAnsi="Segoe UI" w:cs="Segoe UI"/>
          <w:color w:val="0F1115"/>
          <w:rtl/>
        </w:rPr>
        <w:t>، ومبانيها</w:t>
      </w:r>
      <w:r>
        <w:rPr>
          <w:rFonts w:ascii="Segoe UI" w:hAnsi="Segoe UI" w:cs="Segoe UI"/>
          <w:color w:val="0F1115"/>
        </w:rPr>
        <w:t xml:space="preserve"> (Classes)</w:t>
      </w:r>
      <w:r>
        <w:rPr>
          <w:rFonts w:ascii="Segoe UI" w:hAnsi="Segoe UI" w:cs="Segoe UI"/>
          <w:color w:val="0F1115"/>
          <w:rtl/>
        </w:rPr>
        <w:t>، ونوثق كل ذلك باستخدام النموذج المعماري العالمي </w:t>
      </w:r>
      <w:r>
        <w:rPr>
          <w:rStyle w:val="af1"/>
          <w:rFonts w:ascii="Segoe UI" w:eastAsiaTheme="majorEastAsia" w:hAnsi="Segoe UI" w:cs="Segoe UI"/>
          <w:color w:val="0F1115"/>
        </w:rPr>
        <w:t>C4</w:t>
      </w:r>
      <w:r>
        <w:rPr>
          <w:rFonts w:ascii="Segoe UI" w:hAnsi="Segoe UI" w:cs="Segoe UI"/>
          <w:color w:val="0F1115"/>
          <w:rtl/>
        </w:rPr>
        <w:t>، بالإضافة إلى مخططات</w:t>
      </w:r>
      <w:r>
        <w:rPr>
          <w:rFonts w:ascii="Segoe UI" w:hAnsi="Segoe UI" w:cs="Segoe UI"/>
          <w:color w:val="0F1115"/>
        </w:rPr>
        <w:t xml:space="preserve"> UML </w:t>
      </w:r>
      <w:proofErr w:type="gramStart"/>
      <w:r>
        <w:rPr>
          <w:rFonts w:ascii="Segoe UI" w:hAnsi="Segoe UI" w:cs="Segoe UI"/>
          <w:color w:val="0F1115"/>
          <w:rtl/>
        </w:rPr>
        <w:t>و</w:t>
      </w:r>
      <w:r>
        <w:rPr>
          <w:rFonts w:ascii="Segoe UI" w:hAnsi="Segoe UI" w:cs="Segoe UI"/>
          <w:color w:val="0F1115"/>
        </w:rPr>
        <w:t xml:space="preserve"> DFD</w:t>
      </w:r>
      <w:proofErr w:type="gramEnd"/>
      <w:r>
        <w:rPr>
          <w:rFonts w:ascii="Segoe UI" w:hAnsi="Segoe UI" w:cs="Segoe UI"/>
          <w:color w:val="0F1115"/>
        </w:rPr>
        <w:t xml:space="preserve"> </w:t>
      </w:r>
      <w:r>
        <w:rPr>
          <w:rFonts w:ascii="Segoe UI" w:hAnsi="Segoe UI" w:cs="Segoe UI"/>
          <w:color w:val="0F1115"/>
          <w:rtl/>
        </w:rPr>
        <w:t>التي ستكون دليل التنفيذ للفريق في الفصول القادمة</w:t>
      </w:r>
      <w:r>
        <w:rPr>
          <w:rFonts w:ascii="Segoe UI" w:hAnsi="Segoe UI" w:cs="Segoe UI"/>
          <w:color w:val="0F1115"/>
        </w:rPr>
        <w:t>.</w:t>
      </w:r>
    </w:p>
    <w:p w14:paraId="64EC1BE2" w14:textId="77777777" w:rsidR="00873C8F" w:rsidRDefault="00873C8F" w:rsidP="00873C8F">
      <w:pPr>
        <w:spacing w:before="480" w:after="480"/>
        <w:rPr>
          <w:rFonts w:ascii="Segoe UI" w:hAnsi="Segoe UI" w:cs="Segoe UI"/>
        </w:rPr>
      </w:pPr>
      <w:r>
        <w:pict w14:anchorId="634AF139">
          <v:rect id="_x0000_i1087" style="width:0;height:.75pt" o:hralign="center" o:hrstd="t" o:hr="t" fillcolor="#a0a0a0" stroked="f"/>
        </w:pict>
      </w:r>
    </w:p>
    <w:p w14:paraId="50F6873D" w14:textId="77777777" w:rsidR="00873C8F" w:rsidRDefault="00873C8F" w:rsidP="00873C8F">
      <w:pPr>
        <w:pStyle w:val="21"/>
        <w:shd w:val="clear" w:color="auto" w:fill="FFFFFF"/>
        <w:spacing w:before="480" w:after="240" w:line="480" w:lineRule="atLeast"/>
        <w:rPr>
          <w:rFonts w:ascii="Segoe UI" w:hAnsi="Segoe UI" w:cs="Segoe UI"/>
          <w:color w:val="0F1115"/>
          <w:sz w:val="33"/>
          <w:szCs w:val="33"/>
        </w:rPr>
      </w:pPr>
      <w:r>
        <w:rPr>
          <w:rFonts w:ascii="Segoe UI" w:hAnsi="Segoe UI" w:cs="Segoe UI"/>
          <w:color w:val="0F1115"/>
          <w:sz w:val="33"/>
          <w:szCs w:val="33"/>
        </w:rPr>
        <w:lastRenderedPageBreak/>
        <w:t xml:space="preserve">6.1 </w:t>
      </w:r>
      <w:r>
        <w:rPr>
          <w:rFonts w:ascii="Segoe UI" w:hAnsi="Segoe UI" w:cs="Segoe UI"/>
          <w:color w:val="0F1115"/>
          <w:sz w:val="33"/>
          <w:szCs w:val="33"/>
          <w:rtl/>
        </w:rPr>
        <w:t>رؤية المعمارية</w:t>
      </w:r>
      <w:r>
        <w:rPr>
          <w:rFonts w:ascii="Segoe UI" w:hAnsi="Segoe UI" w:cs="Segoe UI"/>
          <w:color w:val="0F1115"/>
          <w:sz w:val="33"/>
          <w:szCs w:val="33"/>
        </w:rPr>
        <w:t xml:space="preserve"> (Clean Architecture, MVVM, Modular Design)</w:t>
      </w:r>
    </w:p>
    <w:p w14:paraId="1CAF1CB5" w14:textId="77777777" w:rsidR="00873C8F" w:rsidRDefault="00873C8F" w:rsidP="00873C8F">
      <w:pPr>
        <w:shd w:val="clear" w:color="auto" w:fill="FFFFFF"/>
        <w:spacing w:before="240" w:beforeAutospacing="0" w:after="240" w:afterAutospacing="0"/>
        <w:rPr>
          <w:rFonts w:ascii="Segoe UI" w:hAnsi="Segoe UI" w:cs="Segoe UI"/>
          <w:color w:val="0F1115"/>
        </w:rPr>
      </w:pPr>
      <w:r>
        <w:rPr>
          <w:rFonts w:ascii="Segoe UI" w:hAnsi="Segoe UI" w:cs="Segoe UI"/>
          <w:color w:val="0F1115"/>
          <w:rtl/>
        </w:rPr>
        <w:t>لتجنب ما يُعرف بـ "الفوضى البرمجية</w:t>
      </w:r>
      <w:r>
        <w:rPr>
          <w:rFonts w:ascii="Segoe UI" w:hAnsi="Segoe UI" w:cs="Segoe UI"/>
          <w:color w:val="0F1115"/>
        </w:rPr>
        <w:t>" (Big Ball of Mud)</w:t>
      </w:r>
      <w:r>
        <w:rPr>
          <w:rFonts w:ascii="Segoe UI" w:hAnsi="Segoe UI" w:cs="Segoe UI"/>
          <w:color w:val="0F1115"/>
          <w:rtl/>
        </w:rPr>
        <w:t>، نعتمد على ثلاث ركائز معمارية قوية، تكون معًا البنية المثالية لتطبيقات أندرويد الحديثة</w:t>
      </w:r>
      <w:r>
        <w:rPr>
          <w:rFonts w:ascii="Segoe UI" w:hAnsi="Segoe UI" w:cs="Segoe UI"/>
          <w:color w:val="0F1115"/>
        </w:rPr>
        <w:t>.</w:t>
      </w:r>
    </w:p>
    <w:p w14:paraId="04ED14AA" w14:textId="77777777" w:rsidR="00873C8F" w:rsidRDefault="00873C8F" w:rsidP="00873C8F">
      <w:pPr>
        <w:pStyle w:val="31"/>
        <w:shd w:val="clear" w:color="auto" w:fill="FFFFFF"/>
        <w:spacing w:before="480" w:after="240" w:line="450" w:lineRule="atLeast"/>
        <w:rPr>
          <w:rFonts w:ascii="Segoe UI" w:hAnsi="Segoe UI" w:cs="Segoe UI"/>
          <w:color w:val="0F1115"/>
          <w:sz w:val="30"/>
          <w:szCs w:val="30"/>
        </w:rPr>
      </w:pPr>
      <w:r>
        <w:rPr>
          <w:rFonts w:ascii="Segoe UI" w:hAnsi="Segoe UI" w:cs="Segoe UI"/>
          <w:color w:val="0F1115"/>
          <w:sz w:val="30"/>
          <w:szCs w:val="30"/>
        </w:rPr>
        <w:t xml:space="preserve">6.1.1 </w:t>
      </w:r>
      <w:r>
        <w:rPr>
          <w:rFonts w:ascii="Segoe UI" w:hAnsi="Segoe UI" w:cs="Segoe UI"/>
          <w:color w:val="0F1115"/>
          <w:sz w:val="30"/>
          <w:szCs w:val="30"/>
          <w:rtl/>
        </w:rPr>
        <w:t>فلسفة</w:t>
      </w:r>
      <w:r>
        <w:rPr>
          <w:rFonts w:ascii="Segoe UI" w:hAnsi="Segoe UI" w:cs="Segoe UI"/>
          <w:color w:val="0F1115"/>
          <w:sz w:val="30"/>
          <w:szCs w:val="30"/>
        </w:rPr>
        <w:t xml:space="preserve"> Clean Architecture: </w:t>
      </w:r>
      <w:r>
        <w:rPr>
          <w:rFonts w:ascii="Segoe UI" w:hAnsi="Segoe UI" w:cs="Segoe UI"/>
          <w:color w:val="0F1115"/>
          <w:sz w:val="30"/>
          <w:szCs w:val="30"/>
          <w:rtl/>
        </w:rPr>
        <w:t>فصل المسؤوليات</w:t>
      </w:r>
      <w:r>
        <w:rPr>
          <w:rFonts w:ascii="Segoe UI" w:hAnsi="Segoe UI" w:cs="Segoe UI"/>
          <w:color w:val="0F1115"/>
          <w:sz w:val="30"/>
          <w:szCs w:val="30"/>
        </w:rPr>
        <w:t xml:space="preserve"> (Separation of Concerns)</w:t>
      </w:r>
    </w:p>
    <w:p w14:paraId="163E671F" w14:textId="77777777" w:rsidR="00873C8F" w:rsidRDefault="00873C8F" w:rsidP="00873C8F">
      <w:pPr>
        <w:shd w:val="clear" w:color="auto" w:fill="FFFFFF"/>
        <w:spacing w:before="240" w:beforeAutospacing="0" w:after="240" w:afterAutospacing="0"/>
        <w:rPr>
          <w:rFonts w:ascii="Segoe UI" w:hAnsi="Segoe UI" w:cs="Segoe UI"/>
          <w:color w:val="0F1115"/>
        </w:rPr>
      </w:pPr>
      <w:r>
        <w:rPr>
          <w:rFonts w:ascii="Segoe UI" w:hAnsi="Segoe UI" w:cs="Segoe UI"/>
          <w:color w:val="0F1115"/>
          <w:rtl/>
        </w:rPr>
        <w:t>تعتمد</w:t>
      </w:r>
      <w:r>
        <w:rPr>
          <w:rFonts w:ascii="Segoe UI" w:hAnsi="Segoe UI" w:cs="Segoe UI"/>
          <w:color w:val="0F1115"/>
        </w:rPr>
        <w:t xml:space="preserve"> Clean Architecture </w:t>
      </w:r>
      <w:r>
        <w:rPr>
          <w:rFonts w:ascii="Segoe UI" w:hAnsi="Segoe UI" w:cs="Segoe UI"/>
          <w:color w:val="0F1115"/>
          <w:rtl/>
        </w:rPr>
        <w:t>على مبدأ أساسي</w:t>
      </w:r>
      <w:r>
        <w:rPr>
          <w:rFonts w:ascii="Segoe UI" w:hAnsi="Segoe UI" w:cs="Segoe UI"/>
          <w:color w:val="0F1115"/>
        </w:rPr>
        <w:t>: </w:t>
      </w:r>
      <w:r>
        <w:rPr>
          <w:rStyle w:val="af1"/>
          <w:rFonts w:ascii="Segoe UI" w:eastAsiaTheme="majorEastAsia" w:hAnsi="Segoe UI" w:cs="Segoe UI"/>
          <w:color w:val="0F1115"/>
        </w:rPr>
        <w:t>"</w:t>
      </w:r>
      <w:r>
        <w:rPr>
          <w:rStyle w:val="af1"/>
          <w:rFonts w:ascii="Segoe UI" w:eastAsiaTheme="majorEastAsia" w:hAnsi="Segoe UI" w:cs="Segoe UI"/>
          <w:color w:val="0F1115"/>
          <w:rtl/>
        </w:rPr>
        <w:t>الاعتماديات تتجه للداخل</w:t>
      </w:r>
      <w:r>
        <w:rPr>
          <w:rStyle w:val="af1"/>
          <w:rFonts w:ascii="Segoe UI" w:eastAsiaTheme="majorEastAsia" w:hAnsi="Segoe UI" w:cs="Segoe UI"/>
          <w:color w:val="0F1115"/>
        </w:rPr>
        <w:t>"</w:t>
      </w:r>
      <w:r>
        <w:rPr>
          <w:rFonts w:ascii="Segoe UI" w:hAnsi="Segoe UI" w:cs="Segoe UI"/>
          <w:color w:val="0F1115"/>
        </w:rPr>
        <w:t xml:space="preserve">. </w:t>
      </w:r>
      <w:r>
        <w:rPr>
          <w:rFonts w:ascii="Segoe UI" w:hAnsi="Segoe UI" w:cs="Segoe UI"/>
          <w:color w:val="0F1115"/>
          <w:rtl/>
        </w:rPr>
        <w:t>يعني ذلك أن الكود الذي يحتوي على منطق الأعمال (ما الذي يفعله التطبيق) يجب أن يكون مستقلاً تمامًا عن الكود الذي يتعامل مع الواجهة أو قاعدة البيانات أو الشبكة (كيف يتم ذلك)</w:t>
      </w:r>
      <w:r>
        <w:rPr>
          <w:rFonts w:ascii="Segoe UI" w:hAnsi="Segoe UI" w:cs="Segoe UI"/>
          <w:color w:val="0F1115"/>
        </w:rPr>
        <w:t>.</w:t>
      </w:r>
    </w:p>
    <w:p w14:paraId="7306CDED" w14:textId="77777777" w:rsidR="00873C8F" w:rsidRDefault="00873C8F" w:rsidP="00873C8F">
      <w:pPr>
        <w:shd w:val="clear" w:color="auto" w:fill="FFFFFF"/>
        <w:spacing w:before="240" w:beforeAutospacing="0" w:after="240" w:afterAutospacing="0"/>
        <w:rPr>
          <w:rFonts w:ascii="Segoe UI" w:hAnsi="Segoe UI" w:cs="Segoe UI"/>
          <w:color w:val="0F1115"/>
        </w:rPr>
      </w:pPr>
      <w:r>
        <w:rPr>
          <w:rFonts w:ascii="Segoe UI" w:hAnsi="Segoe UI" w:cs="Segoe UI"/>
          <w:color w:val="0F1115"/>
          <w:rtl/>
        </w:rPr>
        <w:t>لتطبيق ذلك في</w:t>
      </w:r>
      <w:r>
        <w:rPr>
          <w:rFonts w:ascii="Segoe UI" w:hAnsi="Segoe UI" w:cs="Segoe UI"/>
          <w:color w:val="0F1115"/>
        </w:rPr>
        <w:t xml:space="preserve"> </w:t>
      </w:r>
      <w:proofErr w:type="spellStart"/>
      <w:r>
        <w:rPr>
          <w:rFonts w:ascii="Segoe UI" w:hAnsi="Segoe UI" w:cs="Segoe UI"/>
          <w:color w:val="0F1115"/>
        </w:rPr>
        <w:t>GuardianX</w:t>
      </w:r>
      <w:proofErr w:type="spellEnd"/>
      <w:r>
        <w:rPr>
          <w:rFonts w:ascii="Segoe UI" w:hAnsi="Segoe UI" w:cs="Segoe UI"/>
          <w:color w:val="0F1115"/>
          <w:rtl/>
        </w:rPr>
        <w:t>، قمنا بتقسيم المشروع إلى </w:t>
      </w:r>
      <w:r>
        <w:rPr>
          <w:rStyle w:val="af1"/>
          <w:rFonts w:ascii="Segoe UI" w:eastAsiaTheme="majorEastAsia" w:hAnsi="Segoe UI" w:cs="Segoe UI"/>
          <w:color w:val="0F1115"/>
        </w:rPr>
        <w:t xml:space="preserve">3 </w:t>
      </w:r>
      <w:r>
        <w:rPr>
          <w:rStyle w:val="af1"/>
          <w:rFonts w:ascii="Segoe UI" w:eastAsiaTheme="majorEastAsia" w:hAnsi="Segoe UI" w:cs="Segoe UI"/>
          <w:color w:val="0F1115"/>
          <w:rtl/>
        </w:rPr>
        <w:t>طبقات رئيسية</w:t>
      </w:r>
      <w:r>
        <w:rPr>
          <w:rStyle w:val="af1"/>
          <w:rFonts w:ascii="Segoe UI" w:eastAsiaTheme="majorEastAsia" w:hAnsi="Segoe UI" w:cs="Segoe UI"/>
          <w:color w:val="0F1115"/>
        </w:rPr>
        <w:t xml:space="preserve"> (Layers)</w:t>
      </w:r>
      <w:r>
        <w:rPr>
          <w:rFonts w:ascii="Segoe UI" w:hAnsi="Segoe UI" w:cs="Segoe UI"/>
          <w:color w:val="0F1115"/>
          <w:rtl/>
        </w:rPr>
        <w:t>، باستخدام مبدأ انعكاس التحكم</w:t>
      </w:r>
      <w:r>
        <w:rPr>
          <w:rFonts w:ascii="Segoe UI" w:hAnsi="Segoe UI" w:cs="Segoe UI"/>
          <w:color w:val="0F1115"/>
        </w:rPr>
        <w:t xml:space="preserve"> (Dependency Inversion Principle):</w:t>
      </w:r>
    </w:p>
    <w:tbl>
      <w:tblPr>
        <w:tblW w:w="0" w:type="auto"/>
        <w:tblCellMar>
          <w:top w:w="15" w:type="dxa"/>
          <w:left w:w="15" w:type="dxa"/>
          <w:bottom w:w="15" w:type="dxa"/>
          <w:right w:w="15" w:type="dxa"/>
        </w:tblCellMar>
        <w:tblLook w:val="04A0" w:firstRow="1" w:lastRow="0" w:firstColumn="1" w:lastColumn="0" w:noHBand="0" w:noVBand="1"/>
      </w:tblPr>
      <w:tblGrid>
        <w:gridCol w:w="1850"/>
        <w:gridCol w:w="2009"/>
        <w:gridCol w:w="2939"/>
        <w:gridCol w:w="2082"/>
      </w:tblGrid>
      <w:tr w:rsidR="00873C8F" w14:paraId="56C5E266" w14:textId="77777777" w:rsidTr="00873C8F">
        <w:trPr>
          <w:tblHeader/>
        </w:trPr>
        <w:tc>
          <w:tcPr>
            <w:tcW w:w="0" w:type="auto"/>
            <w:tcBorders>
              <w:top w:val="nil"/>
            </w:tcBorders>
            <w:tcMar>
              <w:top w:w="150" w:type="dxa"/>
              <w:left w:w="0" w:type="dxa"/>
              <w:bottom w:w="150" w:type="dxa"/>
              <w:right w:w="240" w:type="dxa"/>
            </w:tcMar>
            <w:vAlign w:val="center"/>
            <w:hideMark/>
          </w:tcPr>
          <w:p w14:paraId="6716E9BE" w14:textId="77777777" w:rsidR="00873C8F" w:rsidRDefault="00873C8F">
            <w:pPr>
              <w:spacing w:line="375" w:lineRule="atLeast"/>
              <w:rPr>
                <w:rFonts w:ascii="Segoe UI" w:hAnsi="Segoe UI" w:cs="Segoe UI"/>
                <w:sz w:val="23"/>
                <w:szCs w:val="23"/>
              </w:rPr>
            </w:pPr>
            <w:r>
              <w:rPr>
                <w:rFonts w:ascii="Segoe UI" w:hAnsi="Segoe UI" w:cs="Segoe UI"/>
                <w:sz w:val="23"/>
                <w:szCs w:val="23"/>
                <w:rtl/>
              </w:rPr>
              <w:t>الطبقة</w:t>
            </w:r>
            <w:r>
              <w:rPr>
                <w:rFonts w:ascii="Segoe UI" w:hAnsi="Segoe UI" w:cs="Segoe UI"/>
                <w:sz w:val="23"/>
                <w:szCs w:val="23"/>
              </w:rPr>
              <w:t xml:space="preserve"> (Layer)</w:t>
            </w:r>
          </w:p>
        </w:tc>
        <w:tc>
          <w:tcPr>
            <w:tcW w:w="0" w:type="auto"/>
            <w:tcBorders>
              <w:top w:val="nil"/>
            </w:tcBorders>
            <w:tcMar>
              <w:top w:w="150" w:type="dxa"/>
              <w:left w:w="240" w:type="dxa"/>
              <w:bottom w:w="150" w:type="dxa"/>
              <w:right w:w="240" w:type="dxa"/>
            </w:tcMar>
            <w:vAlign w:val="center"/>
            <w:hideMark/>
          </w:tcPr>
          <w:p w14:paraId="7512068C" w14:textId="77777777" w:rsidR="00873C8F" w:rsidRDefault="00873C8F">
            <w:pPr>
              <w:spacing w:line="375" w:lineRule="atLeast"/>
              <w:rPr>
                <w:rFonts w:ascii="Segoe UI" w:hAnsi="Segoe UI" w:cs="Segoe UI"/>
                <w:sz w:val="23"/>
                <w:szCs w:val="23"/>
              </w:rPr>
            </w:pPr>
            <w:r>
              <w:rPr>
                <w:rFonts w:ascii="Segoe UI" w:hAnsi="Segoe UI" w:cs="Segoe UI"/>
                <w:sz w:val="23"/>
                <w:szCs w:val="23"/>
                <w:rtl/>
              </w:rPr>
              <w:t>الوصف الهندسي</w:t>
            </w:r>
          </w:p>
        </w:tc>
        <w:tc>
          <w:tcPr>
            <w:tcW w:w="0" w:type="auto"/>
            <w:tcBorders>
              <w:top w:val="nil"/>
            </w:tcBorders>
            <w:tcMar>
              <w:top w:w="150" w:type="dxa"/>
              <w:left w:w="240" w:type="dxa"/>
              <w:bottom w:w="150" w:type="dxa"/>
              <w:right w:w="240" w:type="dxa"/>
            </w:tcMar>
            <w:vAlign w:val="center"/>
            <w:hideMark/>
          </w:tcPr>
          <w:p w14:paraId="4F92119C" w14:textId="77777777" w:rsidR="00873C8F" w:rsidRDefault="00873C8F">
            <w:pPr>
              <w:spacing w:line="375" w:lineRule="atLeast"/>
              <w:rPr>
                <w:rFonts w:ascii="Segoe UI" w:hAnsi="Segoe UI" w:cs="Segoe UI"/>
                <w:sz w:val="23"/>
                <w:szCs w:val="23"/>
              </w:rPr>
            </w:pPr>
            <w:r>
              <w:rPr>
                <w:rFonts w:ascii="Segoe UI" w:hAnsi="Segoe UI" w:cs="Segoe UI"/>
                <w:sz w:val="23"/>
                <w:szCs w:val="23"/>
                <w:rtl/>
              </w:rPr>
              <w:t>المكونات الأساسية</w:t>
            </w:r>
          </w:p>
        </w:tc>
        <w:tc>
          <w:tcPr>
            <w:tcW w:w="0" w:type="auto"/>
            <w:tcBorders>
              <w:top w:val="nil"/>
            </w:tcBorders>
            <w:tcMar>
              <w:top w:w="150" w:type="dxa"/>
              <w:left w:w="240" w:type="dxa"/>
              <w:bottom w:w="150" w:type="dxa"/>
              <w:right w:w="240" w:type="dxa"/>
            </w:tcMar>
            <w:vAlign w:val="center"/>
            <w:hideMark/>
          </w:tcPr>
          <w:p w14:paraId="31BA651D" w14:textId="77777777" w:rsidR="00873C8F" w:rsidRDefault="00873C8F">
            <w:pPr>
              <w:spacing w:line="375" w:lineRule="atLeast"/>
              <w:rPr>
                <w:rFonts w:ascii="Segoe UI" w:hAnsi="Segoe UI" w:cs="Segoe UI"/>
                <w:sz w:val="23"/>
                <w:szCs w:val="23"/>
              </w:rPr>
            </w:pPr>
            <w:r>
              <w:rPr>
                <w:rFonts w:ascii="Segoe UI" w:hAnsi="Segoe UI" w:cs="Segoe UI"/>
                <w:sz w:val="23"/>
                <w:szCs w:val="23"/>
                <w:rtl/>
              </w:rPr>
              <w:t>علاقة الاعتماد</w:t>
            </w:r>
          </w:p>
        </w:tc>
      </w:tr>
      <w:tr w:rsidR="00873C8F" w14:paraId="45561B0D" w14:textId="77777777" w:rsidTr="00873C8F">
        <w:tc>
          <w:tcPr>
            <w:tcW w:w="0" w:type="auto"/>
            <w:tcMar>
              <w:top w:w="150" w:type="dxa"/>
              <w:left w:w="0" w:type="dxa"/>
              <w:bottom w:w="150" w:type="dxa"/>
              <w:right w:w="240" w:type="dxa"/>
            </w:tcMar>
            <w:vAlign w:val="center"/>
            <w:hideMark/>
          </w:tcPr>
          <w:p w14:paraId="008B4D3B" w14:textId="77777777" w:rsidR="00873C8F" w:rsidRDefault="00873C8F">
            <w:pPr>
              <w:spacing w:line="375" w:lineRule="atLeast"/>
              <w:rPr>
                <w:rFonts w:ascii="Segoe UI" w:hAnsi="Segoe UI" w:cs="Segoe UI"/>
                <w:sz w:val="23"/>
                <w:szCs w:val="23"/>
              </w:rPr>
            </w:pPr>
            <w:r>
              <w:rPr>
                <w:rStyle w:val="af1"/>
                <w:rFonts w:ascii="Segoe UI" w:hAnsi="Segoe UI" w:cs="Segoe UI"/>
                <w:sz w:val="23"/>
                <w:szCs w:val="23"/>
                <w:rtl/>
              </w:rPr>
              <w:t>طبقة العرض</w:t>
            </w:r>
            <w:r>
              <w:rPr>
                <w:rStyle w:val="af1"/>
                <w:rFonts w:ascii="Segoe UI" w:hAnsi="Segoe UI" w:cs="Segoe UI"/>
                <w:sz w:val="23"/>
                <w:szCs w:val="23"/>
              </w:rPr>
              <w:t xml:space="preserve"> (Presentation)</w:t>
            </w:r>
          </w:p>
        </w:tc>
        <w:tc>
          <w:tcPr>
            <w:tcW w:w="0" w:type="auto"/>
            <w:tcMar>
              <w:top w:w="150" w:type="dxa"/>
              <w:left w:w="240" w:type="dxa"/>
              <w:bottom w:w="150" w:type="dxa"/>
              <w:right w:w="240" w:type="dxa"/>
            </w:tcMar>
            <w:vAlign w:val="center"/>
            <w:hideMark/>
          </w:tcPr>
          <w:p w14:paraId="7B1E92AB" w14:textId="77777777" w:rsidR="00873C8F" w:rsidRDefault="00873C8F">
            <w:pPr>
              <w:spacing w:line="375" w:lineRule="atLeast"/>
              <w:rPr>
                <w:rFonts w:ascii="Segoe UI" w:hAnsi="Segoe UI" w:cs="Segoe UI"/>
                <w:sz w:val="23"/>
                <w:szCs w:val="23"/>
              </w:rPr>
            </w:pPr>
            <w:r>
              <w:rPr>
                <w:rFonts w:ascii="Segoe UI" w:hAnsi="Segoe UI" w:cs="Segoe UI"/>
                <w:sz w:val="23"/>
                <w:szCs w:val="23"/>
                <w:rtl/>
              </w:rPr>
              <w:t>تتعامل مع كل ما يراه المستخدم. تهتم بـ "كيف يبدو التطبيق</w:t>
            </w:r>
            <w:r>
              <w:rPr>
                <w:rFonts w:ascii="Segoe UI" w:hAnsi="Segoe UI" w:cs="Segoe UI"/>
                <w:sz w:val="23"/>
                <w:szCs w:val="23"/>
              </w:rPr>
              <w:t>".</w:t>
            </w:r>
          </w:p>
        </w:tc>
        <w:tc>
          <w:tcPr>
            <w:tcW w:w="0" w:type="auto"/>
            <w:tcMar>
              <w:top w:w="150" w:type="dxa"/>
              <w:left w:w="240" w:type="dxa"/>
              <w:bottom w:w="150" w:type="dxa"/>
              <w:right w:w="240" w:type="dxa"/>
            </w:tcMar>
            <w:vAlign w:val="center"/>
            <w:hideMark/>
          </w:tcPr>
          <w:p w14:paraId="5EED99D7" w14:textId="77777777" w:rsidR="00873C8F" w:rsidRDefault="00873C8F">
            <w:pPr>
              <w:spacing w:line="375" w:lineRule="atLeast"/>
              <w:rPr>
                <w:rFonts w:ascii="Segoe UI" w:hAnsi="Segoe UI" w:cs="Segoe UI"/>
                <w:sz w:val="23"/>
                <w:szCs w:val="23"/>
              </w:rPr>
            </w:pPr>
            <w:r>
              <w:rPr>
                <w:rFonts w:ascii="Segoe UI" w:hAnsi="Segoe UI" w:cs="Segoe UI"/>
                <w:sz w:val="23"/>
                <w:szCs w:val="23"/>
              </w:rPr>
              <w:t xml:space="preserve">Activities, Fragments, </w:t>
            </w:r>
            <w:proofErr w:type="spellStart"/>
            <w:r>
              <w:rPr>
                <w:rFonts w:ascii="Segoe UI" w:hAnsi="Segoe UI" w:cs="Segoe UI"/>
                <w:sz w:val="23"/>
                <w:szCs w:val="23"/>
              </w:rPr>
              <w:t>ViewModels</w:t>
            </w:r>
            <w:proofErr w:type="spellEnd"/>
            <w:r>
              <w:rPr>
                <w:rFonts w:ascii="Segoe UI" w:hAnsi="Segoe UI" w:cs="Segoe UI"/>
                <w:sz w:val="23"/>
                <w:szCs w:val="23"/>
              </w:rPr>
              <w:t>, Jetpack Compose UI.</w:t>
            </w:r>
          </w:p>
        </w:tc>
        <w:tc>
          <w:tcPr>
            <w:tcW w:w="0" w:type="auto"/>
            <w:tcMar>
              <w:top w:w="150" w:type="dxa"/>
              <w:left w:w="240" w:type="dxa"/>
              <w:bottom w:w="150" w:type="dxa"/>
              <w:right w:w="0" w:type="dxa"/>
            </w:tcMar>
            <w:vAlign w:val="center"/>
            <w:hideMark/>
          </w:tcPr>
          <w:p w14:paraId="5C33ABE3" w14:textId="77777777" w:rsidR="00873C8F" w:rsidRDefault="00873C8F">
            <w:pPr>
              <w:spacing w:line="375" w:lineRule="atLeast"/>
              <w:rPr>
                <w:rFonts w:ascii="Segoe UI" w:hAnsi="Segoe UI" w:cs="Segoe UI"/>
                <w:sz w:val="23"/>
                <w:szCs w:val="23"/>
              </w:rPr>
            </w:pPr>
            <w:r>
              <w:rPr>
                <w:rFonts w:ascii="Segoe UI" w:hAnsi="Segoe UI" w:cs="Segoe UI"/>
                <w:sz w:val="23"/>
                <w:szCs w:val="23"/>
                <w:rtl/>
              </w:rPr>
              <w:t>تعتمد على طبقة</w:t>
            </w:r>
            <w:r>
              <w:rPr>
                <w:rFonts w:ascii="Segoe UI" w:hAnsi="Segoe UI" w:cs="Segoe UI"/>
                <w:sz w:val="23"/>
                <w:szCs w:val="23"/>
              </w:rPr>
              <w:t xml:space="preserve"> Domain.</w:t>
            </w:r>
          </w:p>
        </w:tc>
      </w:tr>
      <w:tr w:rsidR="00873C8F" w14:paraId="73968012" w14:textId="77777777" w:rsidTr="00873C8F">
        <w:tc>
          <w:tcPr>
            <w:tcW w:w="0" w:type="auto"/>
            <w:tcMar>
              <w:top w:w="150" w:type="dxa"/>
              <w:left w:w="0" w:type="dxa"/>
              <w:bottom w:w="150" w:type="dxa"/>
              <w:right w:w="240" w:type="dxa"/>
            </w:tcMar>
            <w:vAlign w:val="center"/>
            <w:hideMark/>
          </w:tcPr>
          <w:p w14:paraId="135897AB" w14:textId="77777777" w:rsidR="00873C8F" w:rsidRDefault="00873C8F">
            <w:pPr>
              <w:spacing w:line="375" w:lineRule="atLeast"/>
              <w:rPr>
                <w:rFonts w:ascii="Segoe UI" w:hAnsi="Segoe UI" w:cs="Segoe UI"/>
                <w:sz w:val="23"/>
                <w:szCs w:val="23"/>
              </w:rPr>
            </w:pPr>
            <w:r>
              <w:rPr>
                <w:rStyle w:val="af1"/>
                <w:rFonts w:ascii="Segoe UI" w:hAnsi="Segoe UI" w:cs="Segoe UI"/>
                <w:sz w:val="23"/>
                <w:szCs w:val="23"/>
                <w:rtl/>
              </w:rPr>
              <w:t>طبقة المجال</w:t>
            </w:r>
            <w:r>
              <w:rPr>
                <w:rStyle w:val="af1"/>
                <w:rFonts w:ascii="Segoe UI" w:hAnsi="Segoe UI" w:cs="Segoe UI"/>
                <w:sz w:val="23"/>
                <w:szCs w:val="23"/>
              </w:rPr>
              <w:t xml:space="preserve"> (Domain)</w:t>
            </w:r>
          </w:p>
        </w:tc>
        <w:tc>
          <w:tcPr>
            <w:tcW w:w="0" w:type="auto"/>
            <w:tcMar>
              <w:top w:w="150" w:type="dxa"/>
              <w:left w:w="240" w:type="dxa"/>
              <w:bottom w:w="150" w:type="dxa"/>
              <w:right w:w="240" w:type="dxa"/>
            </w:tcMar>
            <w:vAlign w:val="center"/>
            <w:hideMark/>
          </w:tcPr>
          <w:p w14:paraId="48BF3BB6" w14:textId="77777777" w:rsidR="00873C8F" w:rsidRDefault="00873C8F">
            <w:pPr>
              <w:spacing w:line="375" w:lineRule="atLeast"/>
              <w:rPr>
                <w:rFonts w:ascii="Segoe UI" w:hAnsi="Segoe UI" w:cs="Segoe UI"/>
                <w:sz w:val="23"/>
                <w:szCs w:val="23"/>
              </w:rPr>
            </w:pPr>
            <w:r>
              <w:rPr>
                <w:rStyle w:val="af1"/>
                <w:rFonts w:ascii="Segoe UI" w:hAnsi="Segoe UI" w:cs="Segoe UI"/>
                <w:sz w:val="23"/>
                <w:szCs w:val="23"/>
                <w:rtl/>
              </w:rPr>
              <w:t>قلب النظام</w:t>
            </w:r>
            <w:r>
              <w:rPr>
                <w:rStyle w:val="af1"/>
                <w:rFonts w:ascii="Segoe UI" w:hAnsi="Segoe UI" w:cs="Segoe UI"/>
                <w:sz w:val="23"/>
                <w:szCs w:val="23"/>
              </w:rPr>
              <w:t xml:space="preserve"> (The Heart)</w:t>
            </w:r>
            <w:r>
              <w:rPr>
                <w:rFonts w:ascii="Segoe UI" w:hAnsi="Segoe UI" w:cs="Segoe UI"/>
                <w:sz w:val="23"/>
                <w:szCs w:val="23"/>
              </w:rPr>
              <w:t xml:space="preserve">. </w:t>
            </w:r>
            <w:r>
              <w:rPr>
                <w:rFonts w:ascii="Segoe UI" w:hAnsi="Segoe UI" w:cs="Segoe UI"/>
                <w:sz w:val="23"/>
                <w:szCs w:val="23"/>
                <w:rtl/>
              </w:rPr>
              <w:t>تحتوي على منطق الأعمال وقواعد الحماية التي لا تتغير. لا تعتمد على أي شيء خارجي</w:t>
            </w:r>
            <w:r>
              <w:rPr>
                <w:rFonts w:ascii="Segoe UI" w:hAnsi="Segoe UI" w:cs="Segoe UI"/>
                <w:sz w:val="23"/>
                <w:szCs w:val="23"/>
              </w:rPr>
              <w:t>.</w:t>
            </w:r>
          </w:p>
        </w:tc>
        <w:tc>
          <w:tcPr>
            <w:tcW w:w="0" w:type="auto"/>
            <w:tcMar>
              <w:top w:w="150" w:type="dxa"/>
              <w:left w:w="240" w:type="dxa"/>
              <w:bottom w:w="150" w:type="dxa"/>
              <w:right w:w="240" w:type="dxa"/>
            </w:tcMar>
            <w:vAlign w:val="center"/>
            <w:hideMark/>
          </w:tcPr>
          <w:p w14:paraId="6B627E9F" w14:textId="77777777" w:rsidR="00873C8F" w:rsidRDefault="00873C8F">
            <w:pPr>
              <w:spacing w:line="375" w:lineRule="atLeast"/>
              <w:rPr>
                <w:rFonts w:ascii="Segoe UI" w:hAnsi="Segoe UI" w:cs="Segoe UI"/>
                <w:sz w:val="23"/>
                <w:szCs w:val="23"/>
              </w:rPr>
            </w:pPr>
            <w:r>
              <w:rPr>
                <w:rFonts w:ascii="Segoe UI" w:hAnsi="Segoe UI" w:cs="Segoe UI"/>
                <w:sz w:val="23"/>
                <w:szCs w:val="23"/>
              </w:rPr>
              <w:t>Use Cases (</w:t>
            </w:r>
            <w:r>
              <w:rPr>
                <w:rFonts w:ascii="Segoe UI" w:hAnsi="Segoe UI" w:cs="Segoe UI"/>
                <w:sz w:val="23"/>
                <w:szCs w:val="23"/>
                <w:rtl/>
              </w:rPr>
              <w:t>مثل </w:t>
            </w:r>
            <w:proofErr w:type="spellStart"/>
            <w:r>
              <w:rPr>
                <w:rStyle w:val="HTMLCode"/>
                <w:rFonts w:ascii="Consolas" w:eastAsiaTheme="majorEastAsia" w:hAnsi="Consolas"/>
                <w:shd w:val="clear" w:color="auto" w:fill="EBEEF2"/>
              </w:rPr>
              <w:t>ScanAppUseCase</w:t>
            </w:r>
            <w:proofErr w:type="spellEnd"/>
            <w:r>
              <w:rPr>
                <w:rFonts w:ascii="Segoe UI" w:hAnsi="Segoe UI" w:cs="Segoe UI"/>
                <w:sz w:val="23"/>
                <w:szCs w:val="23"/>
              </w:rPr>
              <w:t>), Entities, Repository Interfaces.</w:t>
            </w:r>
          </w:p>
        </w:tc>
        <w:tc>
          <w:tcPr>
            <w:tcW w:w="0" w:type="auto"/>
            <w:tcMar>
              <w:top w:w="150" w:type="dxa"/>
              <w:left w:w="240" w:type="dxa"/>
              <w:bottom w:w="150" w:type="dxa"/>
              <w:right w:w="0" w:type="dxa"/>
            </w:tcMar>
            <w:vAlign w:val="center"/>
            <w:hideMark/>
          </w:tcPr>
          <w:p w14:paraId="3CA07ADF" w14:textId="77777777" w:rsidR="00873C8F" w:rsidRDefault="00873C8F">
            <w:pPr>
              <w:spacing w:line="375" w:lineRule="atLeast"/>
              <w:rPr>
                <w:rFonts w:ascii="Segoe UI" w:hAnsi="Segoe UI" w:cs="Segoe UI"/>
                <w:sz w:val="23"/>
                <w:szCs w:val="23"/>
              </w:rPr>
            </w:pPr>
            <w:r>
              <w:rPr>
                <w:rStyle w:val="af1"/>
                <w:rFonts w:ascii="Segoe UI" w:hAnsi="Segoe UI" w:cs="Segoe UI"/>
                <w:sz w:val="23"/>
                <w:szCs w:val="23"/>
                <w:rtl/>
              </w:rPr>
              <w:t>مستقلة تمامًا</w:t>
            </w:r>
            <w:r>
              <w:rPr>
                <w:rStyle w:val="af1"/>
                <w:rFonts w:ascii="Segoe UI" w:hAnsi="Segoe UI" w:cs="Segoe UI"/>
                <w:sz w:val="23"/>
                <w:szCs w:val="23"/>
              </w:rPr>
              <w:t xml:space="preserve"> (Independent)</w:t>
            </w:r>
            <w:r>
              <w:rPr>
                <w:rFonts w:ascii="Segoe UI" w:hAnsi="Segoe UI" w:cs="Segoe UI"/>
                <w:sz w:val="23"/>
                <w:szCs w:val="23"/>
              </w:rPr>
              <w:t xml:space="preserve">. </w:t>
            </w:r>
            <w:r>
              <w:rPr>
                <w:rFonts w:ascii="Segoe UI" w:hAnsi="Segoe UI" w:cs="Segoe UI"/>
                <w:sz w:val="23"/>
                <w:szCs w:val="23"/>
                <w:rtl/>
              </w:rPr>
              <w:t>لا تعتمد على</w:t>
            </w:r>
            <w:r>
              <w:rPr>
                <w:rFonts w:ascii="Segoe UI" w:hAnsi="Segoe UI" w:cs="Segoe UI"/>
                <w:sz w:val="23"/>
                <w:szCs w:val="23"/>
              </w:rPr>
              <w:t xml:space="preserve"> Android SDK.</w:t>
            </w:r>
          </w:p>
        </w:tc>
      </w:tr>
      <w:tr w:rsidR="00873C8F" w14:paraId="54294B90" w14:textId="77777777" w:rsidTr="00873C8F">
        <w:tc>
          <w:tcPr>
            <w:tcW w:w="0" w:type="auto"/>
            <w:tcMar>
              <w:top w:w="150" w:type="dxa"/>
              <w:left w:w="0" w:type="dxa"/>
              <w:bottom w:w="150" w:type="dxa"/>
              <w:right w:w="240" w:type="dxa"/>
            </w:tcMar>
            <w:vAlign w:val="center"/>
            <w:hideMark/>
          </w:tcPr>
          <w:p w14:paraId="6FBC222E" w14:textId="77777777" w:rsidR="00873C8F" w:rsidRDefault="00873C8F">
            <w:pPr>
              <w:spacing w:line="375" w:lineRule="atLeast"/>
              <w:rPr>
                <w:rFonts w:ascii="Segoe UI" w:hAnsi="Segoe UI" w:cs="Segoe UI"/>
                <w:sz w:val="23"/>
                <w:szCs w:val="23"/>
              </w:rPr>
            </w:pPr>
            <w:r>
              <w:rPr>
                <w:rStyle w:val="af1"/>
                <w:rFonts w:ascii="Segoe UI" w:hAnsi="Segoe UI" w:cs="Segoe UI"/>
                <w:sz w:val="23"/>
                <w:szCs w:val="23"/>
                <w:rtl/>
              </w:rPr>
              <w:lastRenderedPageBreak/>
              <w:t>طبقة البيانات</w:t>
            </w:r>
            <w:r>
              <w:rPr>
                <w:rStyle w:val="af1"/>
                <w:rFonts w:ascii="Segoe UI" w:hAnsi="Segoe UI" w:cs="Segoe UI"/>
                <w:sz w:val="23"/>
                <w:szCs w:val="23"/>
              </w:rPr>
              <w:t xml:space="preserve"> (Data)</w:t>
            </w:r>
          </w:p>
        </w:tc>
        <w:tc>
          <w:tcPr>
            <w:tcW w:w="0" w:type="auto"/>
            <w:tcMar>
              <w:top w:w="150" w:type="dxa"/>
              <w:left w:w="240" w:type="dxa"/>
              <w:bottom w:w="150" w:type="dxa"/>
              <w:right w:w="240" w:type="dxa"/>
            </w:tcMar>
            <w:vAlign w:val="center"/>
            <w:hideMark/>
          </w:tcPr>
          <w:p w14:paraId="1F78316E" w14:textId="77777777" w:rsidR="00873C8F" w:rsidRDefault="00873C8F">
            <w:pPr>
              <w:spacing w:line="375" w:lineRule="atLeast"/>
              <w:rPr>
                <w:rFonts w:ascii="Segoe UI" w:hAnsi="Segoe UI" w:cs="Segoe UI"/>
                <w:sz w:val="23"/>
                <w:szCs w:val="23"/>
              </w:rPr>
            </w:pPr>
            <w:r>
              <w:rPr>
                <w:rFonts w:ascii="Segoe UI" w:hAnsi="Segoe UI" w:cs="Segoe UI"/>
                <w:sz w:val="23"/>
                <w:szCs w:val="23"/>
                <w:rtl/>
              </w:rPr>
              <w:t>تتعامل مع مصادر البيانات الخارجية (المحلية والسحابية)</w:t>
            </w:r>
            <w:r>
              <w:rPr>
                <w:rFonts w:ascii="Segoe UI" w:hAnsi="Segoe UI" w:cs="Segoe UI"/>
                <w:sz w:val="23"/>
                <w:szCs w:val="23"/>
              </w:rPr>
              <w:t>.</w:t>
            </w:r>
          </w:p>
        </w:tc>
        <w:tc>
          <w:tcPr>
            <w:tcW w:w="0" w:type="auto"/>
            <w:tcMar>
              <w:top w:w="150" w:type="dxa"/>
              <w:left w:w="240" w:type="dxa"/>
              <w:bottom w:w="150" w:type="dxa"/>
              <w:right w:w="240" w:type="dxa"/>
            </w:tcMar>
            <w:vAlign w:val="center"/>
            <w:hideMark/>
          </w:tcPr>
          <w:p w14:paraId="610D0008" w14:textId="77777777" w:rsidR="00873C8F" w:rsidRDefault="00873C8F">
            <w:pPr>
              <w:spacing w:line="375" w:lineRule="atLeast"/>
              <w:rPr>
                <w:rFonts w:ascii="Segoe UI" w:hAnsi="Segoe UI" w:cs="Segoe UI"/>
                <w:sz w:val="23"/>
                <w:szCs w:val="23"/>
              </w:rPr>
            </w:pPr>
            <w:r>
              <w:rPr>
                <w:rFonts w:ascii="Segoe UI" w:hAnsi="Segoe UI" w:cs="Segoe UI"/>
                <w:sz w:val="23"/>
                <w:szCs w:val="23"/>
              </w:rPr>
              <w:t>Repositories (</w:t>
            </w:r>
            <w:r>
              <w:rPr>
                <w:rFonts w:ascii="Segoe UI" w:hAnsi="Segoe UI" w:cs="Segoe UI"/>
                <w:sz w:val="23"/>
                <w:szCs w:val="23"/>
                <w:rtl/>
              </w:rPr>
              <w:t>التطبيقات الفعلية</w:t>
            </w:r>
            <w:r>
              <w:rPr>
                <w:rFonts w:ascii="Segoe UI" w:hAnsi="Segoe UI" w:cs="Segoe UI"/>
                <w:sz w:val="23"/>
                <w:szCs w:val="23"/>
              </w:rPr>
              <w:t>), DAOs (Room), Data Sources, Retrofit Clients.</w:t>
            </w:r>
          </w:p>
        </w:tc>
        <w:tc>
          <w:tcPr>
            <w:tcW w:w="0" w:type="auto"/>
            <w:tcMar>
              <w:top w:w="150" w:type="dxa"/>
              <w:left w:w="240" w:type="dxa"/>
              <w:bottom w:w="150" w:type="dxa"/>
              <w:right w:w="0" w:type="dxa"/>
            </w:tcMar>
            <w:vAlign w:val="center"/>
            <w:hideMark/>
          </w:tcPr>
          <w:p w14:paraId="4AC72027" w14:textId="77777777" w:rsidR="00873C8F" w:rsidRDefault="00873C8F">
            <w:pPr>
              <w:spacing w:line="375" w:lineRule="atLeast"/>
              <w:rPr>
                <w:rFonts w:ascii="Segoe UI" w:hAnsi="Segoe UI" w:cs="Segoe UI"/>
                <w:sz w:val="23"/>
                <w:szCs w:val="23"/>
              </w:rPr>
            </w:pPr>
            <w:r>
              <w:rPr>
                <w:rFonts w:ascii="Segoe UI" w:hAnsi="Segoe UI" w:cs="Segoe UI"/>
                <w:sz w:val="23"/>
                <w:szCs w:val="23"/>
                <w:rtl/>
              </w:rPr>
              <w:t>تعتمد على طبقة</w:t>
            </w:r>
            <w:r>
              <w:rPr>
                <w:rFonts w:ascii="Segoe UI" w:hAnsi="Segoe UI" w:cs="Segoe UI"/>
                <w:sz w:val="23"/>
                <w:szCs w:val="23"/>
              </w:rPr>
              <w:t xml:space="preserve"> Domain </w:t>
            </w:r>
            <w:r>
              <w:rPr>
                <w:rFonts w:ascii="Segoe UI" w:hAnsi="Segoe UI" w:cs="Segoe UI"/>
                <w:sz w:val="23"/>
                <w:szCs w:val="23"/>
                <w:rtl/>
              </w:rPr>
              <w:t>وتقوم بتنفيذ الـ</w:t>
            </w:r>
            <w:r>
              <w:rPr>
                <w:rFonts w:ascii="Segoe UI" w:hAnsi="Segoe UI" w:cs="Segoe UI"/>
                <w:sz w:val="23"/>
                <w:szCs w:val="23"/>
              </w:rPr>
              <w:t xml:space="preserve"> Interfaces </w:t>
            </w:r>
            <w:r>
              <w:rPr>
                <w:rFonts w:ascii="Segoe UI" w:hAnsi="Segoe UI" w:cs="Segoe UI"/>
                <w:sz w:val="23"/>
                <w:szCs w:val="23"/>
                <w:rtl/>
              </w:rPr>
              <w:t>الخاصة بها</w:t>
            </w:r>
            <w:r>
              <w:rPr>
                <w:rFonts w:ascii="Segoe UI" w:hAnsi="Segoe UI" w:cs="Segoe UI"/>
                <w:sz w:val="23"/>
                <w:szCs w:val="23"/>
              </w:rPr>
              <w:t>.</w:t>
            </w:r>
          </w:p>
        </w:tc>
      </w:tr>
    </w:tbl>
    <w:p w14:paraId="4F44B385" w14:textId="77777777" w:rsidR="00873C8F" w:rsidRDefault="00873C8F" w:rsidP="00873C8F">
      <w:pPr>
        <w:shd w:val="clear" w:color="auto" w:fill="FFFFFF"/>
        <w:spacing w:before="240" w:beforeAutospacing="0" w:after="240" w:afterAutospacing="0"/>
        <w:rPr>
          <w:rFonts w:ascii="Segoe UI" w:hAnsi="Segoe UI" w:cs="Segoe UI"/>
          <w:color w:val="0F1115"/>
        </w:rPr>
      </w:pPr>
      <w:r>
        <w:rPr>
          <w:rStyle w:val="af2"/>
          <w:rFonts w:ascii="Segoe UI" w:hAnsi="Segoe UI" w:cs="Segoe UI"/>
          <w:color w:val="0F1115"/>
        </w:rPr>
        <w:t>(</w:t>
      </w:r>
      <w:r>
        <w:rPr>
          <w:rStyle w:val="af2"/>
          <w:rFonts w:ascii="Segoe UI" w:hAnsi="Segoe UI" w:cs="Segoe UI"/>
          <w:color w:val="0F1115"/>
          <w:rtl/>
        </w:rPr>
        <w:t>ملاحظة: في ملف الورد، يمكنك رسم "شكل هرمي" توضيحي بسيط يُظهر أن</w:t>
      </w:r>
      <w:r>
        <w:rPr>
          <w:rStyle w:val="af2"/>
          <w:rFonts w:ascii="Segoe UI" w:hAnsi="Segoe UI" w:cs="Segoe UI"/>
          <w:color w:val="0F1115"/>
        </w:rPr>
        <w:t xml:space="preserve"> Presentation </w:t>
      </w:r>
      <w:r>
        <w:rPr>
          <w:rStyle w:val="af2"/>
          <w:rFonts w:ascii="Segoe UI" w:hAnsi="Segoe UI" w:cs="Segoe UI"/>
          <w:color w:val="0F1115"/>
          <w:rtl/>
        </w:rPr>
        <w:t xml:space="preserve">في الأعلى، </w:t>
      </w:r>
      <w:r>
        <w:rPr>
          <w:rStyle w:val="af2"/>
          <w:rFonts w:ascii="Segoe UI" w:hAnsi="Segoe UI" w:cs="Segoe UI"/>
          <w:color w:val="0F1115"/>
        </w:rPr>
        <w:t xml:space="preserve">Data </w:t>
      </w:r>
      <w:r>
        <w:rPr>
          <w:rStyle w:val="af2"/>
          <w:rFonts w:ascii="Segoe UI" w:hAnsi="Segoe UI" w:cs="Segoe UI"/>
          <w:color w:val="0F1115"/>
          <w:rtl/>
        </w:rPr>
        <w:t>في الأسفل، و</w:t>
      </w:r>
      <w:r>
        <w:rPr>
          <w:rStyle w:val="af2"/>
          <w:rFonts w:ascii="Segoe UI" w:hAnsi="Segoe UI" w:cs="Segoe UI"/>
          <w:color w:val="0F1115"/>
        </w:rPr>
        <w:t xml:space="preserve"> Domain </w:t>
      </w:r>
      <w:r>
        <w:rPr>
          <w:rStyle w:val="af2"/>
          <w:rFonts w:ascii="Segoe UI" w:hAnsi="Segoe UI" w:cs="Segoe UI"/>
          <w:color w:val="0F1115"/>
          <w:rtl/>
        </w:rPr>
        <w:t>في المنتصف</w:t>
      </w:r>
      <w:r>
        <w:rPr>
          <w:rStyle w:val="af2"/>
          <w:rFonts w:ascii="Segoe UI" w:hAnsi="Segoe UI" w:cs="Segoe UI"/>
          <w:color w:val="0F1115"/>
        </w:rPr>
        <w:t>).</w:t>
      </w:r>
    </w:p>
    <w:p w14:paraId="19A7D7DA" w14:textId="77777777" w:rsidR="00873C8F" w:rsidRDefault="00873C8F" w:rsidP="00873C8F">
      <w:pPr>
        <w:pStyle w:val="31"/>
        <w:shd w:val="clear" w:color="auto" w:fill="FFFFFF"/>
        <w:spacing w:before="480" w:after="240" w:line="450" w:lineRule="atLeast"/>
        <w:rPr>
          <w:rFonts w:ascii="Segoe UI" w:hAnsi="Segoe UI" w:cs="Segoe UI"/>
          <w:color w:val="0F1115"/>
          <w:sz w:val="30"/>
          <w:szCs w:val="30"/>
        </w:rPr>
      </w:pPr>
      <w:r>
        <w:rPr>
          <w:rFonts w:ascii="Segoe UI" w:hAnsi="Segoe UI" w:cs="Segoe UI"/>
          <w:color w:val="0F1115"/>
          <w:sz w:val="30"/>
          <w:szCs w:val="30"/>
        </w:rPr>
        <w:t xml:space="preserve">6.1.2 </w:t>
      </w:r>
      <w:r>
        <w:rPr>
          <w:rFonts w:ascii="Segoe UI" w:hAnsi="Segoe UI" w:cs="Segoe UI"/>
          <w:color w:val="0F1115"/>
          <w:sz w:val="30"/>
          <w:szCs w:val="30"/>
          <w:rtl/>
        </w:rPr>
        <w:t>تطبيق</w:t>
      </w:r>
      <w:r>
        <w:rPr>
          <w:rFonts w:ascii="Segoe UI" w:hAnsi="Segoe UI" w:cs="Segoe UI"/>
          <w:color w:val="0F1115"/>
          <w:sz w:val="30"/>
          <w:szCs w:val="30"/>
        </w:rPr>
        <w:t xml:space="preserve"> MVVM (Model-View-</w:t>
      </w:r>
      <w:proofErr w:type="spellStart"/>
      <w:r>
        <w:rPr>
          <w:rFonts w:ascii="Segoe UI" w:hAnsi="Segoe UI" w:cs="Segoe UI"/>
          <w:color w:val="0F1115"/>
          <w:sz w:val="30"/>
          <w:szCs w:val="30"/>
        </w:rPr>
        <w:t>ViewModel</w:t>
      </w:r>
      <w:proofErr w:type="spellEnd"/>
      <w:r>
        <w:rPr>
          <w:rFonts w:ascii="Segoe UI" w:hAnsi="Segoe UI" w:cs="Segoe UI"/>
          <w:color w:val="0F1115"/>
          <w:sz w:val="30"/>
          <w:szCs w:val="30"/>
        </w:rPr>
        <w:t xml:space="preserve">) </w:t>
      </w:r>
      <w:r>
        <w:rPr>
          <w:rFonts w:ascii="Segoe UI" w:hAnsi="Segoe UI" w:cs="Segoe UI"/>
          <w:color w:val="0F1115"/>
          <w:sz w:val="30"/>
          <w:szCs w:val="30"/>
          <w:rtl/>
        </w:rPr>
        <w:t>في طبقة</w:t>
      </w:r>
      <w:r>
        <w:rPr>
          <w:rFonts w:ascii="Segoe UI" w:hAnsi="Segoe UI" w:cs="Segoe UI"/>
          <w:color w:val="0F1115"/>
          <w:sz w:val="30"/>
          <w:szCs w:val="30"/>
        </w:rPr>
        <w:t xml:space="preserve"> Presentation</w:t>
      </w:r>
    </w:p>
    <w:p w14:paraId="57107433" w14:textId="77777777" w:rsidR="00873C8F" w:rsidRDefault="00873C8F" w:rsidP="00873C8F">
      <w:pPr>
        <w:shd w:val="clear" w:color="auto" w:fill="FFFFFF"/>
        <w:spacing w:before="240" w:beforeAutospacing="0" w:after="240" w:afterAutospacing="0"/>
        <w:rPr>
          <w:rFonts w:ascii="Segoe UI" w:hAnsi="Segoe UI" w:cs="Segoe UI"/>
          <w:color w:val="0F1115"/>
        </w:rPr>
      </w:pPr>
      <w:r>
        <w:rPr>
          <w:rFonts w:ascii="Segoe UI" w:hAnsi="Segoe UI" w:cs="Segoe UI"/>
          <w:color w:val="0F1115"/>
          <w:rtl/>
        </w:rPr>
        <w:t>لقد اخترنا نمط</w:t>
      </w:r>
      <w:r>
        <w:rPr>
          <w:rFonts w:ascii="Segoe UI" w:hAnsi="Segoe UI" w:cs="Segoe UI"/>
          <w:color w:val="0F1115"/>
        </w:rPr>
        <w:t xml:space="preserve"> MVVM (Model - View - </w:t>
      </w:r>
      <w:proofErr w:type="spellStart"/>
      <w:r>
        <w:rPr>
          <w:rFonts w:ascii="Segoe UI" w:hAnsi="Segoe UI" w:cs="Segoe UI"/>
          <w:color w:val="0F1115"/>
        </w:rPr>
        <w:t>ViewModel</w:t>
      </w:r>
      <w:proofErr w:type="spellEnd"/>
      <w:r>
        <w:rPr>
          <w:rFonts w:ascii="Segoe UI" w:hAnsi="Segoe UI" w:cs="Segoe UI"/>
          <w:color w:val="0F1115"/>
        </w:rPr>
        <w:t xml:space="preserve">) </w:t>
      </w:r>
      <w:r>
        <w:rPr>
          <w:rFonts w:ascii="Segoe UI" w:hAnsi="Segoe UI" w:cs="Segoe UI"/>
          <w:color w:val="0F1115"/>
          <w:rtl/>
        </w:rPr>
        <w:t>كدليل لتصميم طبقة العرض</w:t>
      </w:r>
      <w:r>
        <w:rPr>
          <w:rFonts w:ascii="Segoe UI" w:hAnsi="Segoe UI" w:cs="Segoe UI"/>
          <w:color w:val="0F1115"/>
        </w:rPr>
        <w:t xml:space="preserve"> (Presentation Layer)</w:t>
      </w:r>
      <w:r>
        <w:rPr>
          <w:rFonts w:ascii="Segoe UI" w:hAnsi="Segoe UI" w:cs="Segoe UI"/>
          <w:color w:val="0F1115"/>
          <w:rtl/>
        </w:rPr>
        <w:t>، لأنه النمط الرسمي المدعوم من</w:t>
      </w:r>
      <w:r>
        <w:rPr>
          <w:rFonts w:ascii="Segoe UI" w:hAnsi="Segoe UI" w:cs="Segoe UI"/>
          <w:color w:val="0F1115"/>
        </w:rPr>
        <w:t xml:space="preserve"> Google</w:t>
      </w:r>
      <w:r>
        <w:rPr>
          <w:rFonts w:ascii="Segoe UI" w:hAnsi="Segoe UI" w:cs="Segoe UI"/>
          <w:color w:val="0F1115"/>
          <w:rtl/>
        </w:rPr>
        <w:t>، ويتميز بقدرته على إدارة دورة حياة التطبيق بشكل آمن دون تسريب للذاكرة</w:t>
      </w:r>
      <w:r>
        <w:rPr>
          <w:rFonts w:ascii="Segoe UI" w:hAnsi="Segoe UI" w:cs="Segoe UI"/>
          <w:color w:val="0F1115"/>
        </w:rPr>
        <w:t>.</w:t>
      </w:r>
    </w:p>
    <w:p w14:paraId="2D46B699" w14:textId="77777777" w:rsidR="00873C8F" w:rsidRDefault="00873C8F" w:rsidP="00873C8F">
      <w:pPr>
        <w:numPr>
          <w:ilvl w:val="0"/>
          <w:numId w:val="34"/>
        </w:numPr>
        <w:shd w:val="clear" w:color="auto" w:fill="FFFFFF"/>
        <w:spacing w:before="0" w:beforeAutospacing="0" w:after="0" w:afterAutospacing="0"/>
        <w:rPr>
          <w:rFonts w:ascii="Segoe UI" w:hAnsi="Segoe UI" w:cs="Segoe UI"/>
          <w:color w:val="0F1115"/>
        </w:rPr>
      </w:pPr>
      <w:r>
        <w:rPr>
          <w:rStyle w:val="af1"/>
          <w:rFonts w:ascii="Segoe UI" w:eastAsiaTheme="majorEastAsia" w:hAnsi="Segoe UI" w:cs="Segoe UI"/>
          <w:color w:val="0F1115"/>
          <w:rtl/>
        </w:rPr>
        <w:t>الـ</w:t>
      </w:r>
      <w:r>
        <w:rPr>
          <w:rStyle w:val="af1"/>
          <w:rFonts w:ascii="Segoe UI" w:eastAsiaTheme="majorEastAsia" w:hAnsi="Segoe UI" w:cs="Segoe UI"/>
          <w:color w:val="0F1115"/>
        </w:rPr>
        <w:t xml:space="preserve"> View (</w:t>
      </w:r>
      <w:r>
        <w:rPr>
          <w:rStyle w:val="af1"/>
          <w:rFonts w:ascii="Segoe UI" w:eastAsiaTheme="majorEastAsia" w:hAnsi="Segoe UI" w:cs="Segoe UI"/>
          <w:color w:val="0F1115"/>
          <w:rtl/>
        </w:rPr>
        <w:t>العرض</w:t>
      </w:r>
      <w:r>
        <w:rPr>
          <w:rStyle w:val="af1"/>
          <w:rFonts w:ascii="Segoe UI" w:eastAsiaTheme="majorEastAsia" w:hAnsi="Segoe UI" w:cs="Segoe UI"/>
          <w:color w:val="0F1115"/>
        </w:rPr>
        <w:t>):</w:t>
      </w:r>
      <w:r>
        <w:rPr>
          <w:rFonts w:ascii="Segoe UI" w:hAnsi="Segoe UI" w:cs="Segoe UI"/>
          <w:color w:val="0F1115"/>
        </w:rPr>
        <w:t> </w:t>
      </w:r>
      <w:r>
        <w:rPr>
          <w:rFonts w:ascii="Segoe UI" w:hAnsi="Segoe UI" w:cs="Segoe UI"/>
          <w:color w:val="0F1115"/>
          <w:rtl/>
        </w:rPr>
        <w:t>هو ما يراه المستخدم</w:t>
      </w:r>
      <w:r>
        <w:rPr>
          <w:rFonts w:ascii="Segoe UI" w:hAnsi="Segoe UI" w:cs="Segoe UI"/>
          <w:color w:val="0F1115"/>
        </w:rPr>
        <w:t xml:space="preserve"> (Activities </w:t>
      </w:r>
      <w:proofErr w:type="gramStart"/>
      <w:r>
        <w:rPr>
          <w:rFonts w:ascii="Segoe UI" w:hAnsi="Segoe UI" w:cs="Segoe UI"/>
          <w:color w:val="0F1115"/>
          <w:rtl/>
        </w:rPr>
        <w:t>و</w:t>
      </w:r>
      <w:r>
        <w:rPr>
          <w:rFonts w:ascii="Segoe UI" w:hAnsi="Segoe UI" w:cs="Segoe UI"/>
          <w:color w:val="0F1115"/>
        </w:rPr>
        <w:t xml:space="preserve"> Fragments</w:t>
      </w:r>
      <w:proofErr w:type="gramEnd"/>
      <w:r>
        <w:rPr>
          <w:rFonts w:ascii="Segoe UI" w:hAnsi="Segoe UI" w:cs="Segoe UI"/>
          <w:color w:val="0F1115"/>
        </w:rPr>
        <w:t xml:space="preserve"> </w:t>
      </w:r>
      <w:r>
        <w:rPr>
          <w:rFonts w:ascii="Segoe UI" w:hAnsi="Segoe UI" w:cs="Segoe UI"/>
          <w:color w:val="0F1115"/>
          <w:rtl/>
        </w:rPr>
        <w:t>و</w:t>
      </w:r>
      <w:r>
        <w:rPr>
          <w:rFonts w:ascii="Segoe UI" w:hAnsi="Segoe UI" w:cs="Segoe UI"/>
          <w:color w:val="0F1115"/>
        </w:rPr>
        <w:t xml:space="preserve"> </w:t>
      </w:r>
      <w:proofErr w:type="spellStart"/>
      <w:r>
        <w:rPr>
          <w:rFonts w:ascii="Segoe UI" w:hAnsi="Segoe UI" w:cs="Segoe UI"/>
          <w:color w:val="0F1115"/>
        </w:rPr>
        <w:t>Composables</w:t>
      </w:r>
      <w:proofErr w:type="spellEnd"/>
      <w:r>
        <w:rPr>
          <w:rFonts w:ascii="Segoe UI" w:hAnsi="Segoe UI" w:cs="Segoe UI"/>
          <w:color w:val="0F1115"/>
        </w:rPr>
        <w:t xml:space="preserve">). </w:t>
      </w:r>
      <w:r>
        <w:rPr>
          <w:rFonts w:ascii="Segoe UI" w:hAnsi="Segoe UI" w:cs="Segoe UI"/>
          <w:color w:val="0F1115"/>
          <w:rtl/>
        </w:rPr>
        <w:t>وظيفته الوحيدة هي عرض البيانات (عن طريق مراقبة الـ </w:t>
      </w:r>
      <w:proofErr w:type="spellStart"/>
      <w:r>
        <w:rPr>
          <w:rStyle w:val="HTMLCode"/>
          <w:rFonts w:ascii="Consolas" w:eastAsiaTheme="majorEastAsia" w:hAnsi="Consolas"/>
          <w:color w:val="0F1115"/>
          <w:sz w:val="21"/>
          <w:szCs w:val="21"/>
          <w:shd w:val="clear" w:color="auto" w:fill="EBEEF2"/>
        </w:rPr>
        <w:t>StateFlow</w:t>
      </w:r>
      <w:proofErr w:type="spellEnd"/>
      <w:r>
        <w:rPr>
          <w:rFonts w:ascii="Segoe UI" w:hAnsi="Segoe UI" w:cs="Segoe UI"/>
          <w:color w:val="0F1115"/>
        </w:rPr>
        <w:t> </w:t>
      </w:r>
      <w:r>
        <w:rPr>
          <w:rFonts w:ascii="Segoe UI" w:hAnsi="Segoe UI" w:cs="Segoe UI"/>
          <w:color w:val="0F1115"/>
          <w:rtl/>
        </w:rPr>
        <w:t>أو </w:t>
      </w:r>
      <w:proofErr w:type="spellStart"/>
      <w:r>
        <w:rPr>
          <w:rStyle w:val="HTMLCode"/>
          <w:rFonts w:ascii="Consolas" w:eastAsiaTheme="majorEastAsia" w:hAnsi="Consolas"/>
          <w:color w:val="0F1115"/>
          <w:sz w:val="21"/>
          <w:szCs w:val="21"/>
          <w:shd w:val="clear" w:color="auto" w:fill="EBEEF2"/>
        </w:rPr>
        <w:t>LiveData</w:t>
      </w:r>
      <w:proofErr w:type="spellEnd"/>
      <w:r>
        <w:rPr>
          <w:rFonts w:ascii="Segoe UI" w:hAnsi="Segoe UI" w:cs="Segoe UI"/>
          <w:color w:val="0F1115"/>
        </w:rPr>
        <w:t xml:space="preserve">) </w:t>
      </w:r>
      <w:r>
        <w:rPr>
          <w:rFonts w:ascii="Segoe UI" w:hAnsi="Segoe UI" w:cs="Segoe UI"/>
          <w:color w:val="0F1115"/>
          <w:rtl/>
        </w:rPr>
        <w:t>وإرسال الأحداث</w:t>
      </w:r>
      <w:r>
        <w:rPr>
          <w:rFonts w:ascii="Segoe UI" w:hAnsi="Segoe UI" w:cs="Segoe UI"/>
          <w:color w:val="0F1115"/>
        </w:rPr>
        <w:t xml:space="preserve"> (Events) </w:t>
      </w:r>
      <w:proofErr w:type="spellStart"/>
      <w:r>
        <w:rPr>
          <w:rFonts w:ascii="Segoe UI" w:hAnsi="Segoe UI" w:cs="Segoe UI"/>
          <w:color w:val="0F1115"/>
          <w:rtl/>
        </w:rPr>
        <w:t>لل</w:t>
      </w:r>
      <w:proofErr w:type="spellEnd"/>
      <w:r>
        <w:rPr>
          <w:rFonts w:ascii="Segoe UI" w:hAnsi="Segoe UI" w:cs="Segoe UI"/>
          <w:color w:val="0F1115"/>
          <w:rtl/>
        </w:rPr>
        <w:t>ـ</w:t>
      </w:r>
      <w:r>
        <w:rPr>
          <w:rFonts w:ascii="Segoe UI" w:hAnsi="Segoe UI" w:cs="Segoe UI"/>
          <w:color w:val="0F1115"/>
        </w:rPr>
        <w:t xml:space="preserve"> </w:t>
      </w:r>
      <w:proofErr w:type="spellStart"/>
      <w:r>
        <w:rPr>
          <w:rFonts w:ascii="Segoe UI" w:hAnsi="Segoe UI" w:cs="Segoe UI"/>
          <w:color w:val="0F1115"/>
        </w:rPr>
        <w:t>ViewModel</w:t>
      </w:r>
      <w:proofErr w:type="spellEnd"/>
      <w:r>
        <w:rPr>
          <w:rFonts w:ascii="Segoe UI" w:hAnsi="Segoe UI" w:cs="Segoe UI"/>
          <w:color w:val="0F1115"/>
        </w:rPr>
        <w:t>.</w:t>
      </w:r>
    </w:p>
    <w:p w14:paraId="0CD7DEE8" w14:textId="77777777" w:rsidR="00873C8F" w:rsidRDefault="00873C8F" w:rsidP="00873C8F">
      <w:pPr>
        <w:numPr>
          <w:ilvl w:val="0"/>
          <w:numId w:val="34"/>
        </w:numPr>
        <w:shd w:val="clear" w:color="auto" w:fill="FFFFFF"/>
        <w:spacing w:before="0" w:beforeAutospacing="0" w:after="0" w:afterAutospacing="0"/>
        <w:rPr>
          <w:rFonts w:ascii="Segoe UI" w:hAnsi="Segoe UI" w:cs="Segoe UI"/>
          <w:color w:val="0F1115"/>
        </w:rPr>
      </w:pPr>
      <w:r>
        <w:rPr>
          <w:rStyle w:val="af1"/>
          <w:rFonts w:ascii="Segoe UI" w:eastAsiaTheme="majorEastAsia" w:hAnsi="Segoe UI" w:cs="Segoe UI"/>
          <w:color w:val="0F1115"/>
          <w:rtl/>
        </w:rPr>
        <w:t>الـ</w:t>
      </w:r>
      <w:r>
        <w:rPr>
          <w:rStyle w:val="af1"/>
          <w:rFonts w:ascii="Segoe UI" w:eastAsiaTheme="majorEastAsia" w:hAnsi="Segoe UI" w:cs="Segoe UI"/>
          <w:color w:val="0F1115"/>
        </w:rPr>
        <w:t xml:space="preserve"> </w:t>
      </w:r>
      <w:proofErr w:type="spellStart"/>
      <w:r>
        <w:rPr>
          <w:rStyle w:val="af1"/>
          <w:rFonts w:ascii="Segoe UI" w:eastAsiaTheme="majorEastAsia" w:hAnsi="Segoe UI" w:cs="Segoe UI"/>
          <w:color w:val="0F1115"/>
        </w:rPr>
        <w:t>ViewModel</w:t>
      </w:r>
      <w:proofErr w:type="spellEnd"/>
      <w:r>
        <w:rPr>
          <w:rStyle w:val="af1"/>
          <w:rFonts w:ascii="Segoe UI" w:eastAsiaTheme="majorEastAsia" w:hAnsi="Segoe UI" w:cs="Segoe UI"/>
          <w:color w:val="0F1115"/>
        </w:rPr>
        <w:t xml:space="preserve"> (</w:t>
      </w:r>
      <w:r>
        <w:rPr>
          <w:rStyle w:val="af1"/>
          <w:rFonts w:ascii="Segoe UI" w:eastAsiaTheme="majorEastAsia" w:hAnsi="Segoe UI" w:cs="Segoe UI"/>
          <w:color w:val="0F1115"/>
          <w:rtl/>
        </w:rPr>
        <w:t>نموذج العرض</w:t>
      </w:r>
      <w:r>
        <w:rPr>
          <w:rStyle w:val="af1"/>
          <w:rFonts w:ascii="Segoe UI" w:eastAsiaTheme="majorEastAsia" w:hAnsi="Segoe UI" w:cs="Segoe UI"/>
          <w:color w:val="0F1115"/>
        </w:rPr>
        <w:t>):</w:t>
      </w:r>
      <w:r>
        <w:rPr>
          <w:rFonts w:ascii="Segoe UI" w:hAnsi="Segoe UI" w:cs="Segoe UI"/>
          <w:color w:val="0F1115"/>
        </w:rPr>
        <w:t> </w:t>
      </w:r>
      <w:r>
        <w:rPr>
          <w:rFonts w:ascii="Segoe UI" w:hAnsi="Segoe UI" w:cs="Segoe UI"/>
          <w:color w:val="0F1115"/>
          <w:rtl/>
        </w:rPr>
        <w:t>هو جسر الاتصال بين الـ</w:t>
      </w:r>
      <w:r>
        <w:rPr>
          <w:rFonts w:ascii="Segoe UI" w:hAnsi="Segoe UI" w:cs="Segoe UI"/>
          <w:color w:val="0F1115"/>
        </w:rPr>
        <w:t xml:space="preserve"> View </w:t>
      </w:r>
      <w:proofErr w:type="gramStart"/>
      <w:r>
        <w:rPr>
          <w:rFonts w:ascii="Segoe UI" w:hAnsi="Segoe UI" w:cs="Segoe UI"/>
          <w:color w:val="0F1115"/>
          <w:rtl/>
        </w:rPr>
        <w:t>و الـ</w:t>
      </w:r>
      <w:proofErr w:type="gramEnd"/>
      <w:r>
        <w:rPr>
          <w:rFonts w:ascii="Segoe UI" w:hAnsi="Segoe UI" w:cs="Segoe UI"/>
          <w:color w:val="0F1115"/>
        </w:rPr>
        <w:t xml:space="preserve"> Domain. </w:t>
      </w:r>
      <w:r>
        <w:rPr>
          <w:rFonts w:ascii="Segoe UI" w:hAnsi="Segoe UI" w:cs="Segoe UI"/>
          <w:color w:val="0F1115"/>
          <w:rtl/>
        </w:rPr>
        <w:t>يحتوي على كل منطق واجهة المستخدم. على سبيل المثال، </w:t>
      </w:r>
      <w:proofErr w:type="spellStart"/>
      <w:r>
        <w:rPr>
          <w:rStyle w:val="HTMLCode"/>
          <w:rFonts w:ascii="Consolas" w:eastAsiaTheme="majorEastAsia" w:hAnsi="Consolas"/>
          <w:color w:val="0F1115"/>
          <w:sz w:val="21"/>
          <w:szCs w:val="21"/>
          <w:shd w:val="clear" w:color="auto" w:fill="EBEEF2"/>
        </w:rPr>
        <w:t>HomeViewModel</w:t>
      </w:r>
      <w:proofErr w:type="spellEnd"/>
      <w:r>
        <w:rPr>
          <w:rFonts w:ascii="Segoe UI" w:hAnsi="Segoe UI" w:cs="Segoe UI"/>
          <w:color w:val="0F1115"/>
        </w:rPr>
        <w:t> </w:t>
      </w:r>
      <w:r>
        <w:rPr>
          <w:rFonts w:ascii="Segoe UI" w:hAnsi="Segoe UI" w:cs="Segoe UI"/>
          <w:color w:val="0F1115"/>
          <w:rtl/>
        </w:rPr>
        <w:t>سيتعامل مع طلب "بدء الفحص" وتحديث حالة "نسبة الأمان" في لوحة القيادة</w:t>
      </w:r>
      <w:r>
        <w:rPr>
          <w:rFonts w:ascii="Segoe UI" w:hAnsi="Segoe UI" w:cs="Segoe UI"/>
          <w:color w:val="0F1115"/>
        </w:rPr>
        <w:t>.</w:t>
      </w:r>
    </w:p>
    <w:p w14:paraId="508F1D28" w14:textId="77777777" w:rsidR="00873C8F" w:rsidRDefault="00873C8F" w:rsidP="00873C8F">
      <w:pPr>
        <w:numPr>
          <w:ilvl w:val="0"/>
          <w:numId w:val="34"/>
        </w:numPr>
        <w:shd w:val="clear" w:color="auto" w:fill="FFFFFF"/>
        <w:spacing w:before="0" w:beforeAutospacing="0" w:after="0" w:afterAutospacing="0"/>
        <w:rPr>
          <w:rFonts w:ascii="Segoe UI" w:hAnsi="Segoe UI" w:cs="Segoe UI"/>
          <w:color w:val="0F1115"/>
        </w:rPr>
      </w:pPr>
      <w:r>
        <w:rPr>
          <w:rStyle w:val="af1"/>
          <w:rFonts w:ascii="Segoe UI" w:eastAsiaTheme="majorEastAsia" w:hAnsi="Segoe UI" w:cs="Segoe UI"/>
          <w:color w:val="0F1115"/>
          <w:rtl/>
        </w:rPr>
        <w:t>الـ</w:t>
      </w:r>
      <w:r>
        <w:rPr>
          <w:rStyle w:val="af1"/>
          <w:rFonts w:ascii="Segoe UI" w:eastAsiaTheme="majorEastAsia" w:hAnsi="Segoe UI" w:cs="Segoe UI"/>
          <w:color w:val="0F1115"/>
        </w:rPr>
        <w:t xml:space="preserve"> Model (</w:t>
      </w:r>
      <w:r>
        <w:rPr>
          <w:rStyle w:val="af1"/>
          <w:rFonts w:ascii="Segoe UI" w:eastAsiaTheme="majorEastAsia" w:hAnsi="Segoe UI" w:cs="Segoe UI"/>
          <w:color w:val="0F1115"/>
          <w:rtl/>
        </w:rPr>
        <w:t>النموذج</w:t>
      </w:r>
      <w:r>
        <w:rPr>
          <w:rStyle w:val="af1"/>
          <w:rFonts w:ascii="Segoe UI" w:eastAsiaTheme="majorEastAsia" w:hAnsi="Segoe UI" w:cs="Segoe UI"/>
          <w:color w:val="0F1115"/>
        </w:rPr>
        <w:t>):</w:t>
      </w:r>
      <w:r>
        <w:rPr>
          <w:rFonts w:ascii="Segoe UI" w:hAnsi="Segoe UI" w:cs="Segoe UI"/>
          <w:color w:val="0F1115"/>
        </w:rPr>
        <w:t> </w:t>
      </w:r>
      <w:r>
        <w:rPr>
          <w:rFonts w:ascii="Segoe UI" w:hAnsi="Segoe UI" w:cs="Segoe UI"/>
          <w:color w:val="0F1115"/>
          <w:rtl/>
        </w:rPr>
        <w:t>في تطبيقنا، الـ</w:t>
      </w:r>
      <w:r>
        <w:rPr>
          <w:rFonts w:ascii="Segoe UI" w:hAnsi="Segoe UI" w:cs="Segoe UI"/>
          <w:color w:val="0F1115"/>
        </w:rPr>
        <w:t xml:space="preserve"> Model </w:t>
      </w:r>
      <w:r>
        <w:rPr>
          <w:rFonts w:ascii="Segoe UI" w:hAnsi="Segoe UI" w:cs="Segoe UI"/>
          <w:color w:val="0F1115"/>
          <w:rtl/>
        </w:rPr>
        <w:t>لا يمثل قاعدة بيانات فحسب، بل يمثل </w:t>
      </w:r>
      <w:r>
        <w:rPr>
          <w:rStyle w:val="af1"/>
          <w:rFonts w:ascii="Segoe UI" w:eastAsiaTheme="majorEastAsia" w:hAnsi="Segoe UI" w:cs="Segoe UI"/>
          <w:color w:val="0F1115"/>
          <w:rtl/>
        </w:rPr>
        <w:t>طبقة</w:t>
      </w:r>
      <w:r>
        <w:rPr>
          <w:rStyle w:val="af1"/>
          <w:rFonts w:ascii="Segoe UI" w:eastAsiaTheme="majorEastAsia" w:hAnsi="Segoe UI" w:cs="Segoe UI"/>
          <w:color w:val="0F1115"/>
        </w:rPr>
        <w:t xml:space="preserve"> Domain </w:t>
      </w:r>
      <w:proofErr w:type="gramStart"/>
      <w:r>
        <w:rPr>
          <w:rStyle w:val="af1"/>
          <w:rFonts w:ascii="Segoe UI" w:eastAsiaTheme="majorEastAsia" w:hAnsi="Segoe UI" w:cs="Segoe UI"/>
          <w:color w:val="0F1115"/>
          <w:rtl/>
        </w:rPr>
        <w:t>و</w:t>
      </w:r>
      <w:r>
        <w:rPr>
          <w:rStyle w:val="af1"/>
          <w:rFonts w:ascii="Segoe UI" w:eastAsiaTheme="majorEastAsia" w:hAnsi="Segoe UI" w:cs="Segoe UI"/>
          <w:color w:val="0F1115"/>
        </w:rPr>
        <w:t xml:space="preserve"> Data</w:t>
      </w:r>
      <w:proofErr w:type="gramEnd"/>
      <w:r>
        <w:rPr>
          <w:rFonts w:ascii="Segoe UI" w:hAnsi="Segoe UI" w:cs="Segoe UI"/>
          <w:color w:val="0F1115"/>
        </w:rPr>
        <w:t> </w:t>
      </w:r>
      <w:r>
        <w:rPr>
          <w:rFonts w:ascii="Segoe UI" w:hAnsi="Segoe UI" w:cs="Segoe UI"/>
          <w:color w:val="0F1115"/>
          <w:rtl/>
        </w:rPr>
        <w:t>بالكامل. الـ</w:t>
      </w:r>
      <w:r>
        <w:rPr>
          <w:rFonts w:ascii="Segoe UI" w:hAnsi="Segoe UI" w:cs="Segoe UI"/>
          <w:color w:val="0F1115"/>
        </w:rPr>
        <w:t xml:space="preserve"> </w:t>
      </w:r>
      <w:proofErr w:type="spellStart"/>
      <w:r>
        <w:rPr>
          <w:rFonts w:ascii="Segoe UI" w:hAnsi="Segoe UI" w:cs="Segoe UI"/>
          <w:color w:val="0F1115"/>
        </w:rPr>
        <w:t>ViewModel</w:t>
      </w:r>
      <w:proofErr w:type="spellEnd"/>
      <w:r>
        <w:rPr>
          <w:rFonts w:ascii="Segoe UI" w:hAnsi="Segoe UI" w:cs="Segoe UI"/>
          <w:color w:val="0F1115"/>
        </w:rPr>
        <w:t xml:space="preserve"> </w:t>
      </w:r>
      <w:r>
        <w:rPr>
          <w:rFonts w:ascii="Segoe UI" w:hAnsi="Segoe UI" w:cs="Segoe UI"/>
          <w:color w:val="0F1115"/>
          <w:rtl/>
        </w:rPr>
        <w:t>لا يتعامل مباشرة مع قاعدة البيانات، بل ينادي الـ </w:t>
      </w:r>
      <w:r>
        <w:rPr>
          <w:rStyle w:val="HTMLCode"/>
          <w:rFonts w:ascii="Consolas" w:eastAsiaTheme="majorEastAsia" w:hAnsi="Consolas"/>
          <w:color w:val="0F1115"/>
          <w:sz w:val="21"/>
          <w:szCs w:val="21"/>
          <w:shd w:val="clear" w:color="auto" w:fill="EBEEF2"/>
        </w:rPr>
        <w:t>Use Cases</w:t>
      </w:r>
      <w:r>
        <w:rPr>
          <w:rFonts w:ascii="Segoe UI" w:hAnsi="Segoe UI" w:cs="Segoe UI"/>
          <w:color w:val="0F1115"/>
        </w:rPr>
        <w:t> </w:t>
      </w:r>
      <w:r>
        <w:rPr>
          <w:rFonts w:ascii="Segoe UI" w:hAnsi="Segoe UI" w:cs="Segoe UI"/>
          <w:color w:val="0F1115"/>
          <w:rtl/>
        </w:rPr>
        <w:t>الموجودة في</w:t>
      </w:r>
      <w:r>
        <w:rPr>
          <w:rFonts w:ascii="Segoe UI" w:hAnsi="Segoe UI" w:cs="Segoe UI"/>
          <w:color w:val="0F1115"/>
        </w:rPr>
        <w:t xml:space="preserve"> Domain</w:t>
      </w:r>
      <w:r>
        <w:rPr>
          <w:rFonts w:ascii="Segoe UI" w:hAnsi="Segoe UI" w:cs="Segoe UI"/>
          <w:color w:val="0F1115"/>
          <w:rtl/>
        </w:rPr>
        <w:t>، والتي بدورها تستدعي الـ</w:t>
      </w:r>
      <w:r>
        <w:rPr>
          <w:rFonts w:ascii="Segoe UI" w:hAnsi="Segoe UI" w:cs="Segoe UI"/>
          <w:color w:val="0F1115"/>
        </w:rPr>
        <w:t xml:space="preserve"> Repository </w:t>
      </w:r>
      <w:r>
        <w:rPr>
          <w:rFonts w:ascii="Segoe UI" w:hAnsi="Segoe UI" w:cs="Segoe UI"/>
          <w:color w:val="0F1115"/>
          <w:rtl/>
        </w:rPr>
        <w:t>لتجلب البيانات</w:t>
      </w:r>
      <w:r>
        <w:rPr>
          <w:rFonts w:ascii="Segoe UI" w:hAnsi="Segoe UI" w:cs="Segoe UI"/>
          <w:color w:val="0F1115"/>
        </w:rPr>
        <w:t>.</w:t>
      </w:r>
    </w:p>
    <w:p w14:paraId="1D5E6E2F" w14:textId="77777777" w:rsidR="00873C8F" w:rsidRDefault="00873C8F" w:rsidP="00873C8F">
      <w:pPr>
        <w:pStyle w:val="31"/>
        <w:shd w:val="clear" w:color="auto" w:fill="FFFFFF"/>
        <w:spacing w:before="480" w:after="240" w:line="450" w:lineRule="atLeast"/>
        <w:rPr>
          <w:rFonts w:ascii="Segoe UI" w:hAnsi="Segoe UI" w:cs="Segoe UI"/>
          <w:color w:val="0F1115"/>
          <w:sz w:val="30"/>
          <w:szCs w:val="30"/>
        </w:rPr>
      </w:pPr>
      <w:r>
        <w:rPr>
          <w:rFonts w:ascii="Segoe UI" w:hAnsi="Segoe UI" w:cs="Segoe UI"/>
          <w:color w:val="0F1115"/>
          <w:sz w:val="30"/>
          <w:szCs w:val="30"/>
        </w:rPr>
        <w:t xml:space="preserve">6.1.3 </w:t>
      </w:r>
      <w:r>
        <w:rPr>
          <w:rFonts w:ascii="Segoe UI" w:hAnsi="Segoe UI" w:cs="Segoe UI"/>
          <w:color w:val="0F1115"/>
          <w:sz w:val="30"/>
          <w:szCs w:val="30"/>
          <w:rtl/>
        </w:rPr>
        <w:t>التصميم المعياري</w:t>
      </w:r>
      <w:r>
        <w:rPr>
          <w:rFonts w:ascii="Segoe UI" w:hAnsi="Segoe UI" w:cs="Segoe UI"/>
          <w:color w:val="0F1115"/>
          <w:sz w:val="30"/>
          <w:szCs w:val="30"/>
        </w:rPr>
        <w:t xml:space="preserve"> (Modular Design)</w:t>
      </w:r>
    </w:p>
    <w:p w14:paraId="4AB5D512" w14:textId="77777777" w:rsidR="00873C8F" w:rsidRDefault="00873C8F" w:rsidP="00873C8F">
      <w:pPr>
        <w:shd w:val="clear" w:color="auto" w:fill="FFFFFF"/>
        <w:spacing w:before="240" w:beforeAutospacing="0" w:after="240" w:afterAutospacing="0"/>
        <w:rPr>
          <w:rFonts w:ascii="Segoe UI" w:hAnsi="Segoe UI" w:cs="Segoe UI"/>
          <w:color w:val="0F1115"/>
        </w:rPr>
      </w:pPr>
      <w:r>
        <w:rPr>
          <w:rFonts w:ascii="Segoe UI" w:hAnsi="Segoe UI" w:cs="Segoe UI"/>
          <w:color w:val="0F1115"/>
          <w:rtl/>
        </w:rPr>
        <w:t>لقد تم تقسيم المشروع إلى </w:t>
      </w:r>
      <w:r>
        <w:rPr>
          <w:rStyle w:val="af1"/>
          <w:rFonts w:ascii="Segoe UI" w:eastAsiaTheme="majorEastAsia" w:hAnsi="Segoe UI" w:cs="Segoe UI"/>
          <w:color w:val="0F1115"/>
          <w:rtl/>
        </w:rPr>
        <w:t>وحدات</w:t>
      </w:r>
      <w:r>
        <w:rPr>
          <w:rStyle w:val="af1"/>
          <w:rFonts w:ascii="Segoe UI" w:eastAsiaTheme="majorEastAsia" w:hAnsi="Segoe UI" w:cs="Segoe UI"/>
          <w:color w:val="0F1115"/>
        </w:rPr>
        <w:t xml:space="preserve"> (Modules)</w:t>
      </w:r>
      <w:r>
        <w:rPr>
          <w:rFonts w:ascii="Segoe UI" w:hAnsi="Segoe UI" w:cs="Segoe UI"/>
          <w:color w:val="0F1115"/>
        </w:rPr>
        <w:t> </w:t>
      </w:r>
      <w:r>
        <w:rPr>
          <w:rFonts w:ascii="Segoe UI" w:hAnsi="Segoe UI" w:cs="Segoe UI"/>
          <w:color w:val="0F1115"/>
          <w:rtl/>
        </w:rPr>
        <w:t>واضحة، بدلاً من وضع كل شيء داخل مجلد واحد. كل وحدة</w:t>
      </w:r>
      <w:r>
        <w:rPr>
          <w:rFonts w:ascii="Segoe UI" w:hAnsi="Segoe UI" w:cs="Segoe UI"/>
          <w:color w:val="0F1115"/>
        </w:rPr>
        <w:t xml:space="preserve"> (Module) </w:t>
      </w:r>
      <w:r>
        <w:rPr>
          <w:rFonts w:ascii="Segoe UI" w:hAnsi="Segoe UI" w:cs="Segoe UI"/>
          <w:color w:val="0F1115"/>
          <w:rtl/>
        </w:rPr>
        <w:t>لها وظيفة محددة، وتمتلك ملف </w:t>
      </w:r>
      <w:proofErr w:type="spellStart"/>
      <w:proofErr w:type="gramStart"/>
      <w:r>
        <w:rPr>
          <w:rStyle w:val="HTMLCode"/>
          <w:rFonts w:ascii="Consolas" w:eastAsiaTheme="majorEastAsia" w:hAnsi="Consolas"/>
          <w:color w:val="0F1115"/>
          <w:sz w:val="21"/>
          <w:szCs w:val="21"/>
          <w:shd w:val="clear" w:color="auto" w:fill="EBEEF2"/>
        </w:rPr>
        <w:t>build.gradle</w:t>
      </w:r>
      <w:proofErr w:type="spellEnd"/>
      <w:proofErr w:type="gramEnd"/>
      <w:r>
        <w:rPr>
          <w:rFonts w:ascii="Segoe UI" w:hAnsi="Segoe UI" w:cs="Segoe UI"/>
          <w:color w:val="0F1115"/>
        </w:rPr>
        <w:t> </w:t>
      </w:r>
      <w:r>
        <w:rPr>
          <w:rFonts w:ascii="Segoe UI" w:hAnsi="Segoe UI" w:cs="Segoe UI"/>
          <w:color w:val="0F1115"/>
          <w:rtl/>
        </w:rPr>
        <w:t xml:space="preserve">الخاص بها. هذا </w:t>
      </w:r>
      <w:r>
        <w:rPr>
          <w:rFonts w:ascii="Segoe UI" w:hAnsi="Segoe UI" w:cs="Segoe UI"/>
          <w:color w:val="0F1115"/>
          <w:rtl/>
        </w:rPr>
        <w:lastRenderedPageBreak/>
        <w:t>يفصل بين الوحدات، ويسرع عملية البناء، ويسهل إضافة ميزات جديدة في المستقبل دون التأثير على الميزات القائمة</w:t>
      </w:r>
      <w:r>
        <w:rPr>
          <w:rFonts w:ascii="Segoe UI" w:hAnsi="Segoe UI" w:cs="Segoe UI"/>
          <w:color w:val="0F1115"/>
        </w:rPr>
        <w:t>.</w:t>
      </w:r>
    </w:p>
    <w:p w14:paraId="3CBBDEC5" w14:textId="77777777" w:rsidR="00873C8F" w:rsidRDefault="00873C8F" w:rsidP="00873C8F">
      <w:pPr>
        <w:spacing w:before="480" w:after="480"/>
        <w:rPr>
          <w:rFonts w:ascii="Segoe UI" w:hAnsi="Segoe UI" w:cs="Segoe UI"/>
        </w:rPr>
      </w:pPr>
      <w:r>
        <w:pict w14:anchorId="4D14F824">
          <v:rect id="_x0000_i1088" style="width:0;height:.75pt" o:hralign="center" o:hrstd="t" o:hr="t" fillcolor="#a0a0a0" stroked="f"/>
        </w:pict>
      </w:r>
    </w:p>
    <w:p w14:paraId="0E5DED22" w14:textId="77777777" w:rsidR="00873C8F" w:rsidRDefault="00873C8F" w:rsidP="00873C8F">
      <w:pPr>
        <w:pStyle w:val="21"/>
        <w:shd w:val="clear" w:color="auto" w:fill="FFFFFF"/>
        <w:spacing w:before="480" w:after="240" w:line="480" w:lineRule="atLeast"/>
        <w:rPr>
          <w:rFonts w:ascii="Segoe UI" w:hAnsi="Segoe UI" w:cs="Segoe UI"/>
          <w:color w:val="0F1115"/>
          <w:sz w:val="33"/>
          <w:szCs w:val="33"/>
        </w:rPr>
      </w:pPr>
      <w:r>
        <w:rPr>
          <w:rFonts w:ascii="Segoe UI" w:hAnsi="Segoe UI" w:cs="Segoe UI"/>
          <w:color w:val="0F1115"/>
          <w:sz w:val="33"/>
          <w:szCs w:val="33"/>
        </w:rPr>
        <w:t xml:space="preserve">6.2 </w:t>
      </w:r>
      <w:r>
        <w:rPr>
          <w:rFonts w:ascii="Segoe UI" w:hAnsi="Segoe UI" w:cs="Segoe UI"/>
          <w:color w:val="0F1115"/>
          <w:sz w:val="33"/>
          <w:szCs w:val="33"/>
          <w:rtl/>
        </w:rPr>
        <w:t>نموذج</w:t>
      </w:r>
      <w:r>
        <w:rPr>
          <w:rFonts w:ascii="Segoe UI" w:hAnsi="Segoe UI" w:cs="Segoe UI"/>
          <w:color w:val="0F1115"/>
          <w:sz w:val="33"/>
          <w:szCs w:val="33"/>
        </w:rPr>
        <w:t xml:space="preserve"> C4 </w:t>
      </w:r>
      <w:r>
        <w:rPr>
          <w:rFonts w:ascii="Segoe UI" w:hAnsi="Segoe UI" w:cs="Segoe UI"/>
          <w:color w:val="0F1115"/>
          <w:sz w:val="33"/>
          <w:szCs w:val="33"/>
          <w:rtl/>
        </w:rPr>
        <w:t>للتوثيق المعماري</w:t>
      </w:r>
      <w:r>
        <w:rPr>
          <w:rFonts w:ascii="Segoe UI" w:hAnsi="Segoe UI" w:cs="Segoe UI"/>
          <w:color w:val="0F1115"/>
          <w:sz w:val="33"/>
          <w:szCs w:val="33"/>
        </w:rPr>
        <w:t xml:space="preserve"> (Context, Container, Component Diagrams)</w:t>
      </w:r>
    </w:p>
    <w:p w14:paraId="445EE25B" w14:textId="77777777" w:rsidR="00873C8F" w:rsidRDefault="00873C8F" w:rsidP="00873C8F">
      <w:pPr>
        <w:shd w:val="clear" w:color="auto" w:fill="FFFFFF"/>
        <w:spacing w:before="240" w:beforeAutospacing="0" w:after="240" w:afterAutospacing="0"/>
        <w:rPr>
          <w:rFonts w:ascii="Segoe UI" w:hAnsi="Segoe UI" w:cs="Segoe UI"/>
          <w:color w:val="0F1115"/>
        </w:rPr>
      </w:pPr>
      <w:r>
        <w:rPr>
          <w:rFonts w:ascii="Segoe UI" w:hAnsi="Segoe UI" w:cs="Segoe UI"/>
          <w:color w:val="0F1115"/>
          <w:rtl/>
        </w:rPr>
        <w:t>نموذج </w:t>
      </w:r>
      <w:r>
        <w:rPr>
          <w:rStyle w:val="af1"/>
          <w:rFonts w:ascii="Segoe UI" w:eastAsiaTheme="majorEastAsia" w:hAnsi="Segoe UI" w:cs="Segoe UI"/>
          <w:color w:val="0F1115"/>
        </w:rPr>
        <w:t>C4</w:t>
      </w:r>
      <w:r>
        <w:rPr>
          <w:rFonts w:ascii="Segoe UI" w:hAnsi="Segoe UI" w:cs="Segoe UI"/>
          <w:color w:val="0F1115"/>
        </w:rPr>
        <w:t> </w:t>
      </w:r>
      <w:r>
        <w:rPr>
          <w:rFonts w:ascii="Segoe UI" w:hAnsi="Segoe UI" w:cs="Segoe UI"/>
          <w:color w:val="0F1115"/>
          <w:rtl/>
        </w:rPr>
        <w:t>هو طريقة حديثة ومرئية لتوثيق بنية الأنظمة البرمجية، وقد أصبح المعيار في الشركات الكبرى</w:t>
      </w:r>
      <w:r>
        <w:rPr>
          <w:rFonts w:ascii="Segoe UI" w:hAnsi="Segoe UI" w:cs="Segoe UI"/>
          <w:color w:val="0F1115"/>
        </w:rPr>
        <w:t xml:space="preserve"> (</w:t>
      </w:r>
      <w:r>
        <w:rPr>
          <w:rFonts w:ascii="Segoe UI" w:hAnsi="Segoe UI" w:cs="Segoe UI"/>
          <w:color w:val="0F1115"/>
          <w:rtl/>
        </w:rPr>
        <w:t>مثل</w:t>
      </w:r>
      <w:r>
        <w:rPr>
          <w:rFonts w:ascii="Segoe UI" w:hAnsi="Segoe UI" w:cs="Segoe UI"/>
          <w:color w:val="0F1115"/>
        </w:rPr>
        <w:t xml:space="preserve"> Microsoft </w:t>
      </w:r>
      <w:proofErr w:type="gramStart"/>
      <w:r>
        <w:rPr>
          <w:rFonts w:ascii="Segoe UI" w:hAnsi="Segoe UI" w:cs="Segoe UI"/>
          <w:color w:val="0F1115"/>
          <w:rtl/>
        </w:rPr>
        <w:t>و</w:t>
      </w:r>
      <w:r>
        <w:rPr>
          <w:rFonts w:ascii="Segoe UI" w:hAnsi="Segoe UI" w:cs="Segoe UI"/>
          <w:color w:val="0F1115"/>
        </w:rPr>
        <w:t xml:space="preserve"> Google</w:t>
      </w:r>
      <w:proofErr w:type="gramEnd"/>
      <w:r>
        <w:rPr>
          <w:rFonts w:ascii="Segoe UI" w:hAnsi="Segoe UI" w:cs="Segoe UI"/>
          <w:color w:val="0F1115"/>
        </w:rPr>
        <w:t xml:space="preserve">). </w:t>
      </w:r>
      <w:r>
        <w:rPr>
          <w:rFonts w:ascii="Segoe UI" w:hAnsi="Segoe UI" w:cs="Segoe UI"/>
          <w:color w:val="0F1115"/>
          <w:rtl/>
        </w:rPr>
        <w:t>سنستخدمه لتقديم أربعة مستويات من التفاصيل عن</w:t>
      </w:r>
      <w:r>
        <w:rPr>
          <w:rFonts w:ascii="Segoe UI" w:hAnsi="Segoe UI" w:cs="Segoe UI"/>
          <w:color w:val="0F1115"/>
        </w:rPr>
        <w:t xml:space="preserve"> </w:t>
      </w:r>
      <w:proofErr w:type="spellStart"/>
      <w:r>
        <w:rPr>
          <w:rFonts w:ascii="Segoe UI" w:hAnsi="Segoe UI" w:cs="Segoe UI"/>
          <w:color w:val="0F1115"/>
        </w:rPr>
        <w:t>GuardianX</w:t>
      </w:r>
      <w:proofErr w:type="spellEnd"/>
      <w:r>
        <w:rPr>
          <w:rFonts w:ascii="Segoe UI" w:hAnsi="Segoe UI" w:cs="Segoe UI"/>
          <w:color w:val="0F1115"/>
        </w:rPr>
        <w:t>.</w:t>
      </w:r>
    </w:p>
    <w:p w14:paraId="071E8EF6" w14:textId="77777777" w:rsidR="00873C8F" w:rsidRDefault="00873C8F" w:rsidP="00873C8F">
      <w:pPr>
        <w:pStyle w:val="31"/>
        <w:shd w:val="clear" w:color="auto" w:fill="FFFFFF"/>
        <w:spacing w:before="480" w:after="240" w:line="450" w:lineRule="atLeast"/>
        <w:rPr>
          <w:rFonts w:ascii="Segoe UI" w:hAnsi="Segoe UI" w:cs="Segoe UI"/>
          <w:color w:val="0F1115"/>
          <w:sz w:val="30"/>
          <w:szCs w:val="30"/>
        </w:rPr>
      </w:pPr>
      <w:r>
        <w:rPr>
          <w:rFonts w:ascii="Segoe UI" w:hAnsi="Segoe UI" w:cs="Segoe UI"/>
          <w:color w:val="0F1115"/>
          <w:sz w:val="30"/>
          <w:szCs w:val="30"/>
        </w:rPr>
        <w:t xml:space="preserve">6.2.1 </w:t>
      </w:r>
      <w:r>
        <w:rPr>
          <w:rFonts w:ascii="Segoe UI" w:hAnsi="Segoe UI" w:cs="Segoe UI"/>
          <w:color w:val="0F1115"/>
          <w:sz w:val="30"/>
          <w:szCs w:val="30"/>
          <w:rtl/>
        </w:rPr>
        <w:t xml:space="preserve">المستوى 1: المخطط </w:t>
      </w:r>
      <w:proofErr w:type="spellStart"/>
      <w:r>
        <w:rPr>
          <w:rFonts w:ascii="Segoe UI" w:hAnsi="Segoe UI" w:cs="Segoe UI"/>
          <w:color w:val="0F1115"/>
          <w:sz w:val="30"/>
          <w:szCs w:val="30"/>
          <w:rtl/>
        </w:rPr>
        <w:t>السياقي</w:t>
      </w:r>
      <w:proofErr w:type="spellEnd"/>
      <w:r>
        <w:rPr>
          <w:rFonts w:ascii="Segoe UI" w:hAnsi="Segoe UI" w:cs="Segoe UI"/>
          <w:color w:val="0F1115"/>
          <w:sz w:val="30"/>
          <w:szCs w:val="30"/>
        </w:rPr>
        <w:t xml:space="preserve"> (System Context Diagram - C4 Level 1)</w:t>
      </w:r>
    </w:p>
    <w:p w14:paraId="3A5F14F0" w14:textId="77777777" w:rsidR="00873C8F" w:rsidRDefault="00873C8F" w:rsidP="00873C8F">
      <w:pPr>
        <w:shd w:val="clear" w:color="auto" w:fill="FFFFFF"/>
        <w:spacing w:before="240" w:beforeAutospacing="0" w:after="240" w:afterAutospacing="0"/>
        <w:rPr>
          <w:rFonts w:ascii="Segoe UI" w:hAnsi="Segoe UI" w:cs="Segoe UI"/>
          <w:color w:val="0F1115"/>
        </w:rPr>
      </w:pPr>
      <w:r>
        <w:rPr>
          <w:rFonts w:ascii="Segoe UI" w:hAnsi="Segoe UI" w:cs="Segoe UI"/>
          <w:color w:val="0F1115"/>
          <w:rtl/>
        </w:rPr>
        <w:t>هذا المخطط يوضح النظام كصندوق أسود، ومن يتفاعل معه (المستخدمين والأنظمة الخارجية)</w:t>
      </w:r>
      <w:r>
        <w:rPr>
          <w:rFonts w:ascii="Segoe UI" w:hAnsi="Segoe UI" w:cs="Segoe UI"/>
          <w:color w:val="0F1115"/>
        </w:rPr>
        <w:t>.</w:t>
      </w:r>
    </w:p>
    <w:p w14:paraId="6CB2FD0C" w14:textId="77777777" w:rsidR="00873C8F" w:rsidRDefault="00873C8F" w:rsidP="00873C8F">
      <w:pPr>
        <w:numPr>
          <w:ilvl w:val="0"/>
          <w:numId w:val="35"/>
        </w:numPr>
        <w:shd w:val="clear" w:color="auto" w:fill="FFFFFF"/>
        <w:spacing w:before="0" w:beforeAutospacing="0" w:after="0" w:afterAutospacing="0"/>
        <w:rPr>
          <w:rFonts w:ascii="Segoe UI" w:hAnsi="Segoe UI" w:cs="Segoe UI"/>
          <w:color w:val="0F1115"/>
        </w:rPr>
      </w:pPr>
      <w:r>
        <w:rPr>
          <w:rStyle w:val="af1"/>
          <w:rFonts w:ascii="Segoe UI" w:eastAsiaTheme="majorEastAsia" w:hAnsi="Segoe UI" w:cs="Segoe UI"/>
          <w:color w:val="0F1115"/>
          <w:rtl/>
        </w:rPr>
        <w:t>النظام المركزي</w:t>
      </w:r>
      <w:r>
        <w:rPr>
          <w:rStyle w:val="af1"/>
          <w:rFonts w:ascii="Segoe UI" w:eastAsiaTheme="majorEastAsia" w:hAnsi="Segoe UI" w:cs="Segoe UI"/>
          <w:color w:val="0F1115"/>
        </w:rPr>
        <w:t>:</w:t>
      </w:r>
      <w:r>
        <w:rPr>
          <w:rFonts w:ascii="Segoe UI" w:hAnsi="Segoe UI" w:cs="Segoe UI"/>
          <w:color w:val="0F1115"/>
        </w:rPr>
        <w:t> </w:t>
      </w:r>
      <w:proofErr w:type="spellStart"/>
      <w:r>
        <w:rPr>
          <w:rFonts w:ascii="Segoe UI" w:hAnsi="Segoe UI" w:cs="Segoe UI"/>
          <w:color w:val="0F1115"/>
        </w:rPr>
        <w:t>GuardianX</w:t>
      </w:r>
      <w:proofErr w:type="spellEnd"/>
      <w:r>
        <w:rPr>
          <w:rFonts w:ascii="Segoe UI" w:hAnsi="Segoe UI" w:cs="Segoe UI"/>
          <w:color w:val="0F1115"/>
        </w:rPr>
        <w:t xml:space="preserve"> App (</w:t>
      </w:r>
      <w:r>
        <w:rPr>
          <w:rFonts w:ascii="Segoe UI" w:hAnsi="Segoe UI" w:cs="Segoe UI"/>
          <w:color w:val="0F1115"/>
          <w:rtl/>
        </w:rPr>
        <w:t>تطبيق أندرويد يقوم بالحماية</w:t>
      </w:r>
      <w:r>
        <w:rPr>
          <w:rFonts w:ascii="Segoe UI" w:hAnsi="Segoe UI" w:cs="Segoe UI"/>
          <w:color w:val="0F1115"/>
        </w:rPr>
        <w:t>).</w:t>
      </w:r>
    </w:p>
    <w:p w14:paraId="29A2A89A" w14:textId="77777777" w:rsidR="00873C8F" w:rsidRDefault="00873C8F" w:rsidP="00873C8F">
      <w:pPr>
        <w:numPr>
          <w:ilvl w:val="0"/>
          <w:numId w:val="35"/>
        </w:numPr>
        <w:shd w:val="clear" w:color="auto" w:fill="FFFFFF"/>
        <w:spacing w:before="0" w:beforeAutospacing="0" w:after="0" w:afterAutospacing="0"/>
        <w:rPr>
          <w:rFonts w:ascii="Segoe UI" w:hAnsi="Segoe UI" w:cs="Segoe UI"/>
          <w:color w:val="0F1115"/>
        </w:rPr>
      </w:pPr>
      <w:r>
        <w:rPr>
          <w:rStyle w:val="af1"/>
          <w:rFonts w:ascii="Segoe UI" w:eastAsiaTheme="majorEastAsia" w:hAnsi="Segoe UI" w:cs="Segoe UI"/>
          <w:color w:val="0F1115"/>
          <w:rtl/>
        </w:rPr>
        <w:t>المستخدم</w:t>
      </w:r>
      <w:r>
        <w:rPr>
          <w:rStyle w:val="af1"/>
          <w:rFonts w:ascii="Segoe UI" w:eastAsiaTheme="majorEastAsia" w:hAnsi="Segoe UI" w:cs="Segoe UI"/>
          <w:color w:val="0F1115"/>
        </w:rPr>
        <w:t>:</w:t>
      </w:r>
      <w:r>
        <w:rPr>
          <w:rFonts w:ascii="Segoe UI" w:hAnsi="Segoe UI" w:cs="Segoe UI"/>
          <w:color w:val="0F1115"/>
        </w:rPr>
        <w:t> </w:t>
      </w:r>
      <w:r>
        <w:rPr>
          <w:rFonts w:ascii="Segoe UI" w:hAnsi="Segoe UI" w:cs="Segoe UI"/>
          <w:color w:val="0F1115"/>
          <w:rtl/>
        </w:rPr>
        <w:t>صاحب الهاتف الذكي (الشخصيات التي تم تحليلها في الفصل الرابع)</w:t>
      </w:r>
      <w:r>
        <w:rPr>
          <w:rFonts w:ascii="Segoe UI" w:hAnsi="Segoe UI" w:cs="Segoe UI"/>
          <w:color w:val="0F1115"/>
        </w:rPr>
        <w:t>.</w:t>
      </w:r>
    </w:p>
    <w:p w14:paraId="602ADD82" w14:textId="77777777" w:rsidR="00873C8F" w:rsidRDefault="00873C8F" w:rsidP="00873C8F">
      <w:pPr>
        <w:numPr>
          <w:ilvl w:val="0"/>
          <w:numId w:val="35"/>
        </w:numPr>
        <w:shd w:val="clear" w:color="auto" w:fill="FFFFFF"/>
        <w:spacing w:before="0" w:beforeAutospacing="0" w:after="0" w:afterAutospacing="0"/>
        <w:rPr>
          <w:rFonts w:ascii="Segoe UI" w:hAnsi="Segoe UI" w:cs="Segoe UI"/>
          <w:color w:val="0F1115"/>
        </w:rPr>
      </w:pPr>
      <w:r>
        <w:rPr>
          <w:rStyle w:val="af1"/>
          <w:rFonts w:ascii="Segoe UI" w:eastAsiaTheme="majorEastAsia" w:hAnsi="Segoe UI" w:cs="Segoe UI"/>
          <w:color w:val="0F1115"/>
          <w:rtl/>
        </w:rPr>
        <w:t>تطبيقات أندرويد</w:t>
      </w:r>
      <w:r>
        <w:rPr>
          <w:rStyle w:val="af1"/>
          <w:rFonts w:ascii="Segoe UI" w:eastAsiaTheme="majorEastAsia" w:hAnsi="Segoe UI" w:cs="Segoe UI"/>
          <w:color w:val="0F1115"/>
        </w:rPr>
        <w:t xml:space="preserve"> (Installed Apps):</w:t>
      </w:r>
      <w:r>
        <w:rPr>
          <w:rFonts w:ascii="Segoe UI" w:hAnsi="Segoe UI" w:cs="Segoe UI"/>
          <w:color w:val="0F1115"/>
        </w:rPr>
        <w:t> </w:t>
      </w:r>
      <w:r>
        <w:rPr>
          <w:rFonts w:ascii="Segoe UI" w:hAnsi="Segoe UI" w:cs="Segoe UI"/>
          <w:color w:val="0F1115"/>
          <w:rtl/>
        </w:rPr>
        <w:t>التطبيقات المثبتة التي تقوم الحماية بمراقبتها وتحليلها</w:t>
      </w:r>
      <w:r>
        <w:rPr>
          <w:rFonts w:ascii="Segoe UI" w:hAnsi="Segoe UI" w:cs="Segoe UI"/>
          <w:color w:val="0F1115"/>
        </w:rPr>
        <w:t>.</w:t>
      </w:r>
    </w:p>
    <w:p w14:paraId="67809B97" w14:textId="77777777" w:rsidR="00873C8F" w:rsidRDefault="00873C8F" w:rsidP="00873C8F">
      <w:pPr>
        <w:numPr>
          <w:ilvl w:val="0"/>
          <w:numId w:val="35"/>
        </w:numPr>
        <w:shd w:val="clear" w:color="auto" w:fill="FFFFFF"/>
        <w:spacing w:before="0" w:beforeAutospacing="0" w:after="0" w:afterAutospacing="0"/>
        <w:rPr>
          <w:rFonts w:ascii="Segoe UI" w:hAnsi="Segoe UI" w:cs="Segoe UI"/>
          <w:color w:val="0F1115"/>
        </w:rPr>
      </w:pPr>
      <w:r>
        <w:rPr>
          <w:rStyle w:val="af1"/>
          <w:rFonts w:ascii="Segoe UI" w:eastAsiaTheme="majorEastAsia" w:hAnsi="Segoe UI" w:cs="Segoe UI"/>
          <w:color w:val="0F1115"/>
          <w:rtl/>
        </w:rPr>
        <w:t>مصادر الروابط والملفات</w:t>
      </w:r>
      <w:r>
        <w:rPr>
          <w:rStyle w:val="af1"/>
          <w:rFonts w:ascii="Segoe UI" w:eastAsiaTheme="majorEastAsia" w:hAnsi="Segoe UI" w:cs="Segoe UI"/>
          <w:color w:val="0F1115"/>
        </w:rPr>
        <w:t xml:space="preserve"> (Links &amp; Files Sources):</w:t>
      </w:r>
      <w:r>
        <w:rPr>
          <w:rFonts w:ascii="Segoe UI" w:hAnsi="Segoe UI" w:cs="Segoe UI"/>
          <w:color w:val="0F1115"/>
        </w:rPr>
        <w:t> </w:t>
      </w:r>
      <w:r>
        <w:rPr>
          <w:rFonts w:ascii="Segoe UI" w:hAnsi="Segoe UI" w:cs="Segoe UI"/>
          <w:color w:val="0F1115"/>
          <w:rtl/>
        </w:rPr>
        <w:t xml:space="preserve">واتساب، </w:t>
      </w:r>
      <w:proofErr w:type="spellStart"/>
      <w:r>
        <w:rPr>
          <w:rFonts w:ascii="Segoe UI" w:hAnsi="Segoe UI" w:cs="Segoe UI"/>
          <w:color w:val="0F1115"/>
          <w:rtl/>
        </w:rPr>
        <w:t>تيلجرام</w:t>
      </w:r>
      <w:proofErr w:type="spellEnd"/>
      <w:r>
        <w:rPr>
          <w:rFonts w:ascii="Segoe UI" w:hAnsi="Segoe UI" w:cs="Segoe UI"/>
          <w:color w:val="0F1115"/>
          <w:rtl/>
        </w:rPr>
        <w:t>، المتصفح، أو البريد الإلكتروني</w:t>
      </w:r>
      <w:r>
        <w:rPr>
          <w:rFonts w:ascii="Segoe UI" w:hAnsi="Segoe UI" w:cs="Segoe UI"/>
          <w:color w:val="0F1115"/>
        </w:rPr>
        <w:t>.</w:t>
      </w:r>
    </w:p>
    <w:p w14:paraId="4BDDE81D" w14:textId="77777777" w:rsidR="00873C8F" w:rsidRDefault="00873C8F" w:rsidP="00873C8F">
      <w:pPr>
        <w:numPr>
          <w:ilvl w:val="0"/>
          <w:numId w:val="35"/>
        </w:numPr>
        <w:shd w:val="clear" w:color="auto" w:fill="FFFFFF"/>
        <w:spacing w:before="0" w:beforeAutospacing="0" w:after="0" w:afterAutospacing="0"/>
        <w:rPr>
          <w:rFonts w:ascii="Segoe UI" w:hAnsi="Segoe UI" w:cs="Segoe UI"/>
          <w:color w:val="0F1115"/>
        </w:rPr>
      </w:pPr>
      <w:r>
        <w:rPr>
          <w:rStyle w:val="af1"/>
          <w:rFonts w:ascii="Segoe UI" w:eastAsiaTheme="majorEastAsia" w:hAnsi="Segoe UI" w:cs="Segoe UI"/>
          <w:color w:val="0F1115"/>
          <w:rtl/>
        </w:rPr>
        <w:t>الملفات</w:t>
      </w:r>
      <w:r>
        <w:rPr>
          <w:rStyle w:val="af1"/>
          <w:rFonts w:ascii="Segoe UI" w:eastAsiaTheme="majorEastAsia" w:hAnsi="Segoe UI" w:cs="Segoe UI"/>
          <w:color w:val="0F1115"/>
        </w:rPr>
        <w:t xml:space="preserve"> (Files):</w:t>
      </w:r>
      <w:r>
        <w:rPr>
          <w:rFonts w:ascii="Segoe UI" w:hAnsi="Segoe UI" w:cs="Segoe UI"/>
          <w:color w:val="0F1115"/>
        </w:rPr>
        <w:t> </w:t>
      </w:r>
      <w:r>
        <w:rPr>
          <w:rFonts w:ascii="Segoe UI" w:hAnsi="Segoe UI" w:cs="Segoe UI"/>
          <w:color w:val="0F1115"/>
          <w:rtl/>
        </w:rPr>
        <w:t>الملفات التي يقوم المستخدم بإدخالها للخزنة أو لفحصها</w:t>
      </w:r>
      <w:r>
        <w:rPr>
          <w:rFonts w:ascii="Segoe UI" w:hAnsi="Segoe UI" w:cs="Segoe UI"/>
          <w:color w:val="0F1115"/>
        </w:rPr>
        <w:t>.</w:t>
      </w:r>
    </w:p>
    <w:p w14:paraId="1B1E8ED5" w14:textId="77777777" w:rsidR="00873C8F" w:rsidRDefault="00873C8F" w:rsidP="00873C8F">
      <w:pPr>
        <w:shd w:val="clear" w:color="auto" w:fill="FFFFFF"/>
        <w:spacing w:before="240" w:beforeAutospacing="0" w:after="240" w:afterAutospacing="0"/>
        <w:rPr>
          <w:rFonts w:ascii="Segoe UI" w:hAnsi="Segoe UI" w:cs="Segoe UI"/>
          <w:color w:val="0F1115"/>
        </w:rPr>
      </w:pPr>
      <w:r>
        <w:rPr>
          <w:rStyle w:val="af2"/>
          <w:rFonts w:ascii="Segoe UI" w:hAnsi="Segoe UI" w:cs="Segoe UI"/>
          <w:color w:val="0F1115"/>
        </w:rPr>
        <w:t>(</w:t>
      </w:r>
      <w:r>
        <w:rPr>
          <w:rStyle w:val="af2"/>
          <w:rFonts w:ascii="Segoe UI" w:hAnsi="Segoe UI" w:cs="Segoe UI"/>
          <w:color w:val="0F1115"/>
          <w:rtl/>
        </w:rPr>
        <w:t>ملاحظة: عند إنشاء الصورة في الورد، ارسم صندوقًا مركزيًا بعنوان</w:t>
      </w:r>
      <w:r>
        <w:rPr>
          <w:rStyle w:val="af2"/>
          <w:rFonts w:ascii="Segoe UI" w:hAnsi="Segoe UI" w:cs="Segoe UI"/>
          <w:color w:val="0F1115"/>
        </w:rPr>
        <w:t xml:space="preserve"> "</w:t>
      </w:r>
      <w:proofErr w:type="spellStart"/>
      <w:r>
        <w:rPr>
          <w:rStyle w:val="af2"/>
          <w:rFonts w:ascii="Segoe UI" w:hAnsi="Segoe UI" w:cs="Segoe UI"/>
          <w:color w:val="0F1115"/>
        </w:rPr>
        <w:t>GuardianX</w:t>
      </w:r>
      <w:proofErr w:type="spellEnd"/>
      <w:r>
        <w:rPr>
          <w:rStyle w:val="af2"/>
          <w:rFonts w:ascii="Segoe UI" w:hAnsi="Segoe UI" w:cs="Segoe UI"/>
          <w:color w:val="0F1115"/>
        </w:rPr>
        <w:t xml:space="preserve"> App"</w:t>
      </w:r>
      <w:r>
        <w:rPr>
          <w:rStyle w:val="af2"/>
          <w:rFonts w:ascii="Segoe UI" w:hAnsi="Segoe UI" w:cs="Segoe UI"/>
          <w:color w:val="0F1115"/>
          <w:rtl/>
        </w:rPr>
        <w:t>، ثم اسهم من</w:t>
      </w:r>
      <w:r>
        <w:rPr>
          <w:rStyle w:val="af2"/>
          <w:rFonts w:ascii="Segoe UI" w:hAnsi="Segoe UI" w:cs="Segoe UI"/>
          <w:color w:val="0F1115"/>
        </w:rPr>
        <w:t xml:space="preserve"> "User" </w:t>
      </w:r>
      <w:r>
        <w:rPr>
          <w:rStyle w:val="af2"/>
          <w:rFonts w:ascii="Segoe UI" w:hAnsi="Segoe UI" w:cs="Segoe UI"/>
          <w:color w:val="0F1115"/>
          <w:rtl/>
        </w:rPr>
        <w:t>و</w:t>
      </w:r>
      <w:r>
        <w:rPr>
          <w:rStyle w:val="af2"/>
          <w:rFonts w:ascii="Segoe UI" w:hAnsi="Segoe UI" w:cs="Segoe UI"/>
          <w:color w:val="0F1115"/>
        </w:rPr>
        <w:t xml:space="preserve"> "Installed Apps" </w:t>
      </w:r>
      <w:r>
        <w:rPr>
          <w:rStyle w:val="af2"/>
          <w:rFonts w:ascii="Segoe UI" w:hAnsi="Segoe UI" w:cs="Segoe UI"/>
          <w:color w:val="0F1115"/>
          <w:rtl/>
        </w:rPr>
        <w:t>و</w:t>
      </w:r>
      <w:r>
        <w:rPr>
          <w:rStyle w:val="af2"/>
          <w:rFonts w:ascii="Segoe UI" w:hAnsi="Segoe UI" w:cs="Segoe UI"/>
          <w:color w:val="0F1115"/>
        </w:rPr>
        <w:t xml:space="preserve"> "Sources" </w:t>
      </w:r>
      <w:r>
        <w:rPr>
          <w:rStyle w:val="af2"/>
          <w:rFonts w:ascii="Segoe UI" w:hAnsi="Segoe UI" w:cs="Segoe UI"/>
          <w:color w:val="0F1115"/>
          <w:rtl/>
        </w:rPr>
        <w:t>تشير إليه وتخرج منه</w:t>
      </w:r>
      <w:r>
        <w:rPr>
          <w:rStyle w:val="af2"/>
          <w:rFonts w:ascii="Segoe UI" w:hAnsi="Segoe UI" w:cs="Segoe UI"/>
          <w:color w:val="0F1115"/>
        </w:rPr>
        <w:t>).</w:t>
      </w:r>
    </w:p>
    <w:p w14:paraId="7E5A433D" w14:textId="77777777" w:rsidR="00873C8F" w:rsidRDefault="00873C8F" w:rsidP="00873C8F">
      <w:pPr>
        <w:pStyle w:val="31"/>
        <w:shd w:val="clear" w:color="auto" w:fill="FFFFFF"/>
        <w:spacing w:before="480" w:after="240" w:line="450" w:lineRule="atLeast"/>
        <w:rPr>
          <w:rFonts w:ascii="Segoe UI" w:hAnsi="Segoe UI" w:cs="Segoe UI"/>
          <w:color w:val="0F1115"/>
          <w:sz w:val="30"/>
          <w:szCs w:val="30"/>
        </w:rPr>
      </w:pPr>
      <w:r>
        <w:rPr>
          <w:rFonts w:ascii="Segoe UI" w:hAnsi="Segoe UI" w:cs="Segoe UI"/>
          <w:color w:val="0F1115"/>
          <w:sz w:val="30"/>
          <w:szCs w:val="30"/>
        </w:rPr>
        <w:t xml:space="preserve">6.2.2 </w:t>
      </w:r>
      <w:r>
        <w:rPr>
          <w:rFonts w:ascii="Segoe UI" w:hAnsi="Segoe UI" w:cs="Segoe UI"/>
          <w:color w:val="0F1115"/>
          <w:sz w:val="30"/>
          <w:szCs w:val="30"/>
          <w:rtl/>
        </w:rPr>
        <w:t>المستوى 2: مخطط الحاويات</w:t>
      </w:r>
      <w:r>
        <w:rPr>
          <w:rFonts w:ascii="Segoe UI" w:hAnsi="Segoe UI" w:cs="Segoe UI"/>
          <w:color w:val="0F1115"/>
          <w:sz w:val="30"/>
          <w:szCs w:val="30"/>
        </w:rPr>
        <w:t xml:space="preserve"> (Container Diagram - C4 Level 2)</w:t>
      </w:r>
    </w:p>
    <w:p w14:paraId="67D26E66" w14:textId="77777777" w:rsidR="00873C8F" w:rsidRDefault="00873C8F" w:rsidP="00873C8F">
      <w:pPr>
        <w:shd w:val="clear" w:color="auto" w:fill="FFFFFF"/>
        <w:spacing w:before="240" w:beforeAutospacing="0" w:after="240" w:afterAutospacing="0"/>
        <w:rPr>
          <w:rFonts w:ascii="Segoe UI" w:hAnsi="Segoe UI" w:cs="Segoe UI"/>
          <w:color w:val="0F1115"/>
        </w:rPr>
      </w:pPr>
      <w:r>
        <w:rPr>
          <w:rFonts w:ascii="Segoe UI" w:hAnsi="Segoe UI" w:cs="Segoe UI"/>
          <w:color w:val="0F1115"/>
          <w:rtl/>
        </w:rPr>
        <w:t>هذا المخطط يظهر داخل الصندوق الأسود</w:t>
      </w:r>
      <w:r>
        <w:rPr>
          <w:rFonts w:ascii="Segoe UI" w:hAnsi="Segoe UI" w:cs="Segoe UI"/>
          <w:color w:val="0F1115"/>
        </w:rPr>
        <w:t xml:space="preserve"> (</w:t>
      </w:r>
      <w:proofErr w:type="spellStart"/>
      <w:r>
        <w:rPr>
          <w:rFonts w:ascii="Segoe UI" w:hAnsi="Segoe UI" w:cs="Segoe UI"/>
          <w:color w:val="0F1115"/>
        </w:rPr>
        <w:t>GuardianX</w:t>
      </w:r>
      <w:proofErr w:type="spellEnd"/>
      <w:r>
        <w:rPr>
          <w:rFonts w:ascii="Segoe UI" w:hAnsi="Segoe UI" w:cs="Segoe UI"/>
          <w:color w:val="0F1115"/>
        </w:rPr>
        <w:t xml:space="preserve">) </w:t>
      </w:r>
      <w:r>
        <w:rPr>
          <w:rFonts w:ascii="Segoe UI" w:hAnsi="Segoe UI" w:cs="Segoe UI"/>
          <w:color w:val="0F1115"/>
          <w:rtl/>
        </w:rPr>
        <w:t>ويقسمه إلى أجزاء قابلة للنشر</w:t>
      </w:r>
      <w:r>
        <w:rPr>
          <w:rFonts w:ascii="Segoe UI" w:hAnsi="Segoe UI" w:cs="Segoe UI"/>
          <w:color w:val="0F1115"/>
        </w:rPr>
        <w:t xml:space="preserve"> (Containers) </w:t>
      </w:r>
      <w:r>
        <w:rPr>
          <w:rFonts w:ascii="Segoe UI" w:hAnsi="Segoe UI" w:cs="Segoe UI"/>
          <w:color w:val="0F1115"/>
          <w:rtl/>
        </w:rPr>
        <w:t>أو وحدات تشغيلية مستقلة</w:t>
      </w:r>
      <w:r>
        <w:rPr>
          <w:rFonts w:ascii="Segoe UI" w:hAnsi="Segoe UI" w:cs="Segoe UI"/>
          <w:color w:val="0F1115"/>
        </w:rPr>
        <w:t>.</w:t>
      </w:r>
    </w:p>
    <w:p w14:paraId="0EE226FC" w14:textId="77777777" w:rsidR="00873C8F" w:rsidRDefault="00873C8F" w:rsidP="00873C8F">
      <w:pPr>
        <w:numPr>
          <w:ilvl w:val="0"/>
          <w:numId w:val="36"/>
        </w:numPr>
        <w:shd w:val="clear" w:color="auto" w:fill="FFFFFF"/>
        <w:spacing w:before="0" w:beforeAutospacing="0" w:after="0" w:afterAutospacing="0"/>
        <w:rPr>
          <w:rFonts w:ascii="Segoe UI" w:hAnsi="Segoe UI" w:cs="Segoe UI"/>
          <w:color w:val="0F1115"/>
        </w:rPr>
      </w:pPr>
      <w:r>
        <w:rPr>
          <w:rStyle w:val="af1"/>
          <w:rFonts w:ascii="Segoe UI" w:eastAsiaTheme="majorEastAsia" w:hAnsi="Segoe UI" w:cs="Segoe UI"/>
          <w:color w:val="0F1115"/>
          <w:rtl/>
        </w:rPr>
        <w:lastRenderedPageBreak/>
        <w:t>حاوية تطبيق أندرويد</w:t>
      </w:r>
      <w:r>
        <w:rPr>
          <w:rStyle w:val="af1"/>
          <w:rFonts w:ascii="Segoe UI" w:eastAsiaTheme="majorEastAsia" w:hAnsi="Segoe UI" w:cs="Segoe UI"/>
          <w:color w:val="0F1115"/>
        </w:rPr>
        <w:t xml:space="preserve"> (Mobile Application):</w:t>
      </w:r>
      <w:r>
        <w:rPr>
          <w:rFonts w:ascii="Segoe UI" w:hAnsi="Segoe UI" w:cs="Segoe UI"/>
          <w:color w:val="0F1115"/>
        </w:rPr>
        <w:t> </w:t>
      </w:r>
      <w:r>
        <w:rPr>
          <w:rFonts w:ascii="Segoe UI" w:hAnsi="Segoe UI" w:cs="Segoe UI"/>
          <w:color w:val="0F1115"/>
          <w:rtl/>
        </w:rPr>
        <w:t>المحرك الرئيسي الذي يحتوي على الواجهة</w:t>
      </w:r>
      <w:r>
        <w:rPr>
          <w:rFonts w:ascii="Segoe UI" w:hAnsi="Segoe UI" w:cs="Segoe UI"/>
          <w:color w:val="0F1115"/>
        </w:rPr>
        <w:t xml:space="preserve"> (UI) </w:t>
      </w:r>
      <w:r>
        <w:rPr>
          <w:rFonts w:ascii="Segoe UI" w:hAnsi="Segoe UI" w:cs="Segoe UI"/>
          <w:color w:val="0F1115"/>
          <w:rtl/>
        </w:rPr>
        <w:t>والمنطق. هذه الحاوية هي التي سيعمل عليها المستخدم</w:t>
      </w:r>
      <w:r>
        <w:rPr>
          <w:rFonts w:ascii="Segoe UI" w:hAnsi="Segoe UI" w:cs="Segoe UI"/>
          <w:color w:val="0F1115"/>
        </w:rPr>
        <w:t>.</w:t>
      </w:r>
    </w:p>
    <w:p w14:paraId="14FE428E" w14:textId="77777777" w:rsidR="00873C8F" w:rsidRDefault="00873C8F" w:rsidP="00873C8F">
      <w:pPr>
        <w:numPr>
          <w:ilvl w:val="0"/>
          <w:numId w:val="36"/>
        </w:numPr>
        <w:shd w:val="clear" w:color="auto" w:fill="FFFFFF"/>
        <w:spacing w:before="0" w:beforeAutospacing="0" w:after="0" w:afterAutospacing="0"/>
        <w:rPr>
          <w:rFonts w:ascii="Segoe UI" w:hAnsi="Segoe UI" w:cs="Segoe UI"/>
          <w:color w:val="0F1115"/>
        </w:rPr>
      </w:pPr>
      <w:r>
        <w:rPr>
          <w:rStyle w:val="af1"/>
          <w:rFonts w:ascii="Segoe UI" w:eastAsiaTheme="majorEastAsia" w:hAnsi="Segoe UI" w:cs="Segoe UI"/>
          <w:color w:val="0F1115"/>
          <w:rtl/>
        </w:rPr>
        <w:t>حاوية تخزين قاعدة البيانات</w:t>
      </w:r>
      <w:r>
        <w:rPr>
          <w:rStyle w:val="af1"/>
          <w:rFonts w:ascii="Segoe UI" w:eastAsiaTheme="majorEastAsia" w:hAnsi="Segoe UI" w:cs="Segoe UI"/>
          <w:color w:val="0F1115"/>
        </w:rPr>
        <w:t xml:space="preserve"> (Local Database - Room):</w:t>
      </w:r>
      <w:r>
        <w:rPr>
          <w:rFonts w:ascii="Segoe UI" w:hAnsi="Segoe UI" w:cs="Segoe UI"/>
          <w:color w:val="0F1115"/>
        </w:rPr>
        <w:t> </w:t>
      </w:r>
      <w:r>
        <w:rPr>
          <w:rFonts w:ascii="Segoe UI" w:hAnsi="Segoe UI" w:cs="Segoe UI"/>
          <w:color w:val="0F1115"/>
          <w:rtl/>
        </w:rPr>
        <w:t>تخزن بيانات التهديدات وسجل الأحداث</w:t>
      </w:r>
      <w:r>
        <w:rPr>
          <w:rFonts w:ascii="Segoe UI" w:hAnsi="Segoe UI" w:cs="Segoe UI"/>
          <w:color w:val="0F1115"/>
        </w:rPr>
        <w:t xml:space="preserve"> (SQLite). </w:t>
      </w:r>
      <w:r>
        <w:rPr>
          <w:rFonts w:ascii="Segoe UI" w:hAnsi="Segoe UI" w:cs="Segoe UI"/>
          <w:color w:val="0F1115"/>
          <w:rtl/>
        </w:rPr>
        <w:t>تعمل محليًا</w:t>
      </w:r>
      <w:r>
        <w:rPr>
          <w:rFonts w:ascii="Segoe UI" w:hAnsi="Segoe UI" w:cs="Segoe UI"/>
          <w:color w:val="0F1115"/>
        </w:rPr>
        <w:t>.</w:t>
      </w:r>
    </w:p>
    <w:p w14:paraId="794BED1E" w14:textId="77777777" w:rsidR="00873C8F" w:rsidRDefault="00873C8F" w:rsidP="00873C8F">
      <w:pPr>
        <w:numPr>
          <w:ilvl w:val="0"/>
          <w:numId w:val="36"/>
        </w:numPr>
        <w:shd w:val="clear" w:color="auto" w:fill="FFFFFF"/>
        <w:spacing w:before="0" w:beforeAutospacing="0" w:after="0" w:afterAutospacing="0"/>
        <w:rPr>
          <w:rFonts w:ascii="Segoe UI" w:hAnsi="Segoe UI" w:cs="Segoe UI"/>
          <w:color w:val="0F1115"/>
        </w:rPr>
      </w:pPr>
      <w:r>
        <w:rPr>
          <w:rStyle w:val="af1"/>
          <w:rFonts w:ascii="Segoe UI" w:eastAsiaTheme="majorEastAsia" w:hAnsi="Segoe UI" w:cs="Segoe UI"/>
          <w:color w:val="0F1115"/>
          <w:rtl/>
        </w:rPr>
        <w:t>حاوية محرك الذكاء الاصطناعي</w:t>
      </w:r>
      <w:r>
        <w:rPr>
          <w:rStyle w:val="af1"/>
          <w:rFonts w:ascii="Segoe UI" w:eastAsiaTheme="majorEastAsia" w:hAnsi="Segoe UI" w:cs="Segoe UI"/>
          <w:color w:val="0F1115"/>
        </w:rPr>
        <w:t xml:space="preserve"> (AI Inference Engine - ONNX):</w:t>
      </w:r>
      <w:r>
        <w:rPr>
          <w:rFonts w:ascii="Segoe UI" w:hAnsi="Segoe UI" w:cs="Segoe UI"/>
          <w:color w:val="0F1115"/>
        </w:rPr>
        <w:t> </w:t>
      </w:r>
      <w:r>
        <w:rPr>
          <w:rFonts w:ascii="Segoe UI" w:hAnsi="Segoe UI" w:cs="Segoe UI"/>
          <w:color w:val="0F1115"/>
          <w:rtl/>
        </w:rPr>
        <w:t>وحدة مستقلة مسؤولة عن تشغيل النموذج المحلي وإرجاع التصنيفات</w:t>
      </w:r>
      <w:r>
        <w:rPr>
          <w:rFonts w:ascii="Segoe UI" w:hAnsi="Segoe UI" w:cs="Segoe UI"/>
          <w:color w:val="0F1115"/>
        </w:rPr>
        <w:t>.</w:t>
      </w:r>
    </w:p>
    <w:p w14:paraId="70D48631" w14:textId="77777777" w:rsidR="00873C8F" w:rsidRDefault="00873C8F" w:rsidP="00873C8F">
      <w:pPr>
        <w:numPr>
          <w:ilvl w:val="0"/>
          <w:numId w:val="36"/>
        </w:numPr>
        <w:shd w:val="clear" w:color="auto" w:fill="FFFFFF"/>
        <w:spacing w:before="0" w:beforeAutospacing="0" w:after="0" w:afterAutospacing="0"/>
        <w:rPr>
          <w:rFonts w:ascii="Segoe UI" w:hAnsi="Segoe UI" w:cs="Segoe UI"/>
          <w:color w:val="0F1115"/>
        </w:rPr>
      </w:pPr>
      <w:r>
        <w:rPr>
          <w:rStyle w:val="af1"/>
          <w:rFonts w:ascii="Segoe UI" w:eastAsiaTheme="majorEastAsia" w:hAnsi="Segoe UI" w:cs="Segoe UI"/>
          <w:color w:val="0F1115"/>
          <w:rtl/>
        </w:rPr>
        <w:t>حاوية محرك فحص الملفات</w:t>
      </w:r>
      <w:r>
        <w:rPr>
          <w:rStyle w:val="af1"/>
          <w:rFonts w:ascii="Segoe UI" w:eastAsiaTheme="majorEastAsia" w:hAnsi="Segoe UI" w:cs="Segoe UI"/>
          <w:color w:val="0F1115"/>
        </w:rPr>
        <w:t xml:space="preserve"> (JNI C++ YARA Engine):</w:t>
      </w:r>
      <w:r>
        <w:rPr>
          <w:rFonts w:ascii="Segoe UI" w:hAnsi="Segoe UI" w:cs="Segoe UI"/>
          <w:color w:val="0F1115"/>
        </w:rPr>
        <w:t> </w:t>
      </w:r>
      <w:r>
        <w:rPr>
          <w:rFonts w:ascii="Segoe UI" w:hAnsi="Segoe UI" w:cs="Segoe UI"/>
          <w:color w:val="0F1115"/>
          <w:rtl/>
        </w:rPr>
        <w:t>مسؤولة عن فحص الملفات بسرعة باستخدام كود</w:t>
      </w:r>
      <w:r>
        <w:rPr>
          <w:rFonts w:ascii="Segoe UI" w:hAnsi="Segoe UI" w:cs="Segoe UI"/>
          <w:color w:val="0F1115"/>
        </w:rPr>
        <w:t xml:space="preserve"> C++.</w:t>
      </w:r>
    </w:p>
    <w:p w14:paraId="242CEE07" w14:textId="77777777" w:rsidR="00873C8F" w:rsidRDefault="00873C8F" w:rsidP="00873C8F">
      <w:pPr>
        <w:shd w:val="clear" w:color="auto" w:fill="FFFFFF"/>
        <w:spacing w:before="240" w:beforeAutospacing="0" w:after="240" w:afterAutospacing="0"/>
        <w:rPr>
          <w:rFonts w:ascii="Segoe UI" w:hAnsi="Segoe UI" w:cs="Segoe UI"/>
          <w:color w:val="0F1115"/>
        </w:rPr>
      </w:pPr>
      <w:r>
        <w:rPr>
          <w:rStyle w:val="af2"/>
          <w:rFonts w:ascii="Segoe UI" w:hAnsi="Segoe UI" w:cs="Segoe UI"/>
          <w:color w:val="0F1115"/>
        </w:rPr>
        <w:t>(</w:t>
      </w:r>
      <w:r>
        <w:rPr>
          <w:rStyle w:val="af2"/>
          <w:rFonts w:ascii="Segoe UI" w:hAnsi="Segoe UI" w:cs="Segoe UI"/>
          <w:color w:val="0F1115"/>
          <w:rtl/>
        </w:rPr>
        <w:t>ملاحظة: ارسم 4 مربعات داخل المربع الكبير، وارسم أسهم تفاعل بينها</w:t>
      </w:r>
      <w:r>
        <w:rPr>
          <w:rStyle w:val="af2"/>
          <w:rFonts w:ascii="Segoe UI" w:hAnsi="Segoe UI" w:cs="Segoe UI"/>
          <w:color w:val="0F1115"/>
        </w:rPr>
        <w:t xml:space="preserve">: Mobile App </w:t>
      </w:r>
      <w:r>
        <w:rPr>
          <w:rStyle w:val="af2"/>
          <w:rFonts w:ascii="Segoe UI" w:hAnsi="Segoe UI" w:cs="Segoe UI"/>
          <w:color w:val="0F1115"/>
          <w:rtl/>
        </w:rPr>
        <w:t>يتحدث مع</w:t>
      </w:r>
      <w:r>
        <w:rPr>
          <w:rStyle w:val="af2"/>
          <w:rFonts w:ascii="Segoe UI" w:hAnsi="Segoe UI" w:cs="Segoe UI"/>
          <w:color w:val="0F1115"/>
        </w:rPr>
        <w:t xml:space="preserve"> DB </w:t>
      </w:r>
      <w:r>
        <w:rPr>
          <w:rStyle w:val="af2"/>
          <w:rFonts w:ascii="Segoe UI" w:hAnsi="Segoe UI" w:cs="Segoe UI"/>
          <w:color w:val="0F1115"/>
          <w:rtl/>
        </w:rPr>
        <w:t>و</w:t>
      </w:r>
      <w:r>
        <w:rPr>
          <w:rStyle w:val="af2"/>
          <w:rFonts w:ascii="Segoe UI" w:hAnsi="Segoe UI" w:cs="Segoe UI"/>
          <w:color w:val="0F1115"/>
        </w:rPr>
        <w:t xml:space="preserve"> AI Engine </w:t>
      </w:r>
      <w:r>
        <w:rPr>
          <w:rStyle w:val="af2"/>
          <w:rFonts w:ascii="Segoe UI" w:hAnsi="Segoe UI" w:cs="Segoe UI"/>
          <w:color w:val="0F1115"/>
          <w:rtl/>
        </w:rPr>
        <w:t>و</w:t>
      </w:r>
      <w:r>
        <w:rPr>
          <w:rStyle w:val="af2"/>
          <w:rFonts w:ascii="Segoe UI" w:hAnsi="Segoe UI" w:cs="Segoe UI"/>
          <w:color w:val="0F1115"/>
        </w:rPr>
        <w:t xml:space="preserve"> JNI Engine).</w:t>
      </w:r>
    </w:p>
    <w:p w14:paraId="6AB44F7E" w14:textId="77777777" w:rsidR="00873C8F" w:rsidRDefault="00873C8F" w:rsidP="00873C8F">
      <w:pPr>
        <w:pStyle w:val="31"/>
        <w:shd w:val="clear" w:color="auto" w:fill="FFFFFF"/>
        <w:spacing w:before="480" w:after="240" w:line="450" w:lineRule="atLeast"/>
        <w:rPr>
          <w:rFonts w:ascii="Segoe UI" w:hAnsi="Segoe UI" w:cs="Segoe UI"/>
          <w:color w:val="0F1115"/>
          <w:sz w:val="30"/>
          <w:szCs w:val="30"/>
        </w:rPr>
      </w:pPr>
      <w:r>
        <w:rPr>
          <w:rFonts w:ascii="Segoe UI" w:hAnsi="Segoe UI" w:cs="Segoe UI"/>
          <w:color w:val="0F1115"/>
          <w:sz w:val="30"/>
          <w:szCs w:val="30"/>
        </w:rPr>
        <w:t xml:space="preserve">6.2.3 </w:t>
      </w:r>
      <w:r>
        <w:rPr>
          <w:rFonts w:ascii="Segoe UI" w:hAnsi="Segoe UI" w:cs="Segoe UI"/>
          <w:color w:val="0F1115"/>
          <w:sz w:val="30"/>
          <w:szCs w:val="30"/>
          <w:rtl/>
        </w:rPr>
        <w:t>المستوى 3: مخطط المكونات</w:t>
      </w:r>
      <w:r>
        <w:rPr>
          <w:rFonts w:ascii="Segoe UI" w:hAnsi="Segoe UI" w:cs="Segoe UI"/>
          <w:color w:val="0F1115"/>
          <w:sz w:val="30"/>
          <w:szCs w:val="30"/>
        </w:rPr>
        <w:t xml:space="preserve"> (Component Diagram - C4 Level 3)</w:t>
      </w:r>
    </w:p>
    <w:p w14:paraId="225A8385" w14:textId="77777777" w:rsidR="00873C8F" w:rsidRDefault="00873C8F" w:rsidP="00873C8F">
      <w:pPr>
        <w:shd w:val="clear" w:color="auto" w:fill="FFFFFF"/>
        <w:spacing w:before="240" w:beforeAutospacing="0" w:after="240" w:afterAutospacing="0"/>
        <w:rPr>
          <w:rFonts w:ascii="Segoe UI" w:hAnsi="Segoe UI" w:cs="Segoe UI"/>
          <w:color w:val="0F1115"/>
        </w:rPr>
      </w:pPr>
      <w:r>
        <w:rPr>
          <w:rFonts w:ascii="Segoe UI" w:hAnsi="Segoe UI" w:cs="Segoe UI"/>
          <w:color w:val="0F1115"/>
          <w:rtl/>
        </w:rPr>
        <w:t>هذا المستوى يوضح داخل كل حاوية. سنركز هنا على حاوية تطبيق أندرويد نفسها، ونحلل مكوناتها البرمجية</w:t>
      </w:r>
      <w:r>
        <w:rPr>
          <w:rFonts w:ascii="Segoe UI" w:hAnsi="Segoe UI" w:cs="Segoe UI"/>
          <w:color w:val="0F1115"/>
        </w:rPr>
        <w:t>:</w:t>
      </w:r>
    </w:p>
    <w:p w14:paraId="05744AA1" w14:textId="77777777" w:rsidR="00873C8F" w:rsidRDefault="00873C8F" w:rsidP="00873C8F">
      <w:pPr>
        <w:numPr>
          <w:ilvl w:val="0"/>
          <w:numId w:val="37"/>
        </w:numPr>
        <w:shd w:val="clear" w:color="auto" w:fill="FFFFFF"/>
        <w:spacing w:before="0" w:beforeAutospacing="0" w:after="0" w:afterAutospacing="0"/>
        <w:rPr>
          <w:rFonts w:ascii="Segoe UI" w:hAnsi="Segoe UI" w:cs="Segoe UI"/>
          <w:color w:val="0F1115"/>
        </w:rPr>
      </w:pPr>
      <w:r>
        <w:rPr>
          <w:rStyle w:val="af1"/>
          <w:rFonts w:ascii="Segoe UI" w:eastAsiaTheme="majorEastAsia" w:hAnsi="Segoe UI" w:cs="Segoe UI"/>
          <w:color w:val="0F1115"/>
          <w:rtl/>
        </w:rPr>
        <w:t>مكون الواجهات</w:t>
      </w:r>
      <w:r>
        <w:rPr>
          <w:rStyle w:val="af1"/>
          <w:rFonts w:ascii="Segoe UI" w:eastAsiaTheme="majorEastAsia" w:hAnsi="Segoe UI" w:cs="Segoe UI"/>
          <w:color w:val="0F1115"/>
        </w:rPr>
        <w:t xml:space="preserve"> (UI Components):</w:t>
      </w:r>
      <w:r>
        <w:rPr>
          <w:rFonts w:ascii="Segoe UI" w:hAnsi="Segoe UI" w:cs="Segoe UI"/>
          <w:color w:val="0F1115"/>
        </w:rPr>
        <w:t> </w:t>
      </w:r>
      <w:r>
        <w:rPr>
          <w:rFonts w:ascii="Segoe UI" w:hAnsi="Segoe UI" w:cs="Segoe UI"/>
          <w:color w:val="0F1115"/>
          <w:rtl/>
        </w:rPr>
        <w:t>الـ</w:t>
      </w:r>
      <w:r>
        <w:rPr>
          <w:rFonts w:ascii="Segoe UI" w:hAnsi="Segoe UI" w:cs="Segoe UI"/>
          <w:color w:val="0F1115"/>
        </w:rPr>
        <w:t xml:space="preserve"> Activities </w:t>
      </w:r>
      <w:r>
        <w:rPr>
          <w:rFonts w:ascii="Segoe UI" w:hAnsi="Segoe UI" w:cs="Segoe UI"/>
          <w:color w:val="0F1115"/>
          <w:rtl/>
        </w:rPr>
        <w:t>والـ</w:t>
      </w:r>
      <w:r>
        <w:rPr>
          <w:rFonts w:ascii="Segoe UI" w:hAnsi="Segoe UI" w:cs="Segoe UI"/>
          <w:color w:val="0F1115"/>
        </w:rPr>
        <w:t xml:space="preserve"> Fragments (</w:t>
      </w:r>
      <w:r>
        <w:rPr>
          <w:rFonts w:ascii="Segoe UI" w:hAnsi="Segoe UI" w:cs="Segoe UI"/>
          <w:color w:val="0F1115"/>
          <w:rtl/>
        </w:rPr>
        <w:t>الـ 40 ملف</w:t>
      </w:r>
      <w:r>
        <w:rPr>
          <w:rFonts w:ascii="Segoe UI" w:hAnsi="Segoe UI" w:cs="Segoe UI"/>
          <w:color w:val="0F1115"/>
        </w:rPr>
        <w:t xml:space="preserve"> Layout).</w:t>
      </w:r>
    </w:p>
    <w:p w14:paraId="595FB6A3" w14:textId="77777777" w:rsidR="00873C8F" w:rsidRDefault="00873C8F" w:rsidP="00873C8F">
      <w:pPr>
        <w:numPr>
          <w:ilvl w:val="0"/>
          <w:numId w:val="37"/>
        </w:numPr>
        <w:shd w:val="clear" w:color="auto" w:fill="FFFFFF"/>
        <w:spacing w:before="0" w:beforeAutospacing="0" w:after="0" w:afterAutospacing="0"/>
        <w:rPr>
          <w:rFonts w:ascii="Segoe UI" w:hAnsi="Segoe UI" w:cs="Segoe UI"/>
          <w:color w:val="0F1115"/>
        </w:rPr>
      </w:pPr>
      <w:r>
        <w:rPr>
          <w:rStyle w:val="af1"/>
          <w:rFonts w:ascii="Segoe UI" w:eastAsiaTheme="majorEastAsia" w:hAnsi="Segoe UI" w:cs="Segoe UI"/>
          <w:color w:val="0F1115"/>
          <w:rtl/>
        </w:rPr>
        <w:t>مكون إدارة الحالة</w:t>
      </w:r>
      <w:r>
        <w:rPr>
          <w:rStyle w:val="af1"/>
          <w:rFonts w:ascii="Segoe UI" w:eastAsiaTheme="majorEastAsia" w:hAnsi="Segoe UI" w:cs="Segoe UI"/>
          <w:color w:val="0F1115"/>
        </w:rPr>
        <w:t xml:space="preserve"> (State Management):</w:t>
      </w:r>
      <w:r>
        <w:rPr>
          <w:rFonts w:ascii="Segoe UI" w:hAnsi="Segoe UI" w:cs="Segoe UI"/>
          <w:color w:val="0F1115"/>
        </w:rPr>
        <w:t> </w:t>
      </w:r>
      <w:r>
        <w:rPr>
          <w:rFonts w:ascii="Segoe UI" w:hAnsi="Segoe UI" w:cs="Segoe UI"/>
          <w:color w:val="0F1115"/>
          <w:rtl/>
        </w:rPr>
        <w:t>الـ</w:t>
      </w:r>
      <w:r>
        <w:rPr>
          <w:rFonts w:ascii="Segoe UI" w:hAnsi="Segoe UI" w:cs="Segoe UI"/>
          <w:color w:val="0F1115"/>
        </w:rPr>
        <w:t xml:space="preserve"> </w:t>
      </w:r>
      <w:proofErr w:type="spellStart"/>
      <w:r>
        <w:rPr>
          <w:rFonts w:ascii="Segoe UI" w:hAnsi="Segoe UI" w:cs="Segoe UI"/>
          <w:color w:val="0F1115"/>
        </w:rPr>
        <w:t>ViewModels</w:t>
      </w:r>
      <w:proofErr w:type="spellEnd"/>
      <w:r>
        <w:rPr>
          <w:rFonts w:ascii="Segoe UI" w:hAnsi="Segoe UI" w:cs="Segoe UI"/>
          <w:color w:val="0F1115"/>
        </w:rPr>
        <w:t xml:space="preserve"> </w:t>
      </w:r>
      <w:proofErr w:type="gramStart"/>
      <w:r>
        <w:rPr>
          <w:rFonts w:ascii="Segoe UI" w:hAnsi="Segoe UI" w:cs="Segoe UI"/>
          <w:color w:val="0F1115"/>
          <w:rtl/>
        </w:rPr>
        <w:t>و الـ</w:t>
      </w:r>
      <w:proofErr w:type="gramEnd"/>
      <w:r>
        <w:rPr>
          <w:rFonts w:ascii="Segoe UI" w:hAnsi="Segoe UI" w:cs="Segoe UI"/>
          <w:color w:val="0F1115"/>
        </w:rPr>
        <w:t xml:space="preserve"> </w:t>
      </w:r>
      <w:proofErr w:type="spellStart"/>
      <w:r>
        <w:rPr>
          <w:rFonts w:ascii="Segoe UI" w:hAnsi="Segoe UI" w:cs="Segoe UI"/>
          <w:color w:val="0F1115"/>
        </w:rPr>
        <w:t>StateFlows</w:t>
      </w:r>
      <w:proofErr w:type="spellEnd"/>
      <w:r>
        <w:rPr>
          <w:rFonts w:ascii="Segoe UI" w:hAnsi="Segoe UI" w:cs="Segoe UI"/>
          <w:color w:val="0F1115"/>
        </w:rPr>
        <w:t>.</w:t>
      </w:r>
    </w:p>
    <w:p w14:paraId="47EE753D" w14:textId="77777777" w:rsidR="00873C8F" w:rsidRDefault="00873C8F" w:rsidP="00873C8F">
      <w:pPr>
        <w:numPr>
          <w:ilvl w:val="0"/>
          <w:numId w:val="37"/>
        </w:numPr>
        <w:shd w:val="clear" w:color="auto" w:fill="FFFFFF"/>
        <w:spacing w:before="0" w:beforeAutospacing="0" w:after="0" w:afterAutospacing="0"/>
        <w:rPr>
          <w:rFonts w:ascii="Segoe UI" w:hAnsi="Segoe UI" w:cs="Segoe UI"/>
          <w:color w:val="0F1115"/>
        </w:rPr>
      </w:pPr>
      <w:r>
        <w:rPr>
          <w:rStyle w:val="af1"/>
          <w:rFonts w:ascii="Segoe UI" w:eastAsiaTheme="majorEastAsia" w:hAnsi="Segoe UI" w:cs="Segoe UI"/>
          <w:color w:val="0F1115"/>
          <w:rtl/>
        </w:rPr>
        <w:t>مكون الفحص</w:t>
      </w:r>
      <w:r>
        <w:rPr>
          <w:rStyle w:val="af1"/>
          <w:rFonts w:ascii="Segoe UI" w:eastAsiaTheme="majorEastAsia" w:hAnsi="Segoe UI" w:cs="Segoe UI"/>
          <w:color w:val="0F1115"/>
        </w:rPr>
        <w:t xml:space="preserve"> (Scanner Engine):</w:t>
      </w:r>
      <w:r>
        <w:rPr>
          <w:rFonts w:ascii="Segoe UI" w:hAnsi="Segoe UI" w:cs="Segoe UI"/>
          <w:color w:val="0F1115"/>
        </w:rPr>
        <w:t> </w:t>
      </w:r>
      <w:r>
        <w:rPr>
          <w:rFonts w:ascii="Segoe UI" w:hAnsi="Segoe UI" w:cs="Segoe UI"/>
          <w:color w:val="0F1115"/>
          <w:rtl/>
        </w:rPr>
        <w:t>الـ </w:t>
      </w:r>
      <w:proofErr w:type="spellStart"/>
      <w:r>
        <w:rPr>
          <w:rStyle w:val="HTMLCode"/>
          <w:rFonts w:ascii="Consolas" w:eastAsiaTheme="majorEastAsia" w:hAnsi="Consolas"/>
          <w:color w:val="0F1115"/>
          <w:sz w:val="21"/>
          <w:szCs w:val="21"/>
          <w:shd w:val="clear" w:color="auto" w:fill="EBEEF2"/>
        </w:rPr>
        <w:t>ScanManager</w:t>
      </w:r>
      <w:proofErr w:type="spellEnd"/>
      <w:r>
        <w:rPr>
          <w:rFonts w:ascii="Segoe UI" w:hAnsi="Segoe UI" w:cs="Segoe UI"/>
          <w:color w:val="0F1115"/>
        </w:rPr>
        <w:t> </w:t>
      </w:r>
      <w:r>
        <w:rPr>
          <w:rFonts w:ascii="Segoe UI" w:hAnsi="Segoe UI" w:cs="Segoe UI"/>
          <w:color w:val="0F1115"/>
          <w:rtl/>
        </w:rPr>
        <w:t>الذي ينظم عملية فحص الروابط والملفات</w:t>
      </w:r>
      <w:r>
        <w:rPr>
          <w:rFonts w:ascii="Segoe UI" w:hAnsi="Segoe UI" w:cs="Segoe UI"/>
          <w:color w:val="0F1115"/>
        </w:rPr>
        <w:t>.</w:t>
      </w:r>
    </w:p>
    <w:p w14:paraId="22147FD3" w14:textId="77777777" w:rsidR="00873C8F" w:rsidRDefault="00873C8F" w:rsidP="00873C8F">
      <w:pPr>
        <w:numPr>
          <w:ilvl w:val="0"/>
          <w:numId w:val="37"/>
        </w:numPr>
        <w:shd w:val="clear" w:color="auto" w:fill="FFFFFF"/>
        <w:spacing w:before="0" w:beforeAutospacing="0" w:after="0" w:afterAutospacing="0"/>
        <w:rPr>
          <w:rFonts w:ascii="Segoe UI" w:hAnsi="Segoe UI" w:cs="Segoe UI"/>
          <w:color w:val="0F1115"/>
        </w:rPr>
      </w:pPr>
      <w:r>
        <w:rPr>
          <w:rStyle w:val="af1"/>
          <w:rFonts w:ascii="Segoe UI" w:eastAsiaTheme="majorEastAsia" w:hAnsi="Segoe UI" w:cs="Segoe UI"/>
          <w:color w:val="0F1115"/>
          <w:rtl/>
        </w:rPr>
        <w:t>مكون الخزنة</w:t>
      </w:r>
      <w:r>
        <w:rPr>
          <w:rStyle w:val="af1"/>
          <w:rFonts w:ascii="Segoe UI" w:eastAsiaTheme="majorEastAsia" w:hAnsi="Segoe UI" w:cs="Segoe UI"/>
          <w:color w:val="0F1115"/>
        </w:rPr>
        <w:t xml:space="preserve"> (Vault Manager):</w:t>
      </w:r>
      <w:r>
        <w:rPr>
          <w:rFonts w:ascii="Segoe UI" w:hAnsi="Segoe UI" w:cs="Segoe UI"/>
          <w:color w:val="0F1115"/>
        </w:rPr>
        <w:t> </w:t>
      </w:r>
      <w:r>
        <w:rPr>
          <w:rFonts w:ascii="Segoe UI" w:hAnsi="Segoe UI" w:cs="Segoe UI"/>
          <w:color w:val="0F1115"/>
          <w:rtl/>
        </w:rPr>
        <w:t>المسؤول عن عمليات التشفير وفك التشفير</w:t>
      </w:r>
      <w:r>
        <w:rPr>
          <w:rFonts w:ascii="Segoe UI" w:hAnsi="Segoe UI" w:cs="Segoe UI"/>
          <w:color w:val="0F1115"/>
        </w:rPr>
        <w:t>.</w:t>
      </w:r>
    </w:p>
    <w:p w14:paraId="07789341" w14:textId="77777777" w:rsidR="00873C8F" w:rsidRDefault="00873C8F" w:rsidP="00873C8F">
      <w:pPr>
        <w:numPr>
          <w:ilvl w:val="0"/>
          <w:numId w:val="37"/>
        </w:numPr>
        <w:shd w:val="clear" w:color="auto" w:fill="FFFFFF"/>
        <w:spacing w:before="0" w:beforeAutospacing="0" w:after="0" w:afterAutospacing="0"/>
        <w:rPr>
          <w:rFonts w:ascii="Segoe UI" w:hAnsi="Segoe UI" w:cs="Segoe UI"/>
          <w:color w:val="0F1115"/>
        </w:rPr>
      </w:pPr>
      <w:r>
        <w:rPr>
          <w:rStyle w:val="af1"/>
          <w:rFonts w:ascii="Segoe UI" w:eastAsiaTheme="majorEastAsia" w:hAnsi="Segoe UI" w:cs="Segoe UI"/>
          <w:color w:val="0F1115"/>
          <w:rtl/>
        </w:rPr>
        <w:t>مكون الوصول للبيانات</w:t>
      </w:r>
      <w:r>
        <w:rPr>
          <w:rStyle w:val="af1"/>
          <w:rFonts w:ascii="Segoe UI" w:eastAsiaTheme="majorEastAsia" w:hAnsi="Segoe UI" w:cs="Segoe UI"/>
          <w:color w:val="0F1115"/>
        </w:rPr>
        <w:t xml:space="preserve"> (Database Access):</w:t>
      </w:r>
      <w:r>
        <w:rPr>
          <w:rFonts w:ascii="Segoe UI" w:hAnsi="Segoe UI" w:cs="Segoe UI"/>
          <w:color w:val="0F1115"/>
        </w:rPr>
        <w:t> </w:t>
      </w:r>
      <w:r>
        <w:rPr>
          <w:rFonts w:ascii="Segoe UI" w:hAnsi="Segoe UI" w:cs="Segoe UI"/>
          <w:color w:val="0F1115"/>
          <w:rtl/>
        </w:rPr>
        <w:t>الـ</w:t>
      </w:r>
      <w:r>
        <w:rPr>
          <w:rFonts w:ascii="Segoe UI" w:hAnsi="Segoe UI" w:cs="Segoe UI"/>
          <w:color w:val="0F1115"/>
        </w:rPr>
        <w:t xml:space="preserve"> Repositories </w:t>
      </w:r>
      <w:proofErr w:type="gramStart"/>
      <w:r>
        <w:rPr>
          <w:rFonts w:ascii="Segoe UI" w:hAnsi="Segoe UI" w:cs="Segoe UI"/>
          <w:color w:val="0F1115"/>
          <w:rtl/>
        </w:rPr>
        <w:t>و الـ</w:t>
      </w:r>
      <w:proofErr w:type="gramEnd"/>
      <w:r>
        <w:rPr>
          <w:rFonts w:ascii="Segoe UI" w:hAnsi="Segoe UI" w:cs="Segoe UI"/>
          <w:color w:val="0F1115"/>
        </w:rPr>
        <w:t xml:space="preserve"> DAOs.</w:t>
      </w:r>
    </w:p>
    <w:p w14:paraId="37B5D0AC" w14:textId="77777777" w:rsidR="00873C8F" w:rsidRDefault="00873C8F" w:rsidP="00873C8F">
      <w:pPr>
        <w:numPr>
          <w:ilvl w:val="0"/>
          <w:numId w:val="37"/>
        </w:numPr>
        <w:shd w:val="clear" w:color="auto" w:fill="FFFFFF"/>
        <w:spacing w:before="0" w:beforeAutospacing="0" w:after="0" w:afterAutospacing="0"/>
        <w:rPr>
          <w:rFonts w:ascii="Segoe UI" w:hAnsi="Segoe UI" w:cs="Segoe UI"/>
          <w:color w:val="0F1115"/>
        </w:rPr>
      </w:pPr>
      <w:r>
        <w:rPr>
          <w:rStyle w:val="af1"/>
          <w:rFonts w:ascii="Segoe UI" w:eastAsiaTheme="majorEastAsia" w:hAnsi="Segoe UI" w:cs="Segoe UI"/>
          <w:color w:val="0F1115"/>
          <w:rtl/>
        </w:rPr>
        <w:t>مكون محرك</w:t>
      </w:r>
      <w:r>
        <w:rPr>
          <w:rStyle w:val="af1"/>
          <w:rFonts w:ascii="Segoe UI" w:eastAsiaTheme="majorEastAsia" w:hAnsi="Segoe UI" w:cs="Segoe UI"/>
          <w:color w:val="0F1115"/>
        </w:rPr>
        <w:t xml:space="preserve"> AI (AI Adapter):</w:t>
      </w:r>
      <w:r>
        <w:rPr>
          <w:rFonts w:ascii="Segoe UI" w:hAnsi="Segoe UI" w:cs="Segoe UI"/>
          <w:color w:val="0F1115"/>
        </w:rPr>
        <w:t> </w:t>
      </w:r>
      <w:r>
        <w:rPr>
          <w:rFonts w:ascii="Segoe UI" w:hAnsi="Segoe UI" w:cs="Segoe UI"/>
          <w:color w:val="0F1115"/>
          <w:rtl/>
        </w:rPr>
        <w:t>طبقة وسيطة</w:t>
      </w:r>
      <w:r>
        <w:rPr>
          <w:rFonts w:ascii="Segoe UI" w:hAnsi="Segoe UI" w:cs="Segoe UI"/>
          <w:color w:val="0F1115"/>
        </w:rPr>
        <w:t xml:space="preserve"> (Adapter) </w:t>
      </w:r>
      <w:r>
        <w:rPr>
          <w:rFonts w:ascii="Segoe UI" w:hAnsi="Segoe UI" w:cs="Segoe UI"/>
          <w:color w:val="0F1115"/>
          <w:rtl/>
        </w:rPr>
        <w:t>تقوم بتحويل البيانات من</w:t>
      </w:r>
      <w:r>
        <w:rPr>
          <w:rFonts w:ascii="Segoe UI" w:hAnsi="Segoe UI" w:cs="Segoe UI"/>
          <w:color w:val="0F1115"/>
        </w:rPr>
        <w:t xml:space="preserve"> Java </w:t>
      </w:r>
      <w:r>
        <w:rPr>
          <w:rFonts w:ascii="Segoe UI" w:hAnsi="Segoe UI" w:cs="Segoe UI"/>
          <w:color w:val="0F1115"/>
          <w:rtl/>
        </w:rPr>
        <w:t>إلى تنسيق مدخلات</w:t>
      </w:r>
      <w:r>
        <w:rPr>
          <w:rFonts w:ascii="Segoe UI" w:hAnsi="Segoe UI" w:cs="Segoe UI"/>
          <w:color w:val="0F1115"/>
        </w:rPr>
        <w:t xml:space="preserve"> ONNX </w:t>
      </w:r>
      <w:r>
        <w:rPr>
          <w:rFonts w:ascii="Segoe UI" w:hAnsi="Segoe UI" w:cs="Segoe UI"/>
          <w:color w:val="0F1115"/>
          <w:rtl/>
        </w:rPr>
        <w:t>والعكس</w:t>
      </w:r>
      <w:r>
        <w:rPr>
          <w:rFonts w:ascii="Segoe UI" w:hAnsi="Segoe UI" w:cs="Segoe UI"/>
          <w:color w:val="0F1115"/>
        </w:rPr>
        <w:t>.</w:t>
      </w:r>
    </w:p>
    <w:p w14:paraId="551328D4" w14:textId="77777777" w:rsidR="00873C8F" w:rsidRDefault="00873C8F" w:rsidP="00873C8F">
      <w:pPr>
        <w:spacing w:before="480" w:after="480"/>
        <w:rPr>
          <w:rFonts w:ascii="Segoe UI" w:hAnsi="Segoe UI" w:cs="Segoe UI"/>
        </w:rPr>
      </w:pPr>
      <w:r>
        <w:pict w14:anchorId="38804E27">
          <v:rect id="_x0000_i1089" style="width:0;height:.75pt" o:hralign="center" o:hrstd="t" o:hr="t" fillcolor="#a0a0a0" stroked="f"/>
        </w:pict>
      </w:r>
    </w:p>
    <w:p w14:paraId="5B123EC1" w14:textId="77777777" w:rsidR="00873C8F" w:rsidRDefault="00873C8F" w:rsidP="00873C8F">
      <w:pPr>
        <w:pStyle w:val="21"/>
        <w:shd w:val="clear" w:color="auto" w:fill="FFFFFF"/>
        <w:spacing w:before="480" w:after="240" w:line="480" w:lineRule="atLeast"/>
        <w:rPr>
          <w:rFonts w:ascii="Segoe UI" w:hAnsi="Segoe UI" w:cs="Segoe UI"/>
          <w:color w:val="0F1115"/>
          <w:sz w:val="33"/>
          <w:szCs w:val="33"/>
        </w:rPr>
      </w:pPr>
      <w:r>
        <w:rPr>
          <w:rFonts w:ascii="Segoe UI" w:hAnsi="Segoe UI" w:cs="Segoe UI"/>
          <w:color w:val="0F1115"/>
          <w:sz w:val="33"/>
          <w:szCs w:val="33"/>
        </w:rPr>
        <w:t xml:space="preserve">6.3 </w:t>
      </w:r>
      <w:r>
        <w:rPr>
          <w:rFonts w:ascii="Segoe UI" w:hAnsi="Segoe UI" w:cs="Segoe UI"/>
          <w:color w:val="0F1115"/>
          <w:sz w:val="33"/>
          <w:szCs w:val="33"/>
          <w:rtl/>
        </w:rPr>
        <w:t>هيكل الحزم والوحدات وملف التبعيات</w:t>
      </w:r>
      <w:r>
        <w:rPr>
          <w:rFonts w:ascii="Segoe UI" w:hAnsi="Segoe UI" w:cs="Segoe UI"/>
          <w:color w:val="0F1115"/>
          <w:sz w:val="33"/>
          <w:szCs w:val="33"/>
        </w:rPr>
        <w:t xml:space="preserve"> (Packages &amp; Dependency Graph)</w:t>
      </w:r>
    </w:p>
    <w:p w14:paraId="65FE67F9" w14:textId="77777777" w:rsidR="00873C8F" w:rsidRDefault="00873C8F" w:rsidP="00873C8F">
      <w:pPr>
        <w:shd w:val="clear" w:color="auto" w:fill="FFFFFF"/>
        <w:spacing w:before="240" w:beforeAutospacing="0" w:after="240" w:afterAutospacing="0"/>
        <w:rPr>
          <w:rFonts w:ascii="Segoe UI" w:hAnsi="Segoe UI" w:cs="Segoe UI"/>
          <w:color w:val="0F1115"/>
        </w:rPr>
      </w:pPr>
      <w:r>
        <w:rPr>
          <w:rFonts w:ascii="Segoe UI" w:hAnsi="Segoe UI" w:cs="Segoe UI"/>
          <w:color w:val="0F1115"/>
          <w:rtl/>
        </w:rPr>
        <w:t>بعد تحديد المعمارية، ننتقل إلى البنية الملموسة للمشروع في بيئة التطوير</w:t>
      </w:r>
      <w:r>
        <w:rPr>
          <w:rFonts w:ascii="Segoe UI" w:hAnsi="Segoe UI" w:cs="Segoe UI"/>
          <w:color w:val="0F1115"/>
        </w:rPr>
        <w:t xml:space="preserve"> (Android Studio). </w:t>
      </w:r>
      <w:r>
        <w:rPr>
          <w:rFonts w:ascii="Segoe UI" w:hAnsi="Segoe UI" w:cs="Segoe UI"/>
          <w:color w:val="0F1115"/>
          <w:rtl/>
        </w:rPr>
        <w:t>هذا هو الهيكل الذي سيفتحه المطور لبدء البرمجة</w:t>
      </w:r>
      <w:r>
        <w:rPr>
          <w:rFonts w:ascii="Segoe UI" w:hAnsi="Segoe UI" w:cs="Segoe UI"/>
          <w:color w:val="0F1115"/>
        </w:rPr>
        <w:t>.</w:t>
      </w:r>
    </w:p>
    <w:p w14:paraId="6BE7B0F1" w14:textId="77777777" w:rsidR="00873C8F" w:rsidRDefault="00873C8F" w:rsidP="00873C8F">
      <w:pPr>
        <w:pStyle w:val="31"/>
        <w:shd w:val="clear" w:color="auto" w:fill="FFFFFF"/>
        <w:spacing w:before="480" w:after="240" w:line="450" w:lineRule="atLeast"/>
        <w:rPr>
          <w:rFonts w:ascii="Segoe UI" w:hAnsi="Segoe UI" w:cs="Segoe UI"/>
          <w:color w:val="0F1115"/>
          <w:sz w:val="30"/>
          <w:szCs w:val="30"/>
        </w:rPr>
      </w:pPr>
      <w:r>
        <w:rPr>
          <w:rFonts w:ascii="Segoe UI" w:hAnsi="Segoe UI" w:cs="Segoe UI"/>
          <w:color w:val="0F1115"/>
          <w:sz w:val="30"/>
          <w:szCs w:val="30"/>
        </w:rPr>
        <w:lastRenderedPageBreak/>
        <w:t xml:space="preserve">6.3.1 </w:t>
      </w:r>
      <w:r>
        <w:rPr>
          <w:rFonts w:ascii="Segoe UI" w:hAnsi="Segoe UI" w:cs="Segoe UI"/>
          <w:color w:val="0F1115"/>
          <w:sz w:val="30"/>
          <w:szCs w:val="30"/>
          <w:rtl/>
        </w:rPr>
        <w:t>هيكل الحزم التفصيلي</w:t>
      </w:r>
      <w:r>
        <w:rPr>
          <w:rFonts w:ascii="Segoe UI" w:hAnsi="Segoe UI" w:cs="Segoe UI"/>
          <w:color w:val="0F1115"/>
          <w:sz w:val="30"/>
          <w:szCs w:val="30"/>
        </w:rPr>
        <w:t xml:space="preserve"> (Detailed Package Tree)</w:t>
      </w:r>
    </w:p>
    <w:p w14:paraId="327C0690" w14:textId="77777777" w:rsidR="00873C8F" w:rsidRDefault="00873C8F" w:rsidP="00873C8F">
      <w:pPr>
        <w:shd w:val="clear" w:color="auto" w:fill="FFFFFF"/>
        <w:spacing w:before="240" w:beforeAutospacing="0" w:after="240" w:afterAutospacing="0"/>
        <w:rPr>
          <w:rFonts w:ascii="Segoe UI" w:hAnsi="Segoe UI" w:cs="Segoe UI"/>
          <w:color w:val="0F1115"/>
        </w:rPr>
      </w:pPr>
      <w:r>
        <w:rPr>
          <w:rStyle w:val="af2"/>
          <w:rFonts w:ascii="Segoe UI" w:hAnsi="Segoe UI" w:cs="Segoe UI"/>
          <w:color w:val="0F1115"/>
        </w:rPr>
        <w:t>(</w:t>
      </w:r>
      <w:r>
        <w:rPr>
          <w:rStyle w:val="af2"/>
          <w:rFonts w:ascii="Segoe UI" w:hAnsi="Segoe UI" w:cs="Segoe UI"/>
          <w:color w:val="0F1115"/>
          <w:rtl/>
        </w:rPr>
        <w:t>للإشارة: يجب أن يكون هذا الهيكل مرتبًا وواضحًا في ملف الورد، كالتالي</w:t>
      </w:r>
      <w:r>
        <w:rPr>
          <w:rStyle w:val="af2"/>
          <w:rFonts w:ascii="Segoe UI" w:hAnsi="Segoe UI" w:cs="Segoe UI"/>
          <w:color w:val="0F1115"/>
        </w:rPr>
        <w:t>:)</w:t>
      </w:r>
    </w:p>
    <w:p w14:paraId="5B148346" w14:textId="77777777" w:rsidR="00873C8F" w:rsidRDefault="00873C8F" w:rsidP="00873C8F">
      <w:pPr>
        <w:shd w:val="clear" w:color="auto" w:fill="FFFFFF"/>
        <w:spacing w:line="300" w:lineRule="atLeast"/>
        <w:rPr>
          <w:rFonts w:ascii="Segoe UI" w:hAnsi="Segoe UI" w:cs="Segoe UI"/>
          <w:color w:val="0F1115"/>
          <w:sz w:val="20"/>
          <w:szCs w:val="20"/>
        </w:rPr>
      </w:pPr>
      <w:r>
        <w:rPr>
          <w:rStyle w:val="d813de27"/>
          <w:rFonts w:ascii="Consolas" w:hAnsi="Consolas" w:cs="Segoe UI"/>
          <w:color w:val="0F1115"/>
          <w:sz w:val="18"/>
          <w:szCs w:val="18"/>
        </w:rPr>
        <w:t>text</w:t>
      </w:r>
    </w:p>
    <w:p w14:paraId="3CFD00C7" w14:textId="77777777" w:rsidR="00873C8F" w:rsidRDefault="00873C8F" w:rsidP="00873C8F">
      <w:pPr>
        <w:pStyle w:val="HTML"/>
        <w:wordWrap w:val="0"/>
        <w:spacing w:line="330" w:lineRule="atLeast"/>
        <w:rPr>
          <w:rFonts w:ascii="Consolas" w:hAnsi="Consolas"/>
          <w:color w:val="0F1115"/>
        </w:rPr>
      </w:pPr>
      <w:proofErr w:type="spellStart"/>
      <w:proofErr w:type="gramStart"/>
      <w:r>
        <w:rPr>
          <w:rFonts w:ascii="Consolas" w:hAnsi="Consolas"/>
          <w:color w:val="0F1115"/>
        </w:rPr>
        <w:t>com.guardianx</w:t>
      </w:r>
      <w:proofErr w:type="spellEnd"/>
      <w:proofErr w:type="gramEnd"/>
      <w:r>
        <w:rPr>
          <w:rFonts w:ascii="Consolas" w:hAnsi="Consolas"/>
          <w:color w:val="0F1115"/>
        </w:rPr>
        <w:t xml:space="preserve"> (</w:t>
      </w:r>
      <w:r>
        <w:rPr>
          <w:rFonts w:ascii="Consolas" w:hAnsi="Consolas"/>
          <w:color w:val="0F1115"/>
          <w:rtl/>
        </w:rPr>
        <w:t>الجذر الرئيسي</w:t>
      </w:r>
      <w:r>
        <w:rPr>
          <w:rFonts w:ascii="Consolas" w:hAnsi="Consolas"/>
          <w:color w:val="0F1115"/>
        </w:rPr>
        <w:t>)</w:t>
      </w:r>
    </w:p>
    <w:p w14:paraId="51139ECB" w14:textId="77777777" w:rsidR="00873C8F" w:rsidRDefault="00873C8F" w:rsidP="00873C8F">
      <w:pPr>
        <w:pStyle w:val="HTML"/>
        <w:wordWrap w:val="0"/>
        <w:spacing w:line="330" w:lineRule="atLeast"/>
        <w:rPr>
          <w:rFonts w:ascii="Consolas" w:hAnsi="Consolas"/>
          <w:color w:val="0F1115"/>
        </w:rPr>
      </w:pPr>
      <w:r>
        <w:rPr>
          <w:rFonts w:ascii="Consolas" w:hAnsi="Consolas"/>
          <w:color w:val="0F1115"/>
        </w:rPr>
        <w:t>│</w:t>
      </w:r>
    </w:p>
    <w:p w14:paraId="78BFBD0A" w14:textId="77777777" w:rsidR="00873C8F" w:rsidRDefault="00873C8F" w:rsidP="00873C8F">
      <w:pPr>
        <w:pStyle w:val="HTML"/>
        <w:wordWrap w:val="0"/>
        <w:spacing w:line="330" w:lineRule="atLeast"/>
        <w:rPr>
          <w:rFonts w:ascii="Consolas" w:hAnsi="Consolas"/>
          <w:color w:val="0F1115"/>
        </w:rPr>
      </w:pPr>
      <w:r>
        <w:rPr>
          <w:rFonts w:ascii="Consolas" w:hAnsi="Consolas"/>
          <w:color w:val="0F1115"/>
        </w:rPr>
        <w:t>├── presentation (</w:t>
      </w:r>
      <w:r>
        <w:rPr>
          <w:rFonts w:ascii="Consolas" w:hAnsi="Consolas"/>
          <w:color w:val="0F1115"/>
          <w:rtl/>
        </w:rPr>
        <w:t>طبقة العرض</w:t>
      </w:r>
      <w:r>
        <w:rPr>
          <w:rFonts w:ascii="Consolas" w:hAnsi="Consolas"/>
          <w:color w:val="0F1115"/>
        </w:rPr>
        <w:t>)</w:t>
      </w:r>
    </w:p>
    <w:p w14:paraId="6EC42D07" w14:textId="77777777" w:rsidR="00873C8F" w:rsidRDefault="00873C8F" w:rsidP="00873C8F">
      <w:pPr>
        <w:pStyle w:val="HTML"/>
        <w:wordWrap w:val="0"/>
        <w:spacing w:line="330" w:lineRule="atLeast"/>
        <w:rPr>
          <w:rFonts w:ascii="Consolas" w:hAnsi="Consolas"/>
          <w:color w:val="0F1115"/>
        </w:rPr>
      </w:pPr>
      <w:r>
        <w:rPr>
          <w:rFonts w:ascii="Consolas" w:hAnsi="Consolas"/>
          <w:color w:val="0F1115"/>
        </w:rPr>
        <w:t>│   ├── activities (</w:t>
      </w:r>
      <w:r>
        <w:rPr>
          <w:rFonts w:ascii="Consolas" w:hAnsi="Consolas"/>
          <w:color w:val="0F1115"/>
          <w:rtl/>
        </w:rPr>
        <w:t>الأنشطة</w:t>
      </w:r>
      <w:r>
        <w:rPr>
          <w:rFonts w:ascii="Consolas" w:hAnsi="Consolas"/>
          <w:color w:val="0F1115"/>
        </w:rPr>
        <w:t>)</w:t>
      </w:r>
    </w:p>
    <w:p w14:paraId="7700643E" w14:textId="77777777" w:rsidR="00873C8F" w:rsidRDefault="00873C8F" w:rsidP="00873C8F">
      <w:pPr>
        <w:pStyle w:val="HTML"/>
        <w:wordWrap w:val="0"/>
        <w:spacing w:line="330" w:lineRule="atLeast"/>
        <w:rPr>
          <w:rFonts w:ascii="Consolas" w:hAnsi="Consolas"/>
          <w:color w:val="0F1115"/>
        </w:rPr>
      </w:pPr>
      <w:r>
        <w:rPr>
          <w:rFonts w:ascii="Consolas" w:hAnsi="Consolas"/>
          <w:color w:val="0F1115"/>
        </w:rPr>
        <w:t xml:space="preserve">│   │   ├── </w:t>
      </w:r>
      <w:proofErr w:type="spellStart"/>
      <w:r>
        <w:rPr>
          <w:rFonts w:ascii="Consolas" w:hAnsi="Consolas"/>
          <w:color w:val="0F1115"/>
        </w:rPr>
        <w:t>MainActivity.kt</w:t>
      </w:r>
      <w:proofErr w:type="spellEnd"/>
    </w:p>
    <w:p w14:paraId="6512A4B8" w14:textId="77777777" w:rsidR="00873C8F" w:rsidRDefault="00873C8F" w:rsidP="00873C8F">
      <w:pPr>
        <w:pStyle w:val="HTML"/>
        <w:wordWrap w:val="0"/>
        <w:spacing w:line="330" w:lineRule="atLeast"/>
        <w:rPr>
          <w:rFonts w:ascii="Consolas" w:hAnsi="Consolas"/>
          <w:color w:val="0F1115"/>
        </w:rPr>
      </w:pPr>
      <w:r>
        <w:rPr>
          <w:rFonts w:ascii="Consolas" w:hAnsi="Consolas"/>
          <w:color w:val="0F1115"/>
        </w:rPr>
        <w:t xml:space="preserve">│   │   ├── </w:t>
      </w:r>
      <w:proofErr w:type="spellStart"/>
      <w:r>
        <w:rPr>
          <w:rFonts w:ascii="Consolas" w:hAnsi="Consolas"/>
          <w:color w:val="0F1115"/>
        </w:rPr>
        <w:t>IntentScannerActivity.kt</w:t>
      </w:r>
      <w:proofErr w:type="spellEnd"/>
    </w:p>
    <w:p w14:paraId="17460CF9" w14:textId="77777777" w:rsidR="00873C8F" w:rsidRDefault="00873C8F" w:rsidP="00873C8F">
      <w:pPr>
        <w:pStyle w:val="HTML"/>
        <w:wordWrap w:val="0"/>
        <w:spacing w:line="330" w:lineRule="atLeast"/>
        <w:rPr>
          <w:rFonts w:ascii="Consolas" w:hAnsi="Consolas"/>
          <w:color w:val="0F1115"/>
        </w:rPr>
      </w:pPr>
      <w:r>
        <w:rPr>
          <w:rFonts w:ascii="Consolas" w:hAnsi="Consolas"/>
          <w:color w:val="0F1115"/>
        </w:rPr>
        <w:t xml:space="preserve">│   │   └── </w:t>
      </w:r>
      <w:proofErr w:type="spellStart"/>
      <w:r>
        <w:rPr>
          <w:rFonts w:ascii="Consolas" w:hAnsi="Consolas"/>
          <w:color w:val="0F1115"/>
        </w:rPr>
        <w:t>PermissionsActivity.kt</w:t>
      </w:r>
      <w:proofErr w:type="spellEnd"/>
    </w:p>
    <w:p w14:paraId="756C7609" w14:textId="77777777" w:rsidR="00873C8F" w:rsidRDefault="00873C8F" w:rsidP="00873C8F">
      <w:pPr>
        <w:pStyle w:val="HTML"/>
        <w:wordWrap w:val="0"/>
        <w:spacing w:line="330" w:lineRule="atLeast"/>
        <w:rPr>
          <w:rFonts w:ascii="Consolas" w:hAnsi="Consolas"/>
          <w:color w:val="0F1115"/>
        </w:rPr>
      </w:pPr>
      <w:r>
        <w:rPr>
          <w:rFonts w:ascii="Consolas" w:hAnsi="Consolas"/>
          <w:color w:val="0F1115"/>
        </w:rPr>
        <w:t>│   ├── fragments (</w:t>
      </w:r>
      <w:r>
        <w:rPr>
          <w:rFonts w:ascii="Consolas" w:hAnsi="Consolas"/>
          <w:color w:val="0F1115"/>
          <w:rtl/>
        </w:rPr>
        <w:t>الأجزاء</w:t>
      </w:r>
      <w:r>
        <w:rPr>
          <w:rFonts w:ascii="Consolas" w:hAnsi="Consolas"/>
          <w:color w:val="0F1115"/>
        </w:rPr>
        <w:t>)</w:t>
      </w:r>
    </w:p>
    <w:p w14:paraId="5CF91F58" w14:textId="77777777" w:rsidR="00873C8F" w:rsidRDefault="00873C8F" w:rsidP="00873C8F">
      <w:pPr>
        <w:pStyle w:val="HTML"/>
        <w:wordWrap w:val="0"/>
        <w:spacing w:line="330" w:lineRule="atLeast"/>
        <w:rPr>
          <w:rFonts w:ascii="Consolas" w:hAnsi="Consolas"/>
          <w:color w:val="0F1115"/>
        </w:rPr>
      </w:pPr>
      <w:r>
        <w:rPr>
          <w:rFonts w:ascii="Consolas" w:hAnsi="Consolas"/>
          <w:color w:val="0F1115"/>
        </w:rPr>
        <w:t>│   │   ├── dashboard</w:t>
      </w:r>
    </w:p>
    <w:p w14:paraId="5C345858" w14:textId="77777777" w:rsidR="00873C8F" w:rsidRDefault="00873C8F" w:rsidP="00873C8F">
      <w:pPr>
        <w:pStyle w:val="HTML"/>
        <w:wordWrap w:val="0"/>
        <w:spacing w:line="330" w:lineRule="atLeast"/>
        <w:rPr>
          <w:rFonts w:ascii="Consolas" w:hAnsi="Consolas"/>
          <w:color w:val="0F1115"/>
        </w:rPr>
      </w:pPr>
      <w:r>
        <w:rPr>
          <w:rFonts w:ascii="Consolas" w:hAnsi="Consolas"/>
          <w:color w:val="0F1115"/>
        </w:rPr>
        <w:t xml:space="preserve">│   │   │   └── </w:t>
      </w:r>
      <w:proofErr w:type="spellStart"/>
      <w:r>
        <w:rPr>
          <w:rFonts w:ascii="Consolas" w:hAnsi="Consolas"/>
          <w:color w:val="0F1115"/>
        </w:rPr>
        <w:t>HomeFragment.kt</w:t>
      </w:r>
      <w:proofErr w:type="spellEnd"/>
    </w:p>
    <w:p w14:paraId="5F2E1EF4" w14:textId="77777777" w:rsidR="00873C8F" w:rsidRDefault="00873C8F" w:rsidP="00873C8F">
      <w:pPr>
        <w:pStyle w:val="HTML"/>
        <w:wordWrap w:val="0"/>
        <w:spacing w:line="330" w:lineRule="atLeast"/>
        <w:rPr>
          <w:rFonts w:ascii="Consolas" w:hAnsi="Consolas"/>
          <w:color w:val="0F1115"/>
        </w:rPr>
      </w:pPr>
      <w:r>
        <w:rPr>
          <w:rFonts w:ascii="Consolas" w:hAnsi="Consolas"/>
          <w:color w:val="0F1115"/>
        </w:rPr>
        <w:t>│   │   ├── apps</w:t>
      </w:r>
    </w:p>
    <w:p w14:paraId="07666191" w14:textId="77777777" w:rsidR="00873C8F" w:rsidRDefault="00873C8F" w:rsidP="00873C8F">
      <w:pPr>
        <w:pStyle w:val="HTML"/>
        <w:wordWrap w:val="0"/>
        <w:spacing w:line="330" w:lineRule="atLeast"/>
        <w:rPr>
          <w:rFonts w:ascii="Consolas" w:hAnsi="Consolas"/>
          <w:color w:val="0F1115"/>
        </w:rPr>
      </w:pPr>
      <w:r>
        <w:rPr>
          <w:rFonts w:ascii="Consolas" w:hAnsi="Consolas"/>
          <w:color w:val="0F1115"/>
        </w:rPr>
        <w:t xml:space="preserve">│   │   │   ├── </w:t>
      </w:r>
      <w:proofErr w:type="spellStart"/>
      <w:r>
        <w:rPr>
          <w:rFonts w:ascii="Consolas" w:hAnsi="Consolas"/>
          <w:color w:val="0F1115"/>
        </w:rPr>
        <w:t>AppsFragment.kt</w:t>
      </w:r>
      <w:proofErr w:type="spellEnd"/>
    </w:p>
    <w:p w14:paraId="7DB9B2DE" w14:textId="77777777" w:rsidR="00873C8F" w:rsidRDefault="00873C8F" w:rsidP="00873C8F">
      <w:pPr>
        <w:pStyle w:val="HTML"/>
        <w:wordWrap w:val="0"/>
        <w:spacing w:line="330" w:lineRule="atLeast"/>
        <w:rPr>
          <w:rFonts w:ascii="Consolas" w:hAnsi="Consolas"/>
          <w:color w:val="0F1115"/>
        </w:rPr>
      </w:pPr>
      <w:r>
        <w:rPr>
          <w:rFonts w:ascii="Consolas" w:hAnsi="Consolas"/>
          <w:color w:val="0F1115"/>
        </w:rPr>
        <w:t xml:space="preserve">│   │   │   └── </w:t>
      </w:r>
      <w:proofErr w:type="spellStart"/>
      <w:r>
        <w:rPr>
          <w:rFonts w:ascii="Consolas" w:hAnsi="Consolas"/>
          <w:color w:val="0F1115"/>
        </w:rPr>
        <w:t>AppDetailsFragment.kt</w:t>
      </w:r>
      <w:proofErr w:type="spellEnd"/>
    </w:p>
    <w:p w14:paraId="580FDB85" w14:textId="77777777" w:rsidR="00873C8F" w:rsidRDefault="00873C8F" w:rsidP="00873C8F">
      <w:pPr>
        <w:pStyle w:val="HTML"/>
        <w:wordWrap w:val="0"/>
        <w:spacing w:line="330" w:lineRule="atLeast"/>
        <w:rPr>
          <w:rFonts w:ascii="Consolas" w:hAnsi="Consolas"/>
          <w:color w:val="0F1115"/>
        </w:rPr>
      </w:pPr>
      <w:r>
        <w:rPr>
          <w:rFonts w:ascii="Consolas" w:hAnsi="Consolas"/>
          <w:color w:val="0F1115"/>
        </w:rPr>
        <w:t>│   │   ├── scanner</w:t>
      </w:r>
    </w:p>
    <w:p w14:paraId="7365544E" w14:textId="77777777" w:rsidR="00873C8F" w:rsidRDefault="00873C8F" w:rsidP="00873C8F">
      <w:pPr>
        <w:pStyle w:val="HTML"/>
        <w:wordWrap w:val="0"/>
        <w:spacing w:line="330" w:lineRule="atLeast"/>
        <w:rPr>
          <w:rFonts w:ascii="Consolas" w:hAnsi="Consolas"/>
          <w:color w:val="0F1115"/>
        </w:rPr>
      </w:pPr>
      <w:r>
        <w:rPr>
          <w:rFonts w:ascii="Consolas" w:hAnsi="Consolas"/>
          <w:color w:val="0F1115"/>
        </w:rPr>
        <w:t xml:space="preserve">│   │   │   ├── </w:t>
      </w:r>
      <w:proofErr w:type="spellStart"/>
      <w:r>
        <w:rPr>
          <w:rFonts w:ascii="Consolas" w:hAnsi="Consolas"/>
          <w:color w:val="0F1115"/>
        </w:rPr>
        <w:t>LinkScanFragment.kt</w:t>
      </w:r>
      <w:proofErr w:type="spellEnd"/>
    </w:p>
    <w:p w14:paraId="1160301F" w14:textId="77777777" w:rsidR="00873C8F" w:rsidRDefault="00873C8F" w:rsidP="00873C8F">
      <w:pPr>
        <w:pStyle w:val="HTML"/>
        <w:wordWrap w:val="0"/>
        <w:spacing w:line="330" w:lineRule="atLeast"/>
        <w:rPr>
          <w:rFonts w:ascii="Consolas" w:hAnsi="Consolas"/>
          <w:color w:val="0F1115"/>
        </w:rPr>
      </w:pPr>
      <w:r>
        <w:rPr>
          <w:rFonts w:ascii="Consolas" w:hAnsi="Consolas"/>
          <w:color w:val="0F1115"/>
        </w:rPr>
        <w:t xml:space="preserve">│   │   │   └── </w:t>
      </w:r>
      <w:proofErr w:type="spellStart"/>
      <w:r>
        <w:rPr>
          <w:rFonts w:ascii="Consolas" w:hAnsi="Consolas"/>
          <w:color w:val="0F1115"/>
        </w:rPr>
        <w:t>FileScanFragment.kt</w:t>
      </w:r>
      <w:proofErr w:type="spellEnd"/>
    </w:p>
    <w:p w14:paraId="3222CB70" w14:textId="77777777" w:rsidR="00873C8F" w:rsidRDefault="00873C8F" w:rsidP="00873C8F">
      <w:pPr>
        <w:pStyle w:val="HTML"/>
        <w:wordWrap w:val="0"/>
        <w:spacing w:line="330" w:lineRule="atLeast"/>
        <w:rPr>
          <w:rFonts w:ascii="Consolas" w:hAnsi="Consolas"/>
          <w:color w:val="0F1115"/>
        </w:rPr>
      </w:pPr>
      <w:r>
        <w:rPr>
          <w:rFonts w:ascii="Consolas" w:hAnsi="Consolas"/>
          <w:color w:val="0F1115"/>
        </w:rPr>
        <w:t>│   │   └── vault</w:t>
      </w:r>
    </w:p>
    <w:p w14:paraId="7BE347AC" w14:textId="77777777" w:rsidR="00873C8F" w:rsidRDefault="00873C8F" w:rsidP="00873C8F">
      <w:pPr>
        <w:pStyle w:val="HTML"/>
        <w:wordWrap w:val="0"/>
        <w:spacing w:line="330" w:lineRule="atLeast"/>
        <w:rPr>
          <w:rFonts w:ascii="Consolas" w:hAnsi="Consolas"/>
          <w:color w:val="0F1115"/>
        </w:rPr>
      </w:pPr>
      <w:r>
        <w:rPr>
          <w:rFonts w:ascii="Consolas" w:hAnsi="Consolas"/>
          <w:color w:val="0F1115"/>
        </w:rPr>
        <w:t xml:space="preserve">│   │       └── </w:t>
      </w:r>
      <w:proofErr w:type="spellStart"/>
      <w:r>
        <w:rPr>
          <w:rFonts w:ascii="Consolas" w:hAnsi="Consolas"/>
          <w:color w:val="0F1115"/>
        </w:rPr>
        <w:t>VaultFragment.kt</w:t>
      </w:r>
      <w:proofErr w:type="spellEnd"/>
    </w:p>
    <w:p w14:paraId="59419655" w14:textId="77777777" w:rsidR="00873C8F" w:rsidRDefault="00873C8F" w:rsidP="00873C8F">
      <w:pPr>
        <w:pStyle w:val="HTML"/>
        <w:wordWrap w:val="0"/>
        <w:spacing w:line="330" w:lineRule="atLeast"/>
        <w:rPr>
          <w:rFonts w:ascii="Consolas" w:hAnsi="Consolas"/>
          <w:color w:val="0F1115"/>
        </w:rPr>
      </w:pPr>
      <w:r>
        <w:rPr>
          <w:rFonts w:ascii="Consolas" w:hAnsi="Consolas"/>
          <w:color w:val="0F1115"/>
        </w:rPr>
        <w:t xml:space="preserve">│   ├── </w:t>
      </w:r>
      <w:proofErr w:type="spellStart"/>
      <w:r>
        <w:rPr>
          <w:rFonts w:ascii="Consolas" w:hAnsi="Consolas"/>
          <w:color w:val="0F1115"/>
        </w:rPr>
        <w:t>viewmodels</w:t>
      </w:r>
      <w:proofErr w:type="spellEnd"/>
      <w:r>
        <w:rPr>
          <w:rFonts w:ascii="Consolas" w:hAnsi="Consolas"/>
          <w:color w:val="0F1115"/>
        </w:rPr>
        <w:t xml:space="preserve"> (</w:t>
      </w:r>
      <w:r>
        <w:rPr>
          <w:rFonts w:ascii="Consolas" w:hAnsi="Consolas"/>
          <w:color w:val="0F1115"/>
          <w:rtl/>
        </w:rPr>
        <w:t>نماذج العرض</w:t>
      </w:r>
      <w:r>
        <w:rPr>
          <w:rFonts w:ascii="Consolas" w:hAnsi="Consolas"/>
          <w:color w:val="0F1115"/>
        </w:rPr>
        <w:t>)</w:t>
      </w:r>
    </w:p>
    <w:p w14:paraId="443116AB" w14:textId="77777777" w:rsidR="00873C8F" w:rsidRDefault="00873C8F" w:rsidP="00873C8F">
      <w:pPr>
        <w:pStyle w:val="HTML"/>
        <w:wordWrap w:val="0"/>
        <w:spacing w:line="330" w:lineRule="atLeast"/>
        <w:rPr>
          <w:rFonts w:ascii="Consolas" w:hAnsi="Consolas"/>
          <w:color w:val="0F1115"/>
        </w:rPr>
      </w:pPr>
      <w:r>
        <w:rPr>
          <w:rFonts w:ascii="Consolas" w:hAnsi="Consolas"/>
          <w:color w:val="0F1115"/>
        </w:rPr>
        <w:t xml:space="preserve">│   │   ├── </w:t>
      </w:r>
      <w:proofErr w:type="spellStart"/>
      <w:r>
        <w:rPr>
          <w:rFonts w:ascii="Consolas" w:hAnsi="Consolas"/>
          <w:color w:val="0F1115"/>
        </w:rPr>
        <w:t>HomeViewModel.kt</w:t>
      </w:r>
      <w:proofErr w:type="spellEnd"/>
    </w:p>
    <w:p w14:paraId="2A3F6528" w14:textId="77777777" w:rsidR="00873C8F" w:rsidRDefault="00873C8F" w:rsidP="00873C8F">
      <w:pPr>
        <w:pStyle w:val="HTML"/>
        <w:wordWrap w:val="0"/>
        <w:spacing w:line="330" w:lineRule="atLeast"/>
        <w:rPr>
          <w:rFonts w:ascii="Consolas" w:hAnsi="Consolas"/>
          <w:color w:val="0F1115"/>
        </w:rPr>
      </w:pPr>
      <w:r>
        <w:rPr>
          <w:rFonts w:ascii="Consolas" w:hAnsi="Consolas"/>
          <w:color w:val="0F1115"/>
        </w:rPr>
        <w:t xml:space="preserve">│   │   ├── </w:t>
      </w:r>
      <w:proofErr w:type="spellStart"/>
      <w:r>
        <w:rPr>
          <w:rFonts w:ascii="Consolas" w:hAnsi="Consolas"/>
          <w:color w:val="0F1115"/>
        </w:rPr>
        <w:t>VaultViewModel.kt</w:t>
      </w:r>
      <w:proofErr w:type="spellEnd"/>
    </w:p>
    <w:p w14:paraId="5D186A80" w14:textId="77777777" w:rsidR="00873C8F" w:rsidRDefault="00873C8F" w:rsidP="00873C8F">
      <w:pPr>
        <w:pStyle w:val="HTML"/>
        <w:wordWrap w:val="0"/>
        <w:spacing w:line="330" w:lineRule="atLeast"/>
        <w:rPr>
          <w:rFonts w:ascii="Consolas" w:hAnsi="Consolas"/>
          <w:color w:val="0F1115"/>
        </w:rPr>
      </w:pPr>
      <w:r>
        <w:rPr>
          <w:rFonts w:ascii="Consolas" w:hAnsi="Consolas"/>
          <w:color w:val="0F1115"/>
        </w:rPr>
        <w:t xml:space="preserve">│   │   └── </w:t>
      </w:r>
      <w:proofErr w:type="spellStart"/>
      <w:r>
        <w:rPr>
          <w:rFonts w:ascii="Consolas" w:hAnsi="Consolas"/>
          <w:color w:val="0F1115"/>
        </w:rPr>
        <w:t>ScanViewModel.kt</w:t>
      </w:r>
      <w:proofErr w:type="spellEnd"/>
    </w:p>
    <w:p w14:paraId="0CBA8878" w14:textId="77777777" w:rsidR="00873C8F" w:rsidRDefault="00873C8F" w:rsidP="00873C8F">
      <w:pPr>
        <w:pStyle w:val="HTML"/>
        <w:wordWrap w:val="0"/>
        <w:spacing w:line="330" w:lineRule="atLeast"/>
        <w:rPr>
          <w:rFonts w:ascii="Consolas" w:hAnsi="Consolas"/>
          <w:color w:val="0F1115"/>
        </w:rPr>
      </w:pPr>
      <w:r>
        <w:rPr>
          <w:rFonts w:ascii="Consolas" w:hAnsi="Consolas"/>
          <w:color w:val="0F1115"/>
        </w:rPr>
        <w:t xml:space="preserve">│   └── </w:t>
      </w:r>
      <w:proofErr w:type="spellStart"/>
      <w:r>
        <w:rPr>
          <w:rFonts w:ascii="Consolas" w:hAnsi="Consolas"/>
          <w:color w:val="0F1115"/>
        </w:rPr>
        <w:t>ui_components</w:t>
      </w:r>
      <w:proofErr w:type="spellEnd"/>
      <w:r>
        <w:rPr>
          <w:rFonts w:ascii="Consolas" w:hAnsi="Consolas"/>
          <w:color w:val="0F1115"/>
        </w:rPr>
        <w:t xml:space="preserve"> (</w:t>
      </w:r>
      <w:r>
        <w:rPr>
          <w:rFonts w:ascii="Consolas" w:hAnsi="Consolas"/>
          <w:color w:val="0F1115"/>
          <w:rtl/>
        </w:rPr>
        <w:t>مكونات واجهة قابلة لإعادة الاستخدام</w:t>
      </w:r>
      <w:r>
        <w:rPr>
          <w:rFonts w:ascii="Consolas" w:hAnsi="Consolas"/>
          <w:color w:val="0F1115"/>
        </w:rPr>
        <w:t>)</w:t>
      </w:r>
    </w:p>
    <w:p w14:paraId="6B122082" w14:textId="77777777" w:rsidR="00873C8F" w:rsidRDefault="00873C8F" w:rsidP="00873C8F">
      <w:pPr>
        <w:pStyle w:val="HTML"/>
        <w:wordWrap w:val="0"/>
        <w:spacing w:line="330" w:lineRule="atLeast"/>
        <w:rPr>
          <w:rFonts w:ascii="Consolas" w:hAnsi="Consolas"/>
          <w:color w:val="0F1115"/>
        </w:rPr>
      </w:pPr>
      <w:r>
        <w:rPr>
          <w:rFonts w:ascii="Consolas" w:hAnsi="Consolas"/>
          <w:color w:val="0F1115"/>
        </w:rPr>
        <w:t xml:space="preserve">│       └── </w:t>
      </w:r>
      <w:proofErr w:type="spellStart"/>
      <w:r>
        <w:rPr>
          <w:rFonts w:ascii="Consolas" w:hAnsi="Consolas"/>
          <w:color w:val="0F1115"/>
        </w:rPr>
        <w:t>CustomAlertCard.kt</w:t>
      </w:r>
      <w:proofErr w:type="spellEnd"/>
    </w:p>
    <w:p w14:paraId="31760EEB" w14:textId="77777777" w:rsidR="00873C8F" w:rsidRDefault="00873C8F" w:rsidP="00873C8F">
      <w:pPr>
        <w:pStyle w:val="HTML"/>
        <w:wordWrap w:val="0"/>
        <w:spacing w:line="330" w:lineRule="atLeast"/>
        <w:rPr>
          <w:rFonts w:ascii="Consolas" w:hAnsi="Consolas"/>
          <w:color w:val="0F1115"/>
        </w:rPr>
      </w:pPr>
      <w:r>
        <w:rPr>
          <w:rFonts w:ascii="Consolas" w:hAnsi="Consolas"/>
          <w:color w:val="0F1115"/>
        </w:rPr>
        <w:t>│</w:t>
      </w:r>
    </w:p>
    <w:p w14:paraId="1927123C" w14:textId="77777777" w:rsidR="00873C8F" w:rsidRDefault="00873C8F" w:rsidP="00873C8F">
      <w:pPr>
        <w:pStyle w:val="HTML"/>
        <w:wordWrap w:val="0"/>
        <w:spacing w:line="330" w:lineRule="atLeast"/>
        <w:rPr>
          <w:rFonts w:ascii="Consolas" w:hAnsi="Consolas"/>
          <w:color w:val="0F1115"/>
        </w:rPr>
      </w:pPr>
      <w:r>
        <w:rPr>
          <w:rFonts w:ascii="Consolas" w:hAnsi="Consolas"/>
          <w:color w:val="0F1115"/>
        </w:rPr>
        <w:t>├── domain (</w:t>
      </w:r>
      <w:r>
        <w:rPr>
          <w:rFonts w:ascii="Consolas" w:hAnsi="Consolas"/>
          <w:color w:val="0F1115"/>
          <w:rtl/>
        </w:rPr>
        <w:t>طبقة منطق الأعمال - مستقلة تماماً عن أندرويد</w:t>
      </w:r>
      <w:r>
        <w:rPr>
          <w:rFonts w:ascii="Consolas" w:hAnsi="Consolas"/>
          <w:color w:val="0F1115"/>
        </w:rPr>
        <w:t>)</w:t>
      </w:r>
    </w:p>
    <w:p w14:paraId="0AF33881" w14:textId="77777777" w:rsidR="00873C8F" w:rsidRDefault="00873C8F" w:rsidP="00873C8F">
      <w:pPr>
        <w:pStyle w:val="HTML"/>
        <w:wordWrap w:val="0"/>
        <w:spacing w:line="330" w:lineRule="atLeast"/>
        <w:rPr>
          <w:rFonts w:ascii="Consolas" w:hAnsi="Consolas"/>
          <w:color w:val="0F1115"/>
        </w:rPr>
      </w:pPr>
      <w:r>
        <w:rPr>
          <w:rFonts w:ascii="Consolas" w:hAnsi="Consolas"/>
          <w:color w:val="0F1115"/>
        </w:rPr>
        <w:t>│   ├── models (</w:t>
      </w:r>
      <w:r>
        <w:rPr>
          <w:rFonts w:ascii="Consolas" w:hAnsi="Consolas"/>
          <w:color w:val="0F1115"/>
          <w:rtl/>
        </w:rPr>
        <w:t>كيانات البيانات</w:t>
      </w:r>
      <w:r>
        <w:rPr>
          <w:rFonts w:ascii="Consolas" w:hAnsi="Consolas"/>
          <w:color w:val="0F1115"/>
        </w:rPr>
        <w:t>)</w:t>
      </w:r>
    </w:p>
    <w:p w14:paraId="2FCB62E3" w14:textId="77777777" w:rsidR="00873C8F" w:rsidRDefault="00873C8F" w:rsidP="00873C8F">
      <w:pPr>
        <w:pStyle w:val="HTML"/>
        <w:wordWrap w:val="0"/>
        <w:spacing w:line="330" w:lineRule="atLeast"/>
        <w:rPr>
          <w:rFonts w:ascii="Consolas" w:hAnsi="Consolas"/>
          <w:color w:val="0F1115"/>
        </w:rPr>
      </w:pPr>
      <w:r>
        <w:rPr>
          <w:rFonts w:ascii="Consolas" w:hAnsi="Consolas"/>
          <w:color w:val="0F1115"/>
        </w:rPr>
        <w:t xml:space="preserve">│   │   ├── </w:t>
      </w:r>
      <w:proofErr w:type="spellStart"/>
      <w:r>
        <w:rPr>
          <w:rFonts w:ascii="Consolas" w:hAnsi="Consolas"/>
          <w:color w:val="0F1115"/>
        </w:rPr>
        <w:t>AppEntity.kt</w:t>
      </w:r>
      <w:proofErr w:type="spellEnd"/>
    </w:p>
    <w:p w14:paraId="289D76E2" w14:textId="77777777" w:rsidR="00873C8F" w:rsidRDefault="00873C8F" w:rsidP="00873C8F">
      <w:pPr>
        <w:pStyle w:val="HTML"/>
        <w:wordWrap w:val="0"/>
        <w:spacing w:line="330" w:lineRule="atLeast"/>
        <w:rPr>
          <w:rFonts w:ascii="Consolas" w:hAnsi="Consolas"/>
          <w:color w:val="0F1115"/>
        </w:rPr>
      </w:pPr>
      <w:r>
        <w:rPr>
          <w:rFonts w:ascii="Consolas" w:hAnsi="Consolas"/>
          <w:color w:val="0F1115"/>
        </w:rPr>
        <w:t xml:space="preserve">│   │   └── </w:t>
      </w:r>
      <w:proofErr w:type="spellStart"/>
      <w:r>
        <w:rPr>
          <w:rFonts w:ascii="Consolas" w:hAnsi="Consolas"/>
          <w:color w:val="0F1115"/>
        </w:rPr>
        <w:t>ThreatLog.kt</w:t>
      </w:r>
      <w:proofErr w:type="spellEnd"/>
    </w:p>
    <w:p w14:paraId="3BE67C77" w14:textId="77777777" w:rsidR="00873C8F" w:rsidRDefault="00873C8F" w:rsidP="00873C8F">
      <w:pPr>
        <w:pStyle w:val="HTML"/>
        <w:wordWrap w:val="0"/>
        <w:spacing w:line="330" w:lineRule="atLeast"/>
        <w:rPr>
          <w:rFonts w:ascii="Consolas" w:hAnsi="Consolas"/>
          <w:color w:val="0F1115"/>
        </w:rPr>
      </w:pPr>
      <w:r>
        <w:rPr>
          <w:rFonts w:ascii="Consolas" w:hAnsi="Consolas"/>
          <w:color w:val="0F1115"/>
        </w:rPr>
        <w:t>│   ├── repositories (</w:t>
      </w:r>
      <w:r>
        <w:rPr>
          <w:rFonts w:ascii="Consolas" w:hAnsi="Consolas"/>
          <w:color w:val="0F1115"/>
          <w:rtl/>
        </w:rPr>
        <w:t>واجهات الـ</w:t>
      </w:r>
      <w:r>
        <w:rPr>
          <w:rFonts w:ascii="Consolas" w:hAnsi="Consolas"/>
          <w:color w:val="0F1115"/>
        </w:rPr>
        <w:t xml:space="preserve"> Repository Interfaces - Contracts)</w:t>
      </w:r>
    </w:p>
    <w:p w14:paraId="1441BC32" w14:textId="77777777" w:rsidR="00873C8F" w:rsidRDefault="00873C8F" w:rsidP="00873C8F">
      <w:pPr>
        <w:pStyle w:val="HTML"/>
        <w:wordWrap w:val="0"/>
        <w:spacing w:line="330" w:lineRule="atLeast"/>
        <w:rPr>
          <w:rFonts w:ascii="Consolas" w:hAnsi="Consolas"/>
          <w:color w:val="0F1115"/>
        </w:rPr>
      </w:pPr>
      <w:r>
        <w:rPr>
          <w:rFonts w:ascii="Consolas" w:hAnsi="Consolas"/>
          <w:color w:val="0F1115"/>
        </w:rPr>
        <w:t xml:space="preserve">│   │   ├── </w:t>
      </w:r>
      <w:proofErr w:type="spellStart"/>
      <w:r>
        <w:rPr>
          <w:rFonts w:ascii="Consolas" w:hAnsi="Consolas"/>
          <w:color w:val="0F1115"/>
        </w:rPr>
        <w:t>AppRepository.kt</w:t>
      </w:r>
      <w:proofErr w:type="spellEnd"/>
      <w:r>
        <w:rPr>
          <w:rFonts w:ascii="Consolas" w:hAnsi="Consolas"/>
          <w:color w:val="0F1115"/>
        </w:rPr>
        <w:t xml:space="preserve"> (Interface)</w:t>
      </w:r>
    </w:p>
    <w:p w14:paraId="38DD9146" w14:textId="77777777" w:rsidR="00873C8F" w:rsidRDefault="00873C8F" w:rsidP="00873C8F">
      <w:pPr>
        <w:pStyle w:val="HTML"/>
        <w:wordWrap w:val="0"/>
        <w:spacing w:line="330" w:lineRule="atLeast"/>
        <w:rPr>
          <w:rFonts w:ascii="Consolas" w:hAnsi="Consolas"/>
          <w:color w:val="0F1115"/>
        </w:rPr>
      </w:pPr>
      <w:r>
        <w:rPr>
          <w:rFonts w:ascii="Consolas" w:hAnsi="Consolas"/>
          <w:color w:val="0F1115"/>
        </w:rPr>
        <w:t xml:space="preserve">│   │   └── </w:t>
      </w:r>
      <w:proofErr w:type="spellStart"/>
      <w:r>
        <w:rPr>
          <w:rFonts w:ascii="Consolas" w:hAnsi="Consolas"/>
          <w:color w:val="0F1115"/>
        </w:rPr>
        <w:t>VaultRepository.kt</w:t>
      </w:r>
      <w:proofErr w:type="spellEnd"/>
      <w:r>
        <w:rPr>
          <w:rFonts w:ascii="Consolas" w:hAnsi="Consolas"/>
          <w:color w:val="0F1115"/>
        </w:rPr>
        <w:t xml:space="preserve"> (Interface)</w:t>
      </w:r>
    </w:p>
    <w:p w14:paraId="271AEC5E" w14:textId="77777777" w:rsidR="00873C8F" w:rsidRDefault="00873C8F" w:rsidP="00873C8F">
      <w:pPr>
        <w:pStyle w:val="HTML"/>
        <w:wordWrap w:val="0"/>
        <w:spacing w:line="330" w:lineRule="atLeast"/>
        <w:rPr>
          <w:rFonts w:ascii="Consolas" w:hAnsi="Consolas"/>
          <w:color w:val="0F1115"/>
        </w:rPr>
      </w:pPr>
      <w:r>
        <w:rPr>
          <w:rFonts w:ascii="Consolas" w:hAnsi="Consolas"/>
          <w:color w:val="0F1115"/>
        </w:rPr>
        <w:t xml:space="preserve">│   └── </w:t>
      </w:r>
      <w:proofErr w:type="spellStart"/>
      <w:r>
        <w:rPr>
          <w:rFonts w:ascii="Consolas" w:hAnsi="Consolas"/>
          <w:color w:val="0F1115"/>
        </w:rPr>
        <w:t>usecases</w:t>
      </w:r>
      <w:proofErr w:type="spellEnd"/>
      <w:r>
        <w:rPr>
          <w:rFonts w:ascii="Consolas" w:hAnsi="Consolas"/>
          <w:color w:val="0F1115"/>
        </w:rPr>
        <w:t xml:space="preserve"> (</w:t>
      </w:r>
      <w:r>
        <w:rPr>
          <w:rFonts w:ascii="Consolas" w:hAnsi="Consolas"/>
          <w:color w:val="0F1115"/>
          <w:rtl/>
        </w:rPr>
        <w:t>حالات الاستخدام</w:t>
      </w:r>
      <w:r>
        <w:rPr>
          <w:rFonts w:ascii="Consolas" w:hAnsi="Consolas"/>
          <w:color w:val="0F1115"/>
        </w:rPr>
        <w:t>)</w:t>
      </w:r>
    </w:p>
    <w:p w14:paraId="4EEAA5FE" w14:textId="77777777" w:rsidR="00873C8F" w:rsidRDefault="00873C8F" w:rsidP="00873C8F">
      <w:pPr>
        <w:pStyle w:val="HTML"/>
        <w:wordWrap w:val="0"/>
        <w:spacing w:line="330" w:lineRule="atLeast"/>
        <w:rPr>
          <w:rFonts w:ascii="Consolas" w:hAnsi="Consolas"/>
          <w:color w:val="0F1115"/>
        </w:rPr>
      </w:pPr>
      <w:r>
        <w:rPr>
          <w:rFonts w:ascii="Consolas" w:hAnsi="Consolas"/>
          <w:color w:val="0F1115"/>
        </w:rPr>
        <w:lastRenderedPageBreak/>
        <w:t xml:space="preserve">│       ├── </w:t>
      </w:r>
      <w:proofErr w:type="spellStart"/>
      <w:r>
        <w:rPr>
          <w:rFonts w:ascii="Consolas" w:hAnsi="Consolas"/>
          <w:color w:val="0F1115"/>
        </w:rPr>
        <w:t>ScanAppUseCase.kt</w:t>
      </w:r>
      <w:proofErr w:type="spellEnd"/>
    </w:p>
    <w:p w14:paraId="1AEEE4EE" w14:textId="77777777" w:rsidR="00873C8F" w:rsidRDefault="00873C8F" w:rsidP="00873C8F">
      <w:pPr>
        <w:pStyle w:val="HTML"/>
        <w:wordWrap w:val="0"/>
        <w:spacing w:line="330" w:lineRule="atLeast"/>
        <w:rPr>
          <w:rFonts w:ascii="Consolas" w:hAnsi="Consolas"/>
          <w:color w:val="0F1115"/>
        </w:rPr>
      </w:pPr>
      <w:r>
        <w:rPr>
          <w:rFonts w:ascii="Consolas" w:hAnsi="Consolas"/>
          <w:color w:val="0F1115"/>
        </w:rPr>
        <w:t xml:space="preserve">│       ├── </w:t>
      </w:r>
      <w:proofErr w:type="spellStart"/>
      <w:r>
        <w:rPr>
          <w:rFonts w:ascii="Consolas" w:hAnsi="Consolas"/>
          <w:color w:val="0F1115"/>
        </w:rPr>
        <w:t>AnalyzeLinkUseCase.kt</w:t>
      </w:r>
      <w:proofErr w:type="spellEnd"/>
    </w:p>
    <w:p w14:paraId="59D14844" w14:textId="77777777" w:rsidR="00873C8F" w:rsidRDefault="00873C8F" w:rsidP="00873C8F">
      <w:pPr>
        <w:pStyle w:val="HTML"/>
        <w:wordWrap w:val="0"/>
        <w:spacing w:line="330" w:lineRule="atLeast"/>
        <w:rPr>
          <w:rFonts w:ascii="Consolas" w:hAnsi="Consolas"/>
          <w:color w:val="0F1115"/>
        </w:rPr>
      </w:pPr>
      <w:r>
        <w:rPr>
          <w:rFonts w:ascii="Consolas" w:hAnsi="Consolas"/>
          <w:color w:val="0F1115"/>
        </w:rPr>
        <w:t xml:space="preserve">│       └── </w:t>
      </w:r>
      <w:proofErr w:type="spellStart"/>
      <w:r>
        <w:rPr>
          <w:rFonts w:ascii="Consolas" w:hAnsi="Consolas"/>
          <w:color w:val="0F1115"/>
        </w:rPr>
        <w:t>EncryptFileUseCase.kt</w:t>
      </w:r>
      <w:proofErr w:type="spellEnd"/>
    </w:p>
    <w:p w14:paraId="4CCE2F52" w14:textId="77777777" w:rsidR="00873C8F" w:rsidRDefault="00873C8F" w:rsidP="00873C8F">
      <w:pPr>
        <w:pStyle w:val="HTML"/>
        <w:wordWrap w:val="0"/>
        <w:spacing w:line="330" w:lineRule="atLeast"/>
        <w:rPr>
          <w:rFonts w:ascii="Consolas" w:hAnsi="Consolas"/>
          <w:color w:val="0F1115"/>
        </w:rPr>
      </w:pPr>
      <w:r>
        <w:rPr>
          <w:rFonts w:ascii="Consolas" w:hAnsi="Consolas"/>
          <w:color w:val="0F1115"/>
        </w:rPr>
        <w:t>│</w:t>
      </w:r>
    </w:p>
    <w:p w14:paraId="1CFA35BB" w14:textId="77777777" w:rsidR="00873C8F" w:rsidRDefault="00873C8F" w:rsidP="00873C8F">
      <w:pPr>
        <w:pStyle w:val="HTML"/>
        <w:wordWrap w:val="0"/>
        <w:spacing w:line="330" w:lineRule="atLeast"/>
        <w:rPr>
          <w:rFonts w:ascii="Consolas" w:hAnsi="Consolas"/>
          <w:color w:val="0F1115"/>
        </w:rPr>
      </w:pPr>
      <w:r>
        <w:rPr>
          <w:rFonts w:ascii="Consolas" w:hAnsi="Consolas"/>
          <w:color w:val="0F1115"/>
        </w:rPr>
        <w:t>├── data (</w:t>
      </w:r>
      <w:r>
        <w:rPr>
          <w:rFonts w:ascii="Consolas" w:hAnsi="Consolas"/>
          <w:color w:val="0F1115"/>
          <w:rtl/>
        </w:rPr>
        <w:t>طبقة البيانات - تنفيذ الـ</w:t>
      </w:r>
      <w:r>
        <w:rPr>
          <w:rFonts w:ascii="Consolas" w:hAnsi="Consolas"/>
          <w:color w:val="0F1115"/>
        </w:rPr>
        <w:t xml:space="preserve"> Repositories)</w:t>
      </w:r>
    </w:p>
    <w:p w14:paraId="45EC11B6" w14:textId="77777777" w:rsidR="00873C8F" w:rsidRDefault="00873C8F" w:rsidP="00873C8F">
      <w:pPr>
        <w:pStyle w:val="HTML"/>
        <w:wordWrap w:val="0"/>
        <w:spacing w:line="330" w:lineRule="atLeast"/>
        <w:rPr>
          <w:rFonts w:ascii="Consolas" w:hAnsi="Consolas"/>
          <w:color w:val="0F1115"/>
        </w:rPr>
      </w:pPr>
      <w:r>
        <w:rPr>
          <w:rFonts w:ascii="Consolas" w:hAnsi="Consolas"/>
          <w:color w:val="0F1115"/>
        </w:rPr>
        <w:t>│   ├── repositories (</w:t>
      </w:r>
      <w:r>
        <w:rPr>
          <w:rFonts w:ascii="Consolas" w:hAnsi="Consolas"/>
          <w:color w:val="0F1115"/>
          <w:rtl/>
        </w:rPr>
        <w:t>تنفيذ الـ</w:t>
      </w:r>
      <w:r>
        <w:rPr>
          <w:rFonts w:ascii="Consolas" w:hAnsi="Consolas"/>
          <w:color w:val="0F1115"/>
        </w:rPr>
        <w:t xml:space="preserve"> Interfaces)</w:t>
      </w:r>
    </w:p>
    <w:p w14:paraId="0C705799" w14:textId="77777777" w:rsidR="00873C8F" w:rsidRDefault="00873C8F" w:rsidP="00873C8F">
      <w:pPr>
        <w:pStyle w:val="HTML"/>
        <w:wordWrap w:val="0"/>
        <w:spacing w:line="330" w:lineRule="atLeast"/>
        <w:rPr>
          <w:rFonts w:ascii="Consolas" w:hAnsi="Consolas"/>
          <w:color w:val="0F1115"/>
        </w:rPr>
      </w:pPr>
      <w:r>
        <w:rPr>
          <w:rFonts w:ascii="Consolas" w:hAnsi="Consolas"/>
          <w:color w:val="0F1115"/>
        </w:rPr>
        <w:t xml:space="preserve">│   │   ├── </w:t>
      </w:r>
      <w:proofErr w:type="spellStart"/>
      <w:r>
        <w:rPr>
          <w:rFonts w:ascii="Consolas" w:hAnsi="Consolas"/>
          <w:color w:val="0F1115"/>
        </w:rPr>
        <w:t>AppRepositoryImpl.kt</w:t>
      </w:r>
      <w:proofErr w:type="spellEnd"/>
    </w:p>
    <w:p w14:paraId="4CDD5250" w14:textId="77777777" w:rsidR="00873C8F" w:rsidRDefault="00873C8F" w:rsidP="00873C8F">
      <w:pPr>
        <w:pStyle w:val="HTML"/>
        <w:wordWrap w:val="0"/>
        <w:spacing w:line="330" w:lineRule="atLeast"/>
        <w:rPr>
          <w:rFonts w:ascii="Consolas" w:hAnsi="Consolas"/>
          <w:color w:val="0F1115"/>
        </w:rPr>
      </w:pPr>
      <w:r>
        <w:rPr>
          <w:rFonts w:ascii="Consolas" w:hAnsi="Consolas"/>
          <w:color w:val="0F1115"/>
        </w:rPr>
        <w:t xml:space="preserve">│   │   └── </w:t>
      </w:r>
      <w:proofErr w:type="spellStart"/>
      <w:r>
        <w:rPr>
          <w:rFonts w:ascii="Consolas" w:hAnsi="Consolas"/>
          <w:color w:val="0F1115"/>
        </w:rPr>
        <w:t>VaultRepositoryImpl.kt</w:t>
      </w:r>
      <w:proofErr w:type="spellEnd"/>
    </w:p>
    <w:p w14:paraId="61AB96B6" w14:textId="77777777" w:rsidR="00873C8F" w:rsidRDefault="00873C8F" w:rsidP="00873C8F">
      <w:pPr>
        <w:pStyle w:val="HTML"/>
        <w:wordWrap w:val="0"/>
        <w:spacing w:line="330" w:lineRule="atLeast"/>
        <w:rPr>
          <w:rFonts w:ascii="Consolas" w:hAnsi="Consolas"/>
          <w:color w:val="0F1115"/>
        </w:rPr>
      </w:pPr>
      <w:r>
        <w:rPr>
          <w:rFonts w:ascii="Consolas" w:hAnsi="Consolas"/>
          <w:color w:val="0F1115"/>
        </w:rPr>
        <w:t>│   ├── database (</w:t>
      </w:r>
      <w:r>
        <w:rPr>
          <w:rFonts w:ascii="Consolas" w:hAnsi="Consolas"/>
          <w:color w:val="0F1115"/>
          <w:rtl/>
        </w:rPr>
        <w:t>قاعدة البيانات المحلية</w:t>
      </w:r>
      <w:r>
        <w:rPr>
          <w:rFonts w:ascii="Consolas" w:hAnsi="Consolas"/>
          <w:color w:val="0F1115"/>
        </w:rPr>
        <w:t xml:space="preserve"> - Room)</w:t>
      </w:r>
    </w:p>
    <w:p w14:paraId="0EC1A12E" w14:textId="77777777" w:rsidR="00873C8F" w:rsidRDefault="00873C8F" w:rsidP="00873C8F">
      <w:pPr>
        <w:pStyle w:val="HTML"/>
        <w:wordWrap w:val="0"/>
        <w:spacing w:line="330" w:lineRule="atLeast"/>
        <w:rPr>
          <w:rFonts w:ascii="Consolas" w:hAnsi="Consolas"/>
          <w:color w:val="0F1115"/>
        </w:rPr>
      </w:pPr>
      <w:r>
        <w:rPr>
          <w:rFonts w:ascii="Consolas" w:hAnsi="Consolas"/>
          <w:color w:val="0F1115"/>
        </w:rPr>
        <w:t xml:space="preserve">│   │   ├── </w:t>
      </w:r>
      <w:proofErr w:type="spellStart"/>
      <w:r>
        <w:rPr>
          <w:rFonts w:ascii="Consolas" w:hAnsi="Consolas"/>
          <w:color w:val="0F1115"/>
        </w:rPr>
        <w:t>AppDatabase.kt</w:t>
      </w:r>
      <w:proofErr w:type="spellEnd"/>
    </w:p>
    <w:p w14:paraId="35512C1E" w14:textId="77777777" w:rsidR="00873C8F" w:rsidRDefault="00873C8F" w:rsidP="00873C8F">
      <w:pPr>
        <w:pStyle w:val="HTML"/>
        <w:wordWrap w:val="0"/>
        <w:spacing w:line="330" w:lineRule="atLeast"/>
        <w:rPr>
          <w:rFonts w:ascii="Consolas" w:hAnsi="Consolas"/>
          <w:color w:val="0F1115"/>
        </w:rPr>
      </w:pPr>
      <w:r>
        <w:rPr>
          <w:rFonts w:ascii="Consolas" w:hAnsi="Consolas"/>
          <w:color w:val="0F1115"/>
        </w:rPr>
        <w:t xml:space="preserve">│   │   ├── </w:t>
      </w:r>
      <w:proofErr w:type="spellStart"/>
      <w:r>
        <w:rPr>
          <w:rFonts w:ascii="Consolas" w:hAnsi="Consolas"/>
          <w:color w:val="0F1115"/>
        </w:rPr>
        <w:t>ThreatDao.kt</w:t>
      </w:r>
      <w:proofErr w:type="spellEnd"/>
    </w:p>
    <w:p w14:paraId="06163C8A" w14:textId="77777777" w:rsidR="00873C8F" w:rsidRDefault="00873C8F" w:rsidP="00873C8F">
      <w:pPr>
        <w:pStyle w:val="HTML"/>
        <w:wordWrap w:val="0"/>
        <w:spacing w:line="330" w:lineRule="atLeast"/>
        <w:rPr>
          <w:rFonts w:ascii="Consolas" w:hAnsi="Consolas"/>
          <w:color w:val="0F1115"/>
        </w:rPr>
      </w:pPr>
      <w:r>
        <w:rPr>
          <w:rFonts w:ascii="Consolas" w:hAnsi="Consolas"/>
          <w:color w:val="0F1115"/>
        </w:rPr>
        <w:t xml:space="preserve">│   │   └── </w:t>
      </w:r>
      <w:proofErr w:type="spellStart"/>
      <w:r>
        <w:rPr>
          <w:rFonts w:ascii="Consolas" w:hAnsi="Consolas"/>
          <w:color w:val="0F1115"/>
        </w:rPr>
        <w:t>AppLogDao.kt</w:t>
      </w:r>
      <w:proofErr w:type="spellEnd"/>
    </w:p>
    <w:p w14:paraId="1E1D321B" w14:textId="77777777" w:rsidR="00873C8F" w:rsidRDefault="00873C8F" w:rsidP="00873C8F">
      <w:pPr>
        <w:pStyle w:val="HTML"/>
        <w:wordWrap w:val="0"/>
        <w:spacing w:line="330" w:lineRule="atLeast"/>
        <w:rPr>
          <w:rFonts w:ascii="Consolas" w:hAnsi="Consolas"/>
          <w:color w:val="0F1115"/>
        </w:rPr>
      </w:pPr>
      <w:r>
        <w:rPr>
          <w:rFonts w:ascii="Consolas" w:hAnsi="Consolas"/>
          <w:color w:val="0F1115"/>
        </w:rPr>
        <w:t xml:space="preserve">│   └── </w:t>
      </w:r>
      <w:proofErr w:type="spellStart"/>
      <w:r>
        <w:rPr>
          <w:rFonts w:ascii="Consolas" w:hAnsi="Consolas"/>
          <w:color w:val="0F1115"/>
        </w:rPr>
        <w:t>datasources</w:t>
      </w:r>
      <w:proofErr w:type="spellEnd"/>
      <w:r>
        <w:rPr>
          <w:rFonts w:ascii="Consolas" w:hAnsi="Consolas"/>
          <w:color w:val="0F1115"/>
        </w:rPr>
        <w:t xml:space="preserve"> (</w:t>
      </w:r>
      <w:r>
        <w:rPr>
          <w:rFonts w:ascii="Consolas" w:hAnsi="Consolas"/>
          <w:color w:val="0F1115"/>
          <w:rtl/>
        </w:rPr>
        <w:t>مصادر البيانات</w:t>
      </w:r>
      <w:r>
        <w:rPr>
          <w:rFonts w:ascii="Consolas" w:hAnsi="Consolas"/>
          <w:color w:val="0F1115"/>
        </w:rPr>
        <w:t>)</w:t>
      </w:r>
    </w:p>
    <w:p w14:paraId="61180395" w14:textId="77777777" w:rsidR="00873C8F" w:rsidRDefault="00873C8F" w:rsidP="00873C8F">
      <w:pPr>
        <w:pStyle w:val="HTML"/>
        <w:wordWrap w:val="0"/>
        <w:spacing w:line="330" w:lineRule="atLeast"/>
        <w:rPr>
          <w:rFonts w:ascii="Consolas" w:hAnsi="Consolas"/>
          <w:color w:val="0F1115"/>
        </w:rPr>
      </w:pPr>
      <w:r>
        <w:rPr>
          <w:rFonts w:ascii="Consolas" w:hAnsi="Consolas"/>
          <w:color w:val="0F1115"/>
        </w:rPr>
        <w:t xml:space="preserve">│       ├── </w:t>
      </w:r>
      <w:proofErr w:type="spellStart"/>
      <w:r>
        <w:rPr>
          <w:rFonts w:ascii="Consolas" w:hAnsi="Consolas"/>
          <w:color w:val="0F1115"/>
        </w:rPr>
        <w:t>LocalDataSource.kt</w:t>
      </w:r>
      <w:proofErr w:type="spellEnd"/>
    </w:p>
    <w:p w14:paraId="714E59CC" w14:textId="77777777" w:rsidR="00873C8F" w:rsidRDefault="00873C8F" w:rsidP="00873C8F">
      <w:pPr>
        <w:pStyle w:val="HTML"/>
        <w:wordWrap w:val="0"/>
        <w:spacing w:line="330" w:lineRule="atLeast"/>
        <w:rPr>
          <w:rFonts w:ascii="Consolas" w:hAnsi="Consolas"/>
          <w:color w:val="0F1115"/>
        </w:rPr>
      </w:pPr>
      <w:r>
        <w:rPr>
          <w:rFonts w:ascii="Consolas" w:hAnsi="Consolas"/>
          <w:color w:val="0F1115"/>
        </w:rPr>
        <w:t xml:space="preserve">│       └── </w:t>
      </w:r>
      <w:proofErr w:type="spellStart"/>
      <w:r>
        <w:rPr>
          <w:rFonts w:ascii="Consolas" w:hAnsi="Consolas"/>
          <w:color w:val="0F1115"/>
        </w:rPr>
        <w:t>PrefsDataSource.kt</w:t>
      </w:r>
      <w:proofErr w:type="spellEnd"/>
    </w:p>
    <w:p w14:paraId="65D7CBD0" w14:textId="77777777" w:rsidR="00873C8F" w:rsidRDefault="00873C8F" w:rsidP="00873C8F">
      <w:pPr>
        <w:pStyle w:val="HTML"/>
        <w:wordWrap w:val="0"/>
        <w:spacing w:line="330" w:lineRule="atLeast"/>
        <w:rPr>
          <w:rFonts w:ascii="Consolas" w:hAnsi="Consolas"/>
          <w:color w:val="0F1115"/>
        </w:rPr>
      </w:pPr>
      <w:r>
        <w:rPr>
          <w:rFonts w:ascii="Consolas" w:hAnsi="Consolas"/>
          <w:color w:val="0F1115"/>
        </w:rPr>
        <w:t>│</w:t>
      </w:r>
    </w:p>
    <w:p w14:paraId="22B2C933" w14:textId="77777777" w:rsidR="00873C8F" w:rsidRDefault="00873C8F" w:rsidP="00873C8F">
      <w:pPr>
        <w:pStyle w:val="HTML"/>
        <w:wordWrap w:val="0"/>
        <w:spacing w:line="330" w:lineRule="atLeast"/>
        <w:rPr>
          <w:rFonts w:ascii="Consolas" w:hAnsi="Consolas"/>
          <w:color w:val="0F1115"/>
        </w:rPr>
      </w:pPr>
      <w:r>
        <w:rPr>
          <w:rFonts w:ascii="Consolas" w:hAnsi="Consolas"/>
          <w:color w:val="0F1115"/>
        </w:rPr>
        <w:t>├── security (</w:t>
      </w:r>
      <w:r>
        <w:rPr>
          <w:rFonts w:ascii="Consolas" w:hAnsi="Consolas"/>
          <w:color w:val="0F1115"/>
          <w:rtl/>
        </w:rPr>
        <w:t>طبقة الأمن والتشفير</w:t>
      </w:r>
      <w:r>
        <w:rPr>
          <w:rFonts w:ascii="Consolas" w:hAnsi="Consolas"/>
          <w:color w:val="0F1115"/>
        </w:rPr>
        <w:t>)</w:t>
      </w:r>
    </w:p>
    <w:p w14:paraId="3FDD6CD0" w14:textId="77777777" w:rsidR="00873C8F" w:rsidRDefault="00873C8F" w:rsidP="00873C8F">
      <w:pPr>
        <w:pStyle w:val="HTML"/>
        <w:wordWrap w:val="0"/>
        <w:spacing w:line="330" w:lineRule="atLeast"/>
        <w:rPr>
          <w:rFonts w:ascii="Consolas" w:hAnsi="Consolas"/>
          <w:color w:val="0F1115"/>
        </w:rPr>
      </w:pPr>
      <w:r>
        <w:rPr>
          <w:rFonts w:ascii="Consolas" w:hAnsi="Consolas"/>
          <w:color w:val="0F1115"/>
        </w:rPr>
        <w:t>│   ├── crypto (AES-256)</w:t>
      </w:r>
    </w:p>
    <w:p w14:paraId="2CA445C0" w14:textId="77777777" w:rsidR="00873C8F" w:rsidRDefault="00873C8F" w:rsidP="00873C8F">
      <w:pPr>
        <w:pStyle w:val="HTML"/>
        <w:wordWrap w:val="0"/>
        <w:spacing w:line="330" w:lineRule="atLeast"/>
        <w:rPr>
          <w:rFonts w:ascii="Consolas" w:hAnsi="Consolas"/>
          <w:color w:val="0F1115"/>
        </w:rPr>
      </w:pPr>
      <w:r>
        <w:rPr>
          <w:rFonts w:ascii="Consolas" w:hAnsi="Consolas"/>
          <w:color w:val="0F1115"/>
        </w:rPr>
        <w:t xml:space="preserve">│   │   └── </w:t>
      </w:r>
      <w:proofErr w:type="spellStart"/>
      <w:r>
        <w:rPr>
          <w:rFonts w:ascii="Consolas" w:hAnsi="Consolas"/>
          <w:color w:val="0F1115"/>
        </w:rPr>
        <w:t>AesCipher.kt</w:t>
      </w:r>
      <w:proofErr w:type="spellEnd"/>
    </w:p>
    <w:p w14:paraId="35149697" w14:textId="77777777" w:rsidR="00873C8F" w:rsidRDefault="00873C8F" w:rsidP="00873C8F">
      <w:pPr>
        <w:pStyle w:val="HTML"/>
        <w:wordWrap w:val="0"/>
        <w:spacing w:line="330" w:lineRule="atLeast"/>
        <w:rPr>
          <w:rFonts w:ascii="Consolas" w:hAnsi="Consolas"/>
          <w:color w:val="0F1115"/>
        </w:rPr>
      </w:pPr>
      <w:r>
        <w:rPr>
          <w:rFonts w:ascii="Consolas" w:hAnsi="Consolas"/>
          <w:color w:val="0F1115"/>
        </w:rPr>
        <w:t>│   └── keystore (</w:t>
      </w:r>
      <w:r>
        <w:rPr>
          <w:rFonts w:ascii="Consolas" w:hAnsi="Consolas"/>
          <w:color w:val="0F1115"/>
          <w:rtl/>
        </w:rPr>
        <w:t>إدارة مفاتيح</w:t>
      </w:r>
      <w:r>
        <w:rPr>
          <w:rFonts w:ascii="Consolas" w:hAnsi="Consolas"/>
          <w:color w:val="0F1115"/>
        </w:rPr>
        <w:t xml:space="preserve"> Android Keystore)</w:t>
      </w:r>
    </w:p>
    <w:p w14:paraId="71E1EF67" w14:textId="77777777" w:rsidR="00873C8F" w:rsidRDefault="00873C8F" w:rsidP="00873C8F">
      <w:pPr>
        <w:pStyle w:val="HTML"/>
        <w:wordWrap w:val="0"/>
        <w:spacing w:line="330" w:lineRule="atLeast"/>
        <w:rPr>
          <w:rFonts w:ascii="Consolas" w:hAnsi="Consolas"/>
          <w:color w:val="0F1115"/>
        </w:rPr>
      </w:pPr>
      <w:r>
        <w:rPr>
          <w:rFonts w:ascii="Consolas" w:hAnsi="Consolas"/>
          <w:color w:val="0F1115"/>
        </w:rPr>
        <w:t xml:space="preserve">│       └── </w:t>
      </w:r>
      <w:proofErr w:type="spellStart"/>
      <w:r>
        <w:rPr>
          <w:rFonts w:ascii="Consolas" w:hAnsi="Consolas"/>
          <w:color w:val="0F1115"/>
        </w:rPr>
        <w:t>KeyStoreManager.kt</w:t>
      </w:r>
      <w:proofErr w:type="spellEnd"/>
    </w:p>
    <w:p w14:paraId="03AA2660" w14:textId="77777777" w:rsidR="00873C8F" w:rsidRDefault="00873C8F" w:rsidP="00873C8F">
      <w:pPr>
        <w:pStyle w:val="HTML"/>
        <w:wordWrap w:val="0"/>
        <w:spacing w:line="330" w:lineRule="atLeast"/>
        <w:rPr>
          <w:rFonts w:ascii="Consolas" w:hAnsi="Consolas"/>
          <w:color w:val="0F1115"/>
        </w:rPr>
      </w:pPr>
      <w:r>
        <w:rPr>
          <w:rFonts w:ascii="Consolas" w:hAnsi="Consolas"/>
          <w:color w:val="0F1115"/>
        </w:rPr>
        <w:t>│</w:t>
      </w:r>
    </w:p>
    <w:p w14:paraId="318EF057" w14:textId="77777777" w:rsidR="00873C8F" w:rsidRDefault="00873C8F" w:rsidP="00873C8F">
      <w:pPr>
        <w:pStyle w:val="HTML"/>
        <w:wordWrap w:val="0"/>
        <w:spacing w:line="330" w:lineRule="atLeast"/>
        <w:rPr>
          <w:rFonts w:ascii="Consolas" w:hAnsi="Consolas"/>
          <w:color w:val="0F1115"/>
        </w:rPr>
      </w:pPr>
      <w:r>
        <w:rPr>
          <w:rFonts w:ascii="Consolas" w:hAnsi="Consolas"/>
          <w:color w:val="0F1115"/>
        </w:rPr>
        <w:t>├── ai (</w:t>
      </w:r>
      <w:r>
        <w:rPr>
          <w:rFonts w:ascii="Consolas" w:hAnsi="Consolas"/>
          <w:color w:val="0F1115"/>
          <w:rtl/>
        </w:rPr>
        <w:t>محرك الذكاء الاصطناعي</w:t>
      </w:r>
      <w:r>
        <w:rPr>
          <w:rFonts w:ascii="Consolas" w:hAnsi="Consolas"/>
          <w:color w:val="0F1115"/>
        </w:rPr>
        <w:t>)</w:t>
      </w:r>
    </w:p>
    <w:p w14:paraId="53A70DAD" w14:textId="77777777" w:rsidR="00873C8F" w:rsidRDefault="00873C8F" w:rsidP="00873C8F">
      <w:pPr>
        <w:pStyle w:val="HTML"/>
        <w:wordWrap w:val="0"/>
        <w:spacing w:line="330" w:lineRule="atLeast"/>
        <w:rPr>
          <w:rFonts w:ascii="Consolas" w:hAnsi="Consolas"/>
          <w:color w:val="0F1115"/>
        </w:rPr>
      </w:pPr>
      <w:r>
        <w:rPr>
          <w:rFonts w:ascii="Consolas" w:hAnsi="Consolas"/>
          <w:color w:val="0F1115"/>
        </w:rPr>
        <w:t xml:space="preserve">│   ├── </w:t>
      </w:r>
      <w:proofErr w:type="spellStart"/>
      <w:r>
        <w:rPr>
          <w:rFonts w:ascii="Consolas" w:hAnsi="Consolas"/>
          <w:color w:val="0F1115"/>
        </w:rPr>
        <w:t>onnx</w:t>
      </w:r>
      <w:proofErr w:type="spellEnd"/>
      <w:r>
        <w:rPr>
          <w:rFonts w:ascii="Consolas" w:hAnsi="Consolas"/>
          <w:color w:val="0F1115"/>
        </w:rPr>
        <w:t xml:space="preserve"> (ONNX Runtime Integration)</w:t>
      </w:r>
    </w:p>
    <w:p w14:paraId="4AC4780B" w14:textId="77777777" w:rsidR="00873C8F" w:rsidRDefault="00873C8F" w:rsidP="00873C8F">
      <w:pPr>
        <w:pStyle w:val="HTML"/>
        <w:wordWrap w:val="0"/>
        <w:spacing w:line="330" w:lineRule="atLeast"/>
        <w:rPr>
          <w:rFonts w:ascii="Consolas" w:hAnsi="Consolas"/>
          <w:color w:val="0F1115"/>
        </w:rPr>
      </w:pPr>
      <w:r>
        <w:rPr>
          <w:rFonts w:ascii="Consolas" w:hAnsi="Consolas"/>
          <w:color w:val="0F1115"/>
        </w:rPr>
        <w:t xml:space="preserve">│   │   └── </w:t>
      </w:r>
      <w:proofErr w:type="spellStart"/>
      <w:r>
        <w:rPr>
          <w:rFonts w:ascii="Consolas" w:hAnsi="Consolas"/>
          <w:color w:val="0F1115"/>
        </w:rPr>
        <w:t>OnnxClassifier.kt</w:t>
      </w:r>
      <w:proofErr w:type="spellEnd"/>
    </w:p>
    <w:p w14:paraId="6E3E21CC" w14:textId="77777777" w:rsidR="00873C8F" w:rsidRDefault="00873C8F" w:rsidP="00873C8F">
      <w:pPr>
        <w:pStyle w:val="HTML"/>
        <w:wordWrap w:val="0"/>
        <w:spacing w:line="330" w:lineRule="atLeast"/>
        <w:rPr>
          <w:rFonts w:ascii="Consolas" w:hAnsi="Consolas"/>
          <w:color w:val="0F1115"/>
        </w:rPr>
      </w:pPr>
      <w:r>
        <w:rPr>
          <w:rFonts w:ascii="Consolas" w:hAnsi="Consolas"/>
          <w:color w:val="0F1115"/>
        </w:rPr>
        <w:t>│   └── preprocessing (</w:t>
      </w:r>
      <w:r>
        <w:rPr>
          <w:rFonts w:ascii="Consolas" w:hAnsi="Consolas"/>
          <w:color w:val="0F1115"/>
          <w:rtl/>
        </w:rPr>
        <w:t>معالجة البيانات قبل الإدخال</w:t>
      </w:r>
      <w:r>
        <w:rPr>
          <w:rFonts w:ascii="Consolas" w:hAnsi="Consolas"/>
          <w:color w:val="0F1115"/>
        </w:rPr>
        <w:t>)</w:t>
      </w:r>
    </w:p>
    <w:p w14:paraId="60A38D36" w14:textId="77777777" w:rsidR="00873C8F" w:rsidRDefault="00873C8F" w:rsidP="00873C8F">
      <w:pPr>
        <w:pStyle w:val="HTML"/>
        <w:wordWrap w:val="0"/>
        <w:spacing w:line="330" w:lineRule="atLeast"/>
        <w:rPr>
          <w:rFonts w:ascii="Consolas" w:hAnsi="Consolas"/>
          <w:color w:val="0F1115"/>
        </w:rPr>
      </w:pPr>
      <w:r>
        <w:rPr>
          <w:rFonts w:ascii="Consolas" w:hAnsi="Consolas"/>
          <w:color w:val="0F1115"/>
        </w:rPr>
        <w:t xml:space="preserve">│       └── </w:t>
      </w:r>
      <w:proofErr w:type="spellStart"/>
      <w:r>
        <w:rPr>
          <w:rFonts w:ascii="Consolas" w:hAnsi="Consolas"/>
          <w:color w:val="0F1115"/>
        </w:rPr>
        <w:t>FeatureExtractor.kt</w:t>
      </w:r>
      <w:proofErr w:type="spellEnd"/>
    </w:p>
    <w:p w14:paraId="7D6D456D" w14:textId="77777777" w:rsidR="00873C8F" w:rsidRDefault="00873C8F" w:rsidP="00873C8F">
      <w:pPr>
        <w:pStyle w:val="HTML"/>
        <w:wordWrap w:val="0"/>
        <w:spacing w:line="330" w:lineRule="atLeast"/>
        <w:rPr>
          <w:rFonts w:ascii="Consolas" w:hAnsi="Consolas"/>
          <w:color w:val="0F1115"/>
        </w:rPr>
      </w:pPr>
      <w:r>
        <w:rPr>
          <w:rFonts w:ascii="Consolas" w:hAnsi="Consolas"/>
          <w:color w:val="0F1115"/>
        </w:rPr>
        <w:t>│</w:t>
      </w:r>
    </w:p>
    <w:p w14:paraId="640D6D9E" w14:textId="77777777" w:rsidR="00873C8F" w:rsidRDefault="00873C8F" w:rsidP="00873C8F">
      <w:pPr>
        <w:pStyle w:val="HTML"/>
        <w:wordWrap w:val="0"/>
        <w:spacing w:line="330" w:lineRule="atLeast"/>
        <w:rPr>
          <w:rFonts w:ascii="Consolas" w:hAnsi="Consolas"/>
          <w:color w:val="0F1115"/>
        </w:rPr>
      </w:pPr>
      <w:r>
        <w:rPr>
          <w:rFonts w:ascii="Consolas" w:hAnsi="Consolas"/>
          <w:color w:val="0F1115"/>
        </w:rPr>
        <w:t>├── scanner (</w:t>
      </w:r>
      <w:r>
        <w:rPr>
          <w:rFonts w:ascii="Consolas" w:hAnsi="Consolas"/>
          <w:color w:val="0F1115"/>
          <w:rtl/>
        </w:rPr>
        <w:t>محركات الفحص</w:t>
      </w:r>
      <w:r>
        <w:rPr>
          <w:rFonts w:ascii="Consolas" w:hAnsi="Consolas"/>
          <w:color w:val="0F1115"/>
        </w:rPr>
        <w:t>)</w:t>
      </w:r>
    </w:p>
    <w:p w14:paraId="72332C86" w14:textId="77777777" w:rsidR="00873C8F" w:rsidRDefault="00873C8F" w:rsidP="00873C8F">
      <w:pPr>
        <w:pStyle w:val="HTML"/>
        <w:wordWrap w:val="0"/>
        <w:spacing w:line="330" w:lineRule="atLeast"/>
        <w:rPr>
          <w:rFonts w:ascii="Consolas" w:hAnsi="Consolas"/>
          <w:color w:val="0F1115"/>
        </w:rPr>
      </w:pPr>
      <w:r>
        <w:rPr>
          <w:rFonts w:ascii="Consolas" w:hAnsi="Consolas"/>
          <w:color w:val="0F1115"/>
        </w:rPr>
        <w:t xml:space="preserve">│   ├── </w:t>
      </w:r>
      <w:proofErr w:type="spellStart"/>
      <w:r>
        <w:rPr>
          <w:rFonts w:ascii="Consolas" w:hAnsi="Consolas"/>
          <w:color w:val="0F1115"/>
        </w:rPr>
        <w:t>jni</w:t>
      </w:r>
      <w:proofErr w:type="spellEnd"/>
      <w:r>
        <w:rPr>
          <w:rFonts w:ascii="Consolas" w:hAnsi="Consolas"/>
          <w:color w:val="0F1115"/>
        </w:rPr>
        <w:t xml:space="preserve"> (JNI C++ Integration)</w:t>
      </w:r>
    </w:p>
    <w:p w14:paraId="304000A0" w14:textId="77777777" w:rsidR="00873C8F" w:rsidRDefault="00873C8F" w:rsidP="00873C8F">
      <w:pPr>
        <w:pStyle w:val="HTML"/>
        <w:wordWrap w:val="0"/>
        <w:spacing w:line="330" w:lineRule="atLeast"/>
        <w:rPr>
          <w:rFonts w:ascii="Consolas" w:hAnsi="Consolas"/>
          <w:color w:val="0F1115"/>
        </w:rPr>
      </w:pPr>
      <w:r>
        <w:rPr>
          <w:rFonts w:ascii="Consolas" w:hAnsi="Consolas"/>
          <w:color w:val="0F1115"/>
        </w:rPr>
        <w:t xml:space="preserve">│   │   └── </w:t>
      </w:r>
      <w:proofErr w:type="spellStart"/>
      <w:r>
        <w:rPr>
          <w:rFonts w:ascii="Consolas" w:hAnsi="Consolas"/>
          <w:color w:val="0F1115"/>
        </w:rPr>
        <w:t>YaraScanner.kt</w:t>
      </w:r>
      <w:proofErr w:type="spellEnd"/>
      <w:r>
        <w:rPr>
          <w:rFonts w:ascii="Consolas" w:hAnsi="Consolas"/>
          <w:color w:val="0F1115"/>
        </w:rPr>
        <w:t xml:space="preserve"> (Native Function Calls)</w:t>
      </w:r>
    </w:p>
    <w:p w14:paraId="2264BBFD" w14:textId="77777777" w:rsidR="00873C8F" w:rsidRDefault="00873C8F" w:rsidP="00873C8F">
      <w:pPr>
        <w:pStyle w:val="HTML"/>
        <w:wordWrap w:val="0"/>
        <w:spacing w:line="330" w:lineRule="atLeast"/>
        <w:rPr>
          <w:rFonts w:ascii="Consolas" w:hAnsi="Consolas"/>
          <w:color w:val="0F1115"/>
        </w:rPr>
      </w:pPr>
      <w:r>
        <w:rPr>
          <w:rFonts w:ascii="Consolas" w:hAnsi="Consolas"/>
          <w:color w:val="0F1115"/>
        </w:rPr>
        <w:t>│   └── utils (</w:t>
      </w:r>
      <w:r>
        <w:rPr>
          <w:rFonts w:ascii="Consolas" w:hAnsi="Consolas"/>
          <w:color w:val="0F1115"/>
          <w:rtl/>
        </w:rPr>
        <w:t>أدوات مساعدة للفحص</w:t>
      </w:r>
      <w:r>
        <w:rPr>
          <w:rFonts w:ascii="Consolas" w:hAnsi="Consolas"/>
          <w:color w:val="0F1115"/>
        </w:rPr>
        <w:t>)</w:t>
      </w:r>
    </w:p>
    <w:p w14:paraId="0D8CA5CA" w14:textId="77777777" w:rsidR="00873C8F" w:rsidRDefault="00873C8F" w:rsidP="00873C8F">
      <w:pPr>
        <w:pStyle w:val="HTML"/>
        <w:wordWrap w:val="0"/>
        <w:spacing w:line="330" w:lineRule="atLeast"/>
        <w:rPr>
          <w:rFonts w:ascii="Consolas" w:hAnsi="Consolas"/>
          <w:color w:val="0F1115"/>
        </w:rPr>
      </w:pPr>
      <w:r>
        <w:rPr>
          <w:rFonts w:ascii="Consolas" w:hAnsi="Consolas"/>
          <w:color w:val="0F1115"/>
        </w:rPr>
        <w:t xml:space="preserve">│       └── </w:t>
      </w:r>
      <w:proofErr w:type="spellStart"/>
      <w:r>
        <w:rPr>
          <w:rFonts w:ascii="Consolas" w:hAnsi="Consolas"/>
          <w:color w:val="0F1115"/>
        </w:rPr>
        <w:t>HashCalculator.kt</w:t>
      </w:r>
      <w:proofErr w:type="spellEnd"/>
    </w:p>
    <w:p w14:paraId="67C0F7CB" w14:textId="77777777" w:rsidR="00873C8F" w:rsidRDefault="00873C8F" w:rsidP="00873C8F">
      <w:pPr>
        <w:pStyle w:val="HTML"/>
        <w:wordWrap w:val="0"/>
        <w:spacing w:line="330" w:lineRule="atLeast"/>
        <w:rPr>
          <w:rFonts w:ascii="Consolas" w:hAnsi="Consolas"/>
          <w:color w:val="0F1115"/>
        </w:rPr>
      </w:pPr>
      <w:r>
        <w:rPr>
          <w:rFonts w:ascii="Consolas" w:hAnsi="Consolas"/>
          <w:color w:val="0F1115"/>
        </w:rPr>
        <w:t>│</w:t>
      </w:r>
    </w:p>
    <w:p w14:paraId="70EF1689" w14:textId="77777777" w:rsidR="00873C8F" w:rsidRDefault="00873C8F" w:rsidP="00873C8F">
      <w:pPr>
        <w:pStyle w:val="HTML"/>
        <w:wordWrap w:val="0"/>
        <w:spacing w:line="330" w:lineRule="atLeast"/>
        <w:rPr>
          <w:rFonts w:ascii="Consolas" w:hAnsi="Consolas"/>
          <w:color w:val="0F1115"/>
        </w:rPr>
      </w:pPr>
      <w:r>
        <w:rPr>
          <w:rFonts w:ascii="Consolas" w:hAnsi="Consolas"/>
          <w:color w:val="0F1115"/>
        </w:rPr>
        <w:t>└── utils (</w:t>
      </w:r>
      <w:r>
        <w:rPr>
          <w:rFonts w:ascii="Consolas" w:hAnsi="Consolas"/>
          <w:color w:val="0F1115"/>
          <w:rtl/>
        </w:rPr>
        <w:t>أدوات عامة</w:t>
      </w:r>
      <w:r>
        <w:rPr>
          <w:rFonts w:ascii="Consolas" w:hAnsi="Consolas"/>
          <w:color w:val="0F1115"/>
        </w:rPr>
        <w:t>)</w:t>
      </w:r>
    </w:p>
    <w:p w14:paraId="1F408646" w14:textId="77777777" w:rsidR="00873C8F" w:rsidRDefault="00873C8F" w:rsidP="00873C8F">
      <w:pPr>
        <w:pStyle w:val="HTML"/>
        <w:wordWrap w:val="0"/>
        <w:spacing w:line="330" w:lineRule="atLeast"/>
        <w:rPr>
          <w:rFonts w:ascii="Consolas" w:hAnsi="Consolas"/>
          <w:color w:val="0F1115"/>
        </w:rPr>
      </w:pPr>
      <w:r>
        <w:rPr>
          <w:rFonts w:ascii="Consolas" w:hAnsi="Consolas"/>
          <w:color w:val="0F1115"/>
        </w:rPr>
        <w:t xml:space="preserve">    ├── </w:t>
      </w:r>
      <w:proofErr w:type="spellStart"/>
      <w:r>
        <w:rPr>
          <w:rFonts w:ascii="Consolas" w:hAnsi="Consolas"/>
          <w:color w:val="0F1115"/>
        </w:rPr>
        <w:t>NetworkUtils.kt</w:t>
      </w:r>
      <w:proofErr w:type="spellEnd"/>
    </w:p>
    <w:p w14:paraId="096BF2B1" w14:textId="77777777" w:rsidR="00873C8F" w:rsidRDefault="00873C8F" w:rsidP="00873C8F">
      <w:pPr>
        <w:pStyle w:val="HTML"/>
        <w:wordWrap w:val="0"/>
        <w:spacing w:line="330" w:lineRule="atLeast"/>
        <w:rPr>
          <w:rFonts w:ascii="Consolas" w:hAnsi="Consolas"/>
          <w:color w:val="0F1115"/>
        </w:rPr>
      </w:pPr>
      <w:r>
        <w:rPr>
          <w:rFonts w:ascii="Consolas" w:hAnsi="Consolas"/>
          <w:color w:val="0F1115"/>
        </w:rPr>
        <w:t xml:space="preserve">    └── </w:t>
      </w:r>
      <w:proofErr w:type="spellStart"/>
      <w:r>
        <w:rPr>
          <w:rFonts w:ascii="Consolas" w:hAnsi="Consolas"/>
          <w:color w:val="0F1115"/>
        </w:rPr>
        <w:t>Extensions.kt</w:t>
      </w:r>
      <w:proofErr w:type="spellEnd"/>
    </w:p>
    <w:p w14:paraId="0D4A19D1" w14:textId="77777777" w:rsidR="00873C8F" w:rsidRDefault="00873C8F" w:rsidP="00873C8F">
      <w:pPr>
        <w:pStyle w:val="31"/>
        <w:shd w:val="clear" w:color="auto" w:fill="FFFFFF"/>
        <w:spacing w:before="480" w:after="240" w:line="450" w:lineRule="atLeast"/>
        <w:rPr>
          <w:rFonts w:ascii="Segoe UI" w:hAnsi="Segoe UI" w:cs="Segoe UI"/>
          <w:color w:val="0F1115"/>
          <w:sz w:val="30"/>
          <w:szCs w:val="30"/>
        </w:rPr>
      </w:pPr>
      <w:r>
        <w:rPr>
          <w:rFonts w:ascii="Segoe UI" w:hAnsi="Segoe UI" w:cs="Segoe UI"/>
          <w:color w:val="0F1115"/>
          <w:sz w:val="30"/>
          <w:szCs w:val="30"/>
        </w:rPr>
        <w:lastRenderedPageBreak/>
        <w:t xml:space="preserve">6.3.2 </w:t>
      </w:r>
      <w:r>
        <w:rPr>
          <w:rFonts w:ascii="Segoe UI" w:hAnsi="Segoe UI" w:cs="Segoe UI"/>
          <w:color w:val="0F1115"/>
          <w:sz w:val="30"/>
          <w:szCs w:val="30"/>
          <w:rtl/>
        </w:rPr>
        <w:t>إدارة ملفات التبعيات</w:t>
      </w:r>
      <w:r>
        <w:rPr>
          <w:rFonts w:ascii="Segoe UI" w:hAnsi="Segoe UI" w:cs="Segoe UI"/>
          <w:color w:val="0F1115"/>
          <w:sz w:val="30"/>
          <w:szCs w:val="30"/>
        </w:rPr>
        <w:t xml:space="preserve"> (Dependency Management - Version Catalog)</w:t>
      </w:r>
    </w:p>
    <w:p w14:paraId="6ECD0C2A" w14:textId="77777777" w:rsidR="00873C8F" w:rsidRDefault="00873C8F" w:rsidP="00873C8F">
      <w:pPr>
        <w:shd w:val="clear" w:color="auto" w:fill="FFFFFF"/>
        <w:spacing w:before="240" w:beforeAutospacing="0" w:after="240" w:afterAutospacing="0"/>
        <w:rPr>
          <w:rFonts w:ascii="Segoe UI" w:hAnsi="Segoe UI" w:cs="Segoe UI"/>
          <w:color w:val="0F1115"/>
        </w:rPr>
      </w:pPr>
      <w:r>
        <w:rPr>
          <w:rFonts w:ascii="Segoe UI" w:hAnsi="Segoe UI" w:cs="Segoe UI"/>
          <w:color w:val="0F1115"/>
          <w:rtl/>
        </w:rPr>
        <w:t>لإدارة هذا الكم الهائل من المكتبات وضمان اتساق الإصدارات، نعتمد على ملف </w:t>
      </w:r>
      <w:proofErr w:type="spellStart"/>
      <w:proofErr w:type="gramStart"/>
      <w:r>
        <w:rPr>
          <w:rStyle w:val="HTMLCode"/>
          <w:rFonts w:ascii="Consolas" w:eastAsiaTheme="majorEastAsia" w:hAnsi="Consolas"/>
          <w:color w:val="0F1115"/>
          <w:sz w:val="21"/>
          <w:szCs w:val="21"/>
          <w:shd w:val="clear" w:color="auto" w:fill="EBEEF2"/>
        </w:rPr>
        <w:t>libs.versions</w:t>
      </w:r>
      <w:proofErr w:type="gramEnd"/>
      <w:r>
        <w:rPr>
          <w:rStyle w:val="HTMLCode"/>
          <w:rFonts w:ascii="Consolas" w:eastAsiaTheme="majorEastAsia" w:hAnsi="Consolas"/>
          <w:color w:val="0F1115"/>
          <w:sz w:val="21"/>
          <w:szCs w:val="21"/>
          <w:shd w:val="clear" w:color="auto" w:fill="EBEEF2"/>
        </w:rPr>
        <w:t>.toml</w:t>
      </w:r>
      <w:proofErr w:type="spellEnd"/>
      <w:r>
        <w:rPr>
          <w:rFonts w:ascii="Segoe UI" w:hAnsi="Segoe UI" w:cs="Segoe UI"/>
          <w:color w:val="0F1115"/>
        </w:rPr>
        <w:t> (</w:t>
      </w:r>
      <w:r>
        <w:rPr>
          <w:rFonts w:ascii="Segoe UI" w:hAnsi="Segoe UI" w:cs="Segoe UI"/>
          <w:color w:val="0F1115"/>
          <w:rtl/>
        </w:rPr>
        <w:t>المعيار الحديث في</w:t>
      </w:r>
      <w:r>
        <w:rPr>
          <w:rFonts w:ascii="Segoe UI" w:hAnsi="Segoe UI" w:cs="Segoe UI"/>
          <w:color w:val="0F1115"/>
        </w:rPr>
        <w:t xml:space="preserve"> Gradle).</w:t>
      </w:r>
      <w:r>
        <w:rPr>
          <w:rFonts w:ascii="Segoe UI" w:hAnsi="Segoe UI" w:cs="Segoe UI"/>
          <w:color w:val="0F1115"/>
        </w:rPr>
        <w:br/>
      </w:r>
      <w:r>
        <w:rPr>
          <w:rFonts w:ascii="Segoe UI" w:hAnsi="Segoe UI" w:cs="Segoe UI"/>
          <w:color w:val="0F1115"/>
          <w:rtl/>
        </w:rPr>
        <w:t>في هذا الملف، سنحدد إصدارات كل مكتبة</w:t>
      </w:r>
      <w:r>
        <w:rPr>
          <w:rFonts w:ascii="Segoe UI" w:hAnsi="Segoe UI" w:cs="Segoe UI"/>
          <w:color w:val="0F1115"/>
        </w:rPr>
        <w:t xml:space="preserve"> (</w:t>
      </w:r>
      <w:r>
        <w:rPr>
          <w:rFonts w:ascii="Segoe UI" w:hAnsi="Segoe UI" w:cs="Segoe UI"/>
          <w:color w:val="0F1115"/>
          <w:rtl/>
        </w:rPr>
        <w:t>مثل</w:t>
      </w:r>
      <w:r>
        <w:rPr>
          <w:rFonts w:ascii="Segoe UI" w:hAnsi="Segoe UI" w:cs="Segoe UI"/>
          <w:color w:val="0F1115"/>
        </w:rPr>
        <w:t xml:space="preserve"> Room</w:t>
      </w:r>
      <w:r>
        <w:rPr>
          <w:rFonts w:ascii="Segoe UI" w:hAnsi="Segoe UI" w:cs="Segoe UI"/>
          <w:color w:val="0F1115"/>
          <w:rtl/>
        </w:rPr>
        <w:t xml:space="preserve">، </w:t>
      </w:r>
      <w:r>
        <w:rPr>
          <w:rFonts w:ascii="Segoe UI" w:hAnsi="Segoe UI" w:cs="Segoe UI"/>
          <w:color w:val="0F1115"/>
        </w:rPr>
        <w:t>Compose</w:t>
      </w:r>
      <w:r>
        <w:rPr>
          <w:rFonts w:ascii="Segoe UI" w:hAnsi="Segoe UI" w:cs="Segoe UI"/>
          <w:color w:val="0F1115"/>
          <w:rtl/>
        </w:rPr>
        <w:t xml:space="preserve">، </w:t>
      </w:r>
      <w:r>
        <w:rPr>
          <w:rFonts w:ascii="Segoe UI" w:hAnsi="Segoe UI" w:cs="Segoe UI"/>
          <w:color w:val="0F1115"/>
        </w:rPr>
        <w:t xml:space="preserve">Hilt) </w:t>
      </w:r>
      <w:r>
        <w:rPr>
          <w:rFonts w:ascii="Segoe UI" w:hAnsi="Segoe UI" w:cs="Segoe UI"/>
          <w:color w:val="0F1115"/>
          <w:rtl/>
        </w:rPr>
        <w:t xml:space="preserve">في مكان واحد. عند تحديث مكتبة، نقوم بتغييرها في هذا الملف فقط لتتغير في جميع أنحاء المشروع، مما يمنع حدوث </w:t>
      </w:r>
      <w:proofErr w:type="spellStart"/>
      <w:r>
        <w:rPr>
          <w:rFonts w:ascii="Segoe UI" w:hAnsi="Segoe UI" w:cs="Segoe UI"/>
          <w:color w:val="0F1115"/>
          <w:rtl/>
        </w:rPr>
        <w:t>تعارضات</w:t>
      </w:r>
      <w:proofErr w:type="spellEnd"/>
      <w:r>
        <w:rPr>
          <w:rFonts w:ascii="Segoe UI" w:hAnsi="Segoe UI" w:cs="Segoe UI"/>
          <w:color w:val="0F1115"/>
          <w:rtl/>
        </w:rPr>
        <w:t xml:space="preserve"> التبعيات</w:t>
      </w:r>
      <w:r>
        <w:rPr>
          <w:rFonts w:ascii="Segoe UI" w:hAnsi="Segoe UI" w:cs="Segoe UI"/>
          <w:color w:val="0F1115"/>
        </w:rPr>
        <w:t xml:space="preserve"> (Dependency Conflicts). </w:t>
      </w:r>
      <w:r>
        <w:rPr>
          <w:rFonts w:ascii="Segoe UI" w:hAnsi="Segoe UI" w:cs="Segoe UI"/>
          <w:color w:val="0F1115"/>
          <w:rtl/>
        </w:rPr>
        <w:t>هذه الممارسة تُعد سمة مميزة للمشاريع الاحترافية في عام 2026</w:t>
      </w:r>
      <w:r>
        <w:rPr>
          <w:rFonts w:ascii="Segoe UI" w:hAnsi="Segoe UI" w:cs="Segoe UI"/>
          <w:color w:val="0F1115"/>
        </w:rPr>
        <w:t>.</w:t>
      </w:r>
    </w:p>
    <w:p w14:paraId="4B588BA9" w14:textId="77777777" w:rsidR="00873C8F" w:rsidRDefault="00873C8F" w:rsidP="00873C8F">
      <w:pPr>
        <w:pStyle w:val="31"/>
        <w:shd w:val="clear" w:color="auto" w:fill="FFFFFF"/>
        <w:spacing w:before="480" w:after="240" w:line="450" w:lineRule="atLeast"/>
        <w:rPr>
          <w:rFonts w:ascii="Segoe UI" w:hAnsi="Segoe UI" w:cs="Segoe UI"/>
          <w:color w:val="0F1115"/>
          <w:sz w:val="30"/>
          <w:szCs w:val="30"/>
        </w:rPr>
      </w:pPr>
      <w:r>
        <w:rPr>
          <w:rFonts w:ascii="Segoe UI" w:hAnsi="Segoe UI" w:cs="Segoe UI"/>
          <w:color w:val="0F1115"/>
          <w:sz w:val="30"/>
          <w:szCs w:val="30"/>
        </w:rPr>
        <w:t xml:space="preserve">6.3.3 </w:t>
      </w:r>
      <w:r>
        <w:rPr>
          <w:rFonts w:ascii="Segoe UI" w:hAnsi="Segoe UI" w:cs="Segoe UI"/>
          <w:color w:val="0F1115"/>
          <w:sz w:val="30"/>
          <w:szCs w:val="30"/>
          <w:rtl/>
        </w:rPr>
        <w:t>شجرة التبعيات</w:t>
      </w:r>
      <w:r>
        <w:rPr>
          <w:rFonts w:ascii="Segoe UI" w:hAnsi="Segoe UI" w:cs="Segoe UI"/>
          <w:color w:val="0F1115"/>
          <w:sz w:val="30"/>
          <w:szCs w:val="30"/>
        </w:rPr>
        <w:t xml:space="preserve"> (Dependency Graph)</w:t>
      </w:r>
    </w:p>
    <w:p w14:paraId="1EF2BB85" w14:textId="77777777" w:rsidR="00873C8F" w:rsidRDefault="00873C8F" w:rsidP="00873C8F">
      <w:pPr>
        <w:shd w:val="clear" w:color="auto" w:fill="FFFFFF"/>
        <w:spacing w:before="240" w:beforeAutospacing="0" w:after="240" w:afterAutospacing="0"/>
        <w:rPr>
          <w:rFonts w:ascii="Segoe UI" w:hAnsi="Segoe UI" w:cs="Segoe UI"/>
          <w:color w:val="0F1115"/>
        </w:rPr>
      </w:pPr>
      <w:r>
        <w:rPr>
          <w:rFonts w:ascii="Segoe UI" w:hAnsi="Segoe UI" w:cs="Segoe UI"/>
          <w:color w:val="0F1115"/>
          <w:rtl/>
        </w:rPr>
        <w:t>بسبب التصميم المعياري</w:t>
      </w:r>
      <w:r>
        <w:rPr>
          <w:rFonts w:ascii="Segoe UI" w:hAnsi="Segoe UI" w:cs="Segoe UI"/>
          <w:color w:val="0F1115"/>
        </w:rPr>
        <w:t xml:space="preserve"> (Clean Architecture)</w:t>
      </w:r>
      <w:r>
        <w:rPr>
          <w:rFonts w:ascii="Segoe UI" w:hAnsi="Segoe UI" w:cs="Segoe UI"/>
          <w:color w:val="0F1115"/>
          <w:rtl/>
        </w:rPr>
        <w:t>، تكون التبعيات كالتالي</w:t>
      </w:r>
      <w:r>
        <w:rPr>
          <w:rFonts w:ascii="Segoe UI" w:hAnsi="Segoe UI" w:cs="Segoe UI"/>
          <w:color w:val="0F1115"/>
        </w:rPr>
        <w:t>:</w:t>
      </w:r>
    </w:p>
    <w:p w14:paraId="6110B116" w14:textId="77777777" w:rsidR="00873C8F" w:rsidRDefault="00873C8F" w:rsidP="00873C8F">
      <w:pPr>
        <w:numPr>
          <w:ilvl w:val="0"/>
          <w:numId w:val="38"/>
        </w:numPr>
        <w:shd w:val="clear" w:color="auto" w:fill="FFFFFF"/>
        <w:spacing w:before="0" w:beforeAutospacing="0" w:after="0" w:afterAutospacing="0"/>
        <w:rPr>
          <w:rFonts w:ascii="Segoe UI" w:hAnsi="Segoe UI" w:cs="Segoe UI"/>
          <w:color w:val="0F1115"/>
        </w:rPr>
      </w:pPr>
      <w:r>
        <w:rPr>
          <w:rStyle w:val="af1"/>
          <w:rFonts w:ascii="Segoe UI" w:eastAsiaTheme="majorEastAsia" w:hAnsi="Segoe UI" w:cs="Segoe UI"/>
          <w:color w:val="0F1115"/>
          <w:rtl/>
        </w:rPr>
        <w:t>المستوى</w:t>
      </w:r>
      <w:r>
        <w:rPr>
          <w:rStyle w:val="af1"/>
          <w:rFonts w:ascii="Segoe UI" w:eastAsiaTheme="majorEastAsia" w:hAnsi="Segoe UI" w:cs="Segoe UI"/>
          <w:color w:val="0F1115"/>
        </w:rPr>
        <w:t xml:space="preserve"> (Presentation):</w:t>
      </w:r>
      <w:r>
        <w:rPr>
          <w:rFonts w:ascii="Segoe UI" w:hAnsi="Segoe UI" w:cs="Segoe UI"/>
          <w:color w:val="0F1115"/>
        </w:rPr>
        <w:t> </w:t>
      </w:r>
      <w:r>
        <w:rPr>
          <w:rFonts w:ascii="Segoe UI" w:hAnsi="Segoe UI" w:cs="Segoe UI"/>
          <w:color w:val="0F1115"/>
          <w:rtl/>
        </w:rPr>
        <w:t>يعتمد على </w:t>
      </w:r>
      <w:r>
        <w:rPr>
          <w:rStyle w:val="af1"/>
          <w:rFonts w:ascii="Segoe UI" w:eastAsiaTheme="majorEastAsia" w:hAnsi="Segoe UI" w:cs="Segoe UI"/>
          <w:color w:val="0F1115"/>
        </w:rPr>
        <w:t>Domain</w:t>
      </w:r>
      <w:r>
        <w:rPr>
          <w:rFonts w:ascii="Segoe UI" w:hAnsi="Segoe UI" w:cs="Segoe UI"/>
          <w:color w:val="0F1115"/>
        </w:rPr>
        <w:t> </w:t>
      </w:r>
      <w:proofErr w:type="gramStart"/>
      <w:r>
        <w:rPr>
          <w:rFonts w:ascii="Segoe UI" w:hAnsi="Segoe UI" w:cs="Segoe UI"/>
          <w:color w:val="0F1115"/>
          <w:rtl/>
        </w:rPr>
        <w:t>و </w:t>
      </w:r>
      <w:r>
        <w:rPr>
          <w:rStyle w:val="af1"/>
          <w:rFonts w:ascii="Segoe UI" w:eastAsiaTheme="majorEastAsia" w:hAnsi="Segoe UI" w:cs="Segoe UI"/>
          <w:color w:val="0F1115"/>
        </w:rPr>
        <w:t>UI</w:t>
      </w:r>
      <w:proofErr w:type="gramEnd"/>
      <w:r>
        <w:rPr>
          <w:rStyle w:val="af1"/>
          <w:rFonts w:ascii="Segoe UI" w:eastAsiaTheme="majorEastAsia" w:hAnsi="Segoe UI" w:cs="Segoe UI"/>
          <w:color w:val="0F1115"/>
        </w:rPr>
        <w:t xml:space="preserve"> Components</w:t>
      </w:r>
      <w:r>
        <w:rPr>
          <w:rFonts w:ascii="Segoe UI" w:hAnsi="Segoe UI" w:cs="Segoe UI"/>
          <w:color w:val="0F1115"/>
        </w:rPr>
        <w:t>.</w:t>
      </w:r>
    </w:p>
    <w:p w14:paraId="586675AD" w14:textId="77777777" w:rsidR="00873C8F" w:rsidRDefault="00873C8F" w:rsidP="00873C8F">
      <w:pPr>
        <w:numPr>
          <w:ilvl w:val="0"/>
          <w:numId w:val="38"/>
        </w:numPr>
        <w:shd w:val="clear" w:color="auto" w:fill="FFFFFF"/>
        <w:spacing w:before="0" w:beforeAutospacing="0" w:after="0" w:afterAutospacing="0"/>
        <w:rPr>
          <w:rFonts w:ascii="Segoe UI" w:hAnsi="Segoe UI" w:cs="Segoe UI"/>
          <w:color w:val="0F1115"/>
        </w:rPr>
      </w:pPr>
      <w:r>
        <w:rPr>
          <w:rStyle w:val="af1"/>
          <w:rFonts w:ascii="Segoe UI" w:eastAsiaTheme="majorEastAsia" w:hAnsi="Segoe UI" w:cs="Segoe UI"/>
          <w:color w:val="0F1115"/>
          <w:rtl/>
        </w:rPr>
        <w:t>المستوى</w:t>
      </w:r>
      <w:r>
        <w:rPr>
          <w:rStyle w:val="af1"/>
          <w:rFonts w:ascii="Segoe UI" w:eastAsiaTheme="majorEastAsia" w:hAnsi="Segoe UI" w:cs="Segoe UI"/>
          <w:color w:val="0F1115"/>
        </w:rPr>
        <w:t xml:space="preserve"> (Domain):</w:t>
      </w:r>
      <w:r>
        <w:rPr>
          <w:rFonts w:ascii="Segoe UI" w:hAnsi="Segoe UI" w:cs="Segoe UI"/>
          <w:color w:val="0F1115"/>
        </w:rPr>
        <w:t> </w:t>
      </w:r>
      <w:r>
        <w:rPr>
          <w:rStyle w:val="af1"/>
          <w:rFonts w:ascii="Segoe UI" w:eastAsiaTheme="majorEastAsia" w:hAnsi="Segoe UI" w:cs="Segoe UI"/>
          <w:color w:val="0F1115"/>
          <w:rtl/>
        </w:rPr>
        <w:t>مستقل تمامًا</w:t>
      </w:r>
      <w:r>
        <w:rPr>
          <w:rFonts w:ascii="Segoe UI" w:hAnsi="Segoe UI" w:cs="Segoe UI"/>
          <w:color w:val="0F1115"/>
          <w:rtl/>
        </w:rPr>
        <w:t> عن أي شيء</w:t>
      </w:r>
      <w:r>
        <w:rPr>
          <w:rFonts w:ascii="Segoe UI" w:hAnsi="Segoe UI" w:cs="Segoe UI"/>
          <w:color w:val="0F1115"/>
        </w:rPr>
        <w:t>.</w:t>
      </w:r>
    </w:p>
    <w:p w14:paraId="6DBD6222" w14:textId="77777777" w:rsidR="00873C8F" w:rsidRDefault="00873C8F" w:rsidP="00873C8F">
      <w:pPr>
        <w:numPr>
          <w:ilvl w:val="0"/>
          <w:numId w:val="38"/>
        </w:numPr>
        <w:shd w:val="clear" w:color="auto" w:fill="FFFFFF"/>
        <w:spacing w:before="0" w:beforeAutospacing="0" w:after="0" w:afterAutospacing="0"/>
        <w:rPr>
          <w:rFonts w:ascii="Segoe UI" w:hAnsi="Segoe UI" w:cs="Segoe UI"/>
          <w:color w:val="0F1115"/>
        </w:rPr>
      </w:pPr>
      <w:r>
        <w:rPr>
          <w:rStyle w:val="af1"/>
          <w:rFonts w:ascii="Segoe UI" w:eastAsiaTheme="majorEastAsia" w:hAnsi="Segoe UI" w:cs="Segoe UI"/>
          <w:color w:val="0F1115"/>
          <w:rtl/>
        </w:rPr>
        <w:t>المستوى</w:t>
      </w:r>
      <w:r>
        <w:rPr>
          <w:rStyle w:val="af1"/>
          <w:rFonts w:ascii="Segoe UI" w:eastAsiaTheme="majorEastAsia" w:hAnsi="Segoe UI" w:cs="Segoe UI"/>
          <w:color w:val="0F1115"/>
        </w:rPr>
        <w:t xml:space="preserve"> (Data):</w:t>
      </w:r>
      <w:r>
        <w:rPr>
          <w:rFonts w:ascii="Segoe UI" w:hAnsi="Segoe UI" w:cs="Segoe UI"/>
          <w:color w:val="0F1115"/>
        </w:rPr>
        <w:t> </w:t>
      </w:r>
      <w:r>
        <w:rPr>
          <w:rFonts w:ascii="Segoe UI" w:hAnsi="Segoe UI" w:cs="Segoe UI"/>
          <w:color w:val="0F1115"/>
          <w:rtl/>
        </w:rPr>
        <w:t>يعتمد على </w:t>
      </w:r>
      <w:r>
        <w:rPr>
          <w:rStyle w:val="af1"/>
          <w:rFonts w:ascii="Segoe UI" w:eastAsiaTheme="majorEastAsia" w:hAnsi="Segoe UI" w:cs="Segoe UI"/>
          <w:color w:val="0F1115"/>
        </w:rPr>
        <w:t>Domain</w:t>
      </w:r>
      <w:r>
        <w:rPr>
          <w:rFonts w:ascii="Segoe UI" w:hAnsi="Segoe UI" w:cs="Segoe UI"/>
          <w:color w:val="0F1115"/>
        </w:rPr>
        <w:t> (</w:t>
      </w:r>
      <w:r>
        <w:rPr>
          <w:rFonts w:ascii="Segoe UI" w:hAnsi="Segoe UI" w:cs="Segoe UI"/>
          <w:color w:val="0F1115"/>
          <w:rtl/>
        </w:rPr>
        <w:t>لتنفيذ الـ</w:t>
      </w:r>
      <w:r>
        <w:rPr>
          <w:rFonts w:ascii="Segoe UI" w:hAnsi="Segoe UI" w:cs="Segoe UI"/>
          <w:color w:val="0F1115"/>
        </w:rPr>
        <w:t xml:space="preserve"> Repositories) </w:t>
      </w:r>
      <w:proofErr w:type="gramStart"/>
      <w:r>
        <w:rPr>
          <w:rFonts w:ascii="Segoe UI" w:hAnsi="Segoe UI" w:cs="Segoe UI"/>
          <w:color w:val="0F1115"/>
          <w:rtl/>
        </w:rPr>
        <w:t>و </w:t>
      </w:r>
      <w:r>
        <w:rPr>
          <w:rStyle w:val="af1"/>
          <w:rFonts w:ascii="Segoe UI" w:eastAsiaTheme="majorEastAsia" w:hAnsi="Segoe UI" w:cs="Segoe UI"/>
          <w:color w:val="0F1115"/>
        </w:rPr>
        <w:t>Database</w:t>
      </w:r>
      <w:proofErr w:type="gramEnd"/>
      <w:r>
        <w:rPr>
          <w:rFonts w:ascii="Segoe UI" w:hAnsi="Segoe UI" w:cs="Segoe UI"/>
          <w:color w:val="0F1115"/>
        </w:rPr>
        <w:t> </w:t>
      </w:r>
      <w:r>
        <w:rPr>
          <w:rFonts w:ascii="Segoe UI" w:hAnsi="Segoe UI" w:cs="Segoe UI"/>
          <w:color w:val="0F1115"/>
          <w:rtl/>
        </w:rPr>
        <w:t>و </w:t>
      </w:r>
      <w:r>
        <w:rPr>
          <w:rStyle w:val="af1"/>
          <w:rFonts w:ascii="Segoe UI" w:eastAsiaTheme="majorEastAsia" w:hAnsi="Segoe UI" w:cs="Segoe UI"/>
          <w:color w:val="0F1115"/>
        </w:rPr>
        <w:t>AI</w:t>
      </w:r>
      <w:r>
        <w:rPr>
          <w:rFonts w:ascii="Segoe UI" w:hAnsi="Segoe UI" w:cs="Segoe UI"/>
          <w:color w:val="0F1115"/>
        </w:rPr>
        <w:t> </w:t>
      </w:r>
      <w:r>
        <w:rPr>
          <w:rFonts w:ascii="Segoe UI" w:hAnsi="Segoe UI" w:cs="Segoe UI"/>
          <w:color w:val="0F1115"/>
          <w:rtl/>
        </w:rPr>
        <w:t>و </w:t>
      </w:r>
      <w:r>
        <w:rPr>
          <w:rStyle w:val="af1"/>
          <w:rFonts w:ascii="Segoe UI" w:eastAsiaTheme="majorEastAsia" w:hAnsi="Segoe UI" w:cs="Segoe UI"/>
          <w:color w:val="0F1115"/>
        </w:rPr>
        <w:t>Security</w:t>
      </w:r>
      <w:r>
        <w:rPr>
          <w:rFonts w:ascii="Segoe UI" w:hAnsi="Segoe UI" w:cs="Segoe UI"/>
          <w:color w:val="0F1115"/>
        </w:rPr>
        <w:t>.</w:t>
      </w:r>
    </w:p>
    <w:p w14:paraId="156AAEF6" w14:textId="77777777" w:rsidR="00873C8F" w:rsidRDefault="00873C8F" w:rsidP="00873C8F">
      <w:pPr>
        <w:numPr>
          <w:ilvl w:val="0"/>
          <w:numId w:val="38"/>
        </w:numPr>
        <w:shd w:val="clear" w:color="auto" w:fill="FFFFFF"/>
        <w:spacing w:before="0" w:beforeAutospacing="0" w:after="0" w:afterAutospacing="0"/>
        <w:rPr>
          <w:rFonts w:ascii="Segoe UI" w:hAnsi="Segoe UI" w:cs="Segoe UI"/>
          <w:color w:val="0F1115"/>
        </w:rPr>
      </w:pPr>
      <w:r>
        <w:rPr>
          <w:rStyle w:val="af1"/>
          <w:rFonts w:ascii="Segoe UI" w:eastAsiaTheme="majorEastAsia" w:hAnsi="Segoe UI" w:cs="Segoe UI"/>
          <w:color w:val="0F1115"/>
          <w:rtl/>
        </w:rPr>
        <w:t>المستوى</w:t>
      </w:r>
      <w:r>
        <w:rPr>
          <w:rStyle w:val="af1"/>
          <w:rFonts w:ascii="Segoe UI" w:eastAsiaTheme="majorEastAsia" w:hAnsi="Segoe UI" w:cs="Segoe UI"/>
          <w:color w:val="0F1115"/>
        </w:rPr>
        <w:t xml:space="preserve"> (Security, AI, Scanner):</w:t>
      </w:r>
      <w:r>
        <w:rPr>
          <w:rFonts w:ascii="Segoe UI" w:hAnsi="Segoe UI" w:cs="Segoe UI"/>
          <w:color w:val="0F1115"/>
        </w:rPr>
        <w:t> </w:t>
      </w:r>
      <w:r>
        <w:rPr>
          <w:rFonts w:ascii="Segoe UI" w:hAnsi="Segoe UI" w:cs="Segoe UI"/>
          <w:color w:val="0F1115"/>
          <w:rtl/>
        </w:rPr>
        <w:t>لا تعتمد على أي طبقة أخرى، بل هي طبقات خدمية يمكن استدعاؤها بواسطة </w:t>
      </w:r>
      <w:r>
        <w:rPr>
          <w:rStyle w:val="HTMLCode"/>
          <w:rFonts w:ascii="Consolas" w:eastAsiaTheme="majorEastAsia" w:hAnsi="Consolas"/>
          <w:color w:val="0F1115"/>
          <w:sz w:val="21"/>
          <w:szCs w:val="21"/>
          <w:shd w:val="clear" w:color="auto" w:fill="EBEEF2"/>
        </w:rPr>
        <w:t>Data</w:t>
      </w:r>
      <w:r>
        <w:rPr>
          <w:rFonts w:ascii="Segoe UI" w:hAnsi="Segoe UI" w:cs="Segoe UI"/>
          <w:color w:val="0F1115"/>
        </w:rPr>
        <w:t> </w:t>
      </w:r>
      <w:r>
        <w:rPr>
          <w:rFonts w:ascii="Segoe UI" w:hAnsi="Segoe UI" w:cs="Segoe UI"/>
          <w:color w:val="0F1115"/>
          <w:rtl/>
        </w:rPr>
        <w:t>أو </w:t>
      </w:r>
      <w:r>
        <w:rPr>
          <w:rStyle w:val="HTMLCode"/>
          <w:rFonts w:ascii="Consolas" w:eastAsiaTheme="majorEastAsia" w:hAnsi="Consolas"/>
          <w:color w:val="0F1115"/>
          <w:sz w:val="21"/>
          <w:szCs w:val="21"/>
          <w:shd w:val="clear" w:color="auto" w:fill="EBEEF2"/>
        </w:rPr>
        <w:t>Domain</w:t>
      </w:r>
      <w:r>
        <w:rPr>
          <w:rFonts w:ascii="Segoe UI" w:hAnsi="Segoe UI" w:cs="Segoe UI"/>
          <w:color w:val="0F1115"/>
        </w:rPr>
        <w:t>.</w:t>
      </w:r>
    </w:p>
    <w:p w14:paraId="38C6C98B" w14:textId="77777777" w:rsidR="00873C8F" w:rsidRDefault="00873C8F" w:rsidP="00873C8F">
      <w:pPr>
        <w:shd w:val="clear" w:color="auto" w:fill="FFFFFF"/>
        <w:spacing w:before="240" w:beforeAutospacing="0" w:after="240" w:afterAutospacing="0"/>
        <w:rPr>
          <w:rFonts w:ascii="Segoe UI" w:hAnsi="Segoe UI" w:cs="Segoe UI"/>
          <w:color w:val="0F1115"/>
        </w:rPr>
      </w:pPr>
      <w:r>
        <w:rPr>
          <w:rStyle w:val="af2"/>
          <w:rFonts w:ascii="Segoe UI" w:hAnsi="Segoe UI" w:cs="Segoe UI"/>
          <w:color w:val="0F1115"/>
        </w:rPr>
        <w:t>(</w:t>
      </w:r>
      <w:r>
        <w:rPr>
          <w:rStyle w:val="af2"/>
          <w:rFonts w:ascii="Segoe UI" w:hAnsi="Segoe UI" w:cs="Segoe UI"/>
          <w:color w:val="0F1115"/>
          <w:rtl/>
        </w:rPr>
        <w:t>ملاحظة: في واجهة الورد، هذا يترجم إلى هرم حيث العرض في الأعلى يعتمد على المجال، والبيانات في الأسفل تنفذ المجال، مع حلقات تبعية أفقية للخدمات</w:t>
      </w:r>
      <w:r>
        <w:rPr>
          <w:rStyle w:val="af2"/>
          <w:rFonts w:ascii="Segoe UI" w:hAnsi="Segoe UI" w:cs="Segoe UI"/>
          <w:color w:val="0F1115"/>
        </w:rPr>
        <w:t>).</w:t>
      </w:r>
    </w:p>
    <w:p w14:paraId="3D2E997C" w14:textId="77777777" w:rsidR="00873C8F" w:rsidRDefault="00873C8F" w:rsidP="00873C8F">
      <w:pPr>
        <w:spacing w:before="480" w:after="480"/>
        <w:rPr>
          <w:rFonts w:ascii="Segoe UI" w:hAnsi="Segoe UI" w:cs="Segoe UI"/>
        </w:rPr>
      </w:pPr>
      <w:r>
        <w:pict w14:anchorId="2D42F62D">
          <v:rect id="_x0000_i1090" style="width:0;height:.75pt" o:hralign="center" o:hrstd="t" o:hr="t" fillcolor="#a0a0a0" stroked="f"/>
        </w:pict>
      </w:r>
    </w:p>
    <w:p w14:paraId="3FC30888" w14:textId="77777777" w:rsidR="00873C8F" w:rsidRDefault="00873C8F" w:rsidP="00873C8F">
      <w:pPr>
        <w:pStyle w:val="21"/>
        <w:shd w:val="clear" w:color="auto" w:fill="FFFFFF"/>
        <w:spacing w:before="480" w:after="240" w:line="480" w:lineRule="atLeast"/>
        <w:rPr>
          <w:rFonts w:ascii="Segoe UI" w:hAnsi="Segoe UI" w:cs="Segoe UI"/>
          <w:color w:val="0F1115"/>
          <w:sz w:val="33"/>
          <w:szCs w:val="33"/>
        </w:rPr>
      </w:pPr>
      <w:r>
        <w:rPr>
          <w:rFonts w:ascii="Segoe UI" w:hAnsi="Segoe UI" w:cs="Segoe UI"/>
          <w:color w:val="0F1115"/>
          <w:sz w:val="33"/>
          <w:szCs w:val="33"/>
        </w:rPr>
        <w:t xml:space="preserve">6.4 </w:t>
      </w:r>
      <w:r>
        <w:rPr>
          <w:rFonts w:ascii="Segoe UI" w:hAnsi="Segoe UI" w:cs="Segoe UI"/>
          <w:color w:val="0F1115"/>
          <w:sz w:val="33"/>
          <w:szCs w:val="33"/>
          <w:rtl/>
        </w:rPr>
        <w:t>نمط المستودع</w:t>
      </w:r>
      <w:r>
        <w:rPr>
          <w:rFonts w:ascii="Segoe UI" w:hAnsi="Segoe UI" w:cs="Segoe UI"/>
          <w:color w:val="0F1115"/>
          <w:sz w:val="33"/>
          <w:szCs w:val="33"/>
        </w:rPr>
        <w:t xml:space="preserve"> (Repository Pattern) </w:t>
      </w:r>
      <w:r>
        <w:rPr>
          <w:rFonts w:ascii="Segoe UI" w:hAnsi="Segoe UI" w:cs="Segoe UI"/>
          <w:color w:val="0F1115"/>
          <w:sz w:val="33"/>
          <w:szCs w:val="33"/>
          <w:rtl/>
        </w:rPr>
        <w:t>وطبقات</w:t>
      </w:r>
      <w:r>
        <w:rPr>
          <w:rFonts w:ascii="Segoe UI" w:hAnsi="Segoe UI" w:cs="Segoe UI"/>
          <w:color w:val="0F1115"/>
          <w:sz w:val="33"/>
          <w:szCs w:val="33"/>
        </w:rPr>
        <w:t xml:space="preserve"> (Domain, Data, Use Case)</w:t>
      </w:r>
    </w:p>
    <w:p w14:paraId="382B251F" w14:textId="77777777" w:rsidR="00873C8F" w:rsidRDefault="00873C8F" w:rsidP="00873C8F">
      <w:pPr>
        <w:pStyle w:val="31"/>
        <w:shd w:val="clear" w:color="auto" w:fill="FFFFFF"/>
        <w:spacing w:before="480" w:after="240" w:line="450" w:lineRule="atLeast"/>
        <w:rPr>
          <w:rFonts w:ascii="Segoe UI" w:hAnsi="Segoe UI" w:cs="Segoe UI"/>
          <w:color w:val="0F1115"/>
          <w:sz w:val="30"/>
          <w:szCs w:val="30"/>
        </w:rPr>
      </w:pPr>
      <w:r>
        <w:rPr>
          <w:rFonts w:ascii="Segoe UI" w:hAnsi="Segoe UI" w:cs="Segoe UI"/>
          <w:color w:val="0F1115"/>
          <w:sz w:val="30"/>
          <w:szCs w:val="30"/>
        </w:rPr>
        <w:t xml:space="preserve">6.4.1 </w:t>
      </w:r>
      <w:r>
        <w:rPr>
          <w:rFonts w:ascii="Segoe UI" w:hAnsi="Segoe UI" w:cs="Segoe UI"/>
          <w:color w:val="0F1115"/>
          <w:sz w:val="30"/>
          <w:szCs w:val="30"/>
          <w:rtl/>
        </w:rPr>
        <w:t>طبقة</w:t>
      </w:r>
      <w:r>
        <w:rPr>
          <w:rFonts w:ascii="Segoe UI" w:hAnsi="Segoe UI" w:cs="Segoe UI"/>
          <w:color w:val="0F1115"/>
          <w:sz w:val="30"/>
          <w:szCs w:val="30"/>
        </w:rPr>
        <w:t xml:space="preserve"> Use Case (</w:t>
      </w:r>
      <w:r>
        <w:rPr>
          <w:rFonts w:ascii="Segoe UI" w:hAnsi="Segoe UI" w:cs="Segoe UI"/>
          <w:color w:val="0F1115"/>
          <w:sz w:val="30"/>
          <w:szCs w:val="30"/>
          <w:rtl/>
        </w:rPr>
        <w:t>حالات الاستخدام</w:t>
      </w:r>
      <w:r>
        <w:rPr>
          <w:rFonts w:ascii="Segoe UI" w:hAnsi="Segoe UI" w:cs="Segoe UI"/>
          <w:color w:val="0F1115"/>
          <w:sz w:val="30"/>
          <w:szCs w:val="30"/>
        </w:rPr>
        <w:t>)</w:t>
      </w:r>
    </w:p>
    <w:p w14:paraId="6A3BD653" w14:textId="77777777" w:rsidR="00873C8F" w:rsidRDefault="00873C8F" w:rsidP="00873C8F">
      <w:pPr>
        <w:shd w:val="clear" w:color="auto" w:fill="FFFFFF"/>
        <w:spacing w:before="240" w:beforeAutospacing="0" w:after="240" w:afterAutospacing="0"/>
        <w:rPr>
          <w:rFonts w:ascii="Segoe UI" w:hAnsi="Segoe UI" w:cs="Segoe UI"/>
          <w:color w:val="0F1115"/>
        </w:rPr>
      </w:pPr>
      <w:r>
        <w:rPr>
          <w:rFonts w:ascii="Segoe UI" w:hAnsi="Segoe UI" w:cs="Segoe UI"/>
          <w:color w:val="0F1115"/>
          <w:rtl/>
        </w:rPr>
        <w:t>ما هي الـ</w:t>
      </w:r>
      <w:r>
        <w:rPr>
          <w:rFonts w:ascii="Segoe UI" w:hAnsi="Segoe UI" w:cs="Segoe UI"/>
          <w:color w:val="0F1115"/>
        </w:rPr>
        <w:t xml:space="preserve"> Use Case</w:t>
      </w:r>
      <w:r>
        <w:rPr>
          <w:rFonts w:ascii="Segoe UI" w:hAnsi="Segoe UI" w:cs="Segoe UI"/>
          <w:color w:val="0F1115"/>
          <w:rtl/>
        </w:rPr>
        <w:t>؟ هي كل عملية يقوم بها المستخدم. نضع كل عملية في فئة منفصلة. هذا يجعل الكود نظيفًا للغاية ومرنًا في الاختبار</w:t>
      </w:r>
      <w:r>
        <w:rPr>
          <w:rFonts w:ascii="Segoe UI" w:hAnsi="Segoe UI" w:cs="Segoe UI"/>
          <w:color w:val="0F1115"/>
        </w:rPr>
        <w:t>.</w:t>
      </w:r>
      <w:r>
        <w:rPr>
          <w:rFonts w:ascii="Segoe UI" w:hAnsi="Segoe UI" w:cs="Segoe UI"/>
          <w:color w:val="0F1115"/>
        </w:rPr>
        <w:br/>
      </w:r>
      <w:r>
        <w:rPr>
          <w:rFonts w:ascii="Segoe UI" w:hAnsi="Segoe UI" w:cs="Segoe UI"/>
          <w:color w:val="0F1115"/>
          <w:rtl/>
        </w:rPr>
        <w:t>مثال</w:t>
      </w:r>
      <w:r>
        <w:rPr>
          <w:rFonts w:ascii="Segoe UI" w:hAnsi="Segoe UI" w:cs="Segoe UI"/>
          <w:color w:val="0F1115"/>
        </w:rPr>
        <w:t>: </w:t>
      </w:r>
      <w:proofErr w:type="spellStart"/>
      <w:r>
        <w:rPr>
          <w:rStyle w:val="HTMLCode"/>
          <w:rFonts w:ascii="Consolas" w:eastAsiaTheme="majorEastAsia" w:hAnsi="Consolas"/>
          <w:color w:val="0F1115"/>
          <w:sz w:val="21"/>
          <w:szCs w:val="21"/>
          <w:shd w:val="clear" w:color="auto" w:fill="EBEEF2"/>
        </w:rPr>
        <w:t>ScanAppUseCase</w:t>
      </w:r>
      <w:proofErr w:type="spellEnd"/>
      <w:r>
        <w:rPr>
          <w:rFonts w:ascii="Segoe UI" w:hAnsi="Segoe UI" w:cs="Segoe UI"/>
          <w:color w:val="0F1115"/>
        </w:rPr>
        <w:t> </w:t>
      </w:r>
      <w:r>
        <w:rPr>
          <w:rFonts w:ascii="Segoe UI" w:hAnsi="Segoe UI" w:cs="Segoe UI"/>
          <w:color w:val="0F1115"/>
          <w:rtl/>
        </w:rPr>
        <w:t>هو الفئة المسؤولة عن "طلب فحص تطبيق معين". عندما ينقر المستخدم في الـ</w:t>
      </w:r>
      <w:r>
        <w:rPr>
          <w:rFonts w:ascii="Segoe UI" w:hAnsi="Segoe UI" w:cs="Segoe UI"/>
          <w:color w:val="0F1115"/>
        </w:rPr>
        <w:t xml:space="preserve"> UI</w:t>
      </w:r>
      <w:r>
        <w:rPr>
          <w:rFonts w:ascii="Segoe UI" w:hAnsi="Segoe UI" w:cs="Segoe UI"/>
          <w:color w:val="0F1115"/>
          <w:rtl/>
        </w:rPr>
        <w:t>، الـ</w:t>
      </w:r>
      <w:r>
        <w:rPr>
          <w:rFonts w:ascii="Segoe UI" w:hAnsi="Segoe UI" w:cs="Segoe UI"/>
          <w:color w:val="0F1115"/>
        </w:rPr>
        <w:t xml:space="preserve"> </w:t>
      </w:r>
      <w:proofErr w:type="spellStart"/>
      <w:r>
        <w:rPr>
          <w:rFonts w:ascii="Segoe UI" w:hAnsi="Segoe UI" w:cs="Segoe UI"/>
          <w:color w:val="0F1115"/>
        </w:rPr>
        <w:t>ViewModel</w:t>
      </w:r>
      <w:proofErr w:type="spellEnd"/>
      <w:r>
        <w:rPr>
          <w:rFonts w:ascii="Segoe UI" w:hAnsi="Segoe UI" w:cs="Segoe UI"/>
          <w:color w:val="0F1115"/>
        </w:rPr>
        <w:t xml:space="preserve"> </w:t>
      </w:r>
      <w:r>
        <w:rPr>
          <w:rFonts w:ascii="Segoe UI" w:hAnsi="Segoe UI" w:cs="Segoe UI"/>
          <w:color w:val="0F1115"/>
          <w:rtl/>
        </w:rPr>
        <w:t>يستدعي </w:t>
      </w:r>
      <w:proofErr w:type="spellStart"/>
      <w:r>
        <w:rPr>
          <w:rStyle w:val="HTMLCode"/>
          <w:rFonts w:ascii="Consolas" w:eastAsiaTheme="majorEastAsia" w:hAnsi="Consolas"/>
          <w:color w:val="0F1115"/>
          <w:sz w:val="21"/>
          <w:szCs w:val="21"/>
          <w:shd w:val="clear" w:color="auto" w:fill="EBEEF2"/>
        </w:rPr>
        <w:t>ScanAppUseCase</w:t>
      </w:r>
      <w:proofErr w:type="spellEnd"/>
      <w:r>
        <w:rPr>
          <w:rFonts w:ascii="Segoe UI" w:hAnsi="Segoe UI" w:cs="Segoe UI"/>
          <w:color w:val="0F1115"/>
          <w:rtl/>
        </w:rPr>
        <w:t>، وليس قاعدة البيانات مباشرة</w:t>
      </w:r>
      <w:r>
        <w:rPr>
          <w:rFonts w:ascii="Segoe UI" w:hAnsi="Segoe UI" w:cs="Segoe UI"/>
          <w:color w:val="0F1115"/>
        </w:rPr>
        <w:t>.</w:t>
      </w:r>
    </w:p>
    <w:p w14:paraId="149A139C" w14:textId="77777777" w:rsidR="00873C8F" w:rsidRDefault="00873C8F" w:rsidP="00873C8F">
      <w:pPr>
        <w:numPr>
          <w:ilvl w:val="0"/>
          <w:numId w:val="39"/>
        </w:numPr>
        <w:shd w:val="clear" w:color="auto" w:fill="FFFFFF"/>
        <w:spacing w:before="0" w:beforeAutospacing="0" w:after="0" w:afterAutospacing="0"/>
        <w:rPr>
          <w:rFonts w:ascii="Segoe UI" w:hAnsi="Segoe UI" w:cs="Segoe UI"/>
          <w:color w:val="0F1115"/>
        </w:rPr>
      </w:pPr>
      <w:r>
        <w:rPr>
          <w:rStyle w:val="af1"/>
          <w:rFonts w:ascii="Segoe UI" w:eastAsiaTheme="majorEastAsia" w:hAnsi="Segoe UI" w:cs="Segoe UI"/>
          <w:color w:val="0F1115"/>
          <w:rtl/>
        </w:rPr>
        <w:lastRenderedPageBreak/>
        <w:t>فائدتها</w:t>
      </w:r>
      <w:r>
        <w:rPr>
          <w:rStyle w:val="af1"/>
          <w:rFonts w:ascii="Segoe UI" w:eastAsiaTheme="majorEastAsia" w:hAnsi="Segoe UI" w:cs="Segoe UI"/>
          <w:color w:val="0F1115"/>
        </w:rPr>
        <w:t>:</w:t>
      </w:r>
      <w:r>
        <w:rPr>
          <w:rFonts w:ascii="Segoe UI" w:hAnsi="Segoe UI" w:cs="Segoe UI"/>
          <w:color w:val="0F1115"/>
        </w:rPr>
        <w:t> </w:t>
      </w:r>
      <w:r>
        <w:rPr>
          <w:rFonts w:ascii="Segoe UI" w:hAnsi="Segoe UI" w:cs="Segoe UI"/>
          <w:color w:val="0F1115"/>
          <w:rtl/>
        </w:rPr>
        <w:t>إذا أردنا تغيير طريقة الفحص</w:t>
      </w:r>
      <w:r>
        <w:rPr>
          <w:rFonts w:ascii="Segoe UI" w:hAnsi="Segoe UI" w:cs="Segoe UI"/>
          <w:color w:val="0F1115"/>
        </w:rPr>
        <w:t xml:space="preserve"> (</w:t>
      </w:r>
      <w:r>
        <w:rPr>
          <w:rFonts w:ascii="Segoe UI" w:hAnsi="Segoe UI" w:cs="Segoe UI"/>
          <w:color w:val="0F1115"/>
          <w:rtl/>
        </w:rPr>
        <w:t>مثلاً، إضافة توقيع</w:t>
      </w:r>
      <w:r>
        <w:rPr>
          <w:rFonts w:ascii="Segoe UI" w:hAnsi="Segoe UI" w:cs="Segoe UI"/>
          <w:color w:val="0F1115"/>
        </w:rPr>
        <w:t xml:space="preserve"> YARA </w:t>
      </w:r>
      <w:r>
        <w:rPr>
          <w:rFonts w:ascii="Segoe UI" w:hAnsi="Segoe UI" w:cs="Segoe UI"/>
          <w:color w:val="0F1115"/>
          <w:rtl/>
        </w:rPr>
        <w:t>جديد</w:t>
      </w:r>
      <w:r>
        <w:rPr>
          <w:rFonts w:ascii="Segoe UI" w:hAnsi="Segoe UI" w:cs="Segoe UI"/>
          <w:color w:val="0F1115"/>
        </w:rPr>
        <w:t>)</w:t>
      </w:r>
      <w:r>
        <w:rPr>
          <w:rFonts w:ascii="Segoe UI" w:hAnsi="Segoe UI" w:cs="Segoe UI"/>
          <w:color w:val="0F1115"/>
          <w:rtl/>
        </w:rPr>
        <w:t>، نغير منطق الـ</w:t>
      </w:r>
      <w:r>
        <w:rPr>
          <w:rFonts w:ascii="Segoe UI" w:hAnsi="Segoe UI" w:cs="Segoe UI"/>
          <w:color w:val="0F1115"/>
        </w:rPr>
        <w:t xml:space="preserve"> Use Case </w:t>
      </w:r>
      <w:r>
        <w:rPr>
          <w:rFonts w:ascii="Segoe UI" w:hAnsi="Segoe UI" w:cs="Segoe UI"/>
          <w:color w:val="0F1115"/>
          <w:rtl/>
        </w:rPr>
        <w:t>فقط، دون المساس بأي شيء آخر. هذا يتبع مبدأ</w:t>
      </w:r>
      <w:r>
        <w:rPr>
          <w:rFonts w:ascii="Segoe UI" w:hAnsi="Segoe UI" w:cs="Segoe UI"/>
          <w:color w:val="0F1115"/>
        </w:rPr>
        <w:t xml:space="preserve"> (Single Responsibility Principle - SRP).</w:t>
      </w:r>
    </w:p>
    <w:p w14:paraId="75EEF8E6" w14:textId="77777777" w:rsidR="00873C8F" w:rsidRDefault="00873C8F" w:rsidP="00873C8F">
      <w:pPr>
        <w:pStyle w:val="31"/>
        <w:shd w:val="clear" w:color="auto" w:fill="FFFFFF"/>
        <w:spacing w:before="480" w:after="240" w:line="450" w:lineRule="atLeast"/>
        <w:rPr>
          <w:rFonts w:ascii="Segoe UI" w:hAnsi="Segoe UI" w:cs="Segoe UI"/>
          <w:color w:val="0F1115"/>
          <w:sz w:val="30"/>
          <w:szCs w:val="30"/>
        </w:rPr>
      </w:pPr>
      <w:r>
        <w:rPr>
          <w:rFonts w:ascii="Segoe UI" w:hAnsi="Segoe UI" w:cs="Segoe UI"/>
          <w:color w:val="0F1115"/>
          <w:sz w:val="30"/>
          <w:szCs w:val="30"/>
        </w:rPr>
        <w:t xml:space="preserve">6.4.2 </w:t>
      </w:r>
      <w:r>
        <w:rPr>
          <w:rFonts w:ascii="Segoe UI" w:hAnsi="Segoe UI" w:cs="Segoe UI"/>
          <w:color w:val="0F1115"/>
          <w:sz w:val="30"/>
          <w:szCs w:val="30"/>
          <w:rtl/>
        </w:rPr>
        <w:t>الـ</w:t>
      </w:r>
      <w:r>
        <w:rPr>
          <w:rFonts w:ascii="Segoe UI" w:hAnsi="Segoe UI" w:cs="Segoe UI"/>
          <w:color w:val="0F1115"/>
          <w:sz w:val="30"/>
          <w:szCs w:val="30"/>
        </w:rPr>
        <w:t xml:space="preserve"> Repository Pattern (</w:t>
      </w:r>
      <w:r>
        <w:rPr>
          <w:rFonts w:ascii="Segoe UI" w:hAnsi="Segoe UI" w:cs="Segoe UI"/>
          <w:color w:val="0F1115"/>
          <w:sz w:val="30"/>
          <w:szCs w:val="30"/>
          <w:rtl/>
        </w:rPr>
        <w:t>نمط المستودع</w:t>
      </w:r>
      <w:r>
        <w:rPr>
          <w:rFonts w:ascii="Segoe UI" w:hAnsi="Segoe UI" w:cs="Segoe UI"/>
          <w:color w:val="0F1115"/>
          <w:sz w:val="30"/>
          <w:szCs w:val="30"/>
        </w:rPr>
        <w:t>)</w:t>
      </w:r>
    </w:p>
    <w:p w14:paraId="6BCF765B" w14:textId="77777777" w:rsidR="00873C8F" w:rsidRDefault="00873C8F" w:rsidP="00873C8F">
      <w:pPr>
        <w:shd w:val="clear" w:color="auto" w:fill="FFFFFF"/>
        <w:spacing w:before="240" w:beforeAutospacing="0" w:after="240" w:afterAutospacing="0"/>
        <w:rPr>
          <w:rFonts w:ascii="Segoe UI" w:hAnsi="Segoe UI" w:cs="Segoe UI"/>
          <w:color w:val="0F1115"/>
        </w:rPr>
      </w:pPr>
      <w:r>
        <w:rPr>
          <w:rStyle w:val="af1"/>
          <w:rFonts w:ascii="Segoe UI" w:eastAsiaTheme="majorEastAsia" w:hAnsi="Segoe UI" w:cs="Segoe UI"/>
          <w:color w:val="0F1115"/>
          <w:rtl/>
        </w:rPr>
        <w:t>ما هو المستودع؟</w:t>
      </w:r>
      <w:r>
        <w:rPr>
          <w:rFonts w:ascii="Segoe UI" w:hAnsi="Segoe UI" w:cs="Segoe UI"/>
          <w:color w:val="0F1115"/>
          <w:rtl/>
        </w:rPr>
        <w:t> هو المكان الذي يجمع فيه الكود الخاص بالبيانات. يجب أن يعمل المستودع كواجهة</w:t>
      </w:r>
      <w:r>
        <w:rPr>
          <w:rFonts w:ascii="Segoe UI" w:hAnsi="Segoe UI" w:cs="Segoe UI"/>
          <w:color w:val="0F1115"/>
        </w:rPr>
        <w:t xml:space="preserve"> (Interface) </w:t>
      </w:r>
      <w:r>
        <w:rPr>
          <w:rFonts w:ascii="Segoe UI" w:hAnsi="Segoe UI" w:cs="Segoe UI"/>
          <w:color w:val="0F1115"/>
          <w:rtl/>
        </w:rPr>
        <w:t>في طبقة</w:t>
      </w:r>
      <w:r>
        <w:rPr>
          <w:rFonts w:ascii="Segoe UI" w:hAnsi="Segoe UI" w:cs="Segoe UI"/>
          <w:color w:val="0F1115"/>
        </w:rPr>
        <w:t xml:space="preserve"> Domain</w:t>
      </w:r>
      <w:r>
        <w:rPr>
          <w:rFonts w:ascii="Segoe UI" w:hAnsi="Segoe UI" w:cs="Segoe UI"/>
          <w:color w:val="0F1115"/>
          <w:rtl/>
        </w:rPr>
        <w:t>، وكتنفيذ</w:t>
      </w:r>
      <w:r>
        <w:rPr>
          <w:rFonts w:ascii="Segoe UI" w:hAnsi="Segoe UI" w:cs="Segoe UI"/>
          <w:color w:val="0F1115"/>
        </w:rPr>
        <w:t xml:space="preserve"> (Implementation) </w:t>
      </w:r>
      <w:r>
        <w:rPr>
          <w:rFonts w:ascii="Segoe UI" w:hAnsi="Segoe UI" w:cs="Segoe UI"/>
          <w:color w:val="0F1115"/>
          <w:rtl/>
        </w:rPr>
        <w:t>في طبقة</w:t>
      </w:r>
      <w:r>
        <w:rPr>
          <w:rFonts w:ascii="Segoe UI" w:hAnsi="Segoe UI" w:cs="Segoe UI"/>
          <w:color w:val="0F1115"/>
        </w:rPr>
        <w:t xml:space="preserve"> Data.</w:t>
      </w:r>
      <w:r>
        <w:rPr>
          <w:rFonts w:ascii="Segoe UI" w:hAnsi="Segoe UI" w:cs="Segoe UI"/>
          <w:color w:val="0F1115"/>
        </w:rPr>
        <w:br/>
      </w:r>
      <w:r>
        <w:rPr>
          <w:rFonts w:ascii="Segoe UI" w:hAnsi="Segoe UI" w:cs="Segoe UI"/>
          <w:color w:val="0F1115"/>
          <w:rtl/>
        </w:rPr>
        <w:t>مثال</w:t>
      </w:r>
      <w:r>
        <w:rPr>
          <w:rFonts w:ascii="Segoe UI" w:hAnsi="Segoe UI" w:cs="Segoe UI"/>
          <w:color w:val="0F1115"/>
        </w:rPr>
        <w:t>: </w:t>
      </w:r>
      <w:proofErr w:type="spellStart"/>
      <w:r>
        <w:rPr>
          <w:rStyle w:val="HTMLCode"/>
          <w:rFonts w:ascii="Consolas" w:eastAsiaTheme="majorEastAsia" w:hAnsi="Consolas"/>
          <w:color w:val="0F1115"/>
          <w:sz w:val="21"/>
          <w:szCs w:val="21"/>
          <w:shd w:val="clear" w:color="auto" w:fill="EBEEF2"/>
        </w:rPr>
        <w:t>VaultRepository</w:t>
      </w:r>
      <w:proofErr w:type="spellEnd"/>
      <w:r>
        <w:rPr>
          <w:rStyle w:val="af1"/>
          <w:rFonts w:ascii="Segoe UI" w:eastAsiaTheme="majorEastAsia" w:hAnsi="Segoe UI" w:cs="Segoe UI"/>
          <w:color w:val="0F1115"/>
        </w:rPr>
        <w:t> (</w:t>
      </w:r>
      <w:r>
        <w:rPr>
          <w:rStyle w:val="af1"/>
          <w:rFonts w:ascii="Segoe UI" w:eastAsiaTheme="majorEastAsia" w:hAnsi="Segoe UI" w:cs="Segoe UI"/>
          <w:color w:val="0F1115"/>
          <w:rtl/>
        </w:rPr>
        <w:t>واجهة</w:t>
      </w:r>
      <w:r>
        <w:rPr>
          <w:rStyle w:val="af1"/>
          <w:rFonts w:ascii="Segoe UI" w:eastAsiaTheme="majorEastAsia" w:hAnsi="Segoe UI" w:cs="Segoe UI"/>
          <w:color w:val="0F1115"/>
        </w:rPr>
        <w:t>)</w:t>
      </w:r>
      <w:r>
        <w:rPr>
          <w:rFonts w:ascii="Segoe UI" w:hAnsi="Segoe UI" w:cs="Segoe UI"/>
          <w:color w:val="0F1115"/>
        </w:rPr>
        <w:t> </w:t>
      </w:r>
      <w:r>
        <w:rPr>
          <w:rFonts w:ascii="Segoe UI" w:hAnsi="Segoe UI" w:cs="Segoe UI"/>
          <w:color w:val="0F1115"/>
          <w:rtl/>
        </w:rPr>
        <w:t>يُعرّف في</w:t>
      </w:r>
      <w:r>
        <w:rPr>
          <w:rFonts w:ascii="Segoe UI" w:hAnsi="Segoe UI" w:cs="Segoe UI"/>
          <w:color w:val="0F1115"/>
        </w:rPr>
        <w:t xml:space="preserve"> Domain: </w:t>
      </w:r>
      <w:r>
        <w:rPr>
          <w:rStyle w:val="HTMLCode"/>
          <w:rFonts w:ascii="Consolas" w:eastAsiaTheme="majorEastAsia" w:hAnsi="Consolas"/>
          <w:color w:val="0F1115"/>
          <w:sz w:val="21"/>
          <w:szCs w:val="21"/>
          <w:shd w:val="clear" w:color="auto" w:fill="EBEEF2"/>
        </w:rPr>
        <w:t xml:space="preserve">interface </w:t>
      </w:r>
      <w:proofErr w:type="spellStart"/>
      <w:r>
        <w:rPr>
          <w:rStyle w:val="HTMLCode"/>
          <w:rFonts w:ascii="Consolas" w:eastAsiaTheme="majorEastAsia" w:hAnsi="Consolas"/>
          <w:color w:val="0F1115"/>
          <w:sz w:val="21"/>
          <w:szCs w:val="21"/>
          <w:shd w:val="clear" w:color="auto" w:fill="EBEEF2"/>
        </w:rPr>
        <w:t>VaultRepository</w:t>
      </w:r>
      <w:proofErr w:type="spellEnd"/>
      <w:r>
        <w:rPr>
          <w:rStyle w:val="HTMLCode"/>
          <w:rFonts w:ascii="Consolas" w:eastAsiaTheme="majorEastAsia" w:hAnsi="Consolas"/>
          <w:color w:val="0F1115"/>
          <w:sz w:val="21"/>
          <w:szCs w:val="21"/>
          <w:shd w:val="clear" w:color="auto" w:fill="EBEEF2"/>
        </w:rPr>
        <w:t xml:space="preserve"> </w:t>
      </w:r>
      <w:proofErr w:type="gramStart"/>
      <w:r>
        <w:rPr>
          <w:rStyle w:val="HTMLCode"/>
          <w:rFonts w:ascii="Consolas" w:eastAsiaTheme="majorEastAsia" w:hAnsi="Consolas"/>
          <w:color w:val="0F1115"/>
          <w:sz w:val="21"/>
          <w:szCs w:val="21"/>
          <w:shd w:val="clear" w:color="auto" w:fill="EBEEF2"/>
        </w:rPr>
        <w:t>{ fun</w:t>
      </w:r>
      <w:proofErr w:type="gramEnd"/>
      <w:r>
        <w:rPr>
          <w:rStyle w:val="HTMLCode"/>
          <w:rFonts w:ascii="Consolas" w:eastAsiaTheme="majorEastAsia" w:hAnsi="Consolas"/>
          <w:color w:val="0F1115"/>
          <w:sz w:val="21"/>
          <w:szCs w:val="21"/>
          <w:shd w:val="clear" w:color="auto" w:fill="EBEEF2"/>
        </w:rPr>
        <w:t xml:space="preserve"> </w:t>
      </w:r>
      <w:proofErr w:type="spellStart"/>
      <w:r>
        <w:rPr>
          <w:rStyle w:val="HTMLCode"/>
          <w:rFonts w:ascii="Consolas" w:eastAsiaTheme="majorEastAsia" w:hAnsi="Consolas"/>
          <w:color w:val="0F1115"/>
          <w:sz w:val="21"/>
          <w:szCs w:val="21"/>
          <w:shd w:val="clear" w:color="auto" w:fill="EBEEF2"/>
        </w:rPr>
        <w:t>saveEncryptedFile</w:t>
      </w:r>
      <w:proofErr w:type="spellEnd"/>
      <w:r>
        <w:rPr>
          <w:rStyle w:val="HTMLCode"/>
          <w:rFonts w:ascii="Consolas" w:eastAsiaTheme="majorEastAsia" w:hAnsi="Consolas"/>
          <w:color w:val="0F1115"/>
          <w:sz w:val="21"/>
          <w:szCs w:val="21"/>
          <w:shd w:val="clear" w:color="auto" w:fill="EBEEF2"/>
        </w:rPr>
        <w:t>(file: File) }</w:t>
      </w:r>
      <w:r>
        <w:rPr>
          <w:rFonts w:ascii="Segoe UI" w:hAnsi="Segoe UI" w:cs="Segoe UI"/>
          <w:color w:val="0F1115"/>
        </w:rPr>
        <w:br/>
      </w:r>
      <w:r>
        <w:rPr>
          <w:rFonts w:ascii="Segoe UI" w:hAnsi="Segoe UI" w:cs="Segoe UI"/>
          <w:color w:val="0F1115"/>
          <w:rtl/>
        </w:rPr>
        <w:t>و </w:t>
      </w:r>
      <w:proofErr w:type="spellStart"/>
      <w:r>
        <w:rPr>
          <w:rStyle w:val="HTMLCode"/>
          <w:rFonts w:ascii="Consolas" w:eastAsiaTheme="majorEastAsia" w:hAnsi="Consolas"/>
          <w:color w:val="0F1115"/>
          <w:sz w:val="21"/>
          <w:szCs w:val="21"/>
          <w:shd w:val="clear" w:color="auto" w:fill="EBEEF2"/>
        </w:rPr>
        <w:t>VaultRepositoryImpl</w:t>
      </w:r>
      <w:proofErr w:type="spellEnd"/>
      <w:r>
        <w:rPr>
          <w:rStyle w:val="af1"/>
          <w:rFonts w:ascii="Segoe UI" w:eastAsiaTheme="majorEastAsia" w:hAnsi="Segoe UI" w:cs="Segoe UI"/>
          <w:color w:val="0F1115"/>
        </w:rPr>
        <w:t> (</w:t>
      </w:r>
      <w:r>
        <w:rPr>
          <w:rStyle w:val="af1"/>
          <w:rFonts w:ascii="Segoe UI" w:eastAsiaTheme="majorEastAsia" w:hAnsi="Segoe UI" w:cs="Segoe UI"/>
          <w:color w:val="0F1115"/>
          <w:rtl/>
        </w:rPr>
        <w:t>تنفيذ</w:t>
      </w:r>
      <w:r>
        <w:rPr>
          <w:rStyle w:val="af1"/>
          <w:rFonts w:ascii="Segoe UI" w:eastAsiaTheme="majorEastAsia" w:hAnsi="Segoe UI" w:cs="Segoe UI"/>
          <w:color w:val="0F1115"/>
        </w:rPr>
        <w:t>)</w:t>
      </w:r>
      <w:r>
        <w:rPr>
          <w:rFonts w:ascii="Segoe UI" w:hAnsi="Segoe UI" w:cs="Segoe UI"/>
          <w:color w:val="0F1115"/>
        </w:rPr>
        <w:t> </w:t>
      </w:r>
      <w:r>
        <w:rPr>
          <w:rFonts w:ascii="Segoe UI" w:hAnsi="Segoe UI" w:cs="Segoe UI"/>
          <w:color w:val="0F1115"/>
          <w:rtl/>
        </w:rPr>
        <w:t>يُنفذ في</w:t>
      </w:r>
      <w:r>
        <w:rPr>
          <w:rFonts w:ascii="Segoe UI" w:hAnsi="Segoe UI" w:cs="Segoe UI"/>
          <w:color w:val="0F1115"/>
        </w:rPr>
        <w:t xml:space="preserve"> Data: </w:t>
      </w:r>
      <w:r>
        <w:rPr>
          <w:rStyle w:val="HTMLCode"/>
          <w:rFonts w:ascii="Consolas" w:eastAsiaTheme="majorEastAsia" w:hAnsi="Consolas"/>
          <w:color w:val="0F1115"/>
          <w:sz w:val="21"/>
          <w:szCs w:val="21"/>
          <w:shd w:val="clear" w:color="auto" w:fill="EBEEF2"/>
        </w:rPr>
        <w:t xml:space="preserve">class </w:t>
      </w:r>
      <w:proofErr w:type="spellStart"/>
      <w:r>
        <w:rPr>
          <w:rStyle w:val="HTMLCode"/>
          <w:rFonts w:ascii="Consolas" w:eastAsiaTheme="majorEastAsia" w:hAnsi="Consolas"/>
          <w:color w:val="0F1115"/>
          <w:sz w:val="21"/>
          <w:szCs w:val="21"/>
          <w:shd w:val="clear" w:color="auto" w:fill="EBEEF2"/>
        </w:rPr>
        <w:t>VaultRepositoryImpl</w:t>
      </w:r>
      <w:proofErr w:type="spellEnd"/>
      <w:r>
        <w:rPr>
          <w:rStyle w:val="HTMLCode"/>
          <w:rFonts w:ascii="Consolas" w:eastAsiaTheme="majorEastAsia" w:hAnsi="Consolas"/>
          <w:color w:val="0F1115"/>
          <w:sz w:val="21"/>
          <w:szCs w:val="21"/>
          <w:shd w:val="clear" w:color="auto" w:fill="EBEEF2"/>
        </w:rPr>
        <w:t xml:space="preserve">(...) : </w:t>
      </w:r>
      <w:proofErr w:type="spellStart"/>
      <w:r>
        <w:rPr>
          <w:rStyle w:val="HTMLCode"/>
          <w:rFonts w:ascii="Consolas" w:eastAsiaTheme="majorEastAsia" w:hAnsi="Consolas"/>
          <w:color w:val="0F1115"/>
          <w:sz w:val="21"/>
          <w:szCs w:val="21"/>
          <w:shd w:val="clear" w:color="auto" w:fill="EBEEF2"/>
        </w:rPr>
        <w:t>VaultRepository</w:t>
      </w:r>
      <w:proofErr w:type="spellEnd"/>
      <w:r>
        <w:rPr>
          <w:rStyle w:val="HTMLCode"/>
          <w:rFonts w:ascii="Consolas" w:eastAsiaTheme="majorEastAsia" w:hAnsi="Consolas"/>
          <w:color w:val="0F1115"/>
          <w:sz w:val="21"/>
          <w:szCs w:val="21"/>
          <w:shd w:val="clear" w:color="auto" w:fill="EBEEF2"/>
        </w:rPr>
        <w:t xml:space="preserve"> { override fun </w:t>
      </w:r>
      <w:proofErr w:type="spellStart"/>
      <w:r>
        <w:rPr>
          <w:rStyle w:val="HTMLCode"/>
          <w:rFonts w:ascii="Consolas" w:eastAsiaTheme="majorEastAsia" w:hAnsi="Consolas"/>
          <w:color w:val="0F1115"/>
          <w:sz w:val="21"/>
          <w:szCs w:val="21"/>
          <w:shd w:val="clear" w:color="auto" w:fill="EBEEF2"/>
        </w:rPr>
        <w:t>saveEncryptedFile</w:t>
      </w:r>
      <w:proofErr w:type="spellEnd"/>
      <w:r>
        <w:rPr>
          <w:rStyle w:val="HTMLCode"/>
          <w:rFonts w:ascii="Consolas" w:eastAsiaTheme="majorEastAsia" w:hAnsi="Consolas"/>
          <w:color w:val="0F1115"/>
          <w:sz w:val="21"/>
          <w:szCs w:val="21"/>
          <w:shd w:val="clear" w:color="auto" w:fill="EBEEF2"/>
        </w:rPr>
        <w:t>(file: File) { ... } }</w:t>
      </w:r>
      <w:r>
        <w:rPr>
          <w:rFonts w:ascii="Segoe UI" w:hAnsi="Segoe UI" w:cs="Segoe UI"/>
          <w:color w:val="0F1115"/>
        </w:rPr>
        <w:t>.</w:t>
      </w:r>
    </w:p>
    <w:p w14:paraId="10FC62FE" w14:textId="77777777" w:rsidR="00873C8F" w:rsidRDefault="00873C8F" w:rsidP="00873C8F">
      <w:pPr>
        <w:shd w:val="clear" w:color="auto" w:fill="FFFFFF"/>
        <w:spacing w:before="240" w:beforeAutospacing="0" w:after="240" w:afterAutospacing="0"/>
        <w:rPr>
          <w:rFonts w:ascii="Segoe UI" w:hAnsi="Segoe UI" w:cs="Segoe UI"/>
          <w:color w:val="0F1115"/>
        </w:rPr>
      </w:pPr>
      <w:r>
        <w:rPr>
          <w:rStyle w:val="af1"/>
          <w:rFonts w:ascii="Segoe UI" w:eastAsiaTheme="majorEastAsia" w:hAnsi="Segoe UI" w:cs="Segoe UI"/>
          <w:color w:val="0F1115"/>
          <w:rtl/>
        </w:rPr>
        <w:t>فائدتها</w:t>
      </w:r>
      <w:r>
        <w:rPr>
          <w:rStyle w:val="af1"/>
          <w:rFonts w:ascii="Segoe UI" w:eastAsiaTheme="majorEastAsia" w:hAnsi="Segoe UI" w:cs="Segoe UI"/>
          <w:color w:val="0F1115"/>
        </w:rPr>
        <w:t>:</w:t>
      </w:r>
      <w:r>
        <w:rPr>
          <w:rFonts w:ascii="Segoe UI" w:hAnsi="Segoe UI" w:cs="Segoe UI"/>
          <w:color w:val="0F1115"/>
        </w:rPr>
        <w:t> </w:t>
      </w:r>
      <w:r>
        <w:rPr>
          <w:rFonts w:ascii="Segoe UI" w:hAnsi="Segoe UI" w:cs="Segoe UI"/>
          <w:color w:val="0F1115"/>
          <w:rtl/>
        </w:rPr>
        <w:t>الـ</w:t>
      </w:r>
      <w:r>
        <w:rPr>
          <w:rFonts w:ascii="Segoe UI" w:hAnsi="Segoe UI" w:cs="Segoe UI"/>
          <w:color w:val="0F1115"/>
        </w:rPr>
        <w:t xml:space="preserve"> </w:t>
      </w:r>
      <w:proofErr w:type="spellStart"/>
      <w:r>
        <w:rPr>
          <w:rFonts w:ascii="Segoe UI" w:hAnsi="Segoe UI" w:cs="Segoe UI"/>
          <w:color w:val="0F1115"/>
        </w:rPr>
        <w:t>ViewModel</w:t>
      </w:r>
      <w:proofErr w:type="spellEnd"/>
      <w:r>
        <w:rPr>
          <w:rFonts w:ascii="Segoe UI" w:hAnsi="Segoe UI" w:cs="Segoe UI"/>
          <w:color w:val="0F1115"/>
        </w:rPr>
        <w:t xml:space="preserve"> </w:t>
      </w:r>
      <w:r>
        <w:rPr>
          <w:rFonts w:ascii="Segoe UI" w:hAnsi="Segoe UI" w:cs="Segoe UI"/>
          <w:color w:val="0F1115"/>
          <w:rtl/>
        </w:rPr>
        <w:t>لا يعرف أبدًا أن البيانات تأتي من </w:t>
      </w:r>
      <w:r>
        <w:rPr>
          <w:rStyle w:val="HTMLCode"/>
          <w:rFonts w:ascii="Consolas" w:eastAsiaTheme="majorEastAsia" w:hAnsi="Consolas"/>
          <w:color w:val="0F1115"/>
          <w:sz w:val="21"/>
          <w:szCs w:val="21"/>
          <w:shd w:val="clear" w:color="auto" w:fill="EBEEF2"/>
        </w:rPr>
        <w:t>Room</w:t>
      </w:r>
      <w:r>
        <w:rPr>
          <w:rFonts w:ascii="Segoe UI" w:hAnsi="Segoe UI" w:cs="Segoe UI"/>
          <w:color w:val="0F1115"/>
        </w:rPr>
        <w:t> </w:t>
      </w:r>
      <w:r>
        <w:rPr>
          <w:rFonts w:ascii="Segoe UI" w:hAnsi="Segoe UI" w:cs="Segoe UI"/>
          <w:color w:val="0F1115"/>
          <w:rtl/>
        </w:rPr>
        <w:t>أو </w:t>
      </w:r>
      <w:proofErr w:type="spellStart"/>
      <w:r>
        <w:rPr>
          <w:rStyle w:val="HTMLCode"/>
          <w:rFonts w:ascii="Consolas" w:eastAsiaTheme="majorEastAsia" w:hAnsi="Consolas"/>
          <w:color w:val="0F1115"/>
          <w:sz w:val="21"/>
          <w:szCs w:val="21"/>
          <w:shd w:val="clear" w:color="auto" w:fill="EBEEF2"/>
        </w:rPr>
        <w:t>Prefs</w:t>
      </w:r>
      <w:proofErr w:type="spellEnd"/>
      <w:r>
        <w:rPr>
          <w:rFonts w:ascii="Segoe UI" w:hAnsi="Segoe UI" w:cs="Segoe UI"/>
          <w:color w:val="0F1115"/>
        </w:rPr>
        <w:t> </w:t>
      </w:r>
      <w:r>
        <w:rPr>
          <w:rFonts w:ascii="Segoe UI" w:hAnsi="Segoe UI" w:cs="Segoe UI"/>
          <w:color w:val="0F1115"/>
          <w:rtl/>
        </w:rPr>
        <w:t>أو أي مكان آخر. إذا أردنا تغيير قاعدة البيانات من</w:t>
      </w:r>
      <w:r>
        <w:rPr>
          <w:rFonts w:ascii="Segoe UI" w:hAnsi="Segoe UI" w:cs="Segoe UI"/>
          <w:color w:val="0F1115"/>
        </w:rPr>
        <w:t xml:space="preserve"> Room </w:t>
      </w:r>
      <w:r>
        <w:rPr>
          <w:rFonts w:ascii="Segoe UI" w:hAnsi="Segoe UI" w:cs="Segoe UI"/>
          <w:color w:val="0F1115"/>
          <w:rtl/>
        </w:rPr>
        <w:t>إلى محرك آخر، نغير فقط </w:t>
      </w:r>
      <w:proofErr w:type="spellStart"/>
      <w:r>
        <w:rPr>
          <w:rStyle w:val="HTMLCode"/>
          <w:rFonts w:ascii="Consolas" w:eastAsiaTheme="majorEastAsia" w:hAnsi="Consolas"/>
          <w:color w:val="0F1115"/>
          <w:sz w:val="21"/>
          <w:szCs w:val="21"/>
          <w:shd w:val="clear" w:color="auto" w:fill="EBEEF2"/>
        </w:rPr>
        <w:t>VaultRepositoryImpl</w:t>
      </w:r>
      <w:proofErr w:type="spellEnd"/>
      <w:r>
        <w:rPr>
          <w:rFonts w:ascii="Segoe UI" w:hAnsi="Segoe UI" w:cs="Segoe UI"/>
          <w:color w:val="0F1115"/>
          <w:rtl/>
        </w:rPr>
        <w:t>، ولا نحتاج لمس أي كود في </w:t>
      </w:r>
      <w:r>
        <w:rPr>
          <w:rStyle w:val="HTMLCode"/>
          <w:rFonts w:ascii="Consolas" w:eastAsiaTheme="majorEastAsia" w:hAnsi="Consolas"/>
          <w:color w:val="0F1115"/>
          <w:sz w:val="21"/>
          <w:szCs w:val="21"/>
          <w:shd w:val="clear" w:color="auto" w:fill="EBEEF2"/>
        </w:rPr>
        <w:t>Domain</w:t>
      </w:r>
      <w:r>
        <w:rPr>
          <w:rFonts w:ascii="Segoe UI" w:hAnsi="Segoe UI" w:cs="Segoe UI"/>
          <w:color w:val="0F1115"/>
        </w:rPr>
        <w:t> </w:t>
      </w:r>
      <w:r>
        <w:rPr>
          <w:rFonts w:ascii="Segoe UI" w:hAnsi="Segoe UI" w:cs="Segoe UI"/>
          <w:color w:val="0F1115"/>
          <w:rtl/>
        </w:rPr>
        <w:t>أو </w:t>
      </w:r>
      <w:r>
        <w:rPr>
          <w:rStyle w:val="HTMLCode"/>
          <w:rFonts w:ascii="Consolas" w:eastAsiaTheme="majorEastAsia" w:hAnsi="Consolas"/>
          <w:color w:val="0F1115"/>
          <w:sz w:val="21"/>
          <w:szCs w:val="21"/>
          <w:shd w:val="clear" w:color="auto" w:fill="EBEEF2"/>
        </w:rPr>
        <w:t>Presentation</w:t>
      </w:r>
      <w:r>
        <w:rPr>
          <w:rFonts w:ascii="Segoe UI" w:hAnsi="Segoe UI" w:cs="Segoe UI"/>
          <w:color w:val="0F1115"/>
        </w:rPr>
        <w:t xml:space="preserve">. </w:t>
      </w:r>
      <w:r>
        <w:rPr>
          <w:rFonts w:ascii="Segoe UI" w:hAnsi="Segoe UI" w:cs="Segoe UI"/>
          <w:color w:val="0F1115"/>
          <w:rtl/>
        </w:rPr>
        <w:t>هذا يفصل بين "ما تريد تحقيقه" و "كيف تحققه</w:t>
      </w:r>
      <w:r>
        <w:rPr>
          <w:rFonts w:ascii="Segoe UI" w:hAnsi="Segoe UI" w:cs="Segoe UI"/>
          <w:color w:val="0F1115"/>
        </w:rPr>
        <w:t>".</w:t>
      </w:r>
    </w:p>
    <w:p w14:paraId="3D6E6D56" w14:textId="77777777" w:rsidR="00873C8F" w:rsidRDefault="00873C8F" w:rsidP="00873C8F">
      <w:pPr>
        <w:pStyle w:val="31"/>
        <w:shd w:val="clear" w:color="auto" w:fill="FFFFFF"/>
        <w:spacing w:before="480" w:after="240" w:line="450" w:lineRule="atLeast"/>
        <w:rPr>
          <w:rFonts w:ascii="Segoe UI" w:hAnsi="Segoe UI" w:cs="Segoe UI"/>
          <w:color w:val="0F1115"/>
          <w:sz w:val="30"/>
          <w:szCs w:val="30"/>
        </w:rPr>
      </w:pPr>
      <w:r>
        <w:rPr>
          <w:rFonts w:ascii="Segoe UI" w:hAnsi="Segoe UI" w:cs="Segoe UI"/>
          <w:color w:val="0F1115"/>
          <w:sz w:val="30"/>
          <w:szCs w:val="30"/>
        </w:rPr>
        <w:t xml:space="preserve">6.4.3 </w:t>
      </w:r>
      <w:r>
        <w:rPr>
          <w:rFonts w:ascii="Segoe UI" w:hAnsi="Segoe UI" w:cs="Segoe UI"/>
          <w:color w:val="0F1115"/>
          <w:sz w:val="30"/>
          <w:szCs w:val="30"/>
          <w:rtl/>
        </w:rPr>
        <w:t>خريطة تدفق البيانات</w:t>
      </w:r>
      <w:r>
        <w:rPr>
          <w:rFonts w:ascii="Segoe UI" w:hAnsi="Segoe UI" w:cs="Segoe UI"/>
          <w:color w:val="0F1115"/>
          <w:sz w:val="30"/>
          <w:szCs w:val="30"/>
        </w:rPr>
        <w:t xml:space="preserve"> (Data Flow Map) </w:t>
      </w:r>
      <w:r>
        <w:rPr>
          <w:rFonts w:ascii="Segoe UI" w:hAnsi="Segoe UI" w:cs="Segoe UI"/>
          <w:color w:val="0F1115"/>
          <w:sz w:val="30"/>
          <w:szCs w:val="30"/>
          <w:rtl/>
        </w:rPr>
        <w:t>عبر النظام</w:t>
      </w:r>
    </w:p>
    <w:p w14:paraId="50654585" w14:textId="77777777" w:rsidR="00873C8F" w:rsidRDefault="00873C8F" w:rsidP="00873C8F">
      <w:pPr>
        <w:shd w:val="clear" w:color="auto" w:fill="FFFFFF"/>
        <w:spacing w:before="240" w:beforeAutospacing="0" w:after="240" w:afterAutospacing="0"/>
        <w:rPr>
          <w:rFonts w:ascii="Segoe UI" w:hAnsi="Segoe UI" w:cs="Segoe UI"/>
          <w:color w:val="0F1115"/>
        </w:rPr>
      </w:pPr>
      <w:r>
        <w:rPr>
          <w:rFonts w:ascii="Segoe UI" w:hAnsi="Segoe UI" w:cs="Segoe UI"/>
          <w:color w:val="0F1115"/>
          <w:rtl/>
        </w:rPr>
        <w:t>لتوضيح الصورة، مسار البيانات أثناء عملية فحص تطبيق سيكون كالتالي</w:t>
      </w:r>
      <w:r>
        <w:rPr>
          <w:rFonts w:ascii="Segoe UI" w:hAnsi="Segoe UI" w:cs="Segoe UI"/>
          <w:color w:val="0F1115"/>
        </w:rPr>
        <w:t>:</w:t>
      </w:r>
    </w:p>
    <w:p w14:paraId="5828F1E1" w14:textId="77777777" w:rsidR="00873C8F" w:rsidRDefault="00873C8F" w:rsidP="00873C8F">
      <w:pPr>
        <w:numPr>
          <w:ilvl w:val="0"/>
          <w:numId w:val="40"/>
        </w:numPr>
        <w:shd w:val="clear" w:color="auto" w:fill="FFFFFF"/>
        <w:spacing w:before="0" w:beforeAutospacing="0" w:after="0" w:afterAutospacing="0"/>
        <w:rPr>
          <w:rFonts w:ascii="Segoe UI" w:hAnsi="Segoe UI" w:cs="Segoe UI"/>
          <w:color w:val="0F1115"/>
        </w:rPr>
      </w:pPr>
      <w:r>
        <w:rPr>
          <w:rStyle w:val="af1"/>
          <w:rFonts w:ascii="Segoe UI" w:eastAsiaTheme="majorEastAsia" w:hAnsi="Segoe UI" w:cs="Segoe UI"/>
          <w:color w:val="0F1115"/>
        </w:rPr>
        <w:t>(Presentation)</w:t>
      </w:r>
      <w:r>
        <w:rPr>
          <w:rFonts w:ascii="Segoe UI" w:hAnsi="Segoe UI" w:cs="Segoe UI"/>
          <w:color w:val="0F1115"/>
        </w:rPr>
        <w:t xml:space="preserve">: </w:t>
      </w:r>
      <w:r>
        <w:rPr>
          <w:rFonts w:ascii="Segoe UI" w:hAnsi="Segoe UI" w:cs="Segoe UI"/>
          <w:color w:val="0F1115"/>
          <w:rtl/>
        </w:rPr>
        <w:t>الـ </w:t>
      </w:r>
      <w:proofErr w:type="spellStart"/>
      <w:r>
        <w:rPr>
          <w:rStyle w:val="HTMLCode"/>
          <w:rFonts w:ascii="Consolas" w:eastAsiaTheme="majorEastAsia" w:hAnsi="Consolas"/>
          <w:color w:val="0F1115"/>
          <w:sz w:val="21"/>
          <w:szCs w:val="21"/>
          <w:shd w:val="clear" w:color="auto" w:fill="EBEEF2"/>
        </w:rPr>
        <w:t>AppsFragment</w:t>
      </w:r>
      <w:proofErr w:type="spellEnd"/>
      <w:r>
        <w:rPr>
          <w:rFonts w:ascii="Segoe UI" w:hAnsi="Segoe UI" w:cs="Segoe UI"/>
          <w:color w:val="0F1115"/>
        </w:rPr>
        <w:t> </w:t>
      </w:r>
      <w:r>
        <w:rPr>
          <w:rFonts w:ascii="Segoe UI" w:hAnsi="Segoe UI" w:cs="Segoe UI"/>
          <w:color w:val="0F1115"/>
          <w:rtl/>
        </w:rPr>
        <w:t>يضغط المستخدم على زر "فحص</w:t>
      </w:r>
      <w:r>
        <w:rPr>
          <w:rFonts w:ascii="Segoe UI" w:hAnsi="Segoe UI" w:cs="Segoe UI"/>
          <w:color w:val="0F1115"/>
        </w:rPr>
        <w:t>".</w:t>
      </w:r>
    </w:p>
    <w:p w14:paraId="35D43A87" w14:textId="77777777" w:rsidR="00873C8F" w:rsidRDefault="00873C8F" w:rsidP="00873C8F">
      <w:pPr>
        <w:numPr>
          <w:ilvl w:val="0"/>
          <w:numId w:val="40"/>
        </w:numPr>
        <w:shd w:val="clear" w:color="auto" w:fill="FFFFFF"/>
        <w:spacing w:before="0" w:beforeAutospacing="0" w:after="0" w:afterAutospacing="0"/>
        <w:rPr>
          <w:rFonts w:ascii="Segoe UI" w:hAnsi="Segoe UI" w:cs="Segoe UI"/>
          <w:color w:val="0F1115"/>
        </w:rPr>
      </w:pPr>
      <w:r>
        <w:rPr>
          <w:rStyle w:val="af1"/>
          <w:rFonts w:ascii="Segoe UI" w:eastAsiaTheme="majorEastAsia" w:hAnsi="Segoe UI" w:cs="Segoe UI"/>
          <w:color w:val="0F1115"/>
        </w:rPr>
        <w:t>(Presentation)</w:t>
      </w:r>
      <w:r>
        <w:rPr>
          <w:rFonts w:ascii="Segoe UI" w:hAnsi="Segoe UI" w:cs="Segoe UI"/>
          <w:color w:val="0F1115"/>
        </w:rPr>
        <w:t xml:space="preserve">: </w:t>
      </w:r>
      <w:r>
        <w:rPr>
          <w:rFonts w:ascii="Segoe UI" w:hAnsi="Segoe UI" w:cs="Segoe UI"/>
          <w:color w:val="0F1115"/>
          <w:rtl/>
        </w:rPr>
        <w:t>الـ </w:t>
      </w:r>
      <w:proofErr w:type="spellStart"/>
      <w:r>
        <w:rPr>
          <w:rStyle w:val="HTMLCode"/>
          <w:rFonts w:ascii="Consolas" w:eastAsiaTheme="majorEastAsia" w:hAnsi="Consolas"/>
          <w:color w:val="0F1115"/>
          <w:sz w:val="21"/>
          <w:szCs w:val="21"/>
          <w:shd w:val="clear" w:color="auto" w:fill="EBEEF2"/>
        </w:rPr>
        <w:t>AppsViewModel</w:t>
      </w:r>
      <w:proofErr w:type="spellEnd"/>
      <w:r>
        <w:rPr>
          <w:rFonts w:ascii="Segoe UI" w:hAnsi="Segoe UI" w:cs="Segoe UI"/>
          <w:color w:val="0F1115"/>
        </w:rPr>
        <w:t> </w:t>
      </w:r>
      <w:r>
        <w:rPr>
          <w:rFonts w:ascii="Segoe UI" w:hAnsi="Segoe UI" w:cs="Segoe UI"/>
          <w:color w:val="0F1115"/>
          <w:rtl/>
        </w:rPr>
        <w:t>يرسل الحدث </w:t>
      </w:r>
      <w:proofErr w:type="spellStart"/>
      <w:r>
        <w:rPr>
          <w:rStyle w:val="HTMLCode"/>
          <w:rFonts w:ascii="Consolas" w:eastAsiaTheme="majorEastAsia" w:hAnsi="Consolas"/>
          <w:color w:val="0F1115"/>
          <w:sz w:val="21"/>
          <w:szCs w:val="21"/>
          <w:shd w:val="clear" w:color="auto" w:fill="EBEEF2"/>
        </w:rPr>
        <w:t>scanApp</w:t>
      </w:r>
      <w:proofErr w:type="spellEnd"/>
      <w:r>
        <w:rPr>
          <w:rStyle w:val="HTMLCode"/>
          <w:rFonts w:ascii="Consolas" w:eastAsiaTheme="majorEastAsia" w:hAnsi="Consolas"/>
          <w:color w:val="0F1115"/>
          <w:sz w:val="21"/>
          <w:szCs w:val="21"/>
          <w:shd w:val="clear" w:color="auto" w:fill="EBEEF2"/>
        </w:rPr>
        <w:t>(</w:t>
      </w:r>
      <w:proofErr w:type="spellStart"/>
      <w:r>
        <w:rPr>
          <w:rStyle w:val="HTMLCode"/>
          <w:rFonts w:ascii="Consolas" w:eastAsiaTheme="majorEastAsia" w:hAnsi="Consolas"/>
          <w:color w:val="0F1115"/>
          <w:sz w:val="21"/>
          <w:szCs w:val="21"/>
          <w:shd w:val="clear" w:color="auto" w:fill="EBEEF2"/>
        </w:rPr>
        <w:t>packageName</w:t>
      </w:r>
      <w:proofErr w:type="spellEnd"/>
      <w:r>
        <w:rPr>
          <w:rStyle w:val="HTMLCode"/>
          <w:rFonts w:ascii="Consolas" w:eastAsiaTheme="majorEastAsia" w:hAnsi="Consolas"/>
          <w:color w:val="0F1115"/>
          <w:sz w:val="21"/>
          <w:szCs w:val="21"/>
          <w:shd w:val="clear" w:color="auto" w:fill="EBEEF2"/>
        </w:rPr>
        <w:t>)</w:t>
      </w:r>
      <w:r>
        <w:rPr>
          <w:rFonts w:ascii="Segoe UI" w:hAnsi="Segoe UI" w:cs="Segoe UI"/>
          <w:color w:val="0F1115"/>
        </w:rPr>
        <w:t>.</w:t>
      </w:r>
    </w:p>
    <w:p w14:paraId="29D61533" w14:textId="77777777" w:rsidR="00873C8F" w:rsidRDefault="00873C8F" w:rsidP="00873C8F">
      <w:pPr>
        <w:numPr>
          <w:ilvl w:val="0"/>
          <w:numId w:val="40"/>
        </w:numPr>
        <w:shd w:val="clear" w:color="auto" w:fill="FFFFFF"/>
        <w:spacing w:before="0" w:beforeAutospacing="0" w:after="0" w:afterAutospacing="0"/>
        <w:rPr>
          <w:rFonts w:ascii="Segoe UI" w:hAnsi="Segoe UI" w:cs="Segoe UI"/>
          <w:color w:val="0F1115"/>
        </w:rPr>
      </w:pPr>
      <w:r>
        <w:rPr>
          <w:rStyle w:val="af1"/>
          <w:rFonts w:ascii="Segoe UI" w:eastAsiaTheme="majorEastAsia" w:hAnsi="Segoe UI" w:cs="Segoe UI"/>
          <w:color w:val="0F1115"/>
        </w:rPr>
        <w:t>(Domain)</w:t>
      </w:r>
      <w:r>
        <w:rPr>
          <w:rFonts w:ascii="Segoe UI" w:hAnsi="Segoe UI" w:cs="Segoe UI"/>
          <w:color w:val="0F1115"/>
        </w:rPr>
        <w:t xml:space="preserve">: </w:t>
      </w:r>
      <w:r>
        <w:rPr>
          <w:rFonts w:ascii="Segoe UI" w:hAnsi="Segoe UI" w:cs="Segoe UI"/>
          <w:color w:val="0F1115"/>
          <w:rtl/>
        </w:rPr>
        <w:t>الـ </w:t>
      </w:r>
      <w:proofErr w:type="spellStart"/>
      <w:r>
        <w:rPr>
          <w:rStyle w:val="HTMLCode"/>
          <w:rFonts w:ascii="Consolas" w:eastAsiaTheme="majorEastAsia" w:hAnsi="Consolas"/>
          <w:color w:val="0F1115"/>
          <w:sz w:val="21"/>
          <w:szCs w:val="21"/>
          <w:shd w:val="clear" w:color="auto" w:fill="EBEEF2"/>
        </w:rPr>
        <w:t>ScanAppUseCase</w:t>
      </w:r>
      <w:proofErr w:type="spellEnd"/>
      <w:r>
        <w:rPr>
          <w:rFonts w:ascii="Segoe UI" w:hAnsi="Segoe UI" w:cs="Segoe UI"/>
          <w:color w:val="0F1115"/>
        </w:rPr>
        <w:t> </w:t>
      </w:r>
      <w:r>
        <w:rPr>
          <w:rFonts w:ascii="Segoe UI" w:hAnsi="Segoe UI" w:cs="Segoe UI"/>
          <w:color w:val="0F1115"/>
          <w:rtl/>
        </w:rPr>
        <w:t>يستقبل الحدث ويقوم بتحقيق الشروط (مثل التأكد من عدم وجود عملية فحص سابقة)</w:t>
      </w:r>
      <w:r>
        <w:rPr>
          <w:rFonts w:ascii="Segoe UI" w:hAnsi="Segoe UI" w:cs="Segoe UI"/>
          <w:color w:val="0F1115"/>
        </w:rPr>
        <w:t>.</w:t>
      </w:r>
    </w:p>
    <w:p w14:paraId="14F81C4C" w14:textId="77777777" w:rsidR="00873C8F" w:rsidRDefault="00873C8F" w:rsidP="00873C8F">
      <w:pPr>
        <w:numPr>
          <w:ilvl w:val="0"/>
          <w:numId w:val="40"/>
        </w:numPr>
        <w:shd w:val="clear" w:color="auto" w:fill="FFFFFF"/>
        <w:spacing w:before="0" w:beforeAutospacing="0" w:after="0" w:afterAutospacing="0"/>
        <w:rPr>
          <w:rFonts w:ascii="Segoe UI" w:hAnsi="Segoe UI" w:cs="Segoe UI"/>
          <w:color w:val="0F1115"/>
        </w:rPr>
      </w:pPr>
      <w:r>
        <w:rPr>
          <w:rStyle w:val="af1"/>
          <w:rFonts w:ascii="Segoe UI" w:eastAsiaTheme="majorEastAsia" w:hAnsi="Segoe UI" w:cs="Segoe UI"/>
          <w:color w:val="0F1115"/>
        </w:rPr>
        <w:t>(Data)</w:t>
      </w:r>
      <w:r>
        <w:rPr>
          <w:rFonts w:ascii="Segoe UI" w:hAnsi="Segoe UI" w:cs="Segoe UI"/>
          <w:color w:val="0F1115"/>
        </w:rPr>
        <w:t xml:space="preserve">: </w:t>
      </w:r>
      <w:r>
        <w:rPr>
          <w:rFonts w:ascii="Segoe UI" w:hAnsi="Segoe UI" w:cs="Segoe UI"/>
          <w:color w:val="0F1115"/>
          <w:rtl/>
        </w:rPr>
        <w:t>الـ </w:t>
      </w:r>
      <w:proofErr w:type="spellStart"/>
      <w:r>
        <w:rPr>
          <w:rStyle w:val="HTMLCode"/>
          <w:rFonts w:ascii="Consolas" w:eastAsiaTheme="majorEastAsia" w:hAnsi="Consolas"/>
          <w:color w:val="0F1115"/>
          <w:sz w:val="21"/>
          <w:szCs w:val="21"/>
          <w:shd w:val="clear" w:color="auto" w:fill="EBEEF2"/>
        </w:rPr>
        <w:t>AppRepositoryImpl</w:t>
      </w:r>
      <w:proofErr w:type="spellEnd"/>
      <w:r>
        <w:rPr>
          <w:rFonts w:ascii="Segoe UI" w:hAnsi="Segoe UI" w:cs="Segoe UI"/>
          <w:color w:val="0F1115"/>
        </w:rPr>
        <w:t> </w:t>
      </w:r>
      <w:r>
        <w:rPr>
          <w:rFonts w:ascii="Segoe UI" w:hAnsi="Segoe UI" w:cs="Segoe UI"/>
          <w:color w:val="0F1115"/>
          <w:rtl/>
        </w:rPr>
        <w:t>ينفذ المنطق، ويستدعي </w:t>
      </w:r>
      <w:proofErr w:type="spellStart"/>
      <w:r>
        <w:rPr>
          <w:rStyle w:val="HTMLCode"/>
          <w:rFonts w:ascii="Consolas" w:eastAsiaTheme="majorEastAsia" w:hAnsi="Consolas"/>
          <w:color w:val="0F1115"/>
          <w:sz w:val="21"/>
          <w:szCs w:val="21"/>
          <w:shd w:val="clear" w:color="auto" w:fill="EBEEF2"/>
        </w:rPr>
        <w:t>PackageManager</w:t>
      </w:r>
      <w:proofErr w:type="spellEnd"/>
      <w:r>
        <w:rPr>
          <w:rFonts w:ascii="Segoe UI" w:hAnsi="Segoe UI" w:cs="Segoe UI"/>
          <w:color w:val="0F1115"/>
        </w:rPr>
        <w:t> </w:t>
      </w:r>
      <w:r>
        <w:rPr>
          <w:rFonts w:ascii="Segoe UI" w:hAnsi="Segoe UI" w:cs="Segoe UI"/>
          <w:color w:val="0F1115"/>
          <w:rtl/>
        </w:rPr>
        <w:t>ليقرأ التطبيق، ثم يمرره إلى </w:t>
      </w:r>
      <w:proofErr w:type="spellStart"/>
      <w:r>
        <w:rPr>
          <w:rStyle w:val="HTMLCode"/>
          <w:rFonts w:ascii="Consolas" w:eastAsiaTheme="majorEastAsia" w:hAnsi="Consolas"/>
          <w:color w:val="0F1115"/>
          <w:sz w:val="21"/>
          <w:szCs w:val="21"/>
          <w:shd w:val="clear" w:color="auto" w:fill="EBEEF2"/>
        </w:rPr>
        <w:t>YaraScanner</w:t>
      </w:r>
      <w:proofErr w:type="spellEnd"/>
      <w:r>
        <w:rPr>
          <w:rFonts w:ascii="Segoe UI" w:hAnsi="Segoe UI" w:cs="Segoe UI"/>
          <w:color w:val="0F1115"/>
        </w:rPr>
        <w:t> </w:t>
      </w:r>
      <w:r>
        <w:rPr>
          <w:rFonts w:ascii="Segoe UI" w:hAnsi="Segoe UI" w:cs="Segoe UI"/>
          <w:color w:val="0F1115"/>
          <w:rtl/>
        </w:rPr>
        <w:t>(المحرك الأصلي) و </w:t>
      </w:r>
      <w:proofErr w:type="spellStart"/>
      <w:r>
        <w:rPr>
          <w:rStyle w:val="HTMLCode"/>
          <w:rFonts w:ascii="Consolas" w:eastAsiaTheme="majorEastAsia" w:hAnsi="Consolas"/>
          <w:color w:val="0F1115"/>
          <w:sz w:val="21"/>
          <w:szCs w:val="21"/>
          <w:shd w:val="clear" w:color="auto" w:fill="EBEEF2"/>
        </w:rPr>
        <w:t>OnnxClassifier</w:t>
      </w:r>
      <w:proofErr w:type="spellEnd"/>
      <w:r>
        <w:rPr>
          <w:rFonts w:ascii="Segoe UI" w:hAnsi="Segoe UI" w:cs="Segoe UI"/>
          <w:color w:val="0F1115"/>
        </w:rPr>
        <w:t> (</w:t>
      </w:r>
      <w:r>
        <w:rPr>
          <w:rFonts w:ascii="Segoe UI" w:hAnsi="Segoe UI" w:cs="Segoe UI"/>
          <w:color w:val="0F1115"/>
          <w:rtl/>
        </w:rPr>
        <w:t>الذكاء الاصطناعي</w:t>
      </w:r>
      <w:r>
        <w:rPr>
          <w:rFonts w:ascii="Segoe UI" w:hAnsi="Segoe UI" w:cs="Segoe UI"/>
          <w:color w:val="0F1115"/>
        </w:rPr>
        <w:t>).</w:t>
      </w:r>
    </w:p>
    <w:p w14:paraId="0D625020" w14:textId="77777777" w:rsidR="00873C8F" w:rsidRDefault="00873C8F" w:rsidP="00873C8F">
      <w:pPr>
        <w:numPr>
          <w:ilvl w:val="0"/>
          <w:numId w:val="40"/>
        </w:numPr>
        <w:shd w:val="clear" w:color="auto" w:fill="FFFFFF"/>
        <w:spacing w:before="0" w:beforeAutospacing="0" w:after="0" w:afterAutospacing="0"/>
        <w:rPr>
          <w:rFonts w:ascii="Segoe UI" w:hAnsi="Segoe UI" w:cs="Segoe UI"/>
          <w:color w:val="0F1115"/>
        </w:rPr>
      </w:pPr>
      <w:r>
        <w:rPr>
          <w:rStyle w:val="af1"/>
          <w:rFonts w:ascii="Segoe UI" w:eastAsiaTheme="majorEastAsia" w:hAnsi="Segoe UI" w:cs="Segoe UI"/>
          <w:color w:val="0F1115"/>
        </w:rPr>
        <w:t>(Domain)</w:t>
      </w:r>
      <w:r>
        <w:rPr>
          <w:rFonts w:ascii="Segoe UI" w:hAnsi="Segoe UI" w:cs="Segoe UI"/>
          <w:color w:val="0F1115"/>
        </w:rPr>
        <w:t xml:space="preserve">: </w:t>
      </w:r>
      <w:r>
        <w:rPr>
          <w:rFonts w:ascii="Segoe UI" w:hAnsi="Segoe UI" w:cs="Segoe UI"/>
          <w:color w:val="0F1115"/>
          <w:rtl/>
        </w:rPr>
        <w:t>يتم تجميع النتيجة (تصنيف "آمن" أو "خبيث") في الـ</w:t>
      </w:r>
      <w:r>
        <w:rPr>
          <w:rFonts w:ascii="Segoe UI" w:hAnsi="Segoe UI" w:cs="Segoe UI"/>
          <w:color w:val="0F1115"/>
        </w:rPr>
        <w:t xml:space="preserve"> Use Case</w:t>
      </w:r>
      <w:r>
        <w:rPr>
          <w:rFonts w:ascii="Segoe UI" w:hAnsi="Segoe UI" w:cs="Segoe UI"/>
          <w:color w:val="0F1115"/>
          <w:rtl/>
        </w:rPr>
        <w:t>، وتعاد إلى الـ</w:t>
      </w:r>
      <w:r>
        <w:rPr>
          <w:rFonts w:ascii="Segoe UI" w:hAnsi="Segoe UI" w:cs="Segoe UI"/>
          <w:color w:val="0F1115"/>
        </w:rPr>
        <w:t xml:space="preserve"> </w:t>
      </w:r>
      <w:proofErr w:type="spellStart"/>
      <w:r>
        <w:rPr>
          <w:rFonts w:ascii="Segoe UI" w:hAnsi="Segoe UI" w:cs="Segoe UI"/>
          <w:color w:val="0F1115"/>
        </w:rPr>
        <w:t>ViewModel</w:t>
      </w:r>
      <w:proofErr w:type="spellEnd"/>
      <w:r>
        <w:rPr>
          <w:rFonts w:ascii="Segoe UI" w:hAnsi="Segoe UI" w:cs="Segoe UI"/>
          <w:color w:val="0F1115"/>
        </w:rPr>
        <w:t>.</w:t>
      </w:r>
    </w:p>
    <w:p w14:paraId="0FA89E2A" w14:textId="77777777" w:rsidR="00873C8F" w:rsidRDefault="00873C8F" w:rsidP="00873C8F">
      <w:pPr>
        <w:numPr>
          <w:ilvl w:val="0"/>
          <w:numId w:val="40"/>
        </w:numPr>
        <w:shd w:val="clear" w:color="auto" w:fill="FFFFFF"/>
        <w:spacing w:before="0" w:beforeAutospacing="0" w:after="0" w:afterAutospacing="0"/>
        <w:rPr>
          <w:rFonts w:ascii="Segoe UI" w:hAnsi="Segoe UI" w:cs="Segoe UI"/>
          <w:color w:val="0F1115"/>
        </w:rPr>
      </w:pPr>
      <w:r>
        <w:rPr>
          <w:rStyle w:val="af1"/>
          <w:rFonts w:ascii="Segoe UI" w:eastAsiaTheme="majorEastAsia" w:hAnsi="Segoe UI" w:cs="Segoe UI"/>
          <w:color w:val="0F1115"/>
        </w:rPr>
        <w:t>(Presentation)</w:t>
      </w:r>
      <w:r>
        <w:rPr>
          <w:rFonts w:ascii="Segoe UI" w:hAnsi="Segoe UI" w:cs="Segoe UI"/>
          <w:color w:val="0F1115"/>
        </w:rPr>
        <w:t xml:space="preserve">: </w:t>
      </w:r>
      <w:r>
        <w:rPr>
          <w:rFonts w:ascii="Segoe UI" w:hAnsi="Segoe UI" w:cs="Segoe UI"/>
          <w:color w:val="0F1115"/>
          <w:rtl/>
        </w:rPr>
        <w:t>الـ</w:t>
      </w:r>
      <w:r>
        <w:rPr>
          <w:rFonts w:ascii="Segoe UI" w:hAnsi="Segoe UI" w:cs="Segoe UI"/>
          <w:color w:val="0F1115"/>
        </w:rPr>
        <w:t xml:space="preserve"> </w:t>
      </w:r>
      <w:proofErr w:type="spellStart"/>
      <w:r>
        <w:rPr>
          <w:rFonts w:ascii="Segoe UI" w:hAnsi="Segoe UI" w:cs="Segoe UI"/>
          <w:color w:val="0F1115"/>
        </w:rPr>
        <w:t>ViewModel</w:t>
      </w:r>
      <w:proofErr w:type="spellEnd"/>
      <w:r>
        <w:rPr>
          <w:rFonts w:ascii="Segoe UI" w:hAnsi="Segoe UI" w:cs="Segoe UI"/>
          <w:color w:val="0F1115"/>
        </w:rPr>
        <w:t xml:space="preserve"> </w:t>
      </w:r>
      <w:r>
        <w:rPr>
          <w:rFonts w:ascii="Segoe UI" w:hAnsi="Segoe UI" w:cs="Segoe UI"/>
          <w:color w:val="0F1115"/>
          <w:rtl/>
        </w:rPr>
        <w:t>تقوم بتحديث </w:t>
      </w:r>
      <w:proofErr w:type="spellStart"/>
      <w:r>
        <w:rPr>
          <w:rStyle w:val="HTMLCode"/>
          <w:rFonts w:ascii="Consolas" w:eastAsiaTheme="majorEastAsia" w:hAnsi="Consolas"/>
          <w:color w:val="0F1115"/>
          <w:sz w:val="21"/>
          <w:szCs w:val="21"/>
          <w:shd w:val="clear" w:color="auto" w:fill="EBEEF2"/>
        </w:rPr>
        <w:t>StateFlow</w:t>
      </w:r>
      <w:proofErr w:type="spellEnd"/>
      <w:r>
        <w:rPr>
          <w:rFonts w:ascii="Segoe UI" w:hAnsi="Segoe UI" w:cs="Segoe UI"/>
          <w:color w:val="0F1115"/>
          <w:rtl/>
        </w:rPr>
        <w:t>، فيقوم </w:t>
      </w:r>
      <w:proofErr w:type="spellStart"/>
      <w:r>
        <w:rPr>
          <w:rStyle w:val="HTMLCode"/>
          <w:rFonts w:ascii="Consolas" w:eastAsiaTheme="majorEastAsia" w:hAnsi="Consolas"/>
          <w:color w:val="0F1115"/>
          <w:sz w:val="21"/>
          <w:szCs w:val="21"/>
          <w:shd w:val="clear" w:color="auto" w:fill="EBEEF2"/>
        </w:rPr>
        <w:t>AppsFragment</w:t>
      </w:r>
      <w:proofErr w:type="spellEnd"/>
      <w:r>
        <w:rPr>
          <w:rFonts w:ascii="Segoe UI" w:hAnsi="Segoe UI" w:cs="Segoe UI"/>
          <w:color w:val="0F1115"/>
        </w:rPr>
        <w:t> (</w:t>
      </w:r>
      <w:r>
        <w:rPr>
          <w:rFonts w:ascii="Segoe UI" w:hAnsi="Segoe UI" w:cs="Segoe UI"/>
          <w:color w:val="0F1115"/>
          <w:rtl/>
        </w:rPr>
        <w:t>باستخدام</w:t>
      </w:r>
      <w:r>
        <w:rPr>
          <w:rFonts w:ascii="Segoe UI" w:hAnsi="Segoe UI" w:cs="Segoe UI"/>
          <w:color w:val="0F1115"/>
        </w:rPr>
        <w:t xml:space="preserve"> Jetpack Compose) </w:t>
      </w:r>
      <w:r>
        <w:rPr>
          <w:rFonts w:ascii="Segoe UI" w:hAnsi="Segoe UI" w:cs="Segoe UI"/>
          <w:color w:val="0F1115"/>
          <w:rtl/>
        </w:rPr>
        <w:t>بإعادة رسم الواجهة لعرض النتيجة الجديدة</w:t>
      </w:r>
      <w:r>
        <w:rPr>
          <w:rFonts w:ascii="Segoe UI" w:hAnsi="Segoe UI" w:cs="Segoe UI"/>
          <w:color w:val="0F1115"/>
        </w:rPr>
        <w:t>.</w:t>
      </w:r>
    </w:p>
    <w:p w14:paraId="52C8701F" w14:textId="77777777" w:rsidR="00873C8F" w:rsidRDefault="00873C8F" w:rsidP="00873C8F">
      <w:pPr>
        <w:spacing w:before="480" w:after="480"/>
        <w:rPr>
          <w:rFonts w:ascii="Segoe UI" w:hAnsi="Segoe UI" w:cs="Segoe UI"/>
        </w:rPr>
      </w:pPr>
      <w:r>
        <w:pict w14:anchorId="7CEAE52D">
          <v:rect id="_x0000_i1091" style="width:0;height:.75pt" o:hralign="center" o:hrstd="t" o:hr="t" fillcolor="#a0a0a0" stroked="f"/>
        </w:pict>
      </w:r>
    </w:p>
    <w:p w14:paraId="6E823E4F" w14:textId="77777777" w:rsidR="00873C8F" w:rsidRDefault="00873C8F" w:rsidP="00873C8F">
      <w:pPr>
        <w:pStyle w:val="21"/>
        <w:shd w:val="clear" w:color="auto" w:fill="FFFFFF"/>
        <w:spacing w:before="480" w:after="240" w:line="480" w:lineRule="atLeast"/>
        <w:rPr>
          <w:rFonts w:ascii="Segoe UI" w:hAnsi="Segoe UI" w:cs="Segoe UI"/>
          <w:color w:val="0F1115"/>
          <w:sz w:val="33"/>
          <w:szCs w:val="33"/>
        </w:rPr>
      </w:pPr>
      <w:r>
        <w:rPr>
          <w:rFonts w:ascii="Segoe UI" w:hAnsi="Segoe UI" w:cs="Segoe UI"/>
          <w:color w:val="0F1115"/>
          <w:sz w:val="33"/>
          <w:szCs w:val="33"/>
        </w:rPr>
        <w:lastRenderedPageBreak/>
        <w:t xml:space="preserve">6.5 </w:t>
      </w:r>
      <w:r>
        <w:rPr>
          <w:rFonts w:ascii="Segoe UI" w:hAnsi="Segoe UI" w:cs="Segoe UI"/>
          <w:color w:val="0F1115"/>
          <w:sz w:val="33"/>
          <w:szCs w:val="33"/>
          <w:rtl/>
        </w:rPr>
        <w:t>تصميم مخططات</w:t>
      </w:r>
      <w:r>
        <w:rPr>
          <w:rFonts w:ascii="Segoe UI" w:hAnsi="Segoe UI" w:cs="Segoe UI"/>
          <w:color w:val="0F1115"/>
          <w:sz w:val="33"/>
          <w:szCs w:val="33"/>
        </w:rPr>
        <w:t xml:space="preserve"> UML </w:t>
      </w:r>
      <w:r>
        <w:rPr>
          <w:rFonts w:ascii="Segoe UI" w:hAnsi="Segoe UI" w:cs="Segoe UI"/>
          <w:color w:val="0F1115"/>
          <w:sz w:val="33"/>
          <w:szCs w:val="33"/>
          <w:rtl/>
        </w:rPr>
        <w:t>و</w:t>
      </w:r>
      <w:r>
        <w:rPr>
          <w:rFonts w:ascii="Segoe UI" w:hAnsi="Segoe UI" w:cs="Segoe UI"/>
          <w:color w:val="0F1115"/>
          <w:sz w:val="33"/>
          <w:szCs w:val="33"/>
        </w:rPr>
        <w:t xml:space="preserve"> DFD </w:t>
      </w:r>
      <w:r>
        <w:rPr>
          <w:rFonts w:ascii="Segoe UI" w:hAnsi="Segoe UI" w:cs="Segoe UI"/>
          <w:color w:val="0F1115"/>
          <w:sz w:val="33"/>
          <w:szCs w:val="33"/>
          <w:rtl/>
        </w:rPr>
        <w:t>و</w:t>
      </w:r>
      <w:r>
        <w:rPr>
          <w:rFonts w:ascii="Segoe UI" w:hAnsi="Segoe UI" w:cs="Segoe UI"/>
          <w:color w:val="0F1115"/>
          <w:sz w:val="33"/>
          <w:szCs w:val="33"/>
        </w:rPr>
        <w:t xml:space="preserve"> Architecture Diagrams</w:t>
      </w:r>
    </w:p>
    <w:p w14:paraId="159D4FDE" w14:textId="77777777" w:rsidR="00873C8F" w:rsidRDefault="00873C8F" w:rsidP="00873C8F">
      <w:pPr>
        <w:shd w:val="clear" w:color="auto" w:fill="FFFFFF"/>
        <w:spacing w:before="240" w:beforeAutospacing="0" w:after="240" w:afterAutospacing="0"/>
        <w:rPr>
          <w:rFonts w:ascii="Segoe UI" w:hAnsi="Segoe UI" w:cs="Segoe UI"/>
          <w:color w:val="0F1115"/>
        </w:rPr>
      </w:pPr>
      <w:r>
        <w:rPr>
          <w:rFonts w:ascii="Segoe UI" w:hAnsi="Segoe UI" w:cs="Segoe UI"/>
          <w:color w:val="0F1115"/>
          <w:rtl/>
        </w:rPr>
        <w:t>بما أن التقرير يحتوي على مخططات هندسية، يجب أن ندرجها هنا كمرجعية. كوننا نعمل في وورد، سنقوم بوصفها بوضوح وسنضع لها مكانًا في المستند لإدراج الصور عند التخطيط</w:t>
      </w:r>
      <w:r>
        <w:rPr>
          <w:rFonts w:ascii="Segoe UI" w:hAnsi="Segoe UI" w:cs="Segoe UI"/>
          <w:color w:val="0F1115"/>
        </w:rPr>
        <w:t>.</w:t>
      </w:r>
    </w:p>
    <w:p w14:paraId="4F0DB22B" w14:textId="77777777" w:rsidR="00873C8F" w:rsidRDefault="00873C8F" w:rsidP="00873C8F">
      <w:pPr>
        <w:pStyle w:val="31"/>
        <w:shd w:val="clear" w:color="auto" w:fill="FFFFFF"/>
        <w:spacing w:before="480" w:after="240" w:line="450" w:lineRule="atLeast"/>
        <w:rPr>
          <w:rFonts w:ascii="Segoe UI" w:hAnsi="Segoe UI" w:cs="Segoe UI"/>
          <w:color w:val="0F1115"/>
          <w:sz w:val="30"/>
          <w:szCs w:val="30"/>
        </w:rPr>
      </w:pPr>
      <w:r>
        <w:rPr>
          <w:rFonts w:ascii="Segoe UI" w:hAnsi="Segoe UI" w:cs="Segoe UI"/>
          <w:color w:val="0F1115"/>
          <w:sz w:val="30"/>
          <w:szCs w:val="30"/>
        </w:rPr>
        <w:t xml:space="preserve">6.5.1 </w:t>
      </w:r>
      <w:r>
        <w:rPr>
          <w:rFonts w:ascii="Segoe UI" w:hAnsi="Segoe UI" w:cs="Segoe UI"/>
          <w:color w:val="0F1115"/>
          <w:sz w:val="30"/>
          <w:szCs w:val="30"/>
          <w:rtl/>
        </w:rPr>
        <w:t>قائمة مخططات</w:t>
      </w:r>
      <w:r>
        <w:rPr>
          <w:rFonts w:ascii="Segoe UI" w:hAnsi="Segoe UI" w:cs="Segoe UI"/>
          <w:color w:val="0F1115"/>
          <w:sz w:val="30"/>
          <w:szCs w:val="30"/>
        </w:rPr>
        <w:t xml:space="preserve"> UML (Unified Modeling Language) </w:t>
      </w:r>
      <w:r>
        <w:rPr>
          <w:rFonts w:ascii="Segoe UI" w:hAnsi="Segoe UI" w:cs="Segoe UI"/>
          <w:color w:val="0F1115"/>
          <w:sz w:val="30"/>
          <w:szCs w:val="30"/>
          <w:rtl/>
        </w:rPr>
        <w:t>الخاصة بـ</w:t>
      </w:r>
      <w:r>
        <w:rPr>
          <w:rFonts w:ascii="Segoe UI" w:hAnsi="Segoe UI" w:cs="Segoe UI"/>
          <w:color w:val="0F1115"/>
          <w:sz w:val="30"/>
          <w:szCs w:val="30"/>
        </w:rPr>
        <w:t xml:space="preserve"> </w:t>
      </w:r>
      <w:proofErr w:type="spellStart"/>
      <w:r>
        <w:rPr>
          <w:rFonts w:ascii="Segoe UI" w:hAnsi="Segoe UI" w:cs="Segoe UI"/>
          <w:color w:val="0F1115"/>
          <w:sz w:val="30"/>
          <w:szCs w:val="30"/>
        </w:rPr>
        <w:t>GuardianX</w:t>
      </w:r>
      <w:proofErr w:type="spellEnd"/>
    </w:p>
    <w:p w14:paraId="5B78F024" w14:textId="77777777" w:rsidR="00873C8F" w:rsidRDefault="00873C8F" w:rsidP="00873C8F">
      <w:pPr>
        <w:shd w:val="clear" w:color="auto" w:fill="FFFFFF"/>
        <w:spacing w:before="240" w:beforeAutospacing="0" w:after="240" w:afterAutospacing="0"/>
        <w:rPr>
          <w:rFonts w:ascii="Segoe UI" w:hAnsi="Segoe UI" w:cs="Segoe UI"/>
          <w:color w:val="0F1115"/>
        </w:rPr>
      </w:pPr>
      <w:r>
        <w:rPr>
          <w:rFonts w:ascii="Segoe UI" w:hAnsi="Segoe UI" w:cs="Segoe UI"/>
          <w:color w:val="0F1115"/>
          <w:rtl/>
        </w:rPr>
        <w:t>هذه هي قائمة المخططات التي سنحتاج رسمها وتوثيقها في وثيقة الفصل السادس (ويجب عليك رسمها أو إدراجها كصور في الورد)</w:t>
      </w:r>
      <w:r>
        <w:rPr>
          <w:rFonts w:ascii="Segoe UI" w:hAnsi="Segoe UI" w:cs="Segoe UI"/>
          <w:color w:val="0F1115"/>
        </w:rPr>
        <w:t>:</w:t>
      </w:r>
    </w:p>
    <w:tbl>
      <w:tblPr>
        <w:tblW w:w="0" w:type="auto"/>
        <w:tblCellMar>
          <w:top w:w="15" w:type="dxa"/>
          <w:left w:w="15" w:type="dxa"/>
          <w:bottom w:w="15" w:type="dxa"/>
          <w:right w:w="15" w:type="dxa"/>
        </w:tblCellMar>
        <w:tblLook w:val="04A0" w:firstRow="1" w:lastRow="0" w:firstColumn="1" w:lastColumn="0" w:noHBand="0" w:noVBand="1"/>
      </w:tblPr>
      <w:tblGrid>
        <w:gridCol w:w="881"/>
        <w:gridCol w:w="1460"/>
        <w:gridCol w:w="1043"/>
        <w:gridCol w:w="5496"/>
      </w:tblGrid>
      <w:tr w:rsidR="00873C8F" w14:paraId="18714CE4" w14:textId="77777777" w:rsidTr="00873C8F">
        <w:trPr>
          <w:tblHeader/>
        </w:trPr>
        <w:tc>
          <w:tcPr>
            <w:tcW w:w="0" w:type="auto"/>
            <w:tcBorders>
              <w:top w:val="nil"/>
            </w:tcBorders>
            <w:tcMar>
              <w:top w:w="150" w:type="dxa"/>
              <w:left w:w="0" w:type="dxa"/>
              <w:bottom w:w="150" w:type="dxa"/>
              <w:right w:w="240" w:type="dxa"/>
            </w:tcMar>
            <w:vAlign w:val="center"/>
            <w:hideMark/>
          </w:tcPr>
          <w:p w14:paraId="49A16AB9" w14:textId="77777777" w:rsidR="00873C8F" w:rsidRDefault="00873C8F">
            <w:pPr>
              <w:spacing w:line="375" w:lineRule="atLeast"/>
              <w:rPr>
                <w:rFonts w:ascii="Segoe UI" w:hAnsi="Segoe UI" w:cs="Segoe UI"/>
                <w:sz w:val="23"/>
                <w:szCs w:val="23"/>
              </w:rPr>
            </w:pPr>
            <w:r>
              <w:rPr>
                <w:rFonts w:ascii="Segoe UI" w:hAnsi="Segoe UI" w:cs="Segoe UI"/>
                <w:sz w:val="23"/>
                <w:szCs w:val="23"/>
                <w:rtl/>
              </w:rPr>
              <w:t>كود المخطط</w:t>
            </w:r>
          </w:p>
        </w:tc>
        <w:tc>
          <w:tcPr>
            <w:tcW w:w="0" w:type="auto"/>
            <w:tcBorders>
              <w:top w:val="nil"/>
            </w:tcBorders>
            <w:tcMar>
              <w:top w:w="150" w:type="dxa"/>
              <w:left w:w="240" w:type="dxa"/>
              <w:bottom w:w="150" w:type="dxa"/>
              <w:right w:w="240" w:type="dxa"/>
            </w:tcMar>
            <w:vAlign w:val="center"/>
            <w:hideMark/>
          </w:tcPr>
          <w:p w14:paraId="50880649" w14:textId="77777777" w:rsidR="00873C8F" w:rsidRDefault="00873C8F">
            <w:pPr>
              <w:spacing w:line="375" w:lineRule="atLeast"/>
              <w:rPr>
                <w:rFonts w:ascii="Segoe UI" w:hAnsi="Segoe UI" w:cs="Segoe UI"/>
                <w:sz w:val="23"/>
                <w:szCs w:val="23"/>
              </w:rPr>
            </w:pPr>
            <w:r>
              <w:rPr>
                <w:rFonts w:ascii="Segoe UI" w:hAnsi="Segoe UI" w:cs="Segoe UI"/>
                <w:sz w:val="23"/>
                <w:szCs w:val="23"/>
                <w:rtl/>
              </w:rPr>
              <w:t>اسم المخطط</w:t>
            </w:r>
          </w:p>
        </w:tc>
        <w:tc>
          <w:tcPr>
            <w:tcW w:w="0" w:type="auto"/>
            <w:tcBorders>
              <w:top w:val="nil"/>
            </w:tcBorders>
            <w:tcMar>
              <w:top w:w="150" w:type="dxa"/>
              <w:left w:w="240" w:type="dxa"/>
              <w:bottom w:w="150" w:type="dxa"/>
              <w:right w:w="240" w:type="dxa"/>
            </w:tcMar>
            <w:vAlign w:val="center"/>
            <w:hideMark/>
          </w:tcPr>
          <w:p w14:paraId="0D65F883" w14:textId="77777777" w:rsidR="00873C8F" w:rsidRDefault="00873C8F">
            <w:pPr>
              <w:spacing w:line="375" w:lineRule="atLeast"/>
              <w:rPr>
                <w:rFonts w:ascii="Segoe UI" w:hAnsi="Segoe UI" w:cs="Segoe UI"/>
                <w:sz w:val="23"/>
                <w:szCs w:val="23"/>
              </w:rPr>
            </w:pPr>
            <w:r>
              <w:rPr>
                <w:rFonts w:ascii="Segoe UI" w:hAnsi="Segoe UI" w:cs="Segoe UI"/>
                <w:sz w:val="23"/>
                <w:szCs w:val="23"/>
                <w:rtl/>
              </w:rPr>
              <w:t>الفئة</w:t>
            </w:r>
          </w:p>
        </w:tc>
        <w:tc>
          <w:tcPr>
            <w:tcW w:w="0" w:type="auto"/>
            <w:tcBorders>
              <w:top w:val="nil"/>
            </w:tcBorders>
            <w:tcMar>
              <w:top w:w="150" w:type="dxa"/>
              <w:left w:w="240" w:type="dxa"/>
              <w:bottom w:w="150" w:type="dxa"/>
              <w:right w:w="240" w:type="dxa"/>
            </w:tcMar>
            <w:vAlign w:val="center"/>
            <w:hideMark/>
          </w:tcPr>
          <w:p w14:paraId="1BFB72D6" w14:textId="77777777" w:rsidR="00873C8F" w:rsidRDefault="00873C8F">
            <w:pPr>
              <w:spacing w:line="375" w:lineRule="atLeast"/>
              <w:rPr>
                <w:rFonts w:ascii="Segoe UI" w:hAnsi="Segoe UI" w:cs="Segoe UI"/>
                <w:sz w:val="23"/>
                <w:szCs w:val="23"/>
              </w:rPr>
            </w:pPr>
            <w:r>
              <w:rPr>
                <w:rFonts w:ascii="Segoe UI" w:hAnsi="Segoe UI" w:cs="Segoe UI"/>
                <w:sz w:val="23"/>
                <w:szCs w:val="23"/>
                <w:rtl/>
              </w:rPr>
              <w:t>الغرض والوصف الهندسي</w:t>
            </w:r>
          </w:p>
        </w:tc>
      </w:tr>
      <w:tr w:rsidR="00873C8F" w14:paraId="6B114ACC" w14:textId="77777777" w:rsidTr="00873C8F">
        <w:tc>
          <w:tcPr>
            <w:tcW w:w="0" w:type="auto"/>
            <w:tcMar>
              <w:top w:w="150" w:type="dxa"/>
              <w:left w:w="0" w:type="dxa"/>
              <w:bottom w:w="150" w:type="dxa"/>
              <w:right w:w="240" w:type="dxa"/>
            </w:tcMar>
            <w:vAlign w:val="center"/>
            <w:hideMark/>
          </w:tcPr>
          <w:p w14:paraId="4D9F95CD" w14:textId="77777777" w:rsidR="00873C8F" w:rsidRDefault="00873C8F">
            <w:pPr>
              <w:spacing w:line="375" w:lineRule="atLeast"/>
              <w:rPr>
                <w:rFonts w:ascii="Segoe UI" w:hAnsi="Segoe UI" w:cs="Segoe UI"/>
                <w:sz w:val="23"/>
                <w:szCs w:val="23"/>
              </w:rPr>
            </w:pPr>
            <w:r>
              <w:rPr>
                <w:rStyle w:val="af1"/>
                <w:rFonts w:ascii="Segoe UI" w:hAnsi="Segoe UI" w:cs="Segoe UI"/>
                <w:sz w:val="23"/>
                <w:szCs w:val="23"/>
              </w:rPr>
              <w:t>UML-01</w:t>
            </w:r>
          </w:p>
        </w:tc>
        <w:tc>
          <w:tcPr>
            <w:tcW w:w="0" w:type="auto"/>
            <w:tcMar>
              <w:top w:w="150" w:type="dxa"/>
              <w:left w:w="240" w:type="dxa"/>
              <w:bottom w:w="150" w:type="dxa"/>
              <w:right w:w="240" w:type="dxa"/>
            </w:tcMar>
            <w:vAlign w:val="center"/>
            <w:hideMark/>
          </w:tcPr>
          <w:p w14:paraId="7E42C48B" w14:textId="77777777" w:rsidR="00873C8F" w:rsidRDefault="00873C8F">
            <w:pPr>
              <w:spacing w:line="375" w:lineRule="atLeast"/>
              <w:rPr>
                <w:rFonts w:ascii="Segoe UI" w:hAnsi="Segoe UI" w:cs="Segoe UI"/>
                <w:sz w:val="23"/>
                <w:szCs w:val="23"/>
              </w:rPr>
            </w:pPr>
            <w:r>
              <w:rPr>
                <w:rFonts w:ascii="Segoe UI" w:hAnsi="Segoe UI" w:cs="Segoe UI"/>
                <w:sz w:val="23"/>
                <w:szCs w:val="23"/>
              </w:rPr>
              <w:t>Use Case Diagram (</w:t>
            </w:r>
            <w:r>
              <w:rPr>
                <w:rFonts w:ascii="Segoe UI" w:hAnsi="Segoe UI" w:cs="Segoe UI"/>
                <w:sz w:val="23"/>
                <w:szCs w:val="23"/>
                <w:rtl/>
              </w:rPr>
              <w:t>حالات الاستخدام</w:t>
            </w:r>
            <w:r>
              <w:rPr>
                <w:rFonts w:ascii="Segoe UI" w:hAnsi="Segoe UI" w:cs="Segoe UI"/>
                <w:sz w:val="23"/>
                <w:szCs w:val="23"/>
              </w:rPr>
              <w:t>)</w:t>
            </w:r>
          </w:p>
        </w:tc>
        <w:tc>
          <w:tcPr>
            <w:tcW w:w="0" w:type="auto"/>
            <w:tcMar>
              <w:top w:w="150" w:type="dxa"/>
              <w:left w:w="240" w:type="dxa"/>
              <w:bottom w:w="150" w:type="dxa"/>
              <w:right w:w="240" w:type="dxa"/>
            </w:tcMar>
            <w:vAlign w:val="center"/>
            <w:hideMark/>
          </w:tcPr>
          <w:p w14:paraId="627AF7FD" w14:textId="77777777" w:rsidR="00873C8F" w:rsidRDefault="00873C8F">
            <w:pPr>
              <w:spacing w:line="375" w:lineRule="atLeast"/>
              <w:rPr>
                <w:rFonts w:ascii="Segoe UI" w:hAnsi="Segoe UI" w:cs="Segoe UI"/>
                <w:sz w:val="23"/>
                <w:szCs w:val="23"/>
              </w:rPr>
            </w:pPr>
            <w:r>
              <w:rPr>
                <w:rFonts w:ascii="Segoe UI" w:hAnsi="Segoe UI" w:cs="Segoe UI"/>
                <w:sz w:val="23"/>
                <w:szCs w:val="23"/>
                <w:rtl/>
              </w:rPr>
              <w:t>هيكلي</w:t>
            </w:r>
          </w:p>
        </w:tc>
        <w:tc>
          <w:tcPr>
            <w:tcW w:w="0" w:type="auto"/>
            <w:tcMar>
              <w:top w:w="150" w:type="dxa"/>
              <w:left w:w="240" w:type="dxa"/>
              <w:bottom w:w="150" w:type="dxa"/>
              <w:right w:w="0" w:type="dxa"/>
            </w:tcMar>
            <w:vAlign w:val="center"/>
            <w:hideMark/>
          </w:tcPr>
          <w:p w14:paraId="2288898A" w14:textId="77777777" w:rsidR="00873C8F" w:rsidRDefault="00873C8F">
            <w:pPr>
              <w:spacing w:line="375" w:lineRule="atLeast"/>
              <w:rPr>
                <w:rFonts w:ascii="Segoe UI" w:hAnsi="Segoe UI" w:cs="Segoe UI"/>
                <w:sz w:val="23"/>
                <w:szCs w:val="23"/>
              </w:rPr>
            </w:pPr>
            <w:r>
              <w:rPr>
                <w:rFonts w:ascii="Segoe UI" w:hAnsi="Segoe UI" w:cs="Segoe UI"/>
                <w:sz w:val="23"/>
                <w:szCs w:val="23"/>
                <w:rtl/>
              </w:rPr>
              <w:t>يظهر التفاعلات الخارجية للمستخدم مع النظام. (مثل: فحص الروابط، إدارة الخزنة، عرض الإحصائيات)</w:t>
            </w:r>
            <w:r>
              <w:rPr>
                <w:rFonts w:ascii="Segoe UI" w:hAnsi="Segoe UI" w:cs="Segoe UI"/>
                <w:sz w:val="23"/>
                <w:szCs w:val="23"/>
              </w:rPr>
              <w:t>.</w:t>
            </w:r>
          </w:p>
        </w:tc>
      </w:tr>
      <w:tr w:rsidR="00873C8F" w14:paraId="0ADBCF72" w14:textId="77777777" w:rsidTr="00873C8F">
        <w:tc>
          <w:tcPr>
            <w:tcW w:w="0" w:type="auto"/>
            <w:tcMar>
              <w:top w:w="150" w:type="dxa"/>
              <w:left w:w="0" w:type="dxa"/>
              <w:bottom w:w="150" w:type="dxa"/>
              <w:right w:w="240" w:type="dxa"/>
            </w:tcMar>
            <w:vAlign w:val="center"/>
            <w:hideMark/>
          </w:tcPr>
          <w:p w14:paraId="116F61E2" w14:textId="77777777" w:rsidR="00873C8F" w:rsidRDefault="00873C8F">
            <w:pPr>
              <w:spacing w:line="375" w:lineRule="atLeast"/>
              <w:rPr>
                <w:rFonts w:ascii="Segoe UI" w:hAnsi="Segoe UI" w:cs="Segoe UI"/>
                <w:sz w:val="23"/>
                <w:szCs w:val="23"/>
              </w:rPr>
            </w:pPr>
            <w:r>
              <w:rPr>
                <w:rStyle w:val="af1"/>
                <w:rFonts w:ascii="Segoe UI" w:hAnsi="Segoe UI" w:cs="Segoe UI"/>
                <w:sz w:val="23"/>
                <w:szCs w:val="23"/>
              </w:rPr>
              <w:t>UML-02</w:t>
            </w:r>
          </w:p>
        </w:tc>
        <w:tc>
          <w:tcPr>
            <w:tcW w:w="0" w:type="auto"/>
            <w:tcMar>
              <w:top w:w="150" w:type="dxa"/>
              <w:left w:w="240" w:type="dxa"/>
              <w:bottom w:w="150" w:type="dxa"/>
              <w:right w:w="240" w:type="dxa"/>
            </w:tcMar>
            <w:vAlign w:val="center"/>
            <w:hideMark/>
          </w:tcPr>
          <w:p w14:paraId="790AD29F" w14:textId="77777777" w:rsidR="00873C8F" w:rsidRDefault="00873C8F">
            <w:pPr>
              <w:spacing w:line="375" w:lineRule="atLeast"/>
              <w:rPr>
                <w:rFonts w:ascii="Segoe UI" w:hAnsi="Segoe UI" w:cs="Segoe UI"/>
                <w:sz w:val="23"/>
                <w:szCs w:val="23"/>
              </w:rPr>
            </w:pPr>
            <w:r>
              <w:rPr>
                <w:rFonts w:ascii="Segoe UI" w:hAnsi="Segoe UI" w:cs="Segoe UI"/>
                <w:sz w:val="23"/>
                <w:szCs w:val="23"/>
              </w:rPr>
              <w:t>Class Diagram (</w:t>
            </w:r>
            <w:r>
              <w:rPr>
                <w:rFonts w:ascii="Segoe UI" w:hAnsi="Segoe UI" w:cs="Segoe UI"/>
                <w:sz w:val="23"/>
                <w:szCs w:val="23"/>
                <w:rtl/>
              </w:rPr>
              <w:t>المخطط الطبقي</w:t>
            </w:r>
            <w:r>
              <w:rPr>
                <w:rFonts w:ascii="Segoe UI" w:hAnsi="Segoe UI" w:cs="Segoe UI"/>
                <w:sz w:val="23"/>
                <w:szCs w:val="23"/>
              </w:rPr>
              <w:t>)</w:t>
            </w:r>
          </w:p>
        </w:tc>
        <w:tc>
          <w:tcPr>
            <w:tcW w:w="0" w:type="auto"/>
            <w:tcMar>
              <w:top w:w="150" w:type="dxa"/>
              <w:left w:w="240" w:type="dxa"/>
              <w:bottom w:w="150" w:type="dxa"/>
              <w:right w:w="240" w:type="dxa"/>
            </w:tcMar>
            <w:vAlign w:val="center"/>
            <w:hideMark/>
          </w:tcPr>
          <w:p w14:paraId="2F3F0E75" w14:textId="77777777" w:rsidR="00873C8F" w:rsidRDefault="00873C8F">
            <w:pPr>
              <w:spacing w:line="375" w:lineRule="atLeast"/>
              <w:rPr>
                <w:rFonts w:ascii="Segoe UI" w:hAnsi="Segoe UI" w:cs="Segoe UI"/>
                <w:sz w:val="23"/>
                <w:szCs w:val="23"/>
              </w:rPr>
            </w:pPr>
            <w:r>
              <w:rPr>
                <w:rFonts w:ascii="Segoe UI" w:hAnsi="Segoe UI" w:cs="Segoe UI"/>
                <w:sz w:val="23"/>
                <w:szCs w:val="23"/>
                <w:rtl/>
              </w:rPr>
              <w:t>هيكلي</w:t>
            </w:r>
          </w:p>
        </w:tc>
        <w:tc>
          <w:tcPr>
            <w:tcW w:w="0" w:type="auto"/>
            <w:tcMar>
              <w:top w:w="150" w:type="dxa"/>
              <w:left w:w="240" w:type="dxa"/>
              <w:bottom w:w="150" w:type="dxa"/>
              <w:right w:w="0" w:type="dxa"/>
            </w:tcMar>
            <w:vAlign w:val="center"/>
            <w:hideMark/>
          </w:tcPr>
          <w:p w14:paraId="211A592D" w14:textId="77777777" w:rsidR="00873C8F" w:rsidRDefault="00873C8F">
            <w:pPr>
              <w:spacing w:line="375" w:lineRule="atLeast"/>
              <w:rPr>
                <w:rFonts w:ascii="Segoe UI" w:hAnsi="Segoe UI" w:cs="Segoe UI"/>
                <w:sz w:val="23"/>
                <w:szCs w:val="23"/>
              </w:rPr>
            </w:pPr>
            <w:r>
              <w:rPr>
                <w:rFonts w:ascii="Segoe UI" w:hAnsi="Segoe UI" w:cs="Segoe UI"/>
                <w:sz w:val="23"/>
                <w:szCs w:val="23"/>
                <w:rtl/>
              </w:rPr>
              <w:t>يوضح هيكل الفئات الرئيسية (مثل </w:t>
            </w:r>
            <w:proofErr w:type="spellStart"/>
            <w:r>
              <w:rPr>
                <w:rStyle w:val="HTMLCode"/>
                <w:rFonts w:ascii="Consolas" w:eastAsiaTheme="majorEastAsia" w:hAnsi="Consolas"/>
                <w:shd w:val="clear" w:color="auto" w:fill="EBEEF2"/>
              </w:rPr>
              <w:t>MainActivity</w:t>
            </w:r>
            <w:proofErr w:type="spellEnd"/>
            <w:r>
              <w:rPr>
                <w:rFonts w:ascii="Segoe UI" w:hAnsi="Segoe UI" w:cs="Segoe UI"/>
                <w:sz w:val="23"/>
                <w:szCs w:val="23"/>
              </w:rPr>
              <w:t>, </w:t>
            </w:r>
            <w:proofErr w:type="spellStart"/>
            <w:r>
              <w:rPr>
                <w:rStyle w:val="HTMLCode"/>
                <w:rFonts w:ascii="Consolas" w:eastAsiaTheme="majorEastAsia" w:hAnsi="Consolas"/>
                <w:shd w:val="clear" w:color="auto" w:fill="EBEEF2"/>
              </w:rPr>
              <w:t>HomeViewModel</w:t>
            </w:r>
            <w:proofErr w:type="spellEnd"/>
            <w:r>
              <w:rPr>
                <w:rFonts w:ascii="Segoe UI" w:hAnsi="Segoe UI" w:cs="Segoe UI"/>
                <w:sz w:val="23"/>
                <w:szCs w:val="23"/>
              </w:rPr>
              <w:t>, </w:t>
            </w:r>
            <w:proofErr w:type="spellStart"/>
            <w:r>
              <w:rPr>
                <w:rStyle w:val="HTMLCode"/>
                <w:rFonts w:ascii="Consolas" w:eastAsiaTheme="majorEastAsia" w:hAnsi="Consolas"/>
                <w:shd w:val="clear" w:color="auto" w:fill="EBEEF2"/>
              </w:rPr>
              <w:t>ScanRepository</w:t>
            </w:r>
            <w:proofErr w:type="spellEnd"/>
            <w:r>
              <w:rPr>
                <w:rFonts w:ascii="Segoe UI" w:hAnsi="Segoe UI" w:cs="Segoe UI"/>
                <w:sz w:val="23"/>
                <w:szCs w:val="23"/>
              </w:rPr>
              <w:t>, </w:t>
            </w:r>
            <w:proofErr w:type="spellStart"/>
            <w:r>
              <w:rPr>
                <w:rStyle w:val="HTMLCode"/>
                <w:rFonts w:ascii="Consolas" w:eastAsiaTheme="majorEastAsia" w:hAnsi="Consolas"/>
                <w:shd w:val="clear" w:color="auto" w:fill="EBEEF2"/>
              </w:rPr>
              <w:t>YaraScanner</w:t>
            </w:r>
            <w:proofErr w:type="spellEnd"/>
            <w:r>
              <w:rPr>
                <w:rFonts w:ascii="Segoe UI" w:hAnsi="Segoe UI" w:cs="Segoe UI"/>
                <w:sz w:val="23"/>
                <w:szCs w:val="23"/>
              </w:rPr>
              <w:t xml:space="preserve">) </w:t>
            </w:r>
            <w:r>
              <w:rPr>
                <w:rFonts w:ascii="Segoe UI" w:hAnsi="Segoe UI" w:cs="Segoe UI"/>
                <w:sz w:val="23"/>
                <w:szCs w:val="23"/>
                <w:rtl/>
              </w:rPr>
              <w:t>وعلاقاتها (وراثة، جمع، اعتماد</w:t>
            </w:r>
            <w:r>
              <w:rPr>
                <w:rFonts w:ascii="Segoe UI" w:hAnsi="Segoe UI" w:cs="Segoe UI"/>
                <w:sz w:val="23"/>
                <w:szCs w:val="23"/>
              </w:rPr>
              <w:t>).</w:t>
            </w:r>
          </w:p>
        </w:tc>
      </w:tr>
      <w:tr w:rsidR="00873C8F" w14:paraId="0D3008BD" w14:textId="77777777" w:rsidTr="00873C8F">
        <w:tc>
          <w:tcPr>
            <w:tcW w:w="0" w:type="auto"/>
            <w:tcMar>
              <w:top w:w="150" w:type="dxa"/>
              <w:left w:w="0" w:type="dxa"/>
              <w:bottom w:w="150" w:type="dxa"/>
              <w:right w:w="240" w:type="dxa"/>
            </w:tcMar>
            <w:vAlign w:val="center"/>
            <w:hideMark/>
          </w:tcPr>
          <w:p w14:paraId="2DB1EF74" w14:textId="77777777" w:rsidR="00873C8F" w:rsidRDefault="00873C8F">
            <w:pPr>
              <w:spacing w:line="375" w:lineRule="atLeast"/>
              <w:rPr>
                <w:rFonts w:ascii="Segoe UI" w:hAnsi="Segoe UI" w:cs="Segoe UI"/>
                <w:sz w:val="23"/>
                <w:szCs w:val="23"/>
              </w:rPr>
            </w:pPr>
            <w:r>
              <w:rPr>
                <w:rStyle w:val="af1"/>
                <w:rFonts w:ascii="Segoe UI" w:hAnsi="Segoe UI" w:cs="Segoe UI"/>
                <w:sz w:val="23"/>
                <w:szCs w:val="23"/>
              </w:rPr>
              <w:t>UML-03</w:t>
            </w:r>
          </w:p>
        </w:tc>
        <w:tc>
          <w:tcPr>
            <w:tcW w:w="0" w:type="auto"/>
            <w:tcMar>
              <w:top w:w="150" w:type="dxa"/>
              <w:left w:w="240" w:type="dxa"/>
              <w:bottom w:w="150" w:type="dxa"/>
              <w:right w:w="240" w:type="dxa"/>
            </w:tcMar>
            <w:vAlign w:val="center"/>
            <w:hideMark/>
          </w:tcPr>
          <w:p w14:paraId="1E3C00F8" w14:textId="77777777" w:rsidR="00873C8F" w:rsidRDefault="00873C8F">
            <w:pPr>
              <w:spacing w:line="375" w:lineRule="atLeast"/>
              <w:rPr>
                <w:rFonts w:ascii="Segoe UI" w:hAnsi="Segoe UI" w:cs="Segoe UI"/>
                <w:sz w:val="23"/>
                <w:szCs w:val="23"/>
              </w:rPr>
            </w:pPr>
            <w:r>
              <w:rPr>
                <w:rFonts w:ascii="Segoe UI" w:hAnsi="Segoe UI" w:cs="Segoe UI"/>
                <w:sz w:val="23"/>
                <w:szCs w:val="23"/>
              </w:rPr>
              <w:t>Sequence Diagram (</w:t>
            </w:r>
            <w:r>
              <w:rPr>
                <w:rFonts w:ascii="Segoe UI" w:hAnsi="Segoe UI" w:cs="Segoe UI"/>
                <w:sz w:val="23"/>
                <w:szCs w:val="23"/>
                <w:rtl/>
              </w:rPr>
              <w:t>تسلسلي</w:t>
            </w:r>
            <w:r>
              <w:rPr>
                <w:rFonts w:ascii="Segoe UI" w:hAnsi="Segoe UI" w:cs="Segoe UI"/>
                <w:sz w:val="23"/>
                <w:szCs w:val="23"/>
              </w:rPr>
              <w:t>)</w:t>
            </w:r>
          </w:p>
        </w:tc>
        <w:tc>
          <w:tcPr>
            <w:tcW w:w="0" w:type="auto"/>
            <w:tcMar>
              <w:top w:w="150" w:type="dxa"/>
              <w:left w:w="240" w:type="dxa"/>
              <w:bottom w:w="150" w:type="dxa"/>
              <w:right w:w="240" w:type="dxa"/>
            </w:tcMar>
            <w:vAlign w:val="center"/>
            <w:hideMark/>
          </w:tcPr>
          <w:p w14:paraId="7EFDFD09" w14:textId="77777777" w:rsidR="00873C8F" w:rsidRDefault="00873C8F">
            <w:pPr>
              <w:spacing w:line="375" w:lineRule="atLeast"/>
              <w:rPr>
                <w:rFonts w:ascii="Segoe UI" w:hAnsi="Segoe UI" w:cs="Segoe UI"/>
                <w:sz w:val="23"/>
                <w:szCs w:val="23"/>
              </w:rPr>
            </w:pPr>
            <w:r>
              <w:rPr>
                <w:rFonts w:ascii="Segoe UI" w:hAnsi="Segoe UI" w:cs="Segoe UI"/>
                <w:sz w:val="23"/>
                <w:szCs w:val="23"/>
                <w:rtl/>
              </w:rPr>
              <w:t>سلوكي</w:t>
            </w:r>
          </w:p>
        </w:tc>
        <w:tc>
          <w:tcPr>
            <w:tcW w:w="0" w:type="auto"/>
            <w:tcMar>
              <w:top w:w="150" w:type="dxa"/>
              <w:left w:w="240" w:type="dxa"/>
              <w:bottom w:w="150" w:type="dxa"/>
              <w:right w:w="0" w:type="dxa"/>
            </w:tcMar>
            <w:vAlign w:val="center"/>
            <w:hideMark/>
          </w:tcPr>
          <w:p w14:paraId="70E14564" w14:textId="77777777" w:rsidR="00873C8F" w:rsidRDefault="00873C8F">
            <w:pPr>
              <w:spacing w:line="375" w:lineRule="atLeast"/>
              <w:rPr>
                <w:rFonts w:ascii="Segoe UI" w:hAnsi="Segoe UI" w:cs="Segoe UI"/>
                <w:sz w:val="23"/>
                <w:szCs w:val="23"/>
              </w:rPr>
            </w:pPr>
            <w:r>
              <w:rPr>
                <w:rStyle w:val="af1"/>
                <w:rFonts w:ascii="Segoe UI" w:hAnsi="Segoe UI" w:cs="Segoe UI"/>
                <w:sz w:val="23"/>
                <w:szCs w:val="23"/>
                <w:rtl/>
              </w:rPr>
              <w:t>مهم جدًا</w:t>
            </w:r>
            <w:r>
              <w:rPr>
                <w:rStyle w:val="af1"/>
                <w:rFonts w:ascii="Segoe UI" w:hAnsi="Segoe UI" w:cs="Segoe UI"/>
                <w:sz w:val="23"/>
                <w:szCs w:val="23"/>
              </w:rPr>
              <w:t>:</w:t>
            </w:r>
            <w:r>
              <w:rPr>
                <w:rFonts w:ascii="Segoe UI" w:hAnsi="Segoe UI" w:cs="Segoe UI"/>
                <w:sz w:val="23"/>
                <w:szCs w:val="23"/>
              </w:rPr>
              <w:t> </w:t>
            </w:r>
            <w:r>
              <w:rPr>
                <w:rFonts w:ascii="Segoe UI" w:hAnsi="Segoe UI" w:cs="Segoe UI"/>
                <w:sz w:val="23"/>
                <w:szCs w:val="23"/>
                <w:rtl/>
              </w:rPr>
              <w:t>يوضح تسلسل الأحداث في "عملية فحص رابط واردة</w:t>
            </w:r>
            <w:r>
              <w:rPr>
                <w:rFonts w:ascii="Segoe UI" w:hAnsi="Segoe UI" w:cs="Segoe UI"/>
                <w:sz w:val="23"/>
                <w:szCs w:val="23"/>
              </w:rPr>
              <w:t xml:space="preserve">": (Time Sequence: </w:t>
            </w:r>
            <w:proofErr w:type="spellStart"/>
            <w:r>
              <w:rPr>
                <w:rFonts w:ascii="Segoe UI" w:hAnsi="Segoe UI" w:cs="Segoe UI"/>
                <w:sz w:val="23"/>
                <w:szCs w:val="23"/>
              </w:rPr>
              <w:t>IntentScanner</w:t>
            </w:r>
            <w:proofErr w:type="spellEnd"/>
            <w:r>
              <w:rPr>
                <w:rFonts w:ascii="Segoe UI" w:hAnsi="Segoe UI" w:cs="Segoe UI"/>
                <w:sz w:val="23"/>
                <w:szCs w:val="23"/>
              </w:rPr>
              <w:t xml:space="preserve"> -&gt; </w:t>
            </w:r>
            <w:proofErr w:type="spellStart"/>
            <w:r>
              <w:rPr>
                <w:rFonts w:ascii="Segoe UI" w:hAnsi="Segoe UI" w:cs="Segoe UI"/>
                <w:sz w:val="23"/>
                <w:szCs w:val="23"/>
              </w:rPr>
              <w:t>LinkAnalyzer</w:t>
            </w:r>
            <w:proofErr w:type="spellEnd"/>
            <w:r>
              <w:rPr>
                <w:rFonts w:ascii="Segoe UI" w:hAnsi="Segoe UI" w:cs="Segoe UI"/>
                <w:sz w:val="23"/>
                <w:szCs w:val="23"/>
              </w:rPr>
              <w:t xml:space="preserve"> -&gt; </w:t>
            </w:r>
            <w:proofErr w:type="spellStart"/>
            <w:r>
              <w:rPr>
                <w:rFonts w:ascii="Segoe UI" w:hAnsi="Segoe UI" w:cs="Segoe UI"/>
                <w:sz w:val="23"/>
                <w:szCs w:val="23"/>
              </w:rPr>
              <w:t>OnnxClassifier</w:t>
            </w:r>
            <w:proofErr w:type="spellEnd"/>
            <w:r>
              <w:rPr>
                <w:rFonts w:ascii="Segoe UI" w:hAnsi="Segoe UI" w:cs="Segoe UI"/>
                <w:sz w:val="23"/>
                <w:szCs w:val="23"/>
              </w:rPr>
              <w:t xml:space="preserve"> -&gt; </w:t>
            </w:r>
            <w:proofErr w:type="spellStart"/>
            <w:r>
              <w:rPr>
                <w:rFonts w:ascii="Segoe UI" w:hAnsi="Segoe UI" w:cs="Segoe UI"/>
                <w:sz w:val="23"/>
                <w:szCs w:val="23"/>
              </w:rPr>
              <w:t>AlertManager</w:t>
            </w:r>
            <w:proofErr w:type="spellEnd"/>
            <w:r>
              <w:rPr>
                <w:rFonts w:ascii="Segoe UI" w:hAnsi="Segoe UI" w:cs="Segoe UI"/>
                <w:sz w:val="23"/>
                <w:szCs w:val="23"/>
              </w:rPr>
              <w:t>).</w:t>
            </w:r>
          </w:p>
        </w:tc>
      </w:tr>
      <w:tr w:rsidR="00873C8F" w14:paraId="04487946" w14:textId="77777777" w:rsidTr="00873C8F">
        <w:tc>
          <w:tcPr>
            <w:tcW w:w="0" w:type="auto"/>
            <w:tcMar>
              <w:top w:w="150" w:type="dxa"/>
              <w:left w:w="0" w:type="dxa"/>
              <w:bottom w:w="150" w:type="dxa"/>
              <w:right w:w="240" w:type="dxa"/>
            </w:tcMar>
            <w:vAlign w:val="center"/>
            <w:hideMark/>
          </w:tcPr>
          <w:p w14:paraId="06CBF46F" w14:textId="77777777" w:rsidR="00873C8F" w:rsidRDefault="00873C8F">
            <w:pPr>
              <w:spacing w:line="375" w:lineRule="atLeast"/>
              <w:rPr>
                <w:rFonts w:ascii="Segoe UI" w:hAnsi="Segoe UI" w:cs="Segoe UI"/>
                <w:sz w:val="23"/>
                <w:szCs w:val="23"/>
              </w:rPr>
            </w:pPr>
            <w:r>
              <w:rPr>
                <w:rStyle w:val="af1"/>
                <w:rFonts w:ascii="Segoe UI" w:hAnsi="Segoe UI" w:cs="Segoe UI"/>
                <w:sz w:val="23"/>
                <w:szCs w:val="23"/>
              </w:rPr>
              <w:t>UML-</w:t>
            </w:r>
            <w:r>
              <w:rPr>
                <w:rStyle w:val="af1"/>
                <w:rFonts w:ascii="Segoe UI" w:hAnsi="Segoe UI" w:cs="Segoe UI"/>
                <w:sz w:val="23"/>
                <w:szCs w:val="23"/>
              </w:rPr>
              <w:lastRenderedPageBreak/>
              <w:t>04</w:t>
            </w:r>
          </w:p>
        </w:tc>
        <w:tc>
          <w:tcPr>
            <w:tcW w:w="0" w:type="auto"/>
            <w:tcMar>
              <w:top w:w="150" w:type="dxa"/>
              <w:left w:w="240" w:type="dxa"/>
              <w:bottom w:w="150" w:type="dxa"/>
              <w:right w:w="240" w:type="dxa"/>
            </w:tcMar>
            <w:vAlign w:val="center"/>
            <w:hideMark/>
          </w:tcPr>
          <w:p w14:paraId="596CFB86" w14:textId="77777777" w:rsidR="00873C8F" w:rsidRDefault="00873C8F">
            <w:pPr>
              <w:spacing w:line="375" w:lineRule="atLeast"/>
              <w:rPr>
                <w:rFonts w:ascii="Segoe UI" w:hAnsi="Segoe UI" w:cs="Segoe UI"/>
                <w:sz w:val="23"/>
                <w:szCs w:val="23"/>
              </w:rPr>
            </w:pPr>
            <w:r>
              <w:rPr>
                <w:rFonts w:ascii="Segoe UI" w:hAnsi="Segoe UI" w:cs="Segoe UI"/>
                <w:sz w:val="23"/>
                <w:szCs w:val="23"/>
              </w:rPr>
              <w:lastRenderedPageBreak/>
              <w:t xml:space="preserve">Activity Diagram </w:t>
            </w:r>
            <w:r>
              <w:rPr>
                <w:rFonts w:ascii="Segoe UI" w:hAnsi="Segoe UI" w:cs="Segoe UI"/>
                <w:sz w:val="23"/>
                <w:szCs w:val="23"/>
              </w:rPr>
              <w:lastRenderedPageBreak/>
              <w:t>(</w:t>
            </w:r>
            <w:r>
              <w:rPr>
                <w:rFonts w:ascii="Segoe UI" w:hAnsi="Segoe UI" w:cs="Segoe UI"/>
                <w:sz w:val="23"/>
                <w:szCs w:val="23"/>
                <w:rtl/>
              </w:rPr>
              <w:t>نشاط</w:t>
            </w:r>
            <w:r>
              <w:rPr>
                <w:rFonts w:ascii="Segoe UI" w:hAnsi="Segoe UI" w:cs="Segoe UI"/>
                <w:sz w:val="23"/>
                <w:szCs w:val="23"/>
              </w:rPr>
              <w:t>)</w:t>
            </w:r>
          </w:p>
        </w:tc>
        <w:tc>
          <w:tcPr>
            <w:tcW w:w="0" w:type="auto"/>
            <w:tcMar>
              <w:top w:w="150" w:type="dxa"/>
              <w:left w:w="240" w:type="dxa"/>
              <w:bottom w:w="150" w:type="dxa"/>
              <w:right w:w="240" w:type="dxa"/>
            </w:tcMar>
            <w:vAlign w:val="center"/>
            <w:hideMark/>
          </w:tcPr>
          <w:p w14:paraId="44FA1C2C" w14:textId="77777777" w:rsidR="00873C8F" w:rsidRDefault="00873C8F">
            <w:pPr>
              <w:spacing w:line="375" w:lineRule="atLeast"/>
              <w:rPr>
                <w:rFonts w:ascii="Segoe UI" w:hAnsi="Segoe UI" w:cs="Segoe UI"/>
                <w:sz w:val="23"/>
                <w:szCs w:val="23"/>
              </w:rPr>
            </w:pPr>
            <w:r>
              <w:rPr>
                <w:rFonts w:ascii="Segoe UI" w:hAnsi="Segoe UI" w:cs="Segoe UI"/>
                <w:sz w:val="23"/>
                <w:szCs w:val="23"/>
                <w:rtl/>
              </w:rPr>
              <w:lastRenderedPageBreak/>
              <w:t>سلوك</w:t>
            </w:r>
            <w:r>
              <w:rPr>
                <w:rFonts w:ascii="Segoe UI" w:hAnsi="Segoe UI" w:cs="Segoe UI"/>
                <w:sz w:val="23"/>
                <w:szCs w:val="23"/>
                <w:rtl/>
              </w:rPr>
              <w:lastRenderedPageBreak/>
              <w:t>ي</w:t>
            </w:r>
          </w:p>
        </w:tc>
        <w:tc>
          <w:tcPr>
            <w:tcW w:w="0" w:type="auto"/>
            <w:tcMar>
              <w:top w:w="150" w:type="dxa"/>
              <w:left w:w="240" w:type="dxa"/>
              <w:bottom w:w="150" w:type="dxa"/>
              <w:right w:w="0" w:type="dxa"/>
            </w:tcMar>
            <w:vAlign w:val="center"/>
            <w:hideMark/>
          </w:tcPr>
          <w:p w14:paraId="4A178B51" w14:textId="77777777" w:rsidR="00873C8F" w:rsidRDefault="00873C8F">
            <w:pPr>
              <w:spacing w:line="375" w:lineRule="atLeast"/>
              <w:rPr>
                <w:rFonts w:ascii="Segoe UI" w:hAnsi="Segoe UI" w:cs="Segoe UI"/>
                <w:sz w:val="23"/>
                <w:szCs w:val="23"/>
              </w:rPr>
            </w:pPr>
            <w:r>
              <w:rPr>
                <w:rFonts w:ascii="Segoe UI" w:hAnsi="Segoe UI" w:cs="Segoe UI"/>
                <w:sz w:val="23"/>
                <w:szCs w:val="23"/>
                <w:rtl/>
              </w:rPr>
              <w:lastRenderedPageBreak/>
              <w:t>يوضح تدفق منطق المستخدم أثناء "عملية نقل ملف للخزنة": (افتح الخزنة</w:t>
            </w:r>
            <w:r>
              <w:rPr>
                <w:rFonts w:ascii="Segoe UI" w:hAnsi="Segoe UI" w:cs="Segoe UI"/>
                <w:sz w:val="23"/>
                <w:szCs w:val="23"/>
              </w:rPr>
              <w:t xml:space="preserve"> -&gt; </w:t>
            </w:r>
            <w:r>
              <w:rPr>
                <w:rFonts w:ascii="Segoe UI" w:hAnsi="Segoe UI" w:cs="Segoe UI"/>
                <w:sz w:val="23"/>
                <w:szCs w:val="23"/>
                <w:rtl/>
              </w:rPr>
              <w:t>اضغط إضافة</w:t>
            </w:r>
            <w:r>
              <w:rPr>
                <w:rFonts w:ascii="Segoe UI" w:hAnsi="Segoe UI" w:cs="Segoe UI"/>
                <w:sz w:val="23"/>
                <w:szCs w:val="23"/>
              </w:rPr>
              <w:t xml:space="preserve"> -&gt; </w:t>
            </w:r>
            <w:r>
              <w:rPr>
                <w:rFonts w:ascii="Segoe UI" w:hAnsi="Segoe UI" w:cs="Segoe UI"/>
                <w:sz w:val="23"/>
                <w:szCs w:val="23"/>
                <w:rtl/>
              </w:rPr>
              <w:t>اختر الملف</w:t>
            </w:r>
            <w:r>
              <w:rPr>
                <w:rFonts w:ascii="Segoe UI" w:hAnsi="Segoe UI" w:cs="Segoe UI"/>
                <w:sz w:val="23"/>
                <w:szCs w:val="23"/>
              </w:rPr>
              <w:t xml:space="preserve"> -&gt; </w:t>
            </w:r>
            <w:r>
              <w:rPr>
                <w:rFonts w:ascii="Segoe UI" w:hAnsi="Segoe UI" w:cs="Segoe UI"/>
                <w:sz w:val="23"/>
                <w:szCs w:val="23"/>
                <w:rtl/>
              </w:rPr>
              <w:lastRenderedPageBreak/>
              <w:t>انتظر التشفير</w:t>
            </w:r>
            <w:r>
              <w:rPr>
                <w:rFonts w:ascii="Segoe UI" w:hAnsi="Segoe UI" w:cs="Segoe UI"/>
                <w:sz w:val="23"/>
                <w:szCs w:val="23"/>
              </w:rPr>
              <w:t xml:space="preserve"> -&gt; </w:t>
            </w:r>
            <w:r>
              <w:rPr>
                <w:rFonts w:ascii="Segoe UI" w:hAnsi="Segoe UI" w:cs="Segoe UI"/>
                <w:sz w:val="23"/>
                <w:szCs w:val="23"/>
                <w:rtl/>
              </w:rPr>
              <w:t>تم</w:t>
            </w:r>
            <w:r>
              <w:rPr>
                <w:rFonts w:ascii="Segoe UI" w:hAnsi="Segoe UI" w:cs="Segoe UI"/>
                <w:sz w:val="23"/>
                <w:szCs w:val="23"/>
              </w:rPr>
              <w:t>).</w:t>
            </w:r>
          </w:p>
        </w:tc>
      </w:tr>
      <w:tr w:rsidR="00873C8F" w14:paraId="683CE597" w14:textId="77777777" w:rsidTr="00873C8F">
        <w:tc>
          <w:tcPr>
            <w:tcW w:w="0" w:type="auto"/>
            <w:tcMar>
              <w:top w:w="150" w:type="dxa"/>
              <w:left w:w="0" w:type="dxa"/>
              <w:bottom w:w="150" w:type="dxa"/>
              <w:right w:w="240" w:type="dxa"/>
            </w:tcMar>
            <w:vAlign w:val="center"/>
            <w:hideMark/>
          </w:tcPr>
          <w:p w14:paraId="6B61138C" w14:textId="77777777" w:rsidR="00873C8F" w:rsidRDefault="00873C8F">
            <w:pPr>
              <w:spacing w:line="375" w:lineRule="atLeast"/>
              <w:rPr>
                <w:rFonts w:ascii="Segoe UI" w:hAnsi="Segoe UI" w:cs="Segoe UI"/>
                <w:sz w:val="23"/>
                <w:szCs w:val="23"/>
              </w:rPr>
            </w:pPr>
            <w:r>
              <w:rPr>
                <w:rStyle w:val="af1"/>
                <w:rFonts w:ascii="Segoe UI" w:hAnsi="Segoe UI" w:cs="Segoe UI"/>
                <w:sz w:val="23"/>
                <w:szCs w:val="23"/>
              </w:rPr>
              <w:lastRenderedPageBreak/>
              <w:t>UML-05</w:t>
            </w:r>
          </w:p>
        </w:tc>
        <w:tc>
          <w:tcPr>
            <w:tcW w:w="0" w:type="auto"/>
            <w:tcMar>
              <w:top w:w="150" w:type="dxa"/>
              <w:left w:w="240" w:type="dxa"/>
              <w:bottom w:w="150" w:type="dxa"/>
              <w:right w:w="240" w:type="dxa"/>
            </w:tcMar>
            <w:vAlign w:val="center"/>
            <w:hideMark/>
          </w:tcPr>
          <w:p w14:paraId="0637C6A4" w14:textId="77777777" w:rsidR="00873C8F" w:rsidRDefault="00873C8F">
            <w:pPr>
              <w:spacing w:line="375" w:lineRule="atLeast"/>
              <w:rPr>
                <w:rFonts w:ascii="Segoe UI" w:hAnsi="Segoe UI" w:cs="Segoe UI"/>
                <w:sz w:val="23"/>
                <w:szCs w:val="23"/>
              </w:rPr>
            </w:pPr>
            <w:r>
              <w:rPr>
                <w:rFonts w:ascii="Segoe UI" w:hAnsi="Segoe UI" w:cs="Segoe UI"/>
                <w:sz w:val="23"/>
                <w:szCs w:val="23"/>
              </w:rPr>
              <w:t>State Diagram (</w:t>
            </w:r>
            <w:r>
              <w:rPr>
                <w:rFonts w:ascii="Segoe UI" w:hAnsi="Segoe UI" w:cs="Segoe UI"/>
                <w:sz w:val="23"/>
                <w:szCs w:val="23"/>
                <w:rtl/>
              </w:rPr>
              <w:t>الحالة</w:t>
            </w:r>
            <w:r>
              <w:rPr>
                <w:rFonts w:ascii="Segoe UI" w:hAnsi="Segoe UI" w:cs="Segoe UI"/>
                <w:sz w:val="23"/>
                <w:szCs w:val="23"/>
              </w:rPr>
              <w:t>)</w:t>
            </w:r>
          </w:p>
        </w:tc>
        <w:tc>
          <w:tcPr>
            <w:tcW w:w="0" w:type="auto"/>
            <w:tcMar>
              <w:top w:w="150" w:type="dxa"/>
              <w:left w:w="240" w:type="dxa"/>
              <w:bottom w:w="150" w:type="dxa"/>
              <w:right w:w="240" w:type="dxa"/>
            </w:tcMar>
            <w:vAlign w:val="center"/>
            <w:hideMark/>
          </w:tcPr>
          <w:p w14:paraId="24CC40E5" w14:textId="77777777" w:rsidR="00873C8F" w:rsidRDefault="00873C8F">
            <w:pPr>
              <w:spacing w:line="375" w:lineRule="atLeast"/>
              <w:rPr>
                <w:rFonts w:ascii="Segoe UI" w:hAnsi="Segoe UI" w:cs="Segoe UI"/>
                <w:sz w:val="23"/>
                <w:szCs w:val="23"/>
              </w:rPr>
            </w:pPr>
            <w:r>
              <w:rPr>
                <w:rFonts w:ascii="Segoe UI" w:hAnsi="Segoe UI" w:cs="Segoe UI"/>
                <w:sz w:val="23"/>
                <w:szCs w:val="23"/>
                <w:rtl/>
              </w:rPr>
              <w:t>سلوكي</w:t>
            </w:r>
          </w:p>
        </w:tc>
        <w:tc>
          <w:tcPr>
            <w:tcW w:w="0" w:type="auto"/>
            <w:tcMar>
              <w:top w:w="150" w:type="dxa"/>
              <w:left w:w="240" w:type="dxa"/>
              <w:bottom w:w="150" w:type="dxa"/>
              <w:right w:w="0" w:type="dxa"/>
            </w:tcMar>
            <w:vAlign w:val="center"/>
            <w:hideMark/>
          </w:tcPr>
          <w:p w14:paraId="4AE25753" w14:textId="77777777" w:rsidR="00873C8F" w:rsidRDefault="00873C8F">
            <w:pPr>
              <w:spacing w:line="375" w:lineRule="atLeast"/>
              <w:rPr>
                <w:rFonts w:ascii="Segoe UI" w:hAnsi="Segoe UI" w:cs="Segoe UI"/>
                <w:sz w:val="23"/>
                <w:szCs w:val="23"/>
              </w:rPr>
            </w:pPr>
            <w:r>
              <w:rPr>
                <w:rFonts w:ascii="Segoe UI" w:hAnsi="Segoe UI" w:cs="Segoe UI"/>
                <w:sz w:val="23"/>
                <w:szCs w:val="23"/>
                <w:rtl/>
              </w:rPr>
              <w:t>يوضح الحالات التي تمر بها الخزنة الرقمية: (مغلقة</w:t>
            </w:r>
            <w:r>
              <w:rPr>
                <w:rFonts w:ascii="Segoe UI" w:hAnsi="Segoe UI" w:cs="Segoe UI"/>
                <w:sz w:val="23"/>
                <w:szCs w:val="23"/>
              </w:rPr>
              <w:t xml:space="preserve"> (Locked) -&gt; </w:t>
            </w:r>
            <w:r>
              <w:rPr>
                <w:rFonts w:ascii="Segoe UI" w:hAnsi="Segoe UI" w:cs="Segoe UI"/>
                <w:sz w:val="23"/>
                <w:szCs w:val="23"/>
                <w:rtl/>
              </w:rPr>
              <w:t>محاولة فتح</w:t>
            </w:r>
            <w:r>
              <w:rPr>
                <w:rFonts w:ascii="Segoe UI" w:hAnsi="Segoe UI" w:cs="Segoe UI"/>
                <w:sz w:val="23"/>
                <w:szCs w:val="23"/>
              </w:rPr>
              <w:t xml:space="preserve"> (Unlocking) -&gt; </w:t>
            </w:r>
            <w:r>
              <w:rPr>
                <w:rFonts w:ascii="Segoe UI" w:hAnsi="Segoe UI" w:cs="Segoe UI"/>
                <w:sz w:val="23"/>
                <w:szCs w:val="23"/>
                <w:rtl/>
              </w:rPr>
              <w:t>مفتوحة</w:t>
            </w:r>
            <w:r>
              <w:rPr>
                <w:rFonts w:ascii="Segoe UI" w:hAnsi="Segoe UI" w:cs="Segoe UI"/>
                <w:sz w:val="23"/>
                <w:szCs w:val="23"/>
              </w:rPr>
              <w:t xml:space="preserve"> (Unlocked) -&gt; </w:t>
            </w:r>
            <w:r>
              <w:rPr>
                <w:rFonts w:ascii="Segoe UI" w:hAnsi="Segoe UI" w:cs="Segoe UI"/>
                <w:sz w:val="23"/>
                <w:szCs w:val="23"/>
                <w:rtl/>
              </w:rPr>
              <w:t>إغلاق تلقائي</w:t>
            </w:r>
            <w:r>
              <w:rPr>
                <w:rFonts w:ascii="Segoe UI" w:hAnsi="Segoe UI" w:cs="Segoe UI"/>
                <w:sz w:val="23"/>
                <w:szCs w:val="23"/>
              </w:rPr>
              <w:t xml:space="preserve"> (Timed Lock)).</w:t>
            </w:r>
          </w:p>
        </w:tc>
      </w:tr>
      <w:tr w:rsidR="00873C8F" w14:paraId="7F2F0BB3" w14:textId="77777777" w:rsidTr="00873C8F">
        <w:tc>
          <w:tcPr>
            <w:tcW w:w="0" w:type="auto"/>
            <w:tcMar>
              <w:top w:w="150" w:type="dxa"/>
              <w:left w:w="0" w:type="dxa"/>
              <w:bottom w:w="150" w:type="dxa"/>
              <w:right w:w="240" w:type="dxa"/>
            </w:tcMar>
            <w:vAlign w:val="center"/>
            <w:hideMark/>
          </w:tcPr>
          <w:p w14:paraId="0340B4EA" w14:textId="77777777" w:rsidR="00873C8F" w:rsidRDefault="00873C8F">
            <w:pPr>
              <w:spacing w:line="375" w:lineRule="atLeast"/>
              <w:rPr>
                <w:rFonts w:ascii="Segoe UI" w:hAnsi="Segoe UI" w:cs="Segoe UI"/>
                <w:sz w:val="23"/>
                <w:szCs w:val="23"/>
              </w:rPr>
            </w:pPr>
            <w:r>
              <w:rPr>
                <w:rStyle w:val="af1"/>
                <w:rFonts w:ascii="Segoe UI" w:hAnsi="Segoe UI" w:cs="Segoe UI"/>
                <w:sz w:val="23"/>
                <w:szCs w:val="23"/>
              </w:rPr>
              <w:t>UML-06</w:t>
            </w:r>
          </w:p>
        </w:tc>
        <w:tc>
          <w:tcPr>
            <w:tcW w:w="0" w:type="auto"/>
            <w:tcMar>
              <w:top w:w="150" w:type="dxa"/>
              <w:left w:w="240" w:type="dxa"/>
              <w:bottom w:w="150" w:type="dxa"/>
              <w:right w:w="240" w:type="dxa"/>
            </w:tcMar>
            <w:vAlign w:val="center"/>
            <w:hideMark/>
          </w:tcPr>
          <w:p w14:paraId="64692D6D" w14:textId="77777777" w:rsidR="00873C8F" w:rsidRDefault="00873C8F">
            <w:pPr>
              <w:spacing w:line="375" w:lineRule="atLeast"/>
              <w:rPr>
                <w:rFonts w:ascii="Segoe UI" w:hAnsi="Segoe UI" w:cs="Segoe UI"/>
                <w:sz w:val="23"/>
                <w:szCs w:val="23"/>
              </w:rPr>
            </w:pPr>
            <w:r>
              <w:rPr>
                <w:rFonts w:ascii="Segoe UI" w:hAnsi="Segoe UI" w:cs="Segoe UI"/>
                <w:sz w:val="23"/>
                <w:szCs w:val="23"/>
              </w:rPr>
              <w:t>Component Diagram (</w:t>
            </w:r>
            <w:r>
              <w:rPr>
                <w:rFonts w:ascii="Segoe UI" w:hAnsi="Segoe UI" w:cs="Segoe UI"/>
                <w:sz w:val="23"/>
                <w:szCs w:val="23"/>
                <w:rtl/>
              </w:rPr>
              <w:t>المكونات</w:t>
            </w:r>
            <w:r>
              <w:rPr>
                <w:rFonts w:ascii="Segoe UI" w:hAnsi="Segoe UI" w:cs="Segoe UI"/>
                <w:sz w:val="23"/>
                <w:szCs w:val="23"/>
              </w:rPr>
              <w:t>)</w:t>
            </w:r>
          </w:p>
        </w:tc>
        <w:tc>
          <w:tcPr>
            <w:tcW w:w="0" w:type="auto"/>
            <w:tcMar>
              <w:top w:w="150" w:type="dxa"/>
              <w:left w:w="240" w:type="dxa"/>
              <w:bottom w:w="150" w:type="dxa"/>
              <w:right w:w="240" w:type="dxa"/>
            </w:tcMar>
            <w:vAlign w:val="center"/>
            <w:hideMark/>
          </w:tcPr>
          <w:p w14:paraId="3200A630" w14:textId="77777777" w:rsidR="00873C8F" w:rsidRDefault="00873C8F">
            <w:pPr>
              <w:spacing w:line="375" w:lineRule="atLeast"/>
              <w:rPr>
                <w:rFonts w:ascii="Segoe UI" w:hAnsi="Segoe UI" w:cs="Segoe UI"/>
                <w:sz w:val="23"/>
                <w:szCs w:val="23"/>
              </w:rPr>
            </w:pPr>
            <w:r>
              <w:rPr>
                <w:rFonts w:ascii="Segoe UI" w:hAnsi="Segoe UI" w:cs="Segoe UI"/>
                <w:sz w:val="23"/>
                <w:szCs w:val="23"/>
                <w:rtl/>
              </w:rPr>
              <w:t>هيكلي</w:t>
            </w:r>
          </w:p>
        </w:tc>
        <w:tc>
          <w:tcPr>
            <w:tcW w:w="0" w:type="auto"/>
            <w:tcMar>
              <w:top w:w="150" w:type="dxa"/>
              <w:left w:w="240" w:type="dxa"/>
              <w:bottom w:w="150" w:type="dxa"/>
              <w:right w:w="0" w:type="dxa"/>
            </w:tcMar>
            <w:vAlign w:val="center"/>
            <w:hideMark/>
          </w:tcPr>
          <w:p w14:paraId="5DF44605" w14:textId="77777777" w:rsidR="00873C8F" w:rsidRDefault="00873C8F">
            <w:pPr>
              <w:spacing w:line="375" w:lineRule="atLeast"/>
              <w:rPr>
                <w:rFonts w:ascii="Segoe UI" w:hAnsi="Segoe UI" w:cs="Segoe UI"/>
                <w:sz w:val="23"/>
                <w:szCs w:val="23"/>
              </w:rPr>
            </w:pPr>
            <w:r>
              <w:rPr>
                <w:rFonts w:ascii="Segoe UI" w:hAnsi="Segoe UI" w:cs="Segoe UI"/>
                <w:sz w:val="23"/>
                <w:szCs w:val="23"/>
                <w:rtl/>
              </w:rPr>
              <w:t>يوضح كيفية تفاعل المكونات الداخلية</w:t>
            </w:r>
            <w:r>
              <w:rPr>
                <w:rFonts w:ascii="Segoe UI" w:hAnsi="Segoe UI" w:cs="Segoe UI"/>
                <w:sz w:val="23"/>
                <w:szCs w:val="23"/>
              </w:rPr>
              <w:t>: (UI, Domain Repository, Data Repository).</w:t>
            </w:r>
          </w:p>
        </w:tc>
      </w:tr>
    </w:tbl>
    <w:p w14:paraId="4AE0C2B8" w14:textId="77777777" w:rsidR="00873C8F" w:rsidRDefault="00873C8F" w:rsidP="00873C8F">
      <w:pPr>
        <w:pStyle w:val="31"/>
        <w:shd w:val="clear" w:color="auto" w:fill="FFFFFF"/>
        <w:spacing w:before="480" w:after="240" w:line="450" w:lineRule="atLeast"/>
        <w:rPr>
          <w:rFonts w:ascii="Segoe UI" w:hAnsi="Segoe UI" w:cs="Segoe UI"/>
          <w:color w:val="0F1115"/>
          <w:sz w:val="30"/>
          <w:szCs w:val="30"/>
        </w:rPr>
      </w:pPr>
      <w:r>
        <w:rPr>
          <w:rFonts w:ascii="Segoe UI" w:hAnsi="Segoe UI" w:cs="Segoe UI"/>
          <w:color w:val="0F1115"/>
          <w:sz w:val="30"/>
          <w:szCs w:val="30"/>
        </w:rPr>
        <w:t xml:space="preserve">6.5.2 </w:t>
      </w:r>
      <w:r>
        <w:rPr>
          <w:rFonts w:ascii="Segoe UI" w:hAnsi="Segoe UI" w:cs="Segoe UI"/>
          <w:color w:val="0F1115"/>
          <w:sz w:val="30"/>
          <w:szCs w:val="30"/>
          <w:rtl/>
        </w:rPr>
        <w:t>قائمة مخططات</w:t>
      </w:r>
      <w:r>
        <w:rPr>
          <w:rFonts w:ascii="Segoe UI" w:hAnsi="Segoe UI" w:cs="Segoe UI"/>
          <w:color w:val="0F1115"/>
          <w:sz w:val="30"/>
          <w:szCs w:val="30"/>
        </w:rPr>
        <w:t xml:space="preserve"> DFD (Data Flow Diagrams) </w:t>
      </w:r>
      <w:r>
        <w:rPr>
          <w:rFonts w:ascii="Segoe UI" w:hAnsi="Segoe UI" w:cs="Segoe UI"/>
          <w:color w:val="0F1115"/>
          <w:sz w:val="30"/>
          <w:szCs w:val="30"/>
          <w:rtl/>
        </w:rPr>
        <w:t>الخاصة بـ</w:t>
      </w:r>
      <w:r>
        <w:rPr>
          <w:rFonts w:ascii="Segoe UI" w:hAnsi="Segoe UI" w:cs="Segoe UI"/>
          <w:color w:val="0F1115"/>
          <w:sz w:val="30"/>
          <w:szCs w:val="30"/>
        </w:rPr>
        <w:t xml:space="preserve"> </w:t>
      </w:r>
      <w:proofErr w:type="spellStart"/>
      <w:r>
        <w:rPr>
          <w:rFonts w:ascii="Segoe UI" w:hAnsi="Segoe UI" w:cs="Segoe UI"/>
          <w:color w:val="0F1115"/>
          <w:sz w:val="30"/>
          <w:szCs w:val="30"/>
        </w:rPr>
        <w:t>GuardianX</w:t>
      </w:r>
      <w:proofErr w:type="spellEnd"/>
    </w:p>
    <w:p w14:paraId="2B9AEDE1" w14:textId="77777777" w:rsidR="00873C8F" w:rsidRDefault="00873C8F" w:rsidP="00873C8F">
      <w:pPr>
        <w:shd w:val="clear" w:color="auto" w:fill="FFFFFF"/>
        <w:spacing w:before="240" w:beforeAutospacing="0" w:after="240" w:afterAutospacing="0"/>
        <w:rPr>
          <w:rFonts w:ascii="Segoe UI" w:hAnsi="Segoe UI" w:cs="Segoe UI"/>
          <w:color w:val="0F1115"/>
        </w:rPr>
      </w:pPr>
      <w:r>
        <w:rPr>
          <w:rFonts w:ascii="Segoe UI" w:hAnsi="Segoe UI" w:cs="Segoe UI"/>
          <w:color w:val="0F1115"/>
          <w:rtl/>
        </w:rPr>
        <w:t>مخططات تدفق البيانات</w:t>
      </w:r>
      <w:r>
        <w:rPr>
          <w:rFonts w:ascii="Segoe UI" w:hAnsi="Segoe UI" w:cs="Segoe UI"/>
          <w:color w:val="0F1115"/>
        </w:rPr>
        <w:t xml:space="preserve"> (DFD) </w:t>
      </w:r>
      <w:r>
        <w:rPr>
          <w:rFonts w:ascii="Segoe UI" w:hAnsi="Segoe UI" w:cs="Segoe UI"/>
          <w:color w:val="0F1115"/>
          <w:rtl/>
        </w:rPr>
        <w:t>تركز على كيفية تحرك البيانات داخل النظام، وليس الأشخاص. سنستخدم مستويين</w:t>
      </w:r>
      <w:r>
        <w:rPr>
          <w:rFonts w:ascii="Segoe UI" w:hAnsi="Segoe UI" w:cs="Segoe UI"/>
          <w:color w:val="0F1115"/>
        </w:rPr>
        <w:t>:</w:t>
      </w:r>
    </w:p>
    <w:tbl>
      <w:tblPr>
        <w:tblW w:w="11280" w:type="dxa"/>
        <w:tblCellMar>
          <w:top w:w="15" w:type="dxa"/>
          <w:left w:w="15" w:type="dxa"/>
          <w:bottom w:w="15" w:type="dxa"/>
          <w:right w:w="15" w:type="dxa"/>
        </w:tblCellMar>
        <w:tblLook w:val="04A0" w:firstRow="1" w:lastRow="0" w:firstColumn="1" w:lastColumn="0" w:noHBand="0" w:noVBand="1"/>
      </w:tblPr>
      <w:tblGrid>
        <w:gridCol w:w="1282"/>
        <w:gridCol w:w="3182"/>
        <w:gridCol w:w="6816"/>
      </w:tblGrid>
      <w:tr w:rsidR="00873C8F" w14:paraId="1E4EAFDE" w14:textId="77777777" w:rsidTr="00873C8F">
        <w:trPr>
          <w:tblHeader/>
        </w:trPr>
        <w:tc>
          <w:tcPr>
            <w:tcW w:w="0" w:type="auto"/>
            <w:tcBorders>
              <w:top w:val="nil"/>
            </w:tcBorders>
            <w:tcMar>
              <w:top w:w="150" w:type="dxa"/>
              <w:left w:w="0" w:type="dxa"/>
              <w:bottom w:w="150" w:type="dxa"/>
              <w:right w:w="240" w:type="dxa"/>
            </w:tcMar>
            <w:vAlign w:val="center"/>
            <w:hideMark/>
          </w:tcPr>
          <w:p w14:paraId="71A48CD4" w14:textId="77777777" w:rsidR="00873C8F" w:rsidRDefault="00873C8F">
            <w:pPr>
              <w:spacing w:line="375" w:lineRule="atLeast"/>
              <w:rPr>
                <w:rFonts w:ascii="Segoe UI" w:hAnsi="Segoe UI" w:cs="Segoe UI"/>
                <w:sz w:val="23"/>
                <w:szCs w:val="23"/>
              </w:rPr>
            </w:pPr>
            <w:r>
              <w:rPr>
                <w:rFonts w:ascii="Segoe UI" w:hAnsi="Segoe UI" w:cs="Segoe UI"/>
                <w:sz w:val="23"/>
                <w:szCs w:val="23"/>
                <w:rtl/>
              </w:rPr>
              <w:t>كود المخطط</w:t>
            </w:r>
          </w:p>
        </w:tc>
        <w:tc>
          <w:tcPr>
            <w:tcW w:w="0" w:type="auto"/>
            <w:tcBorders>
              <w:top w:val="nil"/>
            </w:tcBorders>
            <w:tcMar>
              <w:top w:w="150" w:type="dxa"/>
              <w:left w:w="240" w:type="dxa"/>
              <w:bottom w:w="150" w:type="dxa"/>
              <w:right w:w="240" w:type="dxa"/>
            </w:tcMar>
            <w:vAlign w:val="center"/>
            <w:hideMark/>
          </w:tcPr>
          <w:p w14:paraId="50BB94C7" w14:textId="77777777" w:rsidR="00873C8F" w:rsidRDefault="00873C8F">
            <w:pPr>
              <w:spacing w:line="375" w:lineRule="atLeast"/>
              <w:rPr>
                <w:rFonts w:ascii="Segoe UI" w:hAnsi="Segoe UI" w:cs="Segoe UI"/>
                <w:sz w:val="23"/>
                <w:szCs w:val="23"/>
              </w:rPr>
            </w:pPr>
            <w:r>
              <w:rPr>
                <w:rFonts w:ascii="Segoe UI" w:hAnsi="Segoe UI" w:cs="Segoe UI"/>
                <w:sz w:val="23"/>
                <w:szCs w:val="23"/>
                <w:rtl/>
              </w:rPr>
              <w:t>اسم المخطط</w:t>
            </w:r>
          </w:p>
        </w:tc>
        <w:tc>
          <w:tcPr>
            <w:tcW w:w="0" w:type="auto"/>
            <w:tcBorders>
              <w:top w:val="nil"/>
            </w:tcBorders>
            <w:tcMar>
              <w:top w:w="150" w:type="dxa"/>
              <w:left w:w="240" w:type="dxa"/>
              <w:bottom w:w="150" w:type="dxa"/>
              <w:right w:w="240" w:type="dxa"/>
            </w:tcMar>
            <w:vAlign w:val="center"/>
            <w:hideMark/>
          </w:tcPr>
          <w:p w14:paraId="4747888F" w14:textId="77777777" w:rsidR="00873C8F" w:rsidRDefault="00873C8F">
            <w:pPr>
              <w:spacing w:line="375" w:lineRule="atLeast"/>
              <w:rPr>
                <w:rFonts w:ascii="Segoe UI" w:hAnsi="Segoe UI" w:cs="Segoe UI"/>
                <w:sz w:val="23"/>
                <w:szCs w:val="23"/>
              </w:rPr>
            </w:pPr>
            <w:r>
              <w:rPr>
                <w:rFonts w:ascii="Segoe UI" w:hAnsi="Segoe UI" w:cs="Segoe UI"/>
                <w:sz w:val="23"/>
                <w:szCs w:val="23"/>
                <w:rtl/>
              </w:rPr>
              <w:t>الوصف</w:t>
            </w:r>
          </w:p>
        </w:tc>
      </w:tr>
      <w:tr w:rsidR="00873C8F" w14:paraId="5C2CEFFB" w14:textId="77777777" w:rsidTr="00873C8F">
        <w:tc>
          <w:tcPr>
            <w:tcW w:w="0" w:type="auto"/>
            <w:tcMar>
              <w:top w:w="150" w:type="dxa"/>
              <w:left w:w="0" w:type="dxa"/>
              <w:bottom w:w="150" w:type="dxa"/>
              <w:right w:w="240" w:type="dxa"/>
            </w:tcMar>
            <w:vAlign w:val="center"/>
            <w:hideMark/>
          </w:tcPr>
          <w:p w14:paraId="4BBD89ED" w14:textId="77777777" w:rsidR="00873C8F" w:rsidRDefault="00873C8F">
            <w:pPr>
              <w:spacing w:line="375" w:lineRule="atLeast"/>
              <w:rPr>
                <w:rFonts w:ascii="Segoe UI" w:hAnsi="Segoe UI" w:cs="Segoe UI"/>
                <w:sz w:val="23"/>
                <w:szCs w:val="23"/>
              </w:rPr>
            </w:pPr>
            <w:r>
              <w:rPr>
                <w:rStyle w:val="af1"/>
                <w:rFonts w:ascii="Segoe UI" w:hAnsi="Segoe UI" w:cs="Segoe UI"/>
                <w:sz w:val="23"/>
                <w:szCs w:val="23"/>
              </w:rPr>
              <w:t>DFD-01</w:t>
            </w:r>
          </w:p>
        </w:tc>
        <w:tc>
          <w:tcPr>
            <w:tcW w:w="0" w:type="auto"/>
            <w:tcMar>
              <w:top w:w="150" w:type="dxa"/>
              <w:left w:w="240" w:type="dxa"/>
              <w:bottom w:w="150" w:type="dxa"/>
              <w:right w:w="240" w:type="dxa"/>
            </w:tcMar>
            <w:vAlign w:val="center"/>
            <w:hideMark/>
          </w:tcPr>
          <w:p w14:paraId="41611E5E" w14:textId="77777777" w:rsidR="00873C8F" w:rsidRDefault="00873C8F">
            <w:pPr>
              <w:spacing w:line="375" w:lineRule="atLeast"/>
              <w:rPr>
                <w:rFonts w:ascii="Segoe UI" w:hAnsi="Segoe UI" w:cs="Segoe UI"/>
                <w:sz w:val="23"/>
                <w:szCs w:val="23"/>
              </w:rPr>
            </w:pPr>
            <w:r>
              <w:rPr>
                <w:rFonts w:ascii="Segoe UI" w:hAnsi="Segoe UI" w:cs="Segoe UI"/>
                <w:sz w:val="23"/>
                <w:szCs w:val="23"/>
              </w:rPr>
              <w:t>DFD Level 0 (</w:t>
            </w:r>
            <w:r>
              <w:rPr>
                <w:rFonts w:ascii="Segoe UI" w:hAnsi="Segoe UI" w:cs="Segoe UI"/>
                <w:sz w:val="23"/>
                <w:szCs w:val="23"/>
                <w:rtl/>
              </w:rPr>
              <w:t>مخطط تدفق البيانات العام</w:t>
            </w:r>
            <w:r>
              <w:rPr>
                <w:rFonts w:ascii="Segoe UI" w:hAnsi="Segoe UI" w:cs="Segoe UI"/>
                <w:sz w:val="23"/>
                <w:szCs w:val="23"/>
              </w:rPr>
              <w:t>)</w:t>
            </w:r>
          </w:p>
        </w:tc>
        <w:tc>
          <w:tcPr>
            <w:tcW w:w="0" w:type="auto"/>
            <w:tcMar>
              <w:top w:w="150" w:type="dxa"/>
              <w:left w:w="240" w:type="dxa"/>
              <w:bottom w:w="150" w:type="dxa"/>
              <w:right w:w="0" w:type="dxa"/>
            </w:tcMar>
            <w:vAlign w:val="center"/>
            <w:hideMark/>
          </w:tcPr>
          <w:p w14:paraId="45D6CAC0" w14:textId="77777777" w:rsidR="00873C8F" w:rsidRDefault="00873C8F">
            <w:pPr>
              <w:spacing w:line="375" w:lineRule="atLeast"/>
              <w:rPr>
                <w:rFonts w:ascii="Segoe UI" w:hAnsi="Segoe UI" w:cs="Segoe UI"/>
                <w:sz w:val="23"/>
                <w:szCs w:val="23"/>
              </w:rPr>
            </w:pPr>
            <w:r>
              <w:rPr>
                <w:rFonts w:ascii="Segoe UI" w:hAnsi="Segoe UI" w:cs="Segoe UI"/>
                <w:sz w:val="23"/>
                <w:szCs w:val="23"/>
                <w:rtl/>
              </w:rPr>
              <w:t>يوضح البيانات القادمة من</w:t>
            </w:r>
            <w:r>
              <w:rPr>
                <w:rFonts w:ascii="Segoe UI" w:hAnsi="Segoe UI" w:cs="Segoe UI"/>
                <w:sz w:val="23"/>
                <w:szCs w:val="23"/>
              </w:rPr>
              <w:t xml:space="preserve"> (User &amp; External Apps) </w:t>
            </w:r>
            <w:r>
              <w:rPr>
                <w:rFonts w:ascii="Segoe UI" w:hAnsi="Segoe UI" w:cs="Segoe UI"/>
                <w:sz w:val="23"/>
                <w:szCs w:val="23"/>
                <w:rtl/>
              </w:rPr>
              <w:t>واتجاهها داخل النظام للقيام بالفحص والتنبيه</w:t>
            </w:r>
            <w:r>
              <w:rPr>
                <w:rFonts w:ascii="Segoe UI" w:hAnsi="Segoe UI" w:cs="Segoe UI"/>
                <w:sz w:val="23"/>
                <w:szCs w:val="23"/>
              </w:rPr>
              <w:t>.</w:t>
            </w:r>
          </w:p>
        </w:tc>
      </w:tr>
      <w:tr w:rsidR="00873C8F" w14:paraId="0D70A844" w14:textId="77777777" w:rsidTr="00873C8F">
        <w:tc>
          <w:tcPr>
            <w:tcW w:w="0" w:type="auto"/>
            <w:tcMar>
              <w:top w:w="150" w:type="dxa"/>
              <w:left w:w="0" w:type="dxa"/>
              <w:bottom w:w="150" w:type="dxa"/>
              <w:right w:w="240" w:type="dxa"/>
            </w:tcMar>
            <w:vAlign w:val="center"/>
            <w:hideMark/>
          </w:tcPr>
          <w:p w14:paraId="42FF4DEB" w14:textId="77777777" w:rsidR="00873C8F" w:rsidRDefault="00873C8F">
            <w:pPr>
              <w:spacing w:line="375" w:lineRule="atLeast"/>
              <w:rPr>
                <w:rFonts w:ascii="Segoe UI" w:hAnsi="Segoe UI" w:cs="Segoe UI"/>
                <w:sz w:val="23"/>
                <w:szCs w:val="23"/>
              </w:rPr>
            </w:pPr>
            <w:r>
              <w:rPr>
                <w:rStyle w:val="af1"/>
                <w:rFonts w:ascii="Segoe UI" w:hAnsi="Segoe UI" w:cs="Segoe UI"/>
                <w:sz w:val="23"/>
                <w:szCs w:val="23"/>
              </w:rPr>
              <w:t>DFD-01a</w:t>
            </w:r>
          </w:p>
        </w:tc>
        <w:tc>
          <w:tcPr>
            <w:tcW w:w="0" w:type="auto"/>
            <w:tcMar>
              <w:top w:w="150" w:type="dxa"/>
              <w:left w:w="240" w:type="dxa"/>
              <w:bottom w:w="150" w:type="dxa"/>
              <w:right w:w="240" w:type="dxa"/>
            </w:tcMar>
            <w:vAlign w:val="center"/>
            <w:hideMark/>
          </w:tcPr>
          <w:p w14:paraId="575D1320" w14:textId="77777777" w:rsidR="00873C8F" w:rsidRDefault="00873C8F">
            <w:pPr>
              <w:spacing w:line="375" w:lineRule="atLeast"/>
              <w:rPr>
                <w:rFonts w:ascii="Segoe UI" w:hAnsi="Segoe UI" w:cs="Segoe UI"/>
                <w:sz w:val="23"/>
                <w:szCs w:val="23"/>
              </w:rPr>
            </w:pPr>
            <w:r>
              <w:rPr>
                <w:rFonts w:ascii="Segoe UI" w:hAnsi="Segoe UI" w:cs="Segoe UI"/>
                <w:sz w:val="23"/>
                <w:szCs w:val="23"/>
              </w:rPr>
              <w:t>DFD Level 1 (</w:t>
            </w:r>
            <w:r>
              <w:rPr>
                <w:rFonts w:ascii="Segoe UI" w:hAnsi="Segoe UI" w:cs="Segoe UI"/>
                <w:sz w:val="23"/>
                <w:szCs w:val="23"/>
                <w:rtl/>
              </w:rPr>
              <w:t>تحليل مسار الملف</w:t>
            </w:r>
            <w:r>
              <w:rPr>
                <w:rFonts w:ascii="Segoe UI" w:hAnsi="Segoe UI" w:cs="Segoe UI"/>
                <w:sz w:val="23"/>
                <w:szCs w:val="23"/>
              </w:rPr>
              <w:t>)</w:t>
            </w:r>
          </w:p>
        </w:tc>
        <w:tc>
          <w:tcPr>
            <w:tcW w:w="0" w:type="auto"/>
            <w:tcMar>
              <w:top w:w="150" w:type="dxa"/>
              <w:left w:w="240" w:type="dxa"/>
              <w:bottom w:w="150" w:type="dxa"/>
              <w:right w:w="0" w:type="dxa"/>
            </w:tcMar>
            <w:vAlign w:val="center"/>
            <w:hideMark/>
          </w:tcPr>
          <w:p w14:paraId="28B39BE7" w14:textId="77777777" w:rsidR="00873C8F" w:rsidRDefault="00873C8F">
            <w:pPr>
              <w:spacing w:line="375" w:lineRule="atLeast"/>
              <w:rPr>
                <w:rFonts w:ascii="Segoe UI" w:hAnsi="Segoe UI" w:cs="Segoe UI"/>
                <w:sz w:val="23"/>
                <w:szCs w:val="23"/>
              </w:rPr>
            </w:pPr>
            <w:r>
              <w:rPr>
                <w:rFonts w:ascii="Segoe UI" w:hAnsi="Segoe UI" w:cs="Segoe UI"/>
                <w:sz w:val="23"/>
                <w:szCs w:val="23"/>
                <w:rtl/>
              </w:rPr>
              <w:t>تدفق مفصل: الملف</w:t>
            </w:r>
            <w:r>
              <w:rPr>
                <w:rFonts w:ascii="Segoe UI" w:hAnsi="Segoe UI" w:cs="Segoe UI"/>
                <w:sz w:val="23"/>
                <w:szCs w:val="23"/>
              </w:rPr>
              <w:t xml:space="preserve"> -&gt; </w:t>
            </w:r>
            <w:r>
              <w:rPr>
                <w:rFonts w:ascii="Segoe UI" w:hAnsi="Segoe UI" w:cs="Segoe UI"/>
                <w:sz w:val="23"/>
                <w:szCs w:val="23"/>
                <w:rtl/>
              </w:rPr>
              <w:t>جهاز الفحص</w:t>
            </w:r>
            <w:r>
              <w:rPr>
                <w:rFonts w:ascii="Segoe UI" w:hAnsi="Segoe UI" w:cs="Segoe UI"/>
                <w:sz w:val="23"/>
                <w:szCs w:val="23"/>
              </w:rPr>
              <w:t xml:space="preserve"> -&gt; </w:t>
            </w:r>
            <w:r>
              <w:rPr>
                <w:rFonts w:ascii="Segoe UI" w:hAnsi="Segoe UI" w:cs="Segoe UI"/>
                <w:sz w:val="23"/>
                <w:szCs w:val="23"/>
                <w:rtl/>
              </w:rPr>
              <w:t>جني المحرك</w:t>
            </w:r>
            <w:r>
              <w:rPr>
                <w:rFonts w:ascii="Segoe UI" w:hAnsi="Segoe UI" w:cs="Segoe UI"/>
                <w:sz w:val="23"/>
                <w:szCs w:val="23"/>
              </w:rPr>
              <w:t xml:space="preserve"> YARA -&gt; </w:t>
            </w:r>
            <w:r>
              <w:rPr>
                <w:rFonts w:ascii="Segoe UI" w:hAnsi="Segoe UI" w:cs="Segoe UI"/>
                <w:sz w:val="23"/>
                <w:szCs w:val="23"/>
                <w:rtl/>
              </w:rPr>
              <w:t>حساب الهاش</w:t>
            </w:r>
            <w:r>
              <w:rPr>
                <w:rFonts w:ascii="Segoe UI" w:hAnsi="Segoe UI" w:cs="Segoe UI"/>
                <w:sz w:val="23"/>
                <w:szCs w:val="23"/>
              </w:rPr>
              <w:t xml:space="preserve"> -&gt; </w:t>
            </w:r>
            <w:r>
              <w:rPr>
                <w:rFonts w:ascii="Segoe UI" w:hAnsi="Segoe UI" w:cs="Segoe UI"/>
                <w:sz w:val="23"/>
                <w:szCs w:val="23"/>
                <w:rtl/>
              </w:rPr>
              <w:t>التخزين المؤقت</w:t>
            </w:r>
            <w:r>
              <w:rPr>
                <w:rFonts w:ascii="Segoe UI" w:hAnsi="Segoe UI" w:cs="Segoe UI"/>
                <w:sz w:val="23"/>
                <w:szCs w:val="23"/>
              </w:rPr>
              <w:t xml:space="preserve"> -&gt; </w:t>
            </w:r>
            <w:r>
              <w:rPr>
                <w:rFonts w:ascii="Segoe UI" w:hAnsi="Segoe UI" w:cs="Segoe UI"/>
                <w:sz w:val="23"/>
                <w:szCs w:val="23"/>
                <w:rtl/>
              </w:rPr>
              <w:t>النتيجة</w:t>
            </w:r>
            <w:r>
              <w:rPr>
                <w:rFonts w:ascii="Segoe UI" w:hAnsi="Segoe UI" w:cs="Segoe UI"/>
                <w:sz w:val="23"/>
                <w:szCs w:val="23"/>
              </w:rPr>
              <w:t>.</w:t>
            </w:r>
          </w:p>
        </w:tc>
      </w:tr>
    </w:tbl>
    <w:p w14:paraId="35F3E6C9" w14:textId="77777777" w:rsidR="00873C8F" w:rsidRDefault="00873C8F" w:rsidP="00873C8F">
      <w:pPr>
        <w:pStyle w:val="31"/>
        <w:shd w:val="clear" w:color="auto" w:fill="FFFFFF"/>
        <w:spacing w:before="480" w:after="240" w:line="450" w:lineRule="atLeast"/>
        <w:rPr>
          <w:rFonts w:ascii="Segoe UI" w:hAnsi="Segoe UI" w:cs="Segoe UI"/>
          <w:color w:val="0F1115"/>
          <w:sz w:val="30"/>
          <w:szCs w:val="30"/>
        </w:rPr>
      </w:pPr>
      <w:r>
        <w:rPr>
          <w:rFonts w:ascii="Segoe UI" w:hAnsi="Segoe UI" w:cs="Segoe UI"/>
          <w:color w:val="0F1115"/>
          <w:sz w:val="30"/>
          <w:szCs w:val="30"/>
        </w:rPr>
        <w:lastRenderedPageBreak/>
        <w:t xml:space="preserve">6.5.3 </w:t>
      </w:r>
      <w:r>
        <w:rPr>
          <w:rFonts w:ascii="Segoe UI" w:hAnsi="Segoe UI" w:cs="Segoe UI"/>
          <w:color w:val="0F1115"/>
          <w:sz w:val="30"/>
          <w:szCs w:val="30"/>
          <w:rtl/>
        </w:rPr>
        <w:t>المخطط المعماري الشامل</w:t>
      </w:r>
      <w:r>
        <w:rPr>
          <w:rFonts w:ascii="Segoe UI" w:hAnsi="Segoe UI" w:cs="Segoe UI"/>
          <w:color w:val="0F1115"/>
          <w:sz w:val="30"/>
          <w:szCs w:val="30"/>
        </w:rPr>
        <w:t xml:space="preserve"> (Master Architecture Diagram)</w:t>
      </w:r>
    </w:p>
    <w:p w14:paraId="68E97BB1" w14:textId="77777777" w:rsidR="00873C8F" w:rsidRDefault="00873C8F" w:rsidP="00873C8F">
      <w:pPr>
        <w:shd w:val="clear" w:color="auto" w:fill="FFFFFF"/>
        <w:spacing w:before="240" w:beforeAutospacing="0" w:after="240" w:afterAutospacing="0"/>
        <w:rPr>
          <w:rFonts w:ascii="Segoe UI" w:hAnsi="Segoe UI" w:cs="Segoe UI"/>
          <w:color w:val="0F1115"/>
        </w:rPr>
      </w:pPr>
      <w:r>
        <w:rPr>
          <w:rFonts w:ascii="Segoe UI" w:hAnsi="Segoe UI" w:cs="Segoe UI"/>
          <w:color w:val="0F1115"/>
          <w:rtl/>
        </w:rPr>
        <w:t>هذا المخطط هو الذي سيجمع كل ما ذكرناه في هذا الفصل</w:t>
      </w:r>
      <w:r>
        <w:rPr>
          <w:rFonts w:ascii="Segoe UI" w:hAnsi="Segoe UI" w:cs="Segoe UI"/>
          <w:color w:val="0F1115"/>
        </w:rPr>
        <w:t xml:space="preserve"> (Clean Architecture + C4 + Component). </w:t>
      </w:r>
      <w:r>
        <w:rPr>
          <w:rFonts w:ascii="Segoe UI" w:hAnsi="Segoe UI" w:cs="Segoe UI"/>
          <w:color w:val="0F1115"/>
          <w:rtl/>
        </w:rPr>
        <w:t>سيكون رسمًا بيانيًا للمعمارية الكلية، يوضح</w:t>
      </w:r>
      <w:r>
        <w:rPr>
          <w:rFonts w:ascii="Segoe UI" w:hAnsi="Segoe UI" w:cs="Segoe UI"/>
          <w:color w:val="0F1115"/>
        </w:rPr>
        <w:t>:</w:t>
      </w:r>
    </w:p>
    <w:p w14:paraId="603B2ADD" w14:textId="77777777" w:rsidR="00873C8F" w:rsidRDefault="00873C8F" w:rsidP="00873C8F">
      <w:pPr>
        <w:numPr>
          <w:ilvl w:val="0"/>
          <w:numId w:val="41"/>
        </w:numPr>
        <w:shd w:val="clear" w:color="auto" w:fill="FFFFFF"/>
        <w:spacing w:before="0" w:beforeAutospacing="0" w:after="0" w:afterAutospacing="0"/>
        <w:rPr>
          <w:rFonts w:ascii="Segoe UI" w:hAnsi="Segoe UI" w:cs="Segoe UI"/>
          <w:color w:val="0F1115"/>
        </w:rPr>
      </w:pPr>
      <w:r>
        <w:rPr>
          <w:rStyle w:val="af1"/>
          <w:rFonts w:ascii="Segoe UI" w:eastAsiaTheme="majorEastAsia" w:hAnsi="Segoe UI" w:cs="Segoe UI"/>
          <w:color w:val="0F1115"/>
          <w:rtl/>
        </w:rPr>
        <w:t>الأعلى</w:t>
      </w:r>
      <w:r>
        <w:rPr>
          <w:rStyle w:val="af1"/>
          <w:rFonts w:ascii="Segoe UI" w:eastAsiaTheme="majorEastAsia" w:hAnsi="Segoe UI" w:cs="Segoe UI"/>
          <w:color w:val="0F1115"/>
        </w:rPr>
        <w:t>:</w:t>
      </w:r>
      <w:r>
        <w:rPr>
          <w:rFonts w:ascii="Segoe UI" w:hAnsi="Segoe UI" w:cs="Segoe UI"/>
          <w:color w:val="0F1115"/>
        </w:rPr>
        <w:t xml:space="preserve"> Layer Presentation (Compose, Activities, </w:t>
      </w:r>
      <w:proofErr w:type="spellStart"/>
      <w:r>
        <w:rPr>
          <w:rFonts w:ascii="Segoe UI" w:hAnsi="Segoe UI" w:cs="Segoe UI"/>
          <w:color w:val="0F1115"/>
        </w:rPr>
        <w:t>ViewModels</w:t>
      </w:r>
      <w:proofErr w:type="spellEnd"/>
      <w:r>
        <w:rPr>
          <w:rFonts w:ascii="Segoe UI" w:hAnsi="Segoe UI" w:cs="Segoe UI"/>
          <w:color w:val="0F1115"/>
        </w:rPr>
        <w:t>).</w:t>
      </w:r>
    </w:p>
    <w:p w14:paraId="58E839E6" w14:textId="77777777" w:rsidR="00873C8F" w:rsidRDefault="00873C8F" w:rsidP="00873C8F">
      <w:pPr>
        <w:numPr>
          <w:ilvl w:val="0"/>
          <w:numId w:val="41"/>
        </w:numPr>
        <w:shd w:val="clear" w:color="auto" w:fill="FFFFFF"/>
        <w:spacing w:before="0" w:beforeAutospacing="0" w:after="0" w:afterAutospacing="0"/>
        <w:rPr>
          <w:rFonts w:ascii="Segoe UI" w:hAnsi="Segoe UI" w:cs="Segoe UI"/>
          <w:color w:val="0F1115"/>
        </w:rPr>
      </w:pPr>
      <w:r>
        <w:rPr>
          <w:rStyle w:val="af1"/>
          <w:rFonts w:ascii="Segoe UI" w:eastAsiaTheme="majorEastAsia" w:hAnsi="Segoe UI" w:cs="Segoe UI"/>
          <w:color w:val="0F1115"/>
          <w:rtl/>
        </w:rPr>
        <w:t>الأسفل (بالأسفل)</w:t>
      </w:r>
      <w:r>
        <w:rPr>
          <w:rStyle w:val="af1"/>
          <w:rFonts w:ascii="Segoe UI" w:eastAsiaTheme="majorEastAsia" w:hAnsi="Segoe UI" w:cs="Segoe UI"/>
          <w:color w:val="0F1115"/>
        </w:rPr>
        <w:t>:</w:t>
      </w:r>
      <w:r>
        <w:rPr>
          <w:rFonts w:ascii="Segoe UI" w:hAnsi="Segoe UI" w:cs="Segoe UI"/>
          <w:color w:val="0F1115"/>
        </w:rPr>
        <w:t> Layer Data (Room Database, YARA, ONNX, C++ Engine).</w:t>
      </w:r>
    </w:p>
    <w:p w14:paraId="60020FAF" w14:textId="77777777" w:rsidR="00873C8F" w:rsidRDefault="00873C8F" w:rsidP="00873C8F">
      <w:pPr>
        <w:numPr>
          <w:ilvl w:val="0"/>
          <w:numId w:val="41"/>
        </w:numPr>
        <w:shd w:val="clear" w:color="auto" w:fill="FFFFFF"/>
        <w:spacing w:before="0" w:beforeAutospacing="0" w:after="0" w:afterAutospacing="0"/>
        <w:rPr>
          <w:rFonts w:ascii="Segoe UI" w:hAnsi="Segoe UI" w:cs="Segoe UI"/>
          <w:color w:val="0F1115"/>
        </w:rPr>
      </w:pPr>
      <w:r>
        <w:rPr>
          <w:rStyle w:val="af1"/>
          <w:rFonts w:ascii="Segoe UI" w:eastAsiaTheme="majorEastAsia" w:hAnsi="Segoe UI" w:cs="Segoe UI"/>
          <w:color w:val="0F1115"/>
          <w:rtl/>
        </w:rPr>
        <w:t>الوسط</w:t>
      </w:r>
      <w:r>
        <w:rPr>
          <w:rStyle w:val="af1"/>
          <w:rFonts w:ascii="Segoe UI" w:eastAsiaTheme="majorEastAsia" w:hAnsi="Segoe UI" w:cs="Segoe UI"/>
          <w:color w:val="0F1115"/>
        </w:rPr>
        <w:t>:</w:t>
      </w:r>
      <w:r>
        <w:rPr>
          <w:rFonts w:ascii="Segoe UI" w:hAnsi="Segoe UI" w:cs="Segoe UI"/>
          <w:color w:val="0F1115"/>
        </w:rPr>
        <w:t> Layer Domain (Use Cases, Interfaces).</w:t>
      </w:r>
    </w:p>
    <w:p w14:paraId="4A209254" w14:textId="77777777" w:rsidR="00873C8F" w:rsidRDefault="00873C8F" w:rsidP="00873C8F">
      <w:pPr>
        <w:numPr>
          <w:ilvl w:val="0"/>
          <w:numId w:val="41"/>
        </w:numPr>
        <w:shd w:val="clear" w:color="auto" w:fill="FFFFFF"/>
        <w:spacing w:before="0" w:beforeAutospacing="0" w:after="0" w:afterAutospacing="0"/>
        <w:rPr>
          <w:rFonts w:ascii="Segoe UI" w:hAnsi="Segoe UI" w:cs="Segoe UI"/>
          <w:color w:val="0F1115"/>
        </w:rPr>
      </w:pPr>
      <w:r>
        <w:rPr>
          <w:rStyle w:val="af1"/>
          <w:rFonts w:ascii="Segoe UI" w:eastAsiaTheme="majorEastAsia" w:hAnsi="Segoe UI" w:cs="Segoe UI"/>
          <w:color w:val="0F1115"/>
          <w:rtl/>
        </w:rPr>
        <w:t>تدفق البيانات</w:t>
      </w:r>
      <w:r>
        <w:rPr>
          <w:rStyle w:val="af1"/>
          <w:rFonts w:ascii="Segoe UI" w:eastAsiaTheme="majorEastAsia" w:hAnsi="Segoe UI" w:cs="Segoe UI"/>
          <w:color w:val="0F1115"/>
        </w:rPr>
        <w:t>:</w:t>
      </w:r>
      <w:r>
        <w:rPr>
          <w:rFonts w:ascii="Segoe UI" w:hAnsi="Segoe UI" w:cs="Segoe UI"/>
          <w:color w:val="0F1115"/>
        </w:rPr>
        <w:t> </w:t>
      </w:r>
      <w:r>
        <w:rPr>
          <w:rFonts w:ascii="Segoe UI" w:hAnsi="Segoe UI" w:cs="Segoe UI"/>
          <w:color w:val="0F1115"/>
          <w:rtl/>
        </w:rPr>
        <w:t>أسهم تشير من الأعلى للأسفل ثم تعود للأعلى (حلقة مغلقة)</w:t>
      </w:r>
      <w:r>
        <w:rPr>
          <w:rFonts w:ascii="Segoe UI" w:hAnsi="Segoe UI" w:cs="Segoe UI"/>
          <w:color w:val="0F1115"/>
        </w:rPr>
        <w:t>.</w:t>
      </w:r>
    </w:p>
    <w:p w14:paraId="5E9A6D9E" w14:textId="77777777" w:rsidR="00873C8F" w:rsidRDefault="00873C8F" w:rsidP="00873C8F">
      <w:pPr>
        <w:spacing w:before="480" w:after="480"/>
        <w:rPr>
          <w:rFonts w:ascii="Segoe UI" w:hAnsi="Segoe UI" w:cs="Segoe UI"/>
        </w:rPr>
      </w:pPr>
      <w:r>
        <w:pict w14:anchorId="5A66DE77">
          <v:rect id="_x0000_i1092" style="width:0;height:.75pt" o:hralign="center" o:hrstd="t" o:hr="t" fillcolor="#a0a0a0" stroked="f"/>
        </w:pict>
      </w:r>
    </w:p>
    <w:p w14:paraId="656C1CB7" w14:textId="77777777" w:rsidR="00873C8F" w:rsidRDefault="00873C8F" w:rsidP="00873C8F">
      <w:pPr>
        <w:pStyle w:val="31"/>
        <w:shd w:val="clear" w:color="auto" w:fill="FFFFFF"/>
        <w:spacing w:before="480" w:after="240" w:line="450" w:lineRule="atLeast"/>
        <w:rPr>
          <w:rFonts w:ascii="Segoe UI" w:hAnsi="Segoe UI" w:cs="Segoe UI"/>
          <w:color w:val="0F1115"/>
          <w:sz w:val="30"/>
          <w:szCs w:val="30"/>
        </w:rPr>
      </w:pPr>
      <w:r>
        <w:rPr>
          <w:rFonts w:ascii="Segoe UI" w:hAnsi="Segoe UI" w:cs="Segoe UI"/>
          <w:color w:val="0F1115"/>
          <w:sz w:val="30"/>
          <w:szCs w:val="30"/>
          <w:rtl/>
        </w:rPr>
        <w:t>خاتمة الفصل السادس</w:t>
      </w:r>
    </w:p>
    <w:p w14:paraId="7F967BE8" w14:textId="77777777" w:rsidR="00873C8F" w:rsidRDefault="00873C8F" w:rsidP="00873C8F">
      <w:pPr>
        <w:shd w:val="clear" w:color="auto" w:fill="FFFFFF"/>
        <w:spacing w:before="240" w:beforeAutospacing="0" w:after="0" w:afterAutospacing="0"/>
        <w:rPr>
          <w:rFonts w:ascii="Segoe UI" w:hAnsi="Segoe UI" w:cs="Segoe UI"/>
          <w:color w:val="0F1115"/>
        </w:rPr>
      </w:pPr>
      <w:r>
        <w:rPr>
          <w:rFonts w:ascii="Segoe UI" w:hAnsi="Segoe UI" w:cs="Segoe UI"/>
          <w:color w:val="0F1115"/>
          <w:rtl/>
        </w:rPr>
        <w:t>لقد قمنا في هذا الفصل ببناء "المدينة الرقمية</w:t>
      </w:r>
      <w:r>
        <w:rPr>
          <w:rFonts w:ascii="Segoe UI" w:hAnsi="Segoe UI" w:cs="Segoe UI"/>
          <w:color w:val="0F1115"/>
        </w:rPr>
        <w:t xml:space="preserve">" </w:t>
      </w:r>
      <w:proofErr w:type="spellStart"/>
      <w:r>
        <w:rPr>
          <w:rFonts w:ascii="Segoe UI" w:hAnsi="Segoe UI" w:cs="Segoe UI"/>
          <w:color w:val="0F1115"/>
        </w:rPr>
        <w:t>GuardianX</w:t>
      </w:r>
      <w:proofErr w:type="spellEnd"/>
      <w:r>
        <w:rPr>
          <w:rFonts w:ascii="Segoe UI" w:hAnsi="Segoe UI" w:cs="Segoe UI"/>
          <w:color w:val="0F1115"/>
        </w:rPr>
        <w:t xml:space="preserve"> </w:t>
      </w:r>
      <w:r>
        <w:rPr>
          <w:rFonts w:ascii="Segoe UI" w:hAnsi="Segoe UI" w:cs="Segoe UI"/>
          <w:color w:val="0F1115"/>
          <w:rtl/>
        </w:rPr>
        <w:t>من الألف إلى الياء. بدأنا بوضع ركائز العمارة</w:t>
      </w:r>
      <w:r>
        <w:rPr>
          <w:rFonts w:ascii="Segoe UI" w:hAnsi="Segoe UI" w:cs="Segoe UI"/>
          <w:color w:val="0F1115"/>
        </w:rPr>
        <w:t xml:space="preserve"> (Clean Architecture, MVVM, Modular)</w:t>
      </w:r>
      <w:r>
        <w:rPr>
          <w:rFonts w:ascii="Segoe UI" w:hAnsi="Segoe UI" w:cs="Segoe UI"/>
          <w:color w:val="0F1115"/>
          <w:rtl/>
        </w:rPr>
        <w:t>، ثم استخدمنا نموذج</w:t>
      </w:r>
      <w:r>
        <w:rPr>
          <w:rFonts w:ascii="Segoe UI" w:hAnsi="Segoe UI" w:cs="Segoe UI"/>
          <w:color w:val="0F1115"/>
        </w:rPr>
        <w:t xml:space="preserve"> C4 </w:t>
      </w:r>
      <w:r>
        <w:rPr>
          <w:rFonts w:ascii="Segoe UI" w:hAnsi="Segoe UI" w:cs="Segoe UI"/>
          <w:color w:val="0F1115"/>
          <w:rtl/>
        </w:rPr>
        <w:t>لتحديد حدود النظام ومكوناته من منظور خارجي وداخلي. وانتقلنا إلى التفاصيل الدقيقة عبر هيكل الحزم والتبعيات، وشرحنا هندسة نمط المستودع</w:t>
      </w:r>
      <w:r>
        <w:rPr>
          <w:rFonts w:ascii="Segoe UI" w:hAnsi="Segoe UI" w:cs="Segoe UI"/>
          <w:color w:val="0F1115"/>
        </w:rPr>
        <w:t xml:space="preserve"> (Repository) </w:t>
      </w:r>
      <w:r>
        <w:rPr>
          <w:rFonts w:ascii="Segoe UI" w:hAnsi="Segoe UI" w:cs="Segoe UI"/>
          <w:color w:val="0F1115"/>
          <w:rtl/>
        </w:rPr>
        <w:t>وحالات الاستخدام</w:t>
      </w:r>
      <w:r>
        <w:rPr>
          <w:rFonts w:ascii="Segoe UI" w:hAnsi="Segoe UI" w:cs="Segoe UI"/>
          <w:color w:val="0F1115"/>
        </w:rPr>
        <w:t xml:space="preserve"> (Use Cases) </w:t>
      </w:r>
      <w:r>
        <w:rPr>
          <w:rFonts w:ascii="Segoe UI" w:hAnsi="Segoe UI" w:cs="Segoe UI"/>
          <w:color w:val="0F1115"/>
          <w:rtl/>
        </w:rPr>
        <w:t>وكيفية تدفق البيانات بينها. وأخيرًا، سجلنا بالضبط المخططات الهندسية</w:t>
      </w:r>
      <w:r>
        <w:rPr>
          <w:rFonts w:ascii="Segoe UI" w:hAnsi="Segoe UI" w:cs="Segoe UI"/>
          <w:color w:val="0F1115"/>
        </w:rPr>
        <w:t xml:space="preserve"> (UML, DFD, Architecture) </w:t>
      </w:r>
      <w:r>
        <w:rPr>
          <w:rFonts w:ascii="Segoe UI" w:hAnsi="Segoe UI" w:cs="Segoe UI"/>
          <w:color w:val="0F1115"/>
          <w:rtl/>
        </w:rPr>
        <w:t>التي سنحتاج رسمها لاحقًا</w:t>
      </w:r>
      <w:r>
        <w:rPr>
          <w:rFonts w:ascii="Segoe UI" w:hAnsi="Segoe UI" w:cs="Segoe UI"/>
          <w:color w:val="0F1115"/>
        </w:rPr>
        <w:t>. </w:t>
      </w:r>
      <w:r>
        <w:rPr>
          <w:rStyle w:val="af1"/>
          <w:rFonts w:ascii="Segoe UI" w:eastAsiaTheme="majorEastAsia" w:hAnsi="Segoe UI" w:cs="Segoe UI"/>
          <w:color w:val="0F1115"/>
          <w:rtl/>
        </w:rPr>
        <w:t>مع الانتهاء من هذا الفصل، أصبح النظام جاهزًا للتنفيذ الفعلي. في الفصل السابع (الفصل القادم)، سنتوقف عن وضع الأساس ونبدأ في "صب الخرسانة" عبر هندسة قاعدة البيانات والبيانات</w:t>
      </w:r>
      <w:r>
        <w:rPr>
          <w:rStyle w:val="af1"/>
          <w:rFonts w:ascii="Segoe UI" w:eastAsiaTheme="majorEastAsia" w:hAnsi="Segoe UI" w:cs="Segoe UI"/>
          <w:color w:val="0F1115"/>
        </w:rPr>
        <w:t xml:space="preserve"> (Database &amp; Data Engineering).</w:t>
      </w:r>
    </w:p>
    <w:p w14:paraId="5494435D" w14:textId="77777777" w:rsidR="002B5DD5" w:rsidRDefault="002B5DD5" w:rsidP="002B5DD5">
      <w:pPr>
        <w:bidi/>
        <w:rPr>
          <w:rtl/>
        </w:rPr>
      </w:pPr>
    </w:p>
    <w:p w14:paraId="7E926FD4" w14:textId="77777777" w:rsidR="00A261C4" w:rsidRDefault="00A261C4" w:rsidP="00A261C4">
      <w:pPr>
        <w:pStyle w:val="1"/>
        <w:shd w:val="clear" w:color="auto" w:fill="FFFFFF"/>
        <w:spacing w:after="240" w:line="510" w:lineRule="atLeast"/>
        <w:jc w:val="center"/>
        <w:rPr>
          <w:rFonts w:ascii="Segoe UI" w:hAnsi="Segoe UI" w:cs="Segoe UI"/>
          <w:color w:val="0F1115"/>
          <w:sz w:val="36"/>
          <w:szCs w:val="36"/>
        </w:rPr>
      </w:pPr>
      <w:r>
        <w:rPr>
          <w:rStyle w:val="ds-markdown-html"/>
          <w:rFonts w:ascii="Consolas" w:hAnsi="Consolas" w:cs="Segoe UI"/>
          <w:color w:val="0F1115"/>
          <w:sz w:val="36"/>
          <w:szCs w:val="36"/>
        </w:rPr>
      </w:r>
      <w:r>
        <w:rPr>
          <w:rFonts w:ascii="Segoe UI" w:hAnsi="Segoe UI" w:cs="Segoe UI"/>
          <w:color w:val="0F1115"/>
          <w:sz w:val="36"/>
          <w:szCs w:val="36"/>
          <w:rtl/>
        </w:rPr>
        <w:t>الفصل الثامن: هندسة الأمن والخصوصية</w:t>
      </w:r>
      <w:r>
        <w:rPr>
          <w:rFonts w:ascii="Segoe UI" w:hAnsi="Segoe UI" w:cs="Segoe UI"/>
          <w:color w:val="0F1115"/>
          <w:sz w:val="36"/>
          <w:szCs w:val="36"/>
        </w:rPr>
        <w:t>(Security &amp; Privacy</w:t>
      </w:r>
      <w:proofErr w:type="gramStart"/>
      <w:r>
        <w:rPr>
          <w:rFonts w:ascii="Segoe UI" w:hAnsi="Segoe UI" w:cs="Segoe UI"/>
          <w:color w:val="0F1115"/>
          <w:sz w:val="36"/>
          <w:szCs w:val="36"/>
        </w:rPr>
        <w:t>Engineering)</w:t>
      </w:r>
      <w:r>
        <w:rPr>
          <w:rStyle w:val="ds-markdown-html"/>
          <w:rFonts w:ascii="Consolas" w:hAnsi="Consolas" w:cs="Segoe UI"/>
          <w:color w:val="0F1115"/>
          <w:sz w:val="36"/>
          <w:szCs w:val="36"/>
        </w:rPr>
        <w:t>&lt;</w:t>
      </w:r>
      <w:proofErr w:type="gramEnd"/>
      <w:r>
        <w:rPr>
          <w:rStyle w:val="ds-markdown-html"/>
          <w:rFonts w:ascii="Consolas" w:hAnsi="Consolas" w:cs="Segoe UI"/>
          <w:color w:val="0F1115"/>
          <w:sz w:val="36"/>
          <w:szCs w:val="36"/>
        </w:rPr>
        <w:t>/center&gt;</w:t>
      </w:r>
    </w:p>
    <w:p w14:paraId="52D90E54" w14:textId="77777777" w:rsidR="00A261C4" w:rsidRDefault="00A261C4" w:rsidP="00A261C4">
      <w:pPr>
        <w:pStyle w:val="31"/>
        <w:shd w:val="clear" w:color="auto" w:fill="FFFFFF"/>
        <w:spacing w:before="480" w:after="240" w:line="450" w:lineRule="atLeast"/>
        <w:rPr>
          <w:rFonts w:ascii="Segoe UI" w:hAnsi="Segoe UI" w:cs="Segoe UI"/>
          <w:color w:val="0F1115"/>
          <w:sz w:val="30"/>
          <w:szCs w:val="30"/>
        </w:rPr>
      </w:pPr>
      <w:r>
        <w:rPr>
          <w:rFonts w:ascii="Segoe UI" w:hAnsi="Segoe UI" w:cs="Segoe UI"/>
          <w:color w:val="0F1115"/>
          <w:sz w:val="30"/>
          <w:szCs w:val="30"/>
          <w:rtl/>
        </w:rPr>
        <w:t>مقدمة الفصل</w:t>
      </w:r>
    </w:p>
    <w:p w14:paraId="6C077F29" w14:textId="77777777" w:rsidR="00A261C4" w:rsidRDefault="00A261C4" w:rsidP="00A261C4">
      <w:pPr>
        <w:shd w:val="clear" w:color="auto" w:fill="FFFFFF"/>
        <w:spacing w:before="240" w:beforeAutospacing="0" w:after="240" w:afterAutospacing="0"/>
        <w:rPr>
          <w:rFonts w:ascii="Segoe UI" w:hAnsi="Segoe UI" w:cs="Segoe UI"/>
          <w:color w:val="0F1115"/>
        </w:rPr>
      </w:pPr>
      <w:r>
        <w:rPr>
          <w:rFonts w:ascii="Segoe UI" w:hAnsi="Segoe UI" w:cs="Segoe UI"/>
          <w:color w:val="0F1115"/>
          <w:rtl/>
        </w:rPr>
        <w:t>في هذا الفصل، ننتقل من دور "المطور" إلى دور "حارس البوابة</w:t>
      </w:r>
      <w:r>
        <w:rPr>
          <w:rFonts w:ascii="Segoe UI" w:hAnsi="Segoe UI" w:cs="Segoe UI"/>
          <w:color w:val="0F1115"/>
        </w:rPr>
        <w:t xml:space="preserve">". </w:t>
      </w:r>
      <w:proofErr w:type="spellStart"/>
      <w:r>
        <w:rPr>
          <w:rFonts w:ascii="Segoe UI" w:hAnsi="Segoe UI" w:cs="Segoe UI"/>
          <w:color w:val="0F1115"/>
        </w:rPr>
        <w:t>GuardianX</w:t>
      </w:r>
      <w:proofErr w:type="spellEnd"/>
      <w:r>
        <w:rPr>
          <w:rFonts w:ascii="Segoe UI" w:hAnsi="Segoe UI" w:cs="Segoe UI"/>
          <w:color w:val="0F1115"/>
        </w:rPr>
        <w:t xml:space="preserve"> </w:t>
      </w:r>
      <w:r>
        <w:rPr>
          <w:rFonts w:ascii="Segoe UI" w:hAnsi="Segoe UI" w:cs="Segoe UI"/>
          <w:color w:val="0F1115"/>
          <w:rtl/>
        </w:rPr>
        <w:t>ليس مجرد تطبيق يقرأ الملفات؛ بل هو </w:t>
      </w:r>
      <w:r>
        <w:rPr>
          <w:rStyle w:val="af1"/>
          <w:rFonts w:ascii="Segoe UI" w:eastAsiaTheme="majorEastAsia" w:hAnsi="Segoe UI" w:cs="Segoe UI"/>
          <w:color w:val="0F1115"/>
          <w:rtl/>
        </w:rPr>
        <w:t>نظام حماية</w:t>
      </w:r>
      <w:r>
        <w:rPr>
          <w:rFonts w:ascii="Segoe UI" w:hAnsi="Segoe UI" w:cs="Segoe UI"/>
          <w:color w:val="0F1115"/>
          <w:rtl/>
        </w:rPr>
        <w:t>، مما يعني أن هيكله الداخلي يجب أن يكون محصنًا ضد هجمات الهندسة العكسية، وسرقة البيانات، والثغرات الأمنية. سنتناول هنا نموذج الثقة الصفري</w:t>
      </w:r>
      <w:r>
        <w:rPr>
          <w:rFonts w:ascii="Segoe UI" w:hAnsi="Segoe UI" w:cs="Segoe UI"/>
          <w:color w:val="0F1115"/>
        </w:rPr>
        <w:t xml:space="preserve"> (Zero Trust) </w:t>
      </w:r>
      <w:r>
        <w:rPr>
          <w:rFonts w:ascii="Segoe UI" w:hAnsi="Segoe UI" w:cs="Segoe UI"/>
          <w:color w:val="0F1115"/>
          <w:rtl/>
        </w:rPr>
        <w:t>الذي سنطبقه على مستوى التطبيق، ونحلل بنية صلاحيات أندرويد وكيفية طلبها بأمان، وندرس استراتيجيات التشفير العميقة</w:t>
      </w:r>
      <w:r>
        <w:rPr>
          <w:rFonts w:ascii="Segoe UI" w:hAnsi="Segoe UI" w:cs="Segoe UI"/>
          <w:color w:val="0F1115"/>
        </w:rPr>
        <w:t xml:space="preserve"> (AES-256, Keystore)</w:t>
      </w:r>
      <w:r>
        <w:rPr>
          <w:rFonts w:ascii="Segoe UI" w:hAnsi="Segoe UI" w:cs="Segoe UI"/>
          <w:color w:val="0F1115"/>
          <w:rtl/>
        </w:rPr>
        <w:t>، ونشرح آلية تأمين الخزنة الرقمية، وأخيرًا نضع مجموعة من ممارسات البرمجة الآمنة</w:t>
      </w:r>
      <w:r>
        <w:rPr>
          <w:rFonts w:ascii="Segoe UI" w:hAnsi="Segoe UI" w:cs="Segoe UI"/>
          <w:color w:val="0F1115"/>
        </w:rPr>
        <w:t xml:space="preserve"> (Secure </w:t>
      </w:r>
      <w:r>
        <w:rPr>
          <w:rFonts w:ascii="Segoe UI" w:hAnsi="Segoe UI" w:cs="Segoe UI"/>
          <w:color w:val="0F1115"/>
        </w:rPr>
        <w:lastRenderedPageBreak/>
        <w:t xml:space="preserve">Coding) </w:t>
      </w:r>
      <w:r>
        <w:rPr>
          <w:rFonts w:ascii="Segoe UI" w:hAnsi="Segoe UI" w:cs="Segoe UI"/>
          <w:color w:val="0F1115"/>
          <w:rtl/>
        </w:rPr>
        <w:t>التي اعتمدناها طوال عملية التطوير، مع التأكيد على مبدأ "الخصوصية حسب التصميم" في جميع مراحل المعمارية</w:t>
      </w:r>
      <w:r>
        <w:rPr>
          <w:rFonts w:ascii="Segoe UI" w:hAnsi="Segoe UI" w:cs="Segoe UI"/>
          <w:color w:val="0F1115"/>
        </w:rPr>
        <w:t>.</w:t>
      </w:r>
    </w:p>
    <w:p w14:paraId="76A62F25" w14:textId="77777777" w:rsidR="00A261C4" w:rsidRDefault="00A261C4" w:rsidP="00A261C4">
      <w:pPr>
        <w:spacing w:before="480" w:after="480"/>
        <w:rPr>
          <w:rFonts w:ascii="Segoe UI" w:hAnsi="Segoe UI" w:cs="Segoe UI"/>
        </w:rPr>
      </w:pPr>
      <w:r>
        <w:pict w14:anchorId="511F61C9">
          <v:rect id="_x0000_i1099" style="width:0;height:.75pt" o:hralign="center" o:hrstd="t" o:hr="t" fillcolor="#a0a0a0" stroked="f"/>
        </w:pict>
      </w:r>
    </w:p>
    <w:p w14:paraId="606B83F8" w14:textId="77777777" w:rsidR="00A261C4" w:rsidRDefault="00A261C4" w:rsidP="00A261C4">
      <w:pPr>
        <w:pStyle w:val="21"/>
        <w:shd w:val="clear" w:color="auto" w:fill="FFFFFF"/>
        <w:spacing w:before="480" w:after="240" w:line="480" w:lineRule="atLeast"/>
        <w:rPr>
          <w:rFonts w:ascii="Segoe UI" w:hAnsi="Segoe UI" w:cs="Segoe UI"/>
          <w:color w:val="0F1115"/>
          <w:sz w:val="33"/>
          <w:szCs w:val="33"/>
        </w:rPr>
      </w:pPr>
      <w:r>
        <w:rPr>
          <w:rFonts w:ascii="Segoe UI" w:hAnsi="Segoe UI" w:cs="Segoe UI"/>
          <w:color w:val="0F1115"/>
          <w:sz w:val="33"/>
          <w:szCs w:val="33"/>
        </w:rPr>
        <w:t xml:space="preserve">8.1 </w:t>
      </w:r>
      <w:r>
        <w:rPr>
          <w:rFonts w:ascii="Segoe UI" w:hAnsi="Segoe UI" w:cs="Segoe UI"/>
          <w:color w:val="0F1115"/>
          <w:sz w:val="33"/>
          <w:szCs w:val="33"/>
          <w:rtl/>
        </w:rPr>
        <w:t>نموذج الثقة الصفري</w:t>
      </w:r>
      <w:r>
        <w:rPr>
          <w:rFonts w:ascii="Segoe UI" w:hAnsi="Segoe UI" w:cs="Segoe UI"/>
          <w:color w:val="0F1115"/>
          <w:sz w:val="33"/>
          <w:szCs w:val="33"/>
        </w:rPr>
        <w:t xml:space="preserve"> (Zero Trust) </w:t>
      </w:r>
      <w:r>
        <w:rPr>
          <w:rFonts w:ascii="Segoe UI" w:hAnsi="Segoe UI" w:cs="Segoe UI"/>
          <w:color w:val="0F1115"/>
          <w:sz w:val="33"/>
          <w:szCs w:val="33"/>
          <w:rtl/>
        </w:rPr>
        <w:t>وطبقات الدفاع المتعددة</w:t>
      </w:r>
      <w:r>
        <w:rPr>
          <w:rFonts w:ascii="Segoe UI" w:hAnsi="Segoe UI" w:cs="Segoe UI"/>
          <w:color w:val="0F1115"/>
          <w:sz w:val="33"/>
          <w:szCs w:val="33"/>
        </w:rPr>
        <w:t xml:space="preserve"> (Defense in Depth)</w:t>
      </w:r>
    </w:p>
    <w:p w14:paraId="17B29FBB" w14:textId="77777777" w:rsidR="00A261C4" w:rsidRDefault="00A261C4" w:rsidP="00A261C4">
      <w:pPr>
        <w:shd w:val="clear" w:color="auto" w:fill="FFFFFF"/>
        <w:spacing w:before="240" w:beforeAutospacing="0" w:after="240" w:afterAutospacing="0"/>
        <w:rPr>
          <w:rFonts w:ascii="Segoe UI" w:hAnsi="Segoe UI" w:cs="Segoe UI"/>
          <w:color w:val="0F1115"/>
        </w:rPr>
      </w:pPr>
      <w:r>
        <w:rPr>
          <w:rFonts w:ascii="Segoe UI" w:hAnsi="Segoe UI" w:cs="Segoe UI"/>
          <w:color w:val="0F1115"/>
          <w:rtl/>
        </w:rPr>
        <w:t>في عالم الأمن السيبراني الحديث، لم يعد "الاعتماد على جدار حماية واحد" كافيًا. نعتمد في</w:t>
      </w:r>
      <w:r>
        <w:rPr>
          <w:rFonts w:ascii="Segoe UI" w:hAnsi="Segoe UI" w:cs="Segoe UI"/>
          <w:color w:val="0F1115"/>
        </w:rPr>
        <w:t xml:space="preserve"> </w:t>
      </w:r>
      <w:proofErr w:type="spellStart"/>
      <w:r>
        <w:rPr>
          <w:rFonts w:ascii="Segoe UI" w:hAnsi="Segoe UI" w:cs="Segoe UI"/>
          <w:color w:val="0F1115"/>
        </w:rPr>
        <w:t>GuardianX</w:t>
      </w:r>
      <w:proofErr w:type="spellEnd"/>
      <w:r>
        <w:rPr>
          <w:rFonts w:ascii="Segoe UI" w:hAnsi="Segoe UI" w:cs="Segoe UI"/>
          <w:color w:val="0F1115"/>
        </w:rPr>
        <w:t xml:space="preserve"> </w:t>
      </w:r>
      <w:r>
        <w:rPr>
          <w:rFonts w:ascii="Segoe UI" w:hAnsi="Segoe UI" w:cs="Segoe UI"/>
          <w:color w:val="0F1115"/>
          <w:rtl/>
        </w:rPr>
        <w:t>على مبدأ </w:t>
      </w:r>
      <w:r>
        <w:rPr>
          <w:rStyle w:val="af1"/>
          <w:rFonts w:ascii="Segoe UI" w:eastAsiaTheme="majorEastAsia" w:hAnsi="Segoe UI" w:cs="Segoe UI"/>
          <w:color w:val="0F1115"/>
        </w:rPr>
        <w:t>Zero Trust</w:t>
      </w:r>
      <w:r>
        <w:rPr>
          <w:rFonts w:ascii="Segoe UI" w:hAnsi="Segoe UI" w:cs="Segoe UI"/>
          <w:color w:val="0F1115"/>
        </w:rPr>
        <w:t> </w:t>
      </w:r>
      <w:r>
        <w:rPr>
          <w:rFonts w:ascii="Segoe UI" w:hAnsi="Segoe UI" w:cs="Segoe UI"/>
          <w:color w:val="0F1115"/>
          <w:rtl/>
        </w:rPr>
        <w:t xml:space="preserve">(الثقة الصفرية) </w:t>
      </w:r>
      <w:proofErr w:type="gramStart"/>
      <w:r>
        <w:rPr>
          <w:rFonts w:ascii="Segoe UI" w:hAnsi="Segoe UI" w:cs="Segoe UI"/>
          <w:color w:val="0F1115"/>
          <w:rtl/>
        </w:rPr>
        <w:t>و </w:t>
      </w:r>
      <w:r>
        <w:rPr>
          <w:rStyle w:val="af1"/>
          <w:rFonts w:ascii="Segoe UI" w:eastAsiaTheme="majorEastAsia" w:hAnsi="Segoe UI" w:cs="Segoe UI"/>
          <w:color w:val="0F1115"/>
        </w:rPr>
        <w:t>Defense</w:t>
      </w:r>
      <w:proofErr w:type="gramEnd"/>
      <w:r>
        <w:rPr>
          <w:rStyle w:val="af1"/>
          <w:rFonts w:ascii="Segoe UI" w:eastAsiaTheme="majorEastAsia" w:hAnsi="Segoe UI" w:cs="Segoe UI"/>
          <w:color w:val="0F1115"/>
        </w:rPr>
        <w:t xml:space="preserve"> in Depth</w:t>
      </w:r>
      <w:r>
        <w:rPr>
          <w:rFonts w:ascii="Segoe UI" w:hAnsi="Segoe UI" w:cs="Segoe UI"/>
          <w:color w:val="0F1115"/>
        </w:rPr>
        <w:t> (</w:t>
      </w:r>
      <w:r>
        <w:rPr>
          <w:rFonts w:ascii="Segoe UI" w:hAnsi="Segoe UI" w:cs="Segoe UI"/>
          <w:color w:val="0F1115"/>
          <w:rtl/>
        </w:rPr>
        <w:t>الدفاع متعدد الطبقات</w:t>
      </w:r>
      <w:r>
        <w:rPr>
          <w:rFonts w:ascii="Segoe UI" w:hAnsi="Segoe UI" w:cs="Segoe UI"/>
          <w:color w:val="0F1115"/>
        </w:rPr>
        <w:t>).</w:t>
      </w:r>
    </w:p>
    <w:p w14:paraId="3AA68C38" w14:textId="77777777" w:rsidR="00A261C4" w:rsidRDefault="00A261C4" w:rsidP="00A261C4">
      <w:pPr>
        <w:pStyle w:val="31"/>
        <w:shd w:val="clear" w:color="auto" w:fill="FFFFFF"/>
        <w:spacing w:before="480" w:after="240" w:line="450" w:lineRule="atLeast"/>
        <w:rPr>
          <w:rFonts w:ascii="Segoe UI" w:hAnsi="Segoe UI" w:cs="Segoe UI"/>
          <w:color w:val="0F1115"/>
          <w:sz w:val="30"/>
          <w:szCs w:val="30"/>
        </w:rPr>
      </w:pPr>
      <w:r>
        <w:rPr>
          <w:rFonts w:ascii="Segoe UI" w:hAnsi="Segoe UI" w:cs="Segoe UI"/>
          <w:color w:val="0F1115"/>
          <w:sz w:val="30"/>
          <w:szCs w:val="30"/>
        </w:rPr>
        <w:t xml:space="preserve">8.1.1 </w:t>
      </w:r>
      <w:r>
        <w:rPr>
          <w:rFonts w:ascii="Segoe UI" w:hAnsi="Segoe UI" w:cs="Segoe UI"/>
          <w:color w:val="0F1115"/>
          <w:sz w:val="30"/>
          <w:szCs w:val="30"/>
          <w:rtl/>
        </w:rPr>
        <w:t>مبدأ "الثقة الصفرية</w:t>
      </w:r>
      <w:r>
        <w:rPr>
          <w:rFonts w:ascii="Segoe UI" w:hAnsi="Segoe UI" w:cs="Segoe UI"/>
          <w:color w:val="0F1115"/>
          <w:sz w:val="30"/>
          <w:szCs w:val="30"/>
        </w:rPr>
        <w:t xml:space="preserve">" (Zero Trust) </w:t>
      </w:r>
      <w:r>
        <w:rPr>
          <w:rFonts w:ascii="Segoe UI" w:hAnsi="Segoe UI" w:cs="Segoe UI"/>
          <w:color w:val="0F1115"/>
          <w:sz w:val="30"/>
          <w:szCs w:val="30"/>
          <w:rtl/>
        </w:rPr>
        <w:t>في تطبيق أندرويد</w:t>
      </w:r>
    </w:p>
    <w:p w14:paraId="225E1E88" w14:textId="77777777" w:rsidR="00A261C4" w:rsidRDefault="00A261C4" w:rsidP="00A261C4">
      <w:pPr>
        <w:shd w:val="clear" w:color="auto" w:fill="FFFFFF"/>
        <w:spacing w:before="240" w:beforeAutospacing="0" w:after="240" w:afterAutospacing="0"/>
        <w:rPr>
          <w:rFonts w:ascii="Segoe UI" w:hAnsi="Segoe UI" w:cs="Segoe UI"/>
          <w:color w:val="0F1115"/>
        </w:rPr>
      </w:pPr>
      <w:r>
        <w:rPr>
          <w:rStyle w:val="af2"/>
          <w:rFonts w:ascii="Segoe UI" w:eastAsiaTheme="majorEastAsia" w:hAnsi="Segoe UI" w:cs="Segoe UI"/>
          <w:color w:val="0F1115"/>
          <w:rtl/>
        </w:rPr>
        <w:t>فلسفة</w:t>
      </w:r>
      <w:r>
        <w:rPr>
          <w:rStyle w:val="af2"/>
          <w:rFonts w:ascii="Segoe UI" w:eastAsiaTheme="majorEastAsia" w:hAnsi="Segoe UI" w:cs="Segoe UI"/>
          <w:color w:val="0F1115"/>
        </w:rPr>
        <w:t xml:space="preserve"> Zero Trust</w:t>
      </w:r>
      <w:r>
        <w:rPr>
          <w:rFonts w:ascii="Segoe UI" w:hAnsi="Segoe UI" w:cs="Segoe UI"/>
          <w:color w:val="0F1115"/>
        </w:rPr>
        <w:t> </w:t>
      </w:r>
      <w:r>
        <w:rPr>
          <w:rFonts w:ascii="Segoe UI" w:hAnsi="Segoe UI" w:cs="Segoe UI"/>
          <w:color w:val="0F1115"/>
          <w:rtl/>
        </w:rPr>
        <w:t>تقول</w:t>
      </w:r>
      <w:r>
        <w:rPr>
          <w:rFonts w:ascii="Segoe UI" w:hAnsi="Segoe UI" w:cs="Segoe UI"/>
          <w:color w:val="0F1115"/>
        </w:rPr>
        <w:t>: </w:t>
      </w:r>
      <w:r>
        <w:rPr>
          <w:rStyle w:val="af1"/>
          <w:rFonts w:ascii="Segoe UI" w:eastAsiaTheme="majorEastAsia" w:hAnsi="Segoe UI" w:cs="Segoe UI"/>
          <w:color w:val="0F1115"/>
        </w:rPr>
        <w:t>"</w:t>
      </w:r>
      <w:r>
        <w:rPr>
          <w:rStyle w:val="af1"/>
          <w:rFonts w:ascii="Segoe UI" w:eastAsiaTheme="majorEastAsia" w:hAnsi="Segoe UI" w:cs="Segoe UI"/>
          <w:color w:val="0F1115"/>
          <w:rtl/>
        </w:rPr>
        <w:t>لا تثق بأي شيء، سواء كان داخل الشبكة أو خارجها، حتى يتم التحقق منه</w:t>
      </w:r>
      <w:r>
        <w:rPr>
          <w:rStyle w:val="af1"/>
          <w:rFonts w:ascii="Segoe UI" w:eastAsiaTheme="majorEastAsia" w:hAnsi="Segoe UI" w:cs="Segoe UI"/>
          <w:color w:val="0F1115"/>
        </w:rPr>
        <w:t>."</w:t>
      </w:r>
      <w:r>
        <w:rPr>
          <w:rFonts w:ascii="Segoe UI" w:hAnsi="Segoe UI" w:cs="Segoe UI"/>
          <w:color w:val="0F1115"/>
        </w:rPr>
        <w:t> </w:t>
      </w:r>
      <w:r>
        <w:rPr>
          <w:rFonts w:ascii="Segoe UI" w:hAnsi="Segoe UI" w:cs="Segoe UI"/>
          <w:color w:val="0F1115"/>
          <w:rtl/>
        </w:rPr>
        <w:t>نطبق هذا المبدأ داخل التطبيق كالتالي</w:t>
      </w:r>
      <w:r>
        <w:rPr>
          <w:rFonts w:ascii="Segoe UI" w:hAnsi="Segoe UI" w:cs="Segoe UI"/>
          <w:color w:val="0F1115"/>
        </w:rPr>
        <w:t>:</w:t>
      </w:r>
    </w:p>
    <w:p w14:paraId="0FC60740" w14:textId="77777777" w:rsidR="00A261C4" w:rsidRDefault="00A261C4" w:rsidP="00A261C4">
      <w:pPr>
        <w:numPr>
          <w:ilvl w:val="0"/>
          <w:numId w:val="42"/>
        </w:numPr>
        <w:shd w:val="clear" w:color="auto" w:fill="FFFFFF"/>
        <w:spacing w:before="0" w:beforeAutospacing="0" w:after="0" w:afterAutospacing="0"/>
        <w:rPr>
          <w:rFonts w:ascii="Segoe UI" w:hAnsi="Segoe UI" w:cs="Segoe UI"/>
          <w:color w:val="0F1115"/>
        </w:rPr>
      </w:pPr>
      <w:r>
        <w:rPr>
          <w:rStyle w:val="af1"/>
          <w:rFonts w:ascii="Segoe UI" w:eastAsiaTheme="majorEastAsia" w:hAnsi="Segoe UI" w:cs="Segoe UI"/>
          <w:color w:val="0F1115"/>
          <w:rtl/>
        </w:rPr>
        <w:t>التحقق المستمر</w:t>
      </w:r>
      <w:r>
        <w:rPr>
          <w:rStyle w:val="af1"/>
          <w:rFonts w:ascii="Segoe UI" w:eastAsiaTheme="majorEastAsia" w:hAnsi="Segoe UI" w:cs="Segoe UI"/>
          <w:color w:val="0F1115"/>
        </w:rPr>
        <w:t xml:space="preserve"> (Continuous Verification):</w:t>
      </w:r>
      <w:r>
        <w:rPr>
          <w:rFonts w:ascii="Segoe UI" w:hAnsi="Segoe UI" w:cs="Segoe UI"/>
          <w:color w:val="0F1115"/>
        </w:rPr>
        <w:t> </w:t>
      </w:r>
      <w:r>
        <w:rPr>
          <w:rFonts w:ascii="Segoe UI" w:hAnsi="Segoe UI" w:cs="Segoe UI"/>
          <w:color w:val="0F1115"/>
          <w:rtl/>
        </w:rPr>
        <w:t>كل عملية (حتى عمليات النظام الداخلي) يجب أن تمر بمرحلة تحقق. على سبيل المثال، عند فتح الخزنة، لا نكتفي بإدخال الـ</w:t>
      </w:r>
      <w:r>
        <w:rPr>
          <w:rFonts w:ascii="Segoe UI" w:hAnsi="Segoe UI" w:cs="Segoe UI"/>
          <w:color w:val="0F1115"/>
        </w:rPr>
        <w:t xml:space="preserve"> PIN </w:t>
      </w:r>
      <w:r>
        <w:rPr>
          <w:rFonts w:ascii="Segoe UI" w:hAnsi="Segoe UI" w:cs="Segoe UI"/>
          <w:color w:val="0F1115"/>
          <w:rtl/>
        </w:rPr>
        <w:t>مرة واحدة، بل نقوم أيضًا بالتحقق من سلامة التطبيق نفسه (هل تم التلاعب بالكود؟) باستخدام </w:t>
      </w:r>
      <w:r>
        <w:rPr>
          <w:rStyle w:val="HTMLCode"/>
          <w:rFonts w:ascii="Consolas" w:hAnsi="Consolas"/>
          <w:color w:val="0F1115"/>
          <w:sz w:val="21"/>
          <w:szCs w:val="21"/>
          <w:shd w:val="clear" w:color="auto" w:fill="EBEEF2"/>
        </w:rPr>
        <w:t>SafetyNet</w:t>
      </w:r>
      <w:r>
        <w:rPr>
          <w:rFonts w:ascii="Segoe UI" w:hAnsi="Segoe UI" w:cs="Segoe UI"/>
          <w:color w:val="0F1115"/>
        </w:rPr>
        <w:t> </w:t>
      </w:r>
      <w:r>
        <w:rPr>
          <w:rFonts w:ascii="Segoe UI" w:hAnsi="Segoe UI" w:cs="Segoe UI"/>
          <w:color w:val="0F1115"/>
          <w:rtl/>
        </w:rPr>
        <w:t>أو </w:t>
      </w:r>
      <w:r>
        <w:rPr>
          <w:rStyle w:val="HTMLCode"/>
          <w:rFonts w:ascii="Consolas" w:hAnsi="Consolas"/>
          <w:color w:val="0F1115"/>
          <w:sz w:val="21"/>
          <w:szCs w:val="21"/>
          <w:shd w:val="clear" w:color="auto" w:fill="EBEEF2"/>
        </w:rPr>
        <w:t>Play Integrity API</w:t>
      </w:r>
      <w:r>
        <w:rPr>
          <w:rFonts w:ascii="Segoe UI" w:hAnsi="Segoe UI" w:cs="Segoe UI"/>
          <w:color w:val="0F1115"/>
        </w:rPr>
        <w:t> (</w:t>
      </w:r>
      <w:r>
        <w:rPr>
          <w:rFonts w:ascii="Segoe UI" w:hAnsi="Segoe UI" w:cs="Segoe UI"/>
          <w:color w:val="0F1115"/>
          <w:rtl/>
        </w:rPr>
        <w:t>فقط في حالة الاتصال بالإنترنت للتحقق من عدم وجود عبث</w:t>
      </w:r>
      <w:r>
        <w:rPr>
          <w:rFonts w:ascii="Segoe UI" w:hAnsi="Segoe UI" w:cs="Segoe UI"/>
          <w:color w:val="0F1115"/>
        </w:rPr>
        <w:t>).</w:t>
      </w:r>
    </w:p>
    <w:p w14:paraId="3B10CC6F" w14:textId="77777777" w:rsidR="00A261C4" w:rsidRDefault="00A261C4" w:rsidP="00A261C4">
      <w:pPr>
        <w:numPr>
          <w:ilvl w:val="0"/>
          <w:numId w:val="42"/>
        </w:numPr>
        <w:shd w:val="clear" w:color="auto" w:fill="FFFFFF"/>
        <w:spacing w:before="0" w:beforeAutospacing="0" w:after="0" w:afterAutospacing="0"/>
        <w:rPr>
          <w:rFonts w:ascii="Segoe UI" w:hAnsi="Segoe UI" w:cs="Segoe UI"/>
          <w:color w:val="0F1115"/>
        </w:rPr>
      </w:pPr>
      <w:r>
        <w:rPr>
          <w:rStyle w:val="af1"/>
          <w:rFonts w:ascii="Segoe UI" w:eastAsiaTheme="majorEastAsia" w:hAnsi="Segoe UI" w:cs="Segoe UI"/>
          <w:color w:val="0F1115"/>
          <w:rtl/>
        </w:rPr>
        <w:t>أقل صلاحية ممكنة</w:t>
      </w:r>
      <w:r>
        <w:rPr>
          <w:rStyle w:val="af1"/>
          <w:rFonts w:ascii="Segoe UI" w:eastAsiaTheme="majorEastAsia" w:hAnsi="Segoe UI" w:cs="Segoe UI"/>
          <w:color w:val="0F1115"/>
        </w:rPr>
        <w:t xml:space="preserve"> (Least Privilege Access):</w:t>
      </w:r>
      <w:r>
        <w:rPr>
          <w:rFonts w:ascii="Segoe UI" w:hAnsi="Segoe UI" w:cs="Segoe UI"/>
          <w:color w:val="0F1115"/>
        </w:rPr>
        <w:t> </w:t>
      </w:r>
      <w:r>
        <w:rPr>
          <w:rFonts w:ascii="Segoe UI" w:hAnsi="Segoe UI" w:cs="Segoe UI"/>
          <w:color w:val="0F1115"/>
          <w:rtl/>
        </w:rPr>
        <w:t>التطبيق لا يطلب أي صلاحية لا يحتاجها بشكل مطلق للعمل. سنشرح هذا بالتفصيل في القسم 8.2</w:t>
      </w:r>
      <w:r>
        <w:rPr>
          <w:rFonts w:ascii="Segoe UI" w:hAnsi="Segoe UI" w:cs="Segoe UI"/>
          <w:color w:val="0F1115"/>
        </w:rPr>
        <w:t>.</w:t>
      </w:r>
    </w:p>
    <w:p w14:paraId="0E7FA248" w14:textId="77777777" w:rsidR="00A261C4" w:rsidRDefault="00A261C4" w:rsidP="00A261C4">
      <w:pPr>
        <w:numPr>
          <w:ilvl w:val="0"/>
          <w:numId w:val="42"/>
        </w:numPr>
        <w:shd w:val="clear" w:color="auto" w:fill="FFFFFF"/>
        <w:spacing w:before="0" w:beforeAutospacing="0" w:after="0" w:afterAutospacing="0"/>
        <w:rPr>
          <w:rFonts w:ascii="Segoe UI" w:hAnsi="Segoe UI" w:cs="Segoe UI"/>
          <w:color w:val="0F1115"/>
        </w:rPr>
      </w:pPr>
      <w:r>
        <w:rPr>
          <w:rStyle w:val="af1"/>
          <w:rFonts w:ascii="Segoe UI" w:eastAsiaTheme="majorEastAsia" w:hAnsi="Segoe UI" w:cs="Segoe UI"/>
          <w:color w:val="0F1115"/>
          <w:rtl/>
        </w:rPr>
        <w:t>عزل الشبكة</w:t>
      </w:r>
      <w:r>
        <w:rPr>
          <w:rStyle w:val="af1"/>
          <w:rFonts w:ascii="Segoe UI" w:eastAsiaTheme="majorEastAsia" w:hAnsi="Segoe UI" w:cs="Segoe UI"/>
          <w:color w:val="0F1115"/>
        </w:rPr>
        <w:t xml:space="preserve"> (Network Micro-segmentation):</w:t>
      </w:r>
      <w:r>
        <w:rPr>
          <w:rFonts w:ascii="Segoe UI" w:hAnsi="Segoe UI" w:cs="Segoe UI"/>
          <w:color w:val="0F1115"/>
        </w:rPr>
        <w:t> </w:t>
      </w:r>
      <w:r>
        <w:rPr>
          <w:rFonts w:ascii="Segoe UI" w:hAnsi="Segoe UI" w:cs="Segoe UI"/>
          <w:color w:val="0F1115"/>
          <w:rtl/>
        </w:rPr>
        <w:t>على الرغم من أن التطبيق يعمل محليًا، إلا أن تحديثات قاعدة </w:t>
      </w:r>
      <w:r>
        <w:rPr>
          <w:rStyle w:val="HTMLCode"/>
          <w:rFonts w:ascii="Consolas" w:hAnsi="Consolas"/>
          <w:color w:val="0F1115"/>
          <w:sz w:val="21"/>
          <w:szCs w:val="21"/>
          <w:shd w:val="clear" w:color="auto" w:fill="EBEEF2"/>
        </w:rPr>
        <w:t>YARA</w:t>
      </w:r>
      <w:r>
        <w:rPr>
          <w:rFonts w:ascii="Segoe UI" w:hAnsi="Segoe UI" w:cs="Segoe UI"/>
          <w:color w:val="0F1115"/>
        </w:rPr>
        <w:t> </w:t>
      </w:r>
      <w:proofErr w:type="gramStart"/>
      <w:r>
        <w:rPr>
          <w:rFonts w:ascii="Segoe UI" w:hAnsi="Segoe UI" w:cs="Segoe UI"/>
          <w:color w:val="0F1115"/>
          <w:rtl/>
        </w:rPr>
        <w:t>و النموذج</w:t>
      </w:r>
      <w:proofErr w:type="gramEnd"/>
      <w:r>
        <w:rPr>
          <w:rFonts w:ascii="Segoe UI" w:hAnsi="Segoe UI" w:cs="Segoe UI"/>
          <w:color w:val="0F1115"/>
          <w:rtl/>
        </w:rPr>
        <w:t xml:space="preserve"> تتطلب اتصالاً بالإنترنت. نقوم بعزل هذه الاتصالات (عبر</w:t>
      </w:r>
      <w:r>
        <w:rPr>
          <w:rFonts w:ascii="Segoe UI" w:hAnsi="Segoe UI" w:cs="Segoe UI"/>
          <w:color w:val="0F1115"/>
        </w:rPr>
        <w:t xml:space="preserve"> HTTPS </w:t>
      </w:r>
      <w:r>
        <w:rPr>
          <w:rFonts w:ascii="Segoe UI" w:hAnsi="Segoe UI" w:cs="Segoe UI"/>
          <w:color w:val="0F1115"/>
          <w:rtl/>
        </w:rPr>
        <w:t>مع </w:t>
      </w:r>
      <w:r>
        <w:rPr>
          <w:rStyle w:val="HTMLCode"/>
          <w:rFonts w:ascii="Consolas" w:hAnsi="Consolas"/>
          <w:color w:val="0F1115"/>
          <w:sz w:val="21"/>
          <w:szCs w:val="21"/>
          <w:shd w:val="clear" w:color="auto" w:fill="EBEEF2"/>
        </w:rPr>
        <w:t>Certificate Pinning</w:t>
      </w:r>
      <w:r>
        <w:rPr>
          <w:rFonts w:ascii="Segoe UI" w:hAnsi="Segoe UI" w:cs="Segoe UI"/>
          <w:color w:val="0F1115"/>
        </w:rPr>
        <w:t xml:space="preserve">) </w:t>
      </w:r>
      <w:r>
        <w:rPr>
          <w:rFonts w:ascii="Segoe UI" w:hAnsi="Segoe UI" w:cs="Segoe UI"/>
          <w:color w:val="0F1115"/>
          <w:rtl/>
        </w:rPr>
        <w:t>لضمان عدم اعتراضها أو التلاعب بها</w:t>
      </w:r>
      <w:r>
        <w:rPr>
          <w:rFonts w:ascii="Segoe UI" w:hAnsi="Segoe UI" w:cs="Segoe UI"/>
          <w:color w:val="0F1115"/>
        </w:rPr>
        <w:t>.</w:t>
      </w:r>
    </w:p>
    <w:p w14:paraId="51816378" w14:textId="77777777" w:rsidR="00A261C4" w:rsidRDefault="00A261C4" w:rsidP="00A261C4">
      <w:pPr>
        <w:pStyle w:val="31"/>
        <w:shd w:val="clear" w:color="auto" w:fill="FFFFFF"/>
        <w:spacing w:before="480" w:after="240" w:line="450" w:lineRule="atLeast"/>
        <w:rPr>
          <w:rFonts w:ascii="Segoe UI" w:hAnsi="Segoe UI" w:cs="Segoe UI"/>
          <w:color w:val="0F1115"/>
          <w:sz w:val="30"/>
          <w:szCs w:val="30"/>
        </w:rPr>
      </w:pPr>
      <w:r>
        <w:rPr>
          <w:rFonts w:ascii="Segoe UI" w:hAnsi="Segoe UI" w:cs="Segoe UI"/>
          <w:color w:val="0F1115"/>
          <w:sz w:val="30"/>
          <w:szCs w:val="30"/>
        </w:rPr>
        <w:t xml:space="preserve">8.1.2 </w:t>
      </w:r>
      <w:r>
        <w:rPr>
          <w:rFonts w:ascii="Segoe UI" w:hAnsi="Segoe UI" w:cs="Segoe UI"/>
          <w:color w:val="0F1115"/>
          <w:sz w:val="30"/>
          <w:szCs w:val="30"/>
          <w:rtl/>
        </w:rPr>
        <w:t>طبقات الدفاع متعددة المستويات</w:t>
      </w:r>
      <w:r>
        <w:rPr>
          <w:rFonts w:ascii="Segoe UI" w:hAnsi="Segoe UI" w:cs="Segoe UI"/>
          <w:color w:val="0F1115"/>
          <w:sz w:val="30"/>
          <w:szCs w:val="30"/>
        </w:rPr>
        <w:t xml:space="preserve"> (Defense in Depth) </w:t>
      </w:r>
      <w:r>
        <w:rPr>
          <w:rFonts w:ascii="Segoe UI" w:hAnsi="Segoe UI" w:cs="Segoe UI"/>
          <w:color w:val="0F1115"/>
          <w:sz w:val="30"/>
          <w:szCs w:val="30"/>
          <w:rtl/>
        </w:rPr>
        <w:t>في</w:t>
      </w:r>
      <w:r>
        <w:rPr>
          <w:rFonts w:ascii="Segoe UI" w:hAnsi="Segoe UI" w:cs="Segoe UI"/>
          <w:color w:val="0F1115"/>
          <w:sz w:val="30"/>
          <w:szCs w:val="30"/>
        </w:rPr>
        <w:t xml:space="preserve"> </w:t>
      </w:r>
      <w:proofErr w:type="spellStart"/>
      <w:r>
        <w:rPr>
          <w:rFonts w:ascii="Segoe UI" w:hAnsi="Segoe UI" w:cs="Segoe UI"/>
          <w:color w:val="0F1115"/>
          <w:sz w:val="30"/>
          <w:szCs w:val="30"/>
        </w:rPr>
        <w:t>GuardianX</w:t>
      </w:r>
      <w:proofErr w:type="spellEnd"/>
    </w:p>
    <w:p w14:paraId="6BD1DF16" w14:textId="77777777" w:rsidR="00A261C4" w:rsidRDefault="00A261C4" w:rsidP="00A261C4">
      <w:pPr>
        <w:shd w:val="clear" w:color="auto" w:fill="FFFFFF"/>
        <w:spacing w:before="240" w:beforeAutospacing="0" w:after="240" w:afterAutospacing="0"/>
        <w:rPr>
          <w:rFonts w:ascii="Segoe UI" w:hAnsi="Segoe UI" w:cs="Segoe UI"/>
          <w:color w:val="0F1115"/>
        </w:rPr>
      </w:pPr>
      <w:r>
        <w:rPr>
          <w:rFonts w:ascii="Segoe UI" w:hAnsi="Segoe UI" w:cs="Segoe UI"/>
          <w:color w:val="0F1115"/>
          <w:rtl/>
        </w:rPr>
        <w:t>لقد بنينا دفاعنا في 4 طبقات متداخلة، بحيث إذا فشلت طبقة، تتصدى الأخرى</w:t>
      </w:r>
      <w:r>
        <w:rPr>
          <w:rFonts w:ascii="Segoe UI" w:hAnsi="Segoe UI" w:cs="Segoe UI"/>
          <w:color w:val="0F1115"/>
        </w:rPr>
        <w:t>:</w:t>
      </w:r>
    </w:p>
    <w:tbl>
      <w:tblPr>
        <w:tblW w:w="0" w:type="auto"/>
        <w:tblCellMar>
          <w:top w:w="15" w:type="dxa"/>
          <w:left w:w="15" w:type="dxa"/>
          <w:bottom w:w="15" w:type="dxa"/>
          <w:right w:w="15" w:type="dxa"/>
        </w:tblCellMar>
        <w:tblLook w:val="04A0" w:firstRow="1" w:lastRow="0" w:firstColumn="1" w:lastColumn="0" w:noHBand="0" w:noVBand="1"/>
      </w:tblPr>
      <w:tblGrid>
        <w:gridCol w:w="1905"/>
        <w:gridCol w:w="1593"/>
        <w:gridCol w:w="2774"/>
        <w:gridCol w:w="2608"/>
      </w:tblGrid>
      <w:tr w:rsidR="00A261C4" w14:paraId="40338990" w14:textId="77777777" w:rsidTr="00A261C4">
        <w:trPr>
          <w:tblHeader/>
        </w:trPr>
        <w:tc>
          <w:tcPr>
            <w:tcW w:w="0" w:type="auto"/>
            <w:tcBorders>
              <w:top w:val="nil"/>
            </w:tcBorders>
            <w:tcMar>
              <w:top w:w="150" w:type="dxa"/>
              <w:left w:w="0" w:type="dxa"/>
              <w:bottom w:w="150" w:type="dxa"/>
              <w:right w:w="240" w:type="dxa"/>
            </w:tcMar>
            <w:vAlign w:val="center"/>
            <w:hideMark/>
          </w:tcPr>
          <w:p w14:paraId="6D684FCB" w14:textId="77777777" w:rsidR="00A261C4" w:rsidRDefault="00A261C4">
            <w:pPr>
              <w:spacing w:line="375" w:lineRule="atLeast"/>
              <w:rPr>
                <w:rFonts w:ascii="Segoe UI" w:hAnsi="Segoe UI" w:cs="Segoe UI"/>
                <w:sz w:val="23"/>
                <w:szCs w:val="23"/>
              </w:rPr>
            </w:pPr>
            <w:r>
              <w:rPr>
                <w:rFonts w:ascii="Segoe UI" w:hAnsi="Segoe UI" w:cs="Segoe UI"/>
                <w:sz w:val="23"/>
                <w:szCs w:val="23"/>
                <w:rtl/>
              </w:rPr>
              <w:t>مستوى الدفاع</w:t>
            </w:r>
          </w:p>
        </w:tc>
        <w:tc>
          <w:tcPr>
            <w:tcW w:w="0" w:type="auto"/>
            <w:tcBorders>
              <w:top w:val="nil"/>
            </w:tcBorders>
            <w:tcMar>
              <w:top w:w="150" w:type="dxa"/>
              <w:left w:w="240" w:type="dxa"/>
              <w:bottom w:w="150" w:type="dxa"/>
              <w:right w:w="240" w:type="dxa"/>
            </w:tcMar>
            <w:vAlign w:val="center"/>
            <w:hideMark/>
          </w:tcPr>
          <w:p w14:paraId="55CA01E0" w14:textId="77777777" w:rsidR="00A261C4" w:rsidRDefault="00A261C4">
            <w:pPr>
              <w:spacing w:line="375" w:lineRule="atLeast"/>
              <w:rPr>
                <w:rFonts w:ascii="Segoe UI" w:hAnsi="Segoe UI" w:cs="Segoe UI"/>
                <w:sz w:val="23"/>
                <w:szCs w:val="23"/>
              </w:rPr>
            </w:pPr>
            <w:r>
              <w:rPr>
                <w:rFonts w:ascii="Segoe UI" w:hAnsi="Segoe UI" w:cs="Segoe UI"/>
                <w:sz w:val="23"/>
                <w:szCs w:val="23"/>
                <w:rtl/>
              </w:rPr>
              <w:t>الموقع</w:t>
            </w:r>
          </w:p>
        </w:tc>
        <w:tc>
          <w:tcPr>
            <w:tcW w:w="0" w:type="auto"/>
            <w:tcBorders>
              <w:top w:val="nil"/>
            </w:tcBorders>
            <w:tcMar>
              <w:top w:w="150" w:type="dxa"/>
              <w:left w:w="240" w:type="dxa"/>
              <w:bottom w:w="150" w:type="dxa"/>
              <w:right w:w="240" w:type="dxa"/>
            </w:tcMar>
            <w:vAlign w:val="center"/>
            <w:hideMark/>
          </w:tcPr>
          <w:p w14:paraId="41B6D434" w14:textId="77777777" w:rsidR="00A261C4" w:rsidRDefault="00A261C4">
            <w:pPr>
              <w:spacing w:line="375" w:lineRule="atLeast"/>
              <w:rPr>
                <w:rFonts w:ascii="Segoe UI" w:hAnsi="Segoe UI" w:cs="Segoe UI"/>
                <w:sz w:val="23"/>
                <w:szCs w:val="23"/>
              </w:rPr>
            </w:pPr>
            <w:r>
              <w:rPr>
                <w:rFonts w:ascii="Segoe UI" w:hAnsi="Segoe UI" w:cs="Segoe UI"/>
                <w:sz w:val="23"/>
                <w:szCs w:val="23"/>
                <w:rtl/>
              </w:rPr>
              <w:t>التقنية/الآلية المستخدمة</w:t>
            </w:r>
          </w:p>
        </w:tc>
        <w:tc>
          <w:tcPr>
            <w:tcW w:w="0" w:type="auto"/>
            <w:tcBorders>
              <w:top w:val="nil"/>
            </w:tcBorders>
            <w:tcMar>
              <w:top w:w="150" w:type="dxa"/>
              <w:left w:w="240" w:type="dxa"/>
              <w:bottom w:w="150" w:type="dxa"/>
              <w:right w:w="240" w:type="dxa"/>
            </w:tcMar>
            <w:vAlign w:val="center"/>
            <w:hideMark/>
          </w:tcPr>
          <w:p w14:paraId="1DF7A2F6" w14:textId="77777777" w:rsidR="00A261C4" w:rsidRDefault="00A261C4">
            <w:pPr>
              <w:spacing w:line="375" w:lineRule="atLeast"/>
              <w:rPr>
                <w:rFonts w:ascii="Segoe UI" w:hAnsi="Segoe UI" w:cs="Segoe UI"/>
                <w:sz w:val="23"/>
                <w:szCs w:val="23"/>
              </w:rPr>
            </w:pPr>
            <w:r>
              <w:rPr>
                <w:rFonts w:ascii="Segoe UI" w:hAnsi="Segoe UI" w:cs="Segoe UI"/>
                <w:sz w:val="23"/>
                <w:szCs w:val="23"/>
                <w:rtl/>
              </w:rPr>
              <w:t>الوصف الهندسي</w:t>
            </w:r>
          </w:p>
        </w:tc>
      </w:tr>
      <w:tr w:rsidR="00A261C4" w14:paraId="7A03A69C" w14:textId="77777777" w:rsidTr="00A261C4">
        <w:tc>
          <w:tcPr>
            <w:tcW w:w="0" w:type="auto"/>
            <w:tcMar>
              <w:top w:w="150" w:type="dxa"/>
              <w:left w:w="0" w:type="dxa"/>
              <w:bottom w:w="150" w:type="dxa"/>
              <w:right w:w="240" w:type="dxa"/>
            </w:tcMar>
            <w:vAlign w:val="center"/>
            <w:hideMark/>
          </w:tcPr>
          <w:p w14:paraId="14313D1F" w14:textId="77777777" w:rsidR="00A261C4" w:rsidRDefault="00A261C4">
            <w:pPr>
              <w:spacing w:line="375" w:lineRule="atLeast"/>
              <w:rPr>
                <w:rFonts w:ascii="Segoe UI" w:hAnsi="Segoe UI" w:cs="Segoe UI"/>
                <w:sz w:val="23"/>
                <w:szCs w:val="23"/>
              </w:rPr>
            </w:pPr>
            <w:r>
              <w:rPr>
                <w:rStyle w:val="af1"/>
                <w:rFonts w:ascii="Segoe UI" w:hAnsi="Segoe UI" w:cs="Segoe UI"/>
                <w:sz w:val="23"/>
                <w:szCs w:val="23"/>
                <w:rtl/>
              </w:rPr>
              <w:lastRenderedPageBreak/>
              <w:t>الطبقة 1: التطبيق</w:t>
            </w:r>
            <w:r>
              <w:rPr>
                <w:rStyle w:val="af1"/>
                <w:rFonts w:ascii="Segoe UI" w:hAnsi="Segoe UI" w:cs="Segoe UI"/>
                <w:sz w:val="23"/>
                <w:szCs w:val="23"/>
              </w:rPr>
              <w:t xml:space="preserve"> (Application)</w:t>
            </w:r>
          </w:p>
        </w:tc>
        <w:tc>
          <w:tcPr>
            <w:tcW w:w="0" w:type="auto"/>
            <w:tcMar>
              <w:top w:w="150" w:type="dxa"/>
              <w:left w:w="240" w:type="dxa"/>
              <w:bottom w:w="150" w:type="dxa"/>
              <w:right w:w="240" w:type="dxa"/>
            </w:tcMar>
            <w:vAlign w:val="center"/>
            <w:hideMark/>
          </w:tcPr>
          <w:p w14:paraId="40027FA4" w14:textId="77777777" w:rsidR="00A261C4" w:rsidRDefault="00A261C4">
            <w:pPr>
              <w:spacing w:line="375" w:lineRule="atLeast"/>
              <w:rPr>
                <w:rFonts w:ascii="Segoe UI" w:hAnsi="Segoe UI" w:cs="Segoe UI"/>
                <w:sz w:val="23"/>
                <w:szCs w:val="23"/>
              </w:rPr>
            </w:pPr>
            <w:r>
              <w:rPr>
                <w:rFonts w:ascii="Segoe UI" w:hAnsi="Segoe UI" w:cs="Segoe UI"/>
                <w:sz w:val="23"/>
                <w:szCs w:val="23"/>
                <w:rtl/>
              </w:rPr>
              <w:t>داخل الكود</w:t>
            </w:r>
          </w:p>
        </w:tc>
        <w:tc>
          <w:tcPr>
            <w:tcW w:w="0" w:type="auto"/>
            <w:tcMar>
              <w:top w:w="150" w:type="dxa"/>
              <w:left w:w="240" w:type="dxa"/>
              <w:bottom w:w="150" w:type="dxa"/>
              <w:right w:w="240" w:type="dxa"/>
            </w:tcMar>
            <w:vAlign w:val="center"/>
            <w:hideMark/>
          </w:tcPr>
          <w:p w14:paraId="3AE784F4" w14:textId="77777777" w:rsidR="00A261C4" w:rsidRDefault="00A261C4">
            <w:pPr>
              <w:spacing w:line="375" w:lineRule="atLeast"/>
              <w:rPr>
                <w:rFonts w:ascii="Segoe UI" w:hAnsi="Segoe UI" w:cs="Segoe UI"/>
                <w:sz w:val="23"/>
                <w:szCs w:val="23"/>
              </w:rPr>
            </w:pPr>
            <w:r>
              <w:rPr>
                <w:rStyle w:val="af1"/>
                <w:rFonts w:ascii="Segoe UI" w:hAnsi="Segoe UI" w:cs="Segoe UI"/>
                <w:sz w:val="23"/>
                <w:szCs w:val="23"/>
              </w:rPr>
              <w:t xml:space="preserve">Input Sanitization </w:t>
            </w:r>
            <w:r>
              <w:rPr>
                <w:rStyle w:val="af1"/>
                <w:rFonts w:ascii="Segoe UI" w:hAnsi="Segoe UI" w:cs="Segoe UI"/>
                <w:sz w:val="23"/>
                <w:szCs w:val="23"/>
                <w:rtl/>
              </w:rPr>
              <w:t>و</w:t>
            </w:r>
            <w:r>
              <w:rPr>
                <w:rStyle w:val="af1"/>
                <w:rFonts w:ascii="Segoe UI" w:hAnsi="Segoe UI" w:cs="Segoe UI"/>
                <w:sz w:val="23"/>
                <w:szCs w:val="23"/>
              </w:rPr>
              <w:t xml:space="preserve"> Secure Coding</w:t>
            </w:r>
          </w:p>
        </w:tc>
        <w:tc>
          <w:tcPr>
            <w:tcW w:w="0" w:type="auto"/>
            <w:tcMar>
              <w:top w:w="150" w:type="dxa"/>
              <w:left w:w="240" w:type="dxa"/>
              <w:bottom w:w="150" w:type="dxa"/>
              <w:right w:w="0" w:type="dxa"/>
            </w:tcMar>
            <w:vAlign w:val="center"/>
            <w:hideMark/>
          </w:tcPr>
          <w:p w14:paraId="5EE45E54" w14:textId="77777777" w:rsidR="00A261C4" w:rsidRDefault="00A261C4">
            <w:pPr>
              <w:spacing w:line="375" w:lineRule="atLeast"/>
              <w:rPr>
                <w:rFonts w:ascii="Segoe UI" w:hAnsi="Segoe UI" w:cs="Segoe UI"/>
                <w:sz w:val="23"/>
                <w:szCs w:val="23"/>
              </w:rPr>
            </w:pPr>
            <w:r>
              <w:rPr>
                <w:rFonts w:ascii="Segoe UI" w:hAnsi="Segoe UI" w:cs="Segoe UI"/>
                <w:sz w:val="23"/>
                <w:szCs w:val="23"/>
                <w:rtl/>
              </w:rPr>
              <w:t>تنظيف المدخلات (الروابط والملفات) قبل معالجتها لمنع هجمات حقن الأكواد</w:t>
            </w:r>
            <w:r>
              <w:rPr>
                <w:rFonts w:ascii="Segoe UI" w:hAnsi="Segoe UI" w:cs="Segoe UI"/>
                <w:sz w:val="23"/>
                <w:szCs w:val="23"/>
              </w:rPr>
              <w:t xml:space="preserve"> (Code Injection).</w:t>
            </w:r>
          </w:p>
        </w:tc>
      </w:tr>
      <w:tr w:rsidR="00A261C4" w14:paraId="12346C0C" w14:textId="77777777" w:rsidTr="00A261C4">
        <w:tc>
          <w:tcPr>
            <w:tcW w:w="0" w:type="auto"/>
            <w:tcMar>
              <w:top w:w="150" w:type="dxa"/>
              <w:left w:w="0" w:type="dxa"/>
              <w:bottom w:w="150" w:type="dxa"/>
              <w:right w:w="240" w:type="dxa"/>
            </w:tcMar>
            <w:vAlign w:val="center"/>
            <w:hideMark/>
          </w:tcPr>
          <w:p w14:paraId="791BB6AA" w14:textId="77777777" w:rsidR="00A261C4" w:rsidRDefault="00A261C4">
            <w:pPr>
              <w:spacing w:line="375" w:lineRule="atLeast"/>
              <w:rPr>
                <w:rFonts w:ascii="Segoe UI" w:hAnsi="Segoe UI" w:cs="Segoe UI"/>
                <w:sz w:val="23"/>
                <w:szCs w:val="23"/>
              </w:rPr>
            </w:pPr>
            <w:r>
              <w:rPr>
                <w:rStyle w:val="af1"/>
                <w:rFonts w:ascii="Segoe UI" w:hAnsi="Segoe UI" w:cs="Segoe UI"/>
                <w:sz w:val="23"/>
                <w:szCs w:val="23"/>
                <w:rtl/>
              </w:rPr>
              <w:t>الطبقة 2: التخزين</w:t>
            </w:r>
            <w:r>
              <w:rPr>
                <w:rStyle w:val="af1"/>
                <w:rFonts w:ascii="Segoe UI" w:hAnsi="Segoe UI" w:cs="Segoe UI"/>
                <w:sz w:val="23"/>
                <w:szCs w:val="23"/>
              </w:rPr>
              <w:t xml:space="preserve"> (Storage)</w:t>
            </w:r>
          </w:p>
        </w:tc>
        <w:tc>
          <w:tcPr>
            <w:tcW w:w="0" w:type="auto"/>
            <w:tcMar>
              <w:top w:w="150" w:type="dxa"/>
              <w:left w:w="240" w:type="dxa"/>
              <w:bottom w:w="150" w:type="dxa"/>
              <w:right w:w="240" w:type="dxa"/>
            </w:tcMar>
            <w:vAlign w:val="center"/>
            <w:hideMark/>
          </w:tcPr>
          <w:p w14:paraId="373B8BAC" w14:textId="77777777" w:rsidR="00A261C4" w:rsidRDefault="00A261C4">
            <w:pPr>
              <w:spacing w:line="375" w:lineRule="atLeast"/>
              <w:rPr>
                <w:rFonts w:ascii="Segoe UI" w:hAnsi="Segoe UI" w:cs="Segoe UI"/>
                <w:sz w:val="23"/>
                <w:szCs w:val="23"/>
              </w:rPr>
            </w:pPr>
            <w:r>
              <w:rPr>
                <w:rFonts w:ascii="Segoe UI" w:hAnsi="Segoe UI" w:cs="Segoe UI"/>
                <w:sz w:val="23"/>
                <w:szCs w:val="23"/>
                <w:rtl/>
              </w:rPr>
              <w:t xml:space="preserve">قاعدة البيانات </w:t>
            </w:r>
            <w:proofErr w:type="gramStart"/>
            <w:r>
              <w:rPr>
                <w:rFonts w:ascii="Segoe UI" w:hAnsi="Segoe UI" w:cs="Segoe UI"/>
                <w:sz w:val="23"/>
                <w:szCs w:val="23"/>
                <w:rtl/>
              </w:rPr>
              <w:t>و الملفات</w:t>
            </w:r>
            <w:proofErr w:type="gramEnd"/>
          </w:p>
        </w:tc>
        <w:tc>
          <w:tcPr>
            <w:tcW w:w="0" w:type="auto"/>
            <w:tcMar>
              <w:top w:w="150" w:type="dxa"/>
              <w:left w:w="240" w:type="dxa"/>
              <w:bottom w:w="150" w:type="dxa"/>
              <w:right w:w="240" w:type="dxa"/>
            </w:tcMar>
            <w:vAlign w:val="center"/>
            <w:hideMark/>
          </w:tcPr>
          <w:p w14:paraId="026A1F54" w14:textId="77777777" w:rsidR="00A261C4" w:rsidRDefault="00A261C4">
            <w:pPr>
              <w:spacing w:line="375" w:lineRule="atLeast"/>
              <w:rPr>
                <w:rFonts w:ascii="Segoe UI" w:hAnsi="Segoe UI" w:cs="Segoe UI"/>
                <w:sz w:val="23"/>
                <w:szCs w:val="23"/>
              </w:rPr>
            </w:pPr>
            <w:r>
              <w:rPr>
                <w:rStyle w:val="af1"/>
                <w:rFonts w:ascii="Segoe UI" w:hAnsi="Segoe UI" w:cs="Segoe UI"/>
                <w:sz w:val="23"/>
                <w:szCs w:val="23"/>
              </w:rPr>
              <w:t xml:space="preserve">TDE (Transparent Data Encryption) </w:t>
            </w:r>
            <w:r>
              <w:rPr>
                <w:rStyle w:val="af1"/>
                <w:rFonts w:ascii="Segoe UI" w:hAnsi="Segoe UI" w:cs="Segoe UI"/>
                <w:sz w:val="23"/>
                <w:szCs w:val="23"/>
                <w:rtl/>
              </w:rPr>
              <w:t>و</w:t>
            </w:r>
            <w:r>
              <w:rPr>
                <w:rStyle w:val="af1"/>
                <w:rFonts w:ascii="Segoe UI" w:hAnsi="Segoe UI" w:cs="Segoe UI"/>
                <w:sz w:val="23"/>
                <w:szCs w:val="23"/>
              </w:rPr>
              <w:t xml:space="preserve"> AES-256</w:t>
            </w:r>
          </w:p>
        </w:tc>
        <w:tc>
          <w:tcPr>
            <w:tcW w:w="0" w:type="auto"/>
            <w:tcMar>
              <w:top w:w="150" w:type="dxa"/>
              <w:left w:w="240" w:type="dxa"/>
              <w:bottom w:w="150" w:type="dxa"/>
              <w:right w:w="0" w:type="dxa"/>
            </w:tcMar>
            <w:vAlign w:val="center"/>
            <w:hideMark/>
          </w:tcPr>
          <w:p w14:paraId="3C4084D3" w14:textId="77777777" w:rsidR="00A261C4" w:rsidRDefault="00A261C4">
            <w:pPr>
              <w:spacing w:line="375" w:lineRule="atLeast"/>
              <w:rPr>
                <w:rFonts w:ascii="Segoe UI" w:hAnsi="Segoe UI" w:cs="Segoe UI"/>
                <w:sz w:val="23"/>
                <w:szCs w:val="23"/>
              </w:rPr>
            </w:pPr>
            <w:r>
              <w:rPr>
                <w:rFonts w:ascii="Segoe UI" w:hAnsi="Segoe UI" w:cs="Segoe UI"/>
                <w:sz w:val="23"/>
                <w:szCs w:val="23"/>
                <w:rtl/>
              </w:rPr>
              <w:t>تشفير قاعدة البيانات</w:t>
            </w:r>
            <w:r>
              <w:rPr>
                <w:rFonts w:ascii="Segoe UI" w:hAnsi="Segoe UI" w:cs="Segoe UI"/>
                <w:sz w:val="23"/>
                <w:szCs w:val="23"/>
              </w:rPr>
              <w:t xml:space="preserve"> (</w:t>
            </w:r>
            <w:proofErr w:type="spellStart"/>
            <w:r>
              <w:rPr>
                <w:rFonts w:ascii="Segoe UI" w:hAnsi="Segoe UI" w:cs="Segoe UI"/>
                <w:sz w:val="23"/>
                <w:szCs w:val="23"/>
              </w:rPr>
              <w:t>SQLCipher</w:t>
            </w:r>
            <w:proofErr w:type="spellEnd"/>
            <w:r>
              <w:rPr>
                <w:rFonts w:ascii="Segoe UI" w:hAnsi="Segoe UI" w:cs="Segoe UI"/>
                <w:sz w:val="23"/>
                <w:szCs w:val="23"/>
              </w:rPr>
              <w:t xml:space="preserve">) </w:t>
            </w:r>
            <w:r>
              <w:rPr>
                <w:rFonts w:ascii="Segoe UI" w:hAnsi="Segoe UI" w:cs="Segoe UI"/>
                <w:sz w:val="23"/>
                <w:szCs w:val="23"/>
                <w:rtl/>
              </w:rPr>
              <w:t>وتشفير ملفات الخزنة</w:t>
            </w:r>
            <w:r>
              <w:rPr>
                <w:rFonts w:ascii="Segoe UI" w:hAnsi="Segoe UI" w:cs="Segoe UI"/>
                <w:sz w:val="23"/>
                <w:szCs w:val="23"/>
              </w:rPr>
              <w:t xml:space="preserve"> (Jetpack Security).</w:t>
            </w:r>
          </w:p>
        </w:tc>
      </w:tr>
      <w:tr w:rsidR="00A261C4" w14:paraId="35D989AB" w14:textId="77777777" w:rsidTr="00A261C4">
        <w:tc>
          <w:tcPr>
            <w:tcW w:w="0" w:type="auto"/>
            <w:tcMar>
              <w:top w:w="150" w:type="dxa"/>
              <w:left w:w="0" w:type="dxa"/>
              <w:bottom w:w="150" w:type="dxa"/>
              <w:right w:w="240" w:type="dxa"/>
            </w:tcMar>
            <w:vAlign w:val="center"/>
            <w:hideMark/>
          </w:tcPr>
          <w:p w14:paraId="0021C73A" w14:textId="77777777" w:rsidR="00A261C4" w:rsidRDefault="00A261C4">
            <w:pPr>
              <w:spacing w:line="375" w:lineRule="atLeast"/>
              <w:rPr>
                <w:rFonts w:ascii="Segoe UI" w:hAnsi="Segoe UI" w:cs="Segoe UI"/>
                <w:sz w:val="23"/>
                <w:szCs w:val="23"/>
              </w:rPr>
            </w:pPr>
            <w:r>
              <w:rPr>
                <w:rStyle w:val="af1"/>
                <w:rFonts w:ascii="Segoe UI" w:hAnsi="Segoe UI" w:cs="Segoe UI"/>
                <w:sz w:val="23"/>
                <w:szCs w:val="23"/>
                <w:rtl/>
              </w:rPr>
              <w:t>الطبقة 3: الشبكة</w:t>
            </w:r>
            <w:r>
              <w:rPr>
                <w:rStyle w:val="af1"/>
                <w:rFonts w:ascii="Segoe UI" w:hAnsi="Segoe UI" w:cs="Segoe UI"/>
                <w:sz w:val="23"/>
                <w:szCs w:val="23"/>
              </w:rPr>
              <w:t xml:space="preserve"> (Network)</w:t>
            </w:r>
          </w:p>
        </w:tc>
        <w:tc>
          <w:tcPr>
            <w:tcW w:w="0" w:type="auto"/>
            <w:tcMar>
              <w:top w:w="150" w:type="dxa"/>
              <w:left w:w="240" w:type="dxa"/>
              <w:bottom w:w="150" w:type="dxa"/>
              <w:right w:w="240" w:type="dxa"/>
            </w:tcMar>
            <w:vAlign w:val="center"/>
            <w:hideMark/>
          </w:tcPr>
          <w:p w14:paraId="2AE4BEC2" w14:textId="77777777" w:rsidR="00A261C4" w:rsidRDefault="00A261C4">
            <w:pPr>
              <w:spacing w:line="375" w:lineRule="atLeast"/>
              <w:rPr>
                <w:rFonts w:ascii="Segoe UI" w:hAnsi="Segoe UI" w:cs="Segoe UI"/>
                <w:sz w:val="23"/>
                <w:szCs w:val="23"/>
              </w:rPr>
            </w:pPr>
            <w:r>
              <w:rPr>
                <w:rFonts w:ascii="Segoe UI" w:hAnsi="Segoe UI" w:cs="Segoe UI"/>
                <w:sz w:val="23"/>
                <w:szCs w:val="23"/>
                <w:rtl/>
              </w:rPr>
              <w:t>أثناء التحديثات</w:t>
            </w:r>
          </w:p>
        </w:tc>
        <w:tc>
          <w:tcPr>
            <w:tcW w:w="0" w:type="auto"/>
            <w:tcMar>
              <w:top w:w="150" w:type="dxa"/>
              <w:left w:w="240" w:type="dxa"/>
              <w:bottom w:w="150" w:type="dxa"/>
              <w:right w:w="240" w:type="dxa"/>
            </w:tcMar>
            <w:vAlign w:val="center"/>
            <w:hideMark/>
          </w:tcPr>
          <w:p w14:paraId="2476E548" w14:textId="77777777" w:rsidR="00A261C4" w:rsidRDefault="00A261C4">
            <w:pPr>
              <w:spacing w:line="375" w:lineRule="atLeast"/>
              <w:rPr>
                <w:rFonts w:ascii="Segoe UI" w:hAnsi="Segoe UI" w:cs="Segoe UI"/>
                <w:sz w:val="23"/>
                <w:szCs w:val="23"/>
              </w:rPr>
            </w:pPr>
            <w:r>
              <w:rPr>
                <w:rStyle w:val="af1"/>
                <w:rFonts w:ascii="Segoe UI" w:hAnsi="Segoe UI" w:cs="Segoe UI"/>
                <w:sz w:val="23"/>
                <w:szCs w:val="23"/>
              </w:rPr>
              <w:t>Certificate Pinning + TLS 1.3</w:t>
            </w:r>
          </w:p>
        </w:tc>
        <w:tc>
          <w:tcPr>
            <w:tcW w:w="0" w:type="auto"/>
            <w:tcMar>
              <w:top w:w="150" w:type="dxa"/>
              <w:left w:w="240" w:type="dxa"/>
              <w:bottom w:w="150" w:type="dxa"/>
              <w:right w:w="0" w:type="dxa"/>
            </w:tcMar>
            <w:vAlign w:val="center"/>
            <w:hideMark/>
          </w:tcPr>
          <w:p w14:paraId="0046C3FE" w14:textId="77777777" w:rsidR="00A261C4" w:rsidRDefault="00A261C4">
            <w:pPr>
              <w:spacing w:line="375" w:lineRule="atLeast"/>
              <w:rPr>
                <w:rFonts w:ascii="Segoe UI" w:hAnsi="Segoe UI" w:cs="Segoe UI"/>
                <w:sz w:val="23"/>
                <w:szCs w:val="23"/>
              </w:rPr>
            </w:pPr>
            <w:r>
              <w:rPr>
                <w:rFonts w:ascii="Segoe UI" w:hAnsi="Segoe UI" w:cs="Segoe UI"/>
                <w:sz w:val="23"/>
                <w:szCs w:val="23"/>
                <w:rtl/>
              </w:rPr>
              <w:t>ربط الاتصال بشهادة</w:t>
            </w:r>
            <w:r>
              <w:rPr>
                <w:rFonts w:ascii="Segoe UI" w:hAnsi="Segoe UI" w:cs="Segoe UI"/>
                <w:sz w:val="23"/>
                <w:szCs w:val="23"/>
              </w:rPr>
              <w:t xml:space="preserve"> SSL </w:t>
            </w:r>
            <w:r>
              <w:rPr>
                <w:rFonts w:ascii="Segoe UI" w:hAnsi="Segoe UI" w:cs="Segoe UI"/>
                <w:sz w:val="23"/>
                <w:szCs w:val="23"/>
                <w:rtl/>
              </w:rPr>
              <w:t>المحددة للخادم لمنع هجمات</w:t>
            </w:r>
            <w:r>
              <w:rPr>
                <w:rFonts w:ascii="Segoe UI" w:hAnsi="Segoe UI" w:cs="Segoe UI"/>
                <w:sz w:val="23"/>
                <w:szCs w:val="23"/>
              </w:rPr>
              <w:t xml:space="preserve"> Man-in-the-Middle (MITM).</w:t>
            </w:r>
          </w:p>
        </w:tc>
      </w:tr>
      <w:tr w:rsidR="00A261C4" w14:paraId="606432E9" w14:textId="77777777" w:rsidTr="00A261C4">
        <w:tc>
          <w:tcPr>
            <w:tcW w:w="0" w:type="auto"/>
            <w:tcMar>
              <w:top w:w="150" w:type="dxa"/>
              <w:left w:w="0" w:type="dxa"/>
              <w:bottom w:w="150" w:type="dxa"/>
              <w:right w:w="240" w:type="dxa"/>
            </w:tcMar>
            <w:vAlign w:val="center"/>
            <w:hideMark/>
          </w:tcPr>
          <w:p w14:paraId="758326E8" w14:textId="77777777" w:rsidR="00A261C4" w:rsidRDefault="00A261C4">
            <w:pPr>
              <w:spacing w:line="375" w:lineRule="atLeast"/>
              <w:rPr>
                <w:rFonts w:ascii="Segoe UI" w:hAnsi="Segoe UI" w:cs="Segoe UI"/>
                <w:sz w:val="23"/>
                <w:szCs w:val="23"/>
              </w:rPr>
            </w:pPr>
            <w:r>
              <w:rPr>
                <w:rStyle w:val="af1"/>
                <w:rFonts w:ascii="Segoe UI" w:hAnsi="Segoe UI" w:cs="Segoe UI"/>
                <w:sz w:val="23"/>
                <w:szCs w:val="23"/>
                <w:rtl/>
              </w:rPr>
              <w:t>الطبقة 4: المستخدم</w:t>
            </w:r>
            <w:r>
              <w:rPr>
                <w:rStyle w:val="af1"/>
                <w:rFonts w:ascii="Segoe UI" w:hAnsi="Segoe UI" w:cs="Segoe UI"/>
                <w:sz w:val="23"/>
                <w:szCs w:val="23"/>
              </w:rPr>
              <w:t xml:space="preserve"> (User)</w:t>
            </w:r>
          </w:p>
        </w:tc>
        <w:tc>
          <w:tcPr>
            <w:tcW w:w="0" w:type="auto"/>
            <w:tcMar>
              <w:top w:w="150" w:type="dxa"/>
              <w:left w:w="240" w:type="dxa"/>
              <w:bottom w:w="150" w:type="dxa"/>
              <w:right w:w="240" w:type="dxa"/>
            </w:tcMar>
            <w:vAlign w:val="center"/>
            <w:hideMark/>
          </w:tcPr>
          <w:p w14:paraId="43788CF0" w14:textId="77777777" w:rsidR="00A261C4" w:rsidRDefault="00A261C4">
            <w:pPr>
              <w:spacing w:line="375" w:lineRule="atLeast"/>
              <w:rPr>
                <w:rFonts w:ascii="Segoe UI" w:hAnsi="Segoe UI" w:cs="Segoe UI"/>
                <w:sz w:val="23"/>
                <w:szCs w:val="23"/>
              </w:rPr>
            </w:pPr>
            <w:r>
              <w:rPr>
                <w:rFonts w:ascii="Segoe UI" w:hAnsi="Segoe UI" w:cs="Segoe UI"/>
                <w:sz w:val="23"/>
                <w:szCs w:val="23"/>
                <w:rtl/>
              </w:rPr>
              <w:t>واجهة المستخدم</w:t>
            </w:r>
          </w:p>
        </w:tc>
        <w:tc>
          <w:tcPr>
            <w:tcW w:w="0" w:type="auto"/>
            <w:tcMar>
              <w:top w:w="150" w:type="dxa"/>
              <w:left w:w="240" w:type="dxa"/>
              <w:bottom w:w="150" w:type="dxa"/>
              <w:right w:w="240" w:type="dxa"/>
            </w:tcMar>
            <w:vAlign w:val="center"/>
            <w:hideMark/>
          </w:tcPr>
          <w:p w14:paraId="02C3BA5E" w14:textId="77777777" w:rsidR="00A261C4" w:rsidRDefault="00A261C4">
            <w:pPr>
              <w:spacing w:line="375" w:lineRule="atLeast"/>
              <w:rPr>
                <w:rFonts w:ascii="Segoe UI" w:hAnsi="Segoe UI" w:cs="Segoe UI"/>
                <w:sz w:val="23"/>
                <w:szCs w:val="23"/>
              </w:rPr>
            </w:pPr>
            <w:proofErr w:type="spellStart"/>
            <w:r>
              <w:rPr>
                <w:rStyle w:val="af1"/>
                <w:rFonts w:ascii="Segoe UI" w:hAnsi="Segoe UI" w:cs="Segoe UI"/>
                <w:sz w:val="23"/>
                <w:szCs w:val="23"/>
              </w:rPr>
              <w:t>BiometricPrompt</w:t>
            </w:r>
            <w:proofErr w:type="spellEnd"/>
            <w:r>
              <w:rPr>
                <w:rStyle w:val="af1"/>
                <w:rFonts w:ascii="Segoe UI" w:hAnsi="Segoe UI" w:cs="Segoe UI"/>
                <w:sz w:val="23"/>
                <w:szCs w:val="23"/>
              </w:rPr>
              <w:t xml:space="preserve"> </w:t>
            </w:r>
            <w:r>
              <w:rPr>
                <w:rStyle w:val="af1"/>
                <w:rFonts w:ascii="Segoe UI" w:hAnsi="Segoe UI" w:cs="Segoe UI"/>
                <w:sz w:val="23"/>
                <w:szCs w:val="23"/>
                <w:rtl/>
              </w:rPr>
              <w:t>و الوعي الأمني</w:t>
            </w:r>
          </w:p>
        </w:tc>
        <w:tc>
          <w:tcPr>
            <w:tcW w:w="0" w:type="auto"/>
            <w:tcMar>
              <w:top w:w="150" w:type="dxa"/>
              <w:left w:w="240" w:type="dxa"/>
              <w:bottom w:w="150" w:type="dxa"/>
              <w:right w:w="0" w:type="dxa"/>
            </w:tcMar>
            <w:vAlign w:val="center"/>
            <w:hideMark/>
          </w:tcPr>
          <w:p w14:paraId="29D16032" w14:textId="77777777" w:rsidR="00A261C4" w:rsidRDefault="00A261C4">
            <w:pPr>
              <w:spacing w:line="375" w:lineRule="atLeast"/>
              <w:rPr>
                <w:rFonts w:ascii="Segoe UI" w:hAnsi="Segoe UI" w:cs="Segoe UI"/>
                <w:sz w:val="23"/>
                <w:szCs w:val="23"/>
              </w:rPr>
            </w:pPr>
            <w:r>
              <w:rPr>
                <w:rFonts w:ascii="Segoe UI" w:hAnsi="Segoe UI" w:cs="Segoe UI"/>
                <w:sz w:val="23"/>
                <w:szCs w:val="23"/>
                <w:rtl/>
              </w:rPr>
              <w:t>استخدام بصمة الوجه أو الإصبع للمصادقة على الخزنة، وتوعية المستخدم عبر واجهات شرح الصلاحيات</w:t>
            </w:r>
            <w:r>
              <w:rPr>
                <w:rFonts w:ascii="Segoe UI" w:hAnsi="Segoe UI" w:cs="Segoe UI"/>
                <w:sz w:val="23"/>
                <w:szCs w:val="23"/>
              </w:rPr>
              <w:t>.</w:t>
            </w:r>
          </w:p>
        </w:tc>
      </w:tr>
    </w:tbl>
    <w:p w14:paraId="7F01EFD4" w14:textId="77777777" w:rsidR="00A261C4" w:rsidRDefault="00A261C4" w:rsidP="00A261C4">
      <w:pPr>
        <w:spacing w:before="480" w:after="480" w:line="240" w:lineRule="auto"/>
        <w:rPr>
          <w:rFonts w:ascii="Segoe UI" w:hAnsi="Segoe UI" w:cs="Segoe UI"/>
          <w:sz w:val="24"/>
          <w:szCs w:val="24"/>
        </w:rPr>
      </w:pPr>
      <w:r>
        <w:pict w14:anchorId="3BF74272">
          <v:rect id="_x0000_i1100" style="width:0;height:.75pt" o:hralign="center" o:hrstd="t" o:hr="t" fillcolor="#a0a0a0" stroked="f"/>
        </w:pict>
      </w:r>
    </w:p>
    <w:p w14:paraId="085A9A65" w14:textId="77777777" w:rsidR="00A261C4" w:rsidRDefault="00A261C4" w:rsidP="00A261C4">
      <w:pPr>
        <w:pStyle w:val="21"/>
        <w:shd w:val="clear" w:color="auto" w:fill="FFFFFF"/>
        <w:spacing w:before="480" w:after="240" w:line="480" w:lineRule="atLeast"/>
        <w:rPr>
          <w:rFonts w:ascii="Segoe UI" w:hAnsi="Segoe UI" w:cs="Segoe UI"/>
          <w:color w:val="0F1115"/>
          <w:sz w:val="33"/>
          <w:szCs w:val="33"/>
        </w:rPr>
      </w:pPr>
      <w:r>
        <w:rPr>
          <w:rFonts w:ascii="Segoe UI" w:hAnsi="Segoe UI" w:cs="Segoe UI"/>
          <w:color w:val="0F1115"/>
          <w:sz w:val="33"/>
          <w:szCs w:val="33"/>
        </w:rPr>
        <w:lastRenderedPageBreak/>
        <w:t xml:space="preserve">8.2 </w:t>
      </w:r>
      <w:r>
        <w:rPr>
          <w:rFonts w:ascii="Segoe UI" w:hAnsi="Segoe UI" w:cs="Segoe UI"/>
          <w:color w:val="0F1115"/>
          <w:sz w:val="33"/>
          <w:szCs w:val="33"/>
          <w:rtl/>
        </w:rPr>
        <w:t>بنية صلاحيات أندرويد</w:t>
      </w:r>
      <w:r>
        <w:rPr>
          <w:rFonts w:ascii="Segoe UI" w:hAnsi="Segoe UI" w:cs="Segoe UI"/>
          <w:color w:val="0F1115"/>
          <w:sz w:val="33"/>
          <w:szCs w:val="33"/>
        </w:rPr>
        <w:t xml:space="preserve"> (Android Permissions Architecture)</w:t>
      </w:r>
    </w:p>
    <w:p w14:paraId="16E1CA45" w14:textId="77777777" w:rsidR="00A261C4" w:rsidRDefault="00A261C4" w:rsidP="00A261C4">
      <w:pPr>
        <w:pStyle w:val="31"/>
        <w:shd w:val="clear" w:color="auto" w:fill="FFFFFF"/>
        <w:spacing w:before="480" w:after="240" w:line="450" w:lineRule="atLeast"/>
        <w:rPr>
          <w:rFonts w:ascii="Segoe UI" w:hAnsi="Segoe UI" w:cs="Segoe UI"/>
          <w:color w:val="0F1115"/>
          <w:sz w:val="30"/>
          <w:szCs w:val="30"/>
        </w:rPr>
      </w:pPr>
      <w:r>
        <w:rPr>
          <w:rFonts w:ascii="Segoe UI" w:hAnsi="Segoe UI" w:cs="Segoe UI"/>
          <w:color w:val="0F1115"/>
          <w:sz w:val="30"/>
          <w:szCs w:val="30"/>
        </w:rPr>
        <w:t xml:space="preserve">8.2.1 </w:t>
      </w:r>
      <w:r>
        <w:rPr>
          <w:rFonts w:ascii="Segoe UI" w:hAnsi="Segoe UI" w:cs="Segoe UI"/>
          <w:color w:val="0F1115"/>
          <w:sz w:val="30"/>
          <w:szCs w:val="30"/>
          <w:rtl/>
        </w:rPr>
        <w:t>فهم نموذج الصلاحيات في أندرويد</w:t>
      </w:r>
    </w:p>
    <w:p w14:paraId="6F1967AB" w14:textId="77777777" w:rsidR="00A261C4" w:rsidRDefault="00A261C4" w:rsidP="00A261C4">
      <w:pPr>
        <w:shd w:val="clear" w:color="auto" w:fill="FFFFFF"/>
        <w:spacing w:before="240" w:beforeAutospacing="0" w:after="240" w:afterAutospacing="0"/>
        <w:rPr>
          <w:rFonts w:ascii="Segoe UI" w:hAnsi="Segoe UI" w:cs="Segoe UI"/>
          <w:color w:val="0F1115"/>
        </w:rPr>
      </w:pPr>
      <w:r>
        <w:rPr>
          <w:rFonts w:ascii="Segoe UI" w:hAnsi="Segoe UI" w:cs="Segoe UI"/>
          <w:color w:val="0F1115"/>
          <w:rtl/>
        </w:rPr>
        <w:t>نظام أندرويد يصنف الصلاحيات إلى ثلاث فئات رئيسية، ويجب علينا التعامل مع كل فئة بحذر شديد لضمان عدم رفض التطبيق من متجر</w:t>
      </w:r>
      <w:r>
        <w:rPr>
          <w:rFonts w:ascii="Segoe UI" w:hAnsi="Segoe UI" w:cs="Segoe UI"/>
          <w:color w:val="0F1115"/>
        </w:rPr>
        <w:t xml:space="preserve"> Google Play</w:t>
      </w:r>
      <w:r>
        <w:rPr>
          <w:rFonts w:ascii="Segoe UI" w:hAnsi="Segoe UI" w:cs="Segoe UI"/>
          <w:color w:val="0F1115"/>
          <w:rtl/>
        </w:rPr>
        <w:t>، أو عدم انتهاك خصوصية المستخدم</w:t>
      </w:r>
      <w:r>
        <w:rPr>
          <w:rFonts w:ascii="Segoe UI" w:hAnsi="Segoe UI" w:cs="Segoe UI"/>
          <w:color w:val="0F1115"/>
        </w:rPr>
        <w:t>.</w:t>
      </w:r>
    </w:p>
    <w:tbl>
      <w:tblPr>
        <w:tblW w:w="0" w:type="auto"/>
        <w:tblCellMar>
          <w:top w:w="15" w:type="dxa"/>
          <w:left w:w="15" w:type="dxa"/>
          <w:bottom w:w="15" w:type="dxa"/>
          <w:right w:w="15" w:type="dxa"/>
        </w:tblCellMar>
        <w:tblLook w:val="04A0" w:firstRow="1" w:lastRow="0" w:firstColumn="1" w:lastColumn="0" w:noHBand="0" w:noVBand="1"/>
      </w:tblPr>
      <w:tblGrid>
        <w:gridCol w:w="1036"/>
        <w:gridCol w:w="1488"/>
        <w:gridCol w:w="3162"/>
        <w:gridCol w:w="3194"/>
      </w:tblGrid>
      <w:tr w:rsidR="00A261C4" w14:paraId="166AD8FA" w14:textId="77777777" w:rsidTr="00A261C4">
        <w:trPr>
          <w:tblHeader/>
        </w:trPr>
        <w:tc>
          <w:tcPr>
            <w:tcW w:w="0" w:type="auto"/>
            <w:tcBorders>
              <w:top w:val="nil"/>
            </w:tcBorders>
            <w:tcMar>
              <w:top w:w="150" w:type="dxa"/>
              <w:left w:w="0" w:type="dxa"/>
              <w:bottom w:w="150" w:type="dxa"/>
              <w:right w:w="240" w:type="dxa"/>
            </w:tcMar>
            <w:vAlign w:val="center"/>
            <w:hideMark/>
          </w:tcPr>
          <w:p w14:paraId="3CAB0A93" w14:textId="77777777" w:rsidR="00A261C4" w:rsidRDefault="00A261C4">
            <w:pPr>
              <w:spacing w:line="375" w:lineRule="atLeast"/>
              <w:rPr>
                <w:rFonts w:ascii="Segoe UI" w:hAnsi="Segoe UI" w:cs="Segoe UI"/>
                <w:sz w:val="23"/>
                <w:szCs w:val="23"/>
              </w:rPr>
            </w:pPr>
            <w:r>
              <w:rPr>
                <w:rFonts w:ascii="Segoe UI" w:hAnsi="Segoe UI" w:cs="Segoe UI"/>
                <w:sz w:val="23"/>
                <w:szCs w:val="23"/>
                <w:rtl/>
              </w:rPr>
              <w:t>فئة الصلاحية</w:t>
            </w:r>
          </w:p>
        </w:tc>
        <w:tc>
          <w:tcPr>
            <w:tcW w:w="0" w:type="auto"/>
            <w:tcBorders>
              <w:top w:val="nil"/>
            </w:tcBorders>
            <w:tcMar>
              <w:top w:w="150" w:type="dxa"/>
              <w:left w:w="240" w:type="dxa"/>
              <w:bottom w:w="150" w:type="dxa"/>
              <w:right w:w="240" w:type="dxa"/>
            </w:tcMar>
            <w:vAlign w:val="center"/>
            <w:hideMark/>
          </w:tcPr>
          <w:p w14:paraId="08C18232" w14:textId="77777777" w:rsidR="00A261C4" w:rsidRDefault="00A261C4">
            <w:pPr>
              <w:spacing w:line="375" w:lineRule="atLeast"/>
              <w:rPr>
                <w:rFonts w:ascii="Segoe UI" w:hAnsi="Segoe UI" w:cs="Segoe UI"/>
                <w:sz w:val="23"/>
                <w:szCs w:val="23"/>
              </w:rPr>
            </w:pPr>
            <w:r>
              <w:rPr>
                <w:rFonts w:ascii="Segoe UI" w:hAnsi="Segoe UI" w:cs="Segoe UI"/>
                <w:sz w:val="23"/>
                <w:szCs w:val="23"/>
                <w:rtl/>
              </w:rPr>
              <w:t>الوصف الهندسي</w:t>
            </w:r>
          </w:p>
        </w:tc>
        <w:tc>
          <w:tcPr>
            <w:tcW w:w="0" w:type="auto"/>
            <w:tcBorders>
              <w:top w:val="nil"/>
            </w:tcBorders>
            <w:tcMar>
              <w:top w:w="150" w:type="dxa"/>
              <w:left w:w="240" w:type="dxa"/>
              <w:bottom w:w="150" w:type="dxa"/>
              <w:right w:w="240" w:type="dxa"/>
            </w:tcMar>
            <w:vAlign w:val="center"/>
            <w:hideMark/>
          </w:tcPr>
          <w:p w14:paraId="02AC7503" w14:textId="77777777" w:rsidR="00A261C4" w:rsidRDefault="00A261C4">
            <w:pPr>
              <w:spacing w:line="375" w:lineRule="atLeast"/>
              <w:rPr>
                <w:rFonts w:ascii="Segoe UI" w:hAnsi="Segoe UI" w:cs="Segoe UI"/>
                <w:sz w:val="23"/>
                <w:szCs w:val="23"/>
              </w:rPr>
            </w:pPr>
            <w:r>
              <w:rPr>
                <w:rFonts w:ascii="Segoe UI" w:hAnsi="Segoe UI" w:cs="Segoe UI"/>
                <w:sz w:val="23"/>
                <w:szCs w:val="23"/>
                <w:rtl/>
              </w:rPr>
              <w:t>أمثلة</w:t>
            </w:r>
          </w:p>
        </w:tc>
        <w:tc>
          <w:tcPr>
            <w:tcW w:w="0" w:type="auto"/>
            <w:tcBorders>
              <w:top w:val="nil"/>
            </w:tcBorders>
            <w:tcMar>
              <w:top w:w="150" w:type="dxa"/>
              <w:left w:w="240" w:type="dxa"/>
              <w:bottom w:w="150" w:type="dxa"/>
              <w:right w:w="240" w:type="dxa"/>
            </w:tcMar>
            <w:vAlign w:val="center"/>
            <w:hideMark/>
          </w:tcPr>
          <w:p w14:paraId="2D119416" w14:textId="77777777" w:rsidR="00A261C4" w:rsidRDefault="00A261C4">
            <w:pPr>
              <w:spacing w:line="375" w:lineRule="atLeast"/>
              <w:rPr>
                <w:rFonts w:ascii="Segoe UI" w:hAnsi="Segoe UI" w:cs="Segoe UI"/>
                <w:sz w:val="23"/>
                <w:szCs w:val="23"/>
              </w:rPr>
            </w:pPr>
            <w:r>
              <w:rPr>
                <w:rFonts w:ascii="Segoe UI" w:hAnsi="Segoe UI" w:cs="Segoe UI"/>
                <w:sz w:val="23"/>
                <w:szCs w:val="23"/>
                <w:rtl/>
              </w:rPr>
              <w:t>تعامل</w:t>
            </w:r>
            <w:r>
              <w:rPr>
                <w:rFonts w:ascii="Segoe UI" w:hAnsi="Segoe UI" w:cs="Segoe UI"/>
                <w:sz w:val="23"/>
                <w:szCs w:val="23"/>
              </w:rPr>
              <w:t xml:space="preserve"> </w:t>
            </w:r>
            <w:proofErr w:type="spellStart"/>
            <w:r>
              <w:rPr>
                <w:rFonts w:ascii="Segoe UI" w:hAnsi="Segoe UI" w:cs="Segoe UI"/>
                <w:sz w:val="23"/>
                <w:szCs w:val="23"/>
              </w:rPr>
              <w:t>GuardianX</w:t>
            </w:r>
            <w:proofErr w:type="spellEnd"/>
            <w:r>
              <w:rPr>
                <w:rFonts w:ascii="Segoe UI" w:hAnsi="Segoe UI" w:cs="Segoe UI"/>
                <w:sz w:val="23"/>
                <w:szCs w:val="23"/>
              </w:rPr>
              <w:t xml:space="preserve"> </w:t>
            </w:r>
            <w:r>
              <w:rPr>
                <w:rFonts w:ascii="Segoe UI" w:hAnsi="Segoe UI" w:cs="Segoe UI"/>
                <w:sz w:val="23"/>
                <w:szCs w:val="23"/>
                <w:rtl/>
              </w:rPr>
              <w:t>معها</w:t>
            </w:r>
          </w:p>
        </w:tc>
      </w:tr>
      <w:tr w:rsidR="00A261C4" w14:paraId="76D65387" w14:textId="77777777" w:rsidTr="00A261C4">
        <w:tc>
          <w:tcPr>
            <w:tcW w:w="0" w:type="auto"/>
            <w:tcMar>
              <w:top w:w="150" w:type="dxa"/>
              <w:left w:w="0" w:type="dxa"/>
              <w:bottom w:w="150" w:type="dxa"/>
              <w:right w:w="240" w:type="dxa"/>
            </w:tcMar>
            <w:vAlign w:val="center"/>
            <w:hideMark/>
          </w:tcPr>
          <w:p w14:paraId="1C12B628" w14:textId="77777777" w:rsidR="00A261C4" w:rsidRDefault="00A261C4">
            <w:pPr>
              <w:spacing w:line="375" w:lineRule="atLeast"/>
              <w:rPr>
                <w:rFonts w:ascii="Segoe UI" w:hAnsi="Segoe UI" w:cs="Segoe UI"/>
                <w:sz w:val="23"/>
                <w:szCs w:val="23"/>
              </w:rPr>
            </w:pPr>
            <w:r>
              <w:rPr>
                <w:rStyle w:val="af1"/>
                <w:rFonts w:ascii="Segoe UI" w:hAnsi="Segoe UI" w:cs="Segoe UI"/>
                <w:sz w:val="23"/>
                <w:szCs w:val="23"/>
              </w:rPr>
              <w:t>Normal (</w:t>
            </w:r>
            <w:r>
              <w:rPr>
                <w:rStyle w:val="af1"/>
                <w:rFonts w:ascii="Segoe UI" w:hAnsi="Segoe UI" w:cs="Segoe UI"/>
                <w:sz w:val="23"/>
                <w:szCs w:val="23"/>
                <w:rtl/>
              </w:rPr>
              <w:t>عادية</w:t>
            </w:r>
            <w:r>
              <w:rPr>
                <w:rStyle w:val="af1"/>
                <w:rFonts w:ascii="Segoe UI" w:hAnsi="Segoe UI" w:cs="Segoe UI"/>
                <w:sz w:val="23"/>
                <w:szCs w:val="23"/>
              </w:rPr>
              <w:t>)</w:t>
            </w:r>
          </w:p>
        </w:tc>
        <w:tc>
          <w:tcPr>
            <w:tcW w:w="0" w:type="auto"/>
            <w:tcMar>
              <w:top w:w="150" w:type="dxa"/>
              <w:left w:w="240" w:type="dxa"/>
              <w:bottom w:w="150" w:type="dxa"/>
              <w:right w:w="240" w:type="dxa"/>
            </w:tcMar>
            <w:vAlign w:val="center"/>
            <w:hideMark/>
          </w:tcPr>
          <w:p w14:paraId="14E2CD03" w14:textId="77777777" w:rsidR="00A261C4" w:rsidRDefault="00A261C4">
            <w:pPr>
              <w:spacing w:line="375" w:lineRule="atLeast"/>
              <w:rPr>
                <w:rFonts w:ascii="Segoe UI" w:hAnsi="Segoe UI" w:cs="Segoe UI"/>
                <w:sz w:val="23"/>
                <w:szCs w:val="23"/>
              </w:rPr>
            </w:pPr>
            <w:r>
              <w:rPr>
                <w:rFonts w:ascii="Segoe UI" w:hAnsi="Segoe UI" w:cs="Segoe UI"/>
                <w:sz w:val="23"/>
                <w:szCs w:val="23"/>
                <w:rtl/>
              </w:rPr>
              <w:t>صلاحيات لا تشكل خطرًا كبيرًا على الخصوصية. يتم منحها تلقائيًا عند التثبيت</w:t>
            </w:r>
            <w:r>
              <w:rPr>
                <w:rFonts w:ascii="Segoe UI" w:hAnsi="Segoe UI" w:cs="Segoe UI"/>
                <w:sz w:val="23"/>
                <w:szCs w:val="23"/>
              </w:rPr>
              <w:t>.</w:t>
            </w:r>
          </w:p>
        </w:tc>
        <w:tc>
          <w:tcPr>
            <w:tcW w:w="0" w:type="auto"/>
            <w:tcMar>
              <w:top w:w="150" w:type="dxa"/>
              <w:left w:w="240" w:type="dxa"/>
              <w:bottom w:w="150" w:type="dxa"/>
              <w:right w:w="240" w:type="dxa"/>
            </w:tcMar>
            <w:vAlign w:val="center"/>
            <w:hideMark/>
          </w:tcPr>
          <w:p w14:paraId="5BDFB392" w14:textId="77777777" w:rsidR="00A261C4" w:rsidRDefault="00A261C4">
            <w:pPr>
              <w:spacing w:line="375" w:lineRule="atLeast"/>
              <w:rPr>
                <w:rFonts w:ascii="Segoe UI" w:hAnsi="Segoe UI" w:cs="Segoe UI"/>
                <w:sz w:val="23"/>
                <w:szCs w:val="23"/>
              </w:rPr>
            </w:pPr>
            <w:r>
              <w:rPr>
                <w:rStyle w:val="HTMLCode"/>
                <w:rFonts w:ascii="Consolas" w:eastAsiaTheme="minorEastAsia" w:hAnsi="Consolas"/>
                <w:shd w:val="clear" w:color="auto" w:fill="EBEEF2"/>
              </w:rPr>
              <w:t>INTERNET</w:t>
            </w:r>
            <w:r>
              <w:rPr>
                <w:rFonts w:ascii="Segoe UI" w:hAnsi="Segoe UI" w:cs="Segoe UI"/>
                <w:sz w:val="23"/>
                <w:szCs w:val="23"/>
              </w:rPr>
              <w:t> (</w:t>
            </w:r>
            <w:r>
              <w:rPr>
                <w:rFonts w:ascii="Segoe UI" w:hAnsi="Segoe UI" w:cs="Segoe UI"/>
                <w:sz w:val="23"/>
                <w:szCs w:val="23"/>
                <w:rtl/>
              </w:rPr>
              <w:t xml:space="preserve">الاتصال </w:t>
            </w:r>
            <w:proofErr w:type="gramStart"/>
            <w:r>
              <w:rPr>
                <w:rFonts w:ascii="Segoe UI" w:hAnsi="Segoe UI" w:cs="Segoe UI"/>
                <w:sz w:val="23"/>
                <w:szCs w:val="23"/>
                <w:rtl/>
              </w:rPr>
              <w:t>بالإنترنت</w:t>
            </w:r>
            <w:r>
              <w:rPr>
                <w:rFonts w:ascii="Segoe UI" w:hAnsi="Segoe UI" w:cs="Segoe UI"/>
                <w:sz w:val="23"/>
                <w:szCs w:val="23"/>
              </w:rPr>
              <w:t>)</w:t>
            </w:r>
            <w:r>
              <w:rPr>
                <w:rFonts w:ascii="Segoe UI" w:hAnsi="Segoe UI" w:cs="Segoe UI"/>
                <w:sz w:val="23"/>
                <w:szCs w:val="23"/>
                <w:rtl/>
              </w:rPr>
              <w:t>،</w:t>
            </w:r>
            <w:proofErr w:type="gramEnd"/>
            <w:r>
              <w:rPr>
                <w:rFonts w:ascii="Segoe UI" w:hAnsi="Segoe UI" w:cs="Segoe UI"/>
                <w:sz w:val="23"/>
                <w:szCs w:val="23"/>
                <w:rtl/>
              </w:rPr>
              <w:t> </w:t>
            </w:r>
            <w:r>
              <w:rPr>
                <w:rStyle w:val="HTMLCode"/>
                <w:rFonts w:ascii="Consolas" w:eastAsiaTheme="minorEastAsia" w:hAnsi="Consolas"/>
                <w:shd w:val="clear" w:color="auto" w:fill="EBEEF2"/>
              </w:rPr>
              <w:t>ACCESS_NETWORK_STATE</w:t>
            </w:r>
            <w:r>
              <w:rPr>
                <w:rFonts w:ascii="Segoe UI" w:hAnsi="Segoe UI" w:cs="Segoe UI"/>
                <w:sz w:val="23"/>
                <w:szCs w:val="23"/>
              </w:rPr>
              <w:t> (</w:t>
            </w:r>
            <w:r>
              <w:rPr>
                <w:rFonts w:ascii="Segoe UI" w:hAnsi="Segoe UI" w:cs="Segoe UI"/>
                <w:sz w:val="23"/>
                <w:szCs w:val="23"/>
                <w:rtl/>
              </w:rPr>
              <w:t>معرفة حالة الشبكة</w:t>
            </w:r>
            <w:r>
              <w:rPr>
                <w:rFonts w:ascii="Segoe UI" w:hAnsi="Segoe UI" w:cs="Segoe UI"/>
                <w:sz w:val="23"/>
                <w:szCs w:val="23"/>
              </w:rPr>
              <w:t>).</w:t>
            </w:r>
          </w:p>
        </w:tc>
        <w:tc>
          <w:tcPr>
            <w:tcW w:w="0" w:type="auto"/>
            <w:tcMar>
              <w:top w:w="150" w:type="dxa"/>
              <w:left w:w="240" w:type="dxa"/>
              <w:bottom w:w="150" w:type="dxa"/>
              <w:right w:w="0" w:type="dxa"/>
            </w:tcMar>
            <w:vAlign w:val="center"/>
            <w:hideMark/>
          </w:tcPr>
          <w:p w14:paraId="2FF8CCD2" w14:textId="77777777" w:rsidR="00A261C4" w:rsidRDefault="00A261C4">
            <w:pPr>
              <w:spacing w:line="375" w:lineRule="atLeast"/>
              <w:rPr>
                <w:rFonts w:ascii="Segoe UI" w:hAnsi="Segoe UI" w:cs="Segoe UI"/>
                <w:sz w:val="23"/>
                <w:szCs w:val="23"/>
              </w:rPr>
            </w:pPr>
            <w:r>
              <w:rPr>
                <w:rStyle w:val="af1"/>
                <w:rFonts w:ascii="Segoe UI" w:hAnsi="Segoe UI" w:cs="Segoe UI"/>
                <w:sz w:val="23"/>
                <w:szCs w:val="23"/>
                <w:rtl/>
              </w:rPr>
              <w:t>مطلوبة</w:t>
            </w:r>
            <w:r>
              <w:rPr>
                <w:rStyle w:val="af1"/>
                <w:rFonts w:ascii="Segoe UI" w:hAnsi="Segoe UI" w:cs="Segoe UI"/>
                <w:sz w:val="23"/>
                <w:szCs w:val="23"/>
              </w:rPr>
              <w:t>:</w:t>
            </w:r>
            <w:r>
              <w:rPr>
                <w:rFonts w:ascii="Segoe UI" w:hAnsi="Segoe UI" w:cs="Segoe UI"/>
                <w:sz w:val="23"/>
                <w:szCs w:val="23"/>
              </w:rPr>
              <w:t> </w:t>
            </w:r>
            <w:r>
              <w:rPr>
                <w:rFonts w:ascii="Segoe UI" w:hAnsi="Segoe UI" w:cs="Segoe UI"/>
                <w:sz w:val="23"/>
                <w:szCs w:val="23"/>
                <w:rtl/>
              </w:rPr>
              <w:t>يحتاجها التطبيق لتحديث قواعد</w:t>
            </w:r>
            <w:r>
              <w:rPr>
                <w:rFonts w:ascii="Segoe UI" w:hAnsi="Segoe UI" w:cs="Segoe UI"/>
                <w:sz w:val="23"/>
                <w:szCs w:val="23"/>
              </w:rPr>
              <w:t xml:space="preserve"> YARA </w:t>
            </w:r>
            <w:r>
              <w:rPr>
                <w:rFonts w:ascii="Segoe UI" w:hAnsi="Segoe UI" w:cs="Segoe UI"/>
                <w:sz w:val="23"/>
                <w:szCs w:val="23"/>
                <w:rtl/>
              </w:rPr>
              <w:t>وقوائم الروابط السوداء</w:t>
            </w:r>
            <w:r>
              <w:rPr>
                <w:rFonts w:ascii="Segoe UI" w:hAnsi="Segoe UI" w:cs="Segoe UI"/>
                <w:sz w:val="23"/>
                <w:szCs w:val="23"/>
              </w:rPr>
              <w:t xml:space="preserve"> (Blacklists).</w:t>
            </w:r>
          </w:p>
        </w:tc>
      </w:tr>
      <w:tr w:rsidR="00A261C4" w14:paraId="33ABAE0C" w14:textId="77777777" w:rsidTr="00A261C4">
        <w:tc>
          <w:tcPr>
            <w:tcW w:w="0" w:type="auto"/>
            <w:tcMar>
              <w:top w:w="150" w:type="dxa"/>
              <w:left w:w="0" w:type="dxa"/>
              <w:bottom w:w="150" w:type="dxa"/>
              <w:right w:w="240" w:type="dxa"/>
            </w:tcMar>
            <w:vAlign w:val="center"/>
            <w:hideMark/>
          </w:tcPr>
          <w:p w14:paraId="174F4793" w14:textId="77777777" w:rsidR="00A261C4" w:rsidRDefault="00A261C4">
            <w:pPr>
              <w:spacing w:line="375" w:lineRule="atLeast"/>
              <w:rPr>
                <w:rFonts w:ascii="Segoe UI" w:hAnsi="Segoe UI" w:cs="Segoe UI"/>
                <w:sz w:val="23"/>
                <w:szCs w:val="23"/>
              </w:rPr>
            </w:pPr>
            <w:r>
              <w:rPr>
                <w:rStyle w:val="af1"/>
                <w:rFonts w:ascii="Segoe UI" w:hAnsi="Segoe UI" w:cs="Segoe UI"/>
                <w:sz w:val="23"/>
                <w:szCs w:val="23"/>
              </w:rPr>
              <w:t>Dangerous (</w:t>
            </w:r>
            <w:r>
              <w:rPr>
                <w:rStyle w:val="af1"/>
                <w:rFonts w:ascii="Segoe UI" w:hAnsi="Segoe UI" w:cs="Segoe UI"/>
                <w:sz w:val="23"/>
                <w:szCs w:val="23"/>
                <w:rtl/>
              </w:rPr>
              <w:t>خطيرة</w:t>
            </w:r>
            <w:r>
              <w:rPr>
                <w:rStyle w:val="af1"/>
                <w:rFonts w:ascii="Segoe UI" w:hAnsi="Segoe UI" w:cs="Segoe UI"/>
                <w:sz w:val="23"/>
                <w:szCs w:val="23"/>
              </w:rPr>
              <w:t>)</w:t>
            </w:r>
          </w:p>
        </w:tc>
        <w:tc>
          <w:tcPr>
            <w:tcW w:w="0" w:type="auto"/>
            <w:tcMar>
              <w:top w:w="150" w:type="dxa"/>
              <w:left w:w="240" w:type="dxa"/>
              <w:bottom w:w="150" w:type="dxa"/>
              <w:right w:w="240" w:type="dxa"/>
            </w:tcMar>
            <w:vAlign w:val="center"/>
            <w:hideMark/>
          </w:tcPr>
          <w:p w14:paraId="57798AAC" w14:textId="77777777" w:rsidR="00A261C4" w:rsidRDefault="00A261C4">
            <w:pPr>
              <w:spacing w:line="375" w:lineRule="atLeast"/>
              <w:rPr>
                <w:rFonts w:ascii="Segoe UI" w:hAnsi="Segoe UI" w:cs="Segoe UI"/>
                <w:sz w:val="23"/>
                <w:szCs w:val="23"/>
              </w:rPr>
            </w:pPr>
            <w:r>
              <w:rPr>
                <w:rFonts w:ascii="Segoe UI" w:hAnsi="Segoe UI" w:cs="Segoe UI"/>
                <w:sz w:val="23"/>
                <w:szCs w:val="23"/>
                <w:rtl/>
              </w:rPr>
              <w:t>صلاحيات تصل إلى بيانات حساسة أو أجهزة خاصة</w:t>
            </w:r>
            <w:r>
              <w:rPr>
                <w:rFonts w:ascii="Segoe UI" w:hAnsi="Segoe UI" w:cs="Segoe UI"/>
                <w:sz w:val="23"/>
                <w:szCs w:val="23"/>
              </w:rPr>
              <w:t>. </w:t>
            </w:r>
            <w:r>
              <w:rPr>
                <w:rStyle w:val="af1"/>
                <w:rFonts w:ascii="Segoe UI" w:hAnsi="Segoe UI" w:cs="Segoe UI"/>
                <w:sz w:val="23"/>
                <w:szCs w:val="23"/>
                <w:rtl/>
              </w:rPr>
              <w:t>يجب طلبها في وقت التشغيل</w:t>
            </w:r>
            <w:r>
              <w:rPr>
                <w:rStyle w:val="af1"/>
                <w:rFonts w:ascii="Segoe UI" w:hAnsi="Segoe UI" w:cs="Segoe UI"/>
                <w:sz w:val="23"/>
                <w:szCs w:val="23"/>
              </w:rPr>
              <w:t xml:space="preserve"> (Runtime</w:t>
            </w:r>
            <w:r>
              <w:rPr>
                <w:rStyle w:val="af1"/>
                <w:rFonts w:ascii="Segoe UI" w:hAnsi="Segoe UI" w:cs="Segoe UI"/>
                <w:sz w:val="23"/>
                <w:szCs w:val="23"/>
              </w:rPr>
              <w:lastRenderedPageBreak/>
              <w:t>)</w:t>
            </w:r>
            <w:r>
              <w:rPr>
                <w:rFonts w:ascii="Segoe UI" w:hAnsi="Segoe UI" w:cs="Segoe UI"/>
                <w:sz w:val="23"/>
                <w:szCs w:val="23"/>
              </w:rPr>
              <w:t> </w:t>
            </w:r>
            <w:r>
              <w:rPr>
                <w:rFonts w:ascii="Segoe UI" w:hAnsi="Segoe UI" w:cs="Segoe UI"/>
                <w:sz w:val="23"/>
                <w:szCs w:val="23"/>
                <w:rtl/>
              </w:rPr>
              <w:t>مع شرح واضح للمستخدم</w:t>
            </w:r>
            <w:r>
              <w:rPr>
                <w:rFonts w:ascii="Segoe UI" w:hAnsi="Segoe UI" w:cs="Segoe UI"/>
                <w:sz w:val="23"/>
                <w:szCs w:val="23"/>
              </w:rPr>
              <w:t>.</w:t>
            </w:r>
          </w:p>
        </w:tc>
        <w:tc>
          <w:tcPr>
            <w:tcW w:w="0" w:type="auto"/>
            <w:tcMar>
              <w:top w:w="150" w:type="dxa"/>
              <w:left w:w="240" w:type="dxa"/>
              <w:bottom w:w="150" w:type="dxa"/>
              <w:right w:w="240" w:type="dxa"/>
            </w:tcMar>
            <w:vAlign w:val="center"/>
            <w:hideMark/>
          </w:tcPr>
          <w:p w14:paraId="6CC9D221" w14:textId="77777777" w:rsidR="00A261C4" w:rsidRDefault="00A261C4">
            <w:pPr>
              <w:spacing w:line="375" w:lineRule="atLeast"/>
              <w:rPr>
                <w:rFonts w:ascii="Segoe UI" w:hAnsi="Segoe UI" w:cs="Segoe UI"/>
                <w:sz w:val="23"/>
                <w:szCs w:val="23"/>
              </w:rPr>
            </w:pPr>
            <w:r>
              <w:rPr>
                <w:rStyle w:val="HTMLCode"/>
                <w:rFonts w:ascii="Consolas" w:eastAsiaTheme="minorEastAsia" w:hAnsi="Consolas"/>
                <w:shd w:val="clear" w:color="auto" w:fill="EBEEF2"/>
              </w:rPr>
              <w:lastRenderedPageBreak/>
              <w:t>READ_EXTERNAL_STORAGE</w:t>
            </w:r>
            <w:r>
              <w:rPr>
                <w:rFonts w:ascii="Segoe UI" w:hAnsi="Segoe UI" w:cs="Segoe UI"/>
                <w:sz w:val="23"/>
                <w:szCs w:val="23"/>
              </w:rPr>
              <w:t> (</w:t>
            </w:r>
            <w:r>
              <w:rPr>
                <w:rFonts w:ascii="Segoe UI" w:hAnsi="Segoe UI" w:cs="Segoe UI"/>
                <w:sz w:val="23"/>
                <w:szCs w:val="23"/>
                <w:rtl/>
              </w:rPr>
              <w:t xml:space="preserve">قراءة </w:t>
            </w:r>
            <w:proofErr w:type="gramStart"/>
            <w:r>
              <w:rPr>
                <w:rFonts w:ascii="Segoe UI" w:hAnsi="Segoe UI" w:cs="Segoe UI"/>
                <w:sz w:val="23"/>
                <w:szCs w:val="23"/>
                <w:rtl/>
              </w:rPr>
              <w:t>الملفات</w:t>
            </w:r>
            <w:r>
              <w:rPr>
                <w:rFonts w:ascii="Segoe UI" w:hAnsi="Segoe UI" w:cs="Segoe UI"/>
                <w:sz w:val="23"/>
                <w:szCs w:val="23"/>
              </w:rPr>
              <w:t>)</w:t>
            </w:r>
            <w:r>
              <w:rPr>
                <w:rFonts w:ascii="Segoe UI" w:hAnsi="Segoe UI" w:cs="Segoe UI"/>
                <w:sz w:val="23"/>
                <w:szCs w:val="23"/>
                <w:rtl/>
              </w:rPr>
              <w:t>،</w:t>
            </w:r>
            <w:proofErr w:type="gramEnd"/>
            <w:r>
              <w:rPr>
                <w:rFonts w:ascii="Segoe UI" w:hAnsi="Segoe UI" w:cs="Segoe UI"/>
                <w:sz w:val="23"/>
                <w:szCs w:val="23"/>
                <w:rtl/>
              </w:rPr>
              <w:t> </w:t>
            </w:r>
            <w:r>
              <w:rPr>
                <w:rStyle w:val="HTMLCode"/>
                <w:rFonts w:ascii="Consolas" w:eastAsiaTheme="minorEastAsia" w:hAnsi="Consolas"/>
                <w:shd w:val="clear" w:color="auto" w:fill="EBEEF2"/>
              </w:rPr>
              <w:t>CAMERA</w:t>
            </w:r>
            <w:r>
              <w:rPr>
                <w:rFonts w:ascii="Segoe UI" w:hAnsi="Segoe UI" w:cs="Segoe UI"/>
                <w:sz w:val="23"/>
                <w:szCs w:val="23"/>
              </w:rPr>
              <w:t> (</w:t>
            </w:r>
            <w:r>
              <w:rPr>
                <w:rFonts w:ascii="Segoe UI" w:hAnsi="Segoe UI" w:cs="Segoe UI"/>
                <w:sz w:val="23"/>
                <w:szCs w:val="23"/>
                <w:rtl/>
              </w:rPr>
              <w:t>الكاميرا</w:t>
            </w:r>
            <w:r>
              <w:rPr>
                <w:rFonts w:ascii="Segoe UI" w:hAnsi="Segoe UI" w:cs="Segoe UI"/>
                <w:sz w:val="23"/>
                <w:szCs w:val="23"/>
              </w:rPr>
              <w:t>)</w:t>
            </w:r>
            <w:r>
              <w:rPr>
                <w:rFonts w:ascii="Segoe UI" w:hAnsi="Segoe UI" w:cs="Segoe UI"/>
                <w:sz w:val="23"/>
                <w:szCs w:val="23"/>
                <w:rtl/>
              </w:rPr>
              <w:t>، </w:t>
            </w:r>
            <w:r>
              <w:rPr>
                <w:rStyle w:val="HTMLCode"/>
                <w:rFonts w:ascii="Consolas" w:eastAsiaTheme="minorEastAsia" w:hAnsi="Consolas"/>
                <w:shd w:val="clear" w:color="auto" w:fill="EBEEF2"/>
              </w:rPr>
              <w:t>RECORD_AUDIO</w:t>
            </w:r>
            <w:r>
              <w:rPr>
                <w:rFonts w:ascii="Segoe UI" w:hAnsi="Segoe UI" w:cs="Segoe UI"/>
                <w:sz w:val="23"/>
                <w:szCs w:val="23"/>
              </w:rPr>
              <w:t>.</w:t>
            </w:r>
          </w:p>
        </w:tc>
        <w:tc>
          <w:tcPr>
            <w:tcW w:w="0" w:type="auto"/>
            <w:tcMar>
              <w:top w:w="150" w:type="dxa"/>
              <w:left w:w="240" w:type="dxa"/>
              <w:bottom w:w="150" w:type="dxa"/>
              <w:right w:w="0" w:type="dxa"/>
            </w:tcMar>
            <w:vAlign w:val="center"/>
            <w:hideMark/>
          </w:tcPr>
          <w:p w14:paraId="158F408A" w14:textId="77777777" w:rsidR="00A261C4" w:rsidRDefault="00A261C4">
            <w:pPr>
              <w:spacing w:line="375" w:lineRule="atLeast"/>
              <w:rPr>
                <w:rFonts w:ascii="Segoe UI" w:hAnsi="Segoe UI" w:cs="Segoe UI"/>
                <w:sz w:val="23"/>
                <w:szCs w:val="23"/>
              </w:rPr>
            </w:pPr>
            <w:r>
              <w:rPr>
                <w:rStyle w:val="af1"/>
                <w:rFonts w:ascii="Segoe UI" w:hAnsi="Segoe UI" w:cs="Segoe UI"/>
                <w:sz w:val="23"/>
                <w:szCs w:val="23"/>
                <w:rtl/>
              </w:rPr>
              <w:t>مطلوبة بشروط</w:t>
            </w:r>
            <w:r>
              <w:rPr>
                <w:rStyle w:val="af1"/>
                <w:rFonts w:ascii="Segoe UI" w:hAnsi="Segoe UI" w:cs="Segoe UI"/>
                <w:sz w:val="23"/>
                <w:szCs w:val="23"/>
              </w:rPr>
              <w:t>:</w:t>
            </w:r>
            <w:r>
              <w:rPr>
                <w:rFonts w:ascii="Segoe UI" w:hAnsi="Segoe UI" w:cs="Segoe UI"/>
                <w:sz w:val="23"/>
                <w:szCs w:val="23"/>
              </w:rPr>
              <w:t> </w:t>
            </w:r>
            <w:r>
              <w:rPr>
                <w:rFonts w:ascii="Segoe UI" w:hAnsi="Segoe UI" w:cs="Segoe UI"/>
                <w:sz w:val="23"/>
                <w:szCs w:val="23"/>
                <w:rtl/>
              </w:rPr>
              <w:t>نطلب </w:t>
            </w:r>
            <w:r>
              <w:rPr>
                <w:rStyle w:val="HTMLCode"/>
                <w:rFonts w:ascii="Consolas" w:eastAsiaTheme="minorEastAsia" w:hAnsi="Consolas"/>
                <w:shd w:val="clear" w:color="auto" w:fill="EBEEF2"/>
              </w:rPr>
              <w:t>READ_EXTERNAL_STORAGE</w:t>
            </w:r>
            <w:r>
              <w:rPr>
                <w:rFonts w:ascii="Segoe UI" w:hAnsi="Segoe UI" w:cs="Segoe UI"/>
                <w:sz w:val="23"/>
                <w:szCs w:val="23"/>
              </w:rPr>
              <w:t> </w:t>
            </w:r>
            <w:r>
              <w:rPr>
                <w:rFonts w:ascii="Segoe UI" w:hAnsi="Segoe UI" w:cs="Segoe UI"/>
                <w:sz w:val="23"/>
                <w:szCs w:val="23"/>
                <w:rtl/>
              </w:rPr>
              <w:t>فقط عندما يحاول المستخدم إضافة ملف للخزنة. لا نطلب </w:t>
            </w:r>
            <w:r>
              <w:rPr>
                <w:rStyle w:val="HTMLCode"/>
                <w:rFonts w:ascii="Consolas" w:eastAsiaTheme="minorEastAsia" w:hAnsi="Consolas"/>
                <w:shd w:val="clear" w:color="auto" w:fill="EBEEF2"/>
              </w:rPr>
              <w:t>CAMERA</w:t>
            </w:r>
            <w:r>
              <w:rPr>
                <w:rFonts w:ascii="Segoe UI" w:hAnsi="Segoe UI" w:cs="Segoe UI"/>
                <w:sz w:val="23"/>
                <w:szCs w:val="23"/>
              </w:rPr>
              <w:t> </w:t>
            </w:r>
            <w:r>
              <w:rPr>
                <w:rFonts w:ascii="Segoe UI" w:hAnsi="Segoe UI" w:cs="Segoe UI"/>
                <w:sz w:val="23"/>
                <w:szCs w:val="23"/>
                <w:rtl/>
              </w:rPr>
              <w:t>لأننا لا نستخدمها</w:t>
            </w:r>
            <w:r>
              <w:rPr>
                <w:rFonts w:ascii="Segoe UI" w:hAnsi="Segoe UI" w:cs="Segoe UI"/>
                <w:sz w:val="23"/>
                <w:szCs w:val="23"/>
              </w:rPr>
              <w:t>.</w:t>
            </w:r>
          </w:p>
        </w:tc>
      </w:tr>
      <w:tr w:rsidR="00A261C4" w14:paraId="244684E6" w14:textId="77777777" w:rsidTr="00A261C4">
        <w:tc>
          <w:tcPr>
            <w:tcW w:w="0" w:type="auto"/>
            <w:tcMar>
              <w:top w:w="150" w:type="dxa"/>
              <w:left w:w="0" w:type="dxa"/>
              <w:bottom w:w="150" w:type="dxa"/>
              <w:right w:w="240" w:type="dxa"/>
            </w:tcMar>
            <w:vAlign w:val="center"/>
            <w:hideMark/>
          </w:tcPr>
          <w:p w14:paraId="5C40D9E0" w14:textId="77777777" w:rsidR="00A261C4" w:rsidRDefault="00A261C4">
            <w:pPr>
              <w:spacing w:line="375" w:lineRule="atLeast"/>
              <w:rPr>
                <w:rFonts w:ascii="Segoe UI" w:hAnsi="Segoe UI" w:cs="Segoe UI"/>
                <w:sz w:val="23"/>
                <w:szCs w:val="23"/>
              </w:rPr>
            </w:pPr>
            <w:r>
              <w:rPr>
                <w:rStyle w:val="af1"/>
                <w:rFonts w:ascii="Segoe UI" w:hAnsi="Segoe UI" w:cs="Segoe UI"/>
                <w:sz w:val="23"/>
                <w:szCs w:val="23"/>
              </w:rPr>
              <w:t>Special (</w:t>
            </w:r>
            <w:r>
              <w:rPr>
                <w:rStyle w:val="af1"/>
                <w:rFonts w:ascii="Segoe UI" w:hAnsi="Segoe UI" w:cs="Segoe UI"/>
                <w:sz w:val="23"/>
                <w:szCs w:val="23"/>
                <w:rtl/>
              </w:rPr>
              <w:t>خاصة</w:t>
            </w:r>
            <w:r>
              <w:rPr>
                <w:rStyle w:val="af1"/>
                <w:rFonts w:ascii="Segoe UI" w:hAnsi="Segoe UI" w:cs="Segoe UI"/>
                <w:sz w:val="23"/>
                <w:szCs w:val="23"/>
              </w:rPr>
              <w:t>)</w:t>
            </w:r>
          </w:p>
        </w:tc>
        <w:tc>
          <w:tcPr>
            <w:tcW w:w="0" w:type="auto"/>
            <w:tcMar>
              <w:top w:w="150" w:type="dxa"/>
              <w:left w:w="240" w:type="dxa"/>
              <w:bottom w:w="150" w:type="dxa"/>
              <w:right w:w="240" w:type="dxa"/>
            </w:tcMar>
            <w:vAlign w:val="center"/>
            <w:hideMark/>
          </w:tcPr>
          <w:p w14:paraId="3EF34635" w14:textId="77777777" w:rsidR="00A261C4" w:rsidRDefault="00A261C4">
            <w:pPr>
              <w:spacing w:line="375" w:lineRule="atLeast"/>
              <w:rPr>
                <w:rFonts w:ascii="Segoe UI" w:hAnsi="Segoe UI" w:cs="Segoe UI"/>
                <w:sz w:val="23"/>
                <w:szCs w:val="23"/>
              </w:rPr>
            </w:pPr>
            <w:r>
              <w:rPr>
                <w:rFonts w:ascii="Segoe UI" w:hAnsi="Segoe UI" w:cs="Segoe UI"/>
                <w:sz w:val="23"/>
                <w:szCs w:val="23"/>
                <w:rtl/>
              </w:rPr>
              <w:t>صلاحيات حساسة جدًا تتطلب موافقة صريحة من المستخدم عبر إعدادات النظام</w:t>
            </w:r>
            <w:r>
              <w:rPr>
                <w:rFonts w:ascii="Segoe UI" w:hAnsi="Segoe UI" w:cs="Segoe UI"/>
                <w:sz w:val="23"/>
                <w:szCs w:val="23"/>
              </w:rPr>
              <w:t>.</w:t>
            </w:r>
          </w:p>
        </w:tc>
        <w:tc>
          <w:tcPr>
            <w:tcW w:w="0" w:type="auto"/>
            <w:tcMar>
              <w:top w:w="150" w:type="dxa"/>
              <w:left w:w="240" w:type="dxa"/>
              <w:bottom w:w="150" w:type="dxa"/>
              <w:right w:w="240" w:type="dxa"/>
            </w:tcMar>
            <w:vAlign w:val="center"/>
            <w:hideMark/>
          </w:tcPr>
          <w:p w14:paraId="15D9454F" w14:textId="77777777" w:rsidR="00A261C4" w:rsidRDefault="00A261C4">
            <w:pPr>
              <w:spacing w:line="375" w:lineRule="atLeast"/>
              <w:rPr>
                <w:rFonts w:ascii="Segoe UI" w:hAnsi="Segoe UI" w:cs="Segoe UI"/>
                <w:sz w:val="23"/>
                <w:szCs w:val="23"/>
              </w:rPr>
            </w:pPr>
            <w:r>
              <w:rPr>
                <w:rStyle w:val="HTMLCode"/>
                <w:rFonts w:ascii="Consolas" w:eastAsiaTheme="minorEastAsia" w:hAnsi="Consolas"/>
                <w:shd w:val="clear" w:color="auto" w:fill="EBEEF2"/>
              </w:rPr>
              <w:t>MANAGE_EXTERNAL_STORAGE</w:t>
            </w:r>
            <w:r>
              <w:rPr>
                <w:rFonts w:ascii="Segoe UI" w:hAnsi="Segoe UI" w:cs="Segoe UI"/>
                <w:sz w:val="23"/>
                <w:szCs w:val="23"/>
              </w:rPr>
              <w:t> (</w:t>
            </w:r>
            <w:r>
              <w:rPr>
                <w:rFonts w:ascii="Segoe UI" w:hAnsi="Segoe UI" w:cs="Segoe UI"/>
                <w:sz w:val="23"/>
                <w:szCs w:val="23"/>
                <w:rtl/>
              </w:rPr>
              <w:t>الوصول الكامل للملفات - أندرويد 11</w:t>
            </w:r>
            <w:r>
              <w:rPr>
                <w:rFonts w:ascii="Segoe UI" w:hAnsi="Segoe UI" w:cs="Segoe UI"/>
                <w:sz w:val="23"/>
                <w:szCs w:val="23"/>
              </w:rPr>
              <w:t>+).</w:t>
            </w:r>
          </w:p>
        </w:tc>
        <w:tc>
          <w:tcPr>
            <w:tcW w:w="0" w:type="auto"/>
            <w:tcMar>
              <w:top w:w="150" w:type="dxa"/>
              <w:left w:w="240" w:type="dxa"/>
              <w:bottom w:w="150" w:type="dxa"/>
              <w:right w:w="0" w:type="dxa"/>
            </w:tcMar>
            <w:vAlign w:val="center"/>
            <w:hideMark/>
          </w:tcPr>
          <w:p w14:paraId="4B44AA4F" w14:textId="77777777" w:rsidR="00A261C4" w:rsidRDefault="00A261C4">
            <w:pPr>
              <w:spacing w:line="375" w:lineRule="atLeast"/>
              <w:rPr>
                <w:rFonts w:ascii="Segoe UI" w:hAnsi="Segoe UI" w:cs="Segoe UI"/>
                <w:sz w:val="23"/>
                <w:szCs w:val="23"/>
              </w:rPr>
            </w:pPr>
            <w:r>
              <w:rPr>
                <w:rStyle w:val="af1"/>
                <w:rFonts w:ascii="Segoe UI" w:hAnsi="Segoe UI" w:cs="Segoe UI"/>
                <w:sz w:val="23"/>
                <w:szCs w:val="23"/>
                <w:rtl/>
              </w:rPr>
              <w:t>مطلوبة</w:t>
            </w:r>
            <w:r>
              <w:rPr>
                <w:rStyle w:val="af1"/>
                <w:rFonts w:ascii="Segoe UI" w:hAnsi="Segoe UI" w:cs="Segoe UI"/>
                <w:sz w:val="23"/>
                <w:szCs w:val="23"/>
              </w:rPr>
              <w:t>:</w:t>
            </w:r>
            <w:r>
              <w:rPr>
                <w:rFonts w:ascii="Segoe UI" w:hAnsi="Segoe UI" w:cs="Segoe UI"/>
                <w:sz w:val="23"/>
                <w:szCs w:val="23"/>
              </w:rPr>
              <w:t> </w:t>
            </w:r>
            <w:r>
              <w:rPr>
                <w:rFonts w:ascii="Segoe UI" w:hAnsi="Segoe UI" w:cs="Segoe UI"/>
                <w:sz w:val="23"/>
                <w:szCs w:val="23"/>
                <w:rtl/>
              </w:rPr>
              <w:t>لأننا نريد فحص جميع الملفات والوصول إلى مجلدات خارجية. نقوم بتوجيه المستخدم إلى صفحة الإعدادات عبر</w:t>
            </w:r>
            <w:r>
              <w:rPr>
                <w:rFonts w:ascii="Segoe UI" w:hAnsi="Segoe UI" w:cs="Segoe UI"/>
                <w:sz w:val="23"/>
                <w:szCs w:val="23"/>
              </w:rPr>
              <w:t xml:space="preserve"> Intent </w:t>
            </w:r>
            <w:r>
              <w:rPr>
                <w:rFonts w:ascii="Segoe UI" w:hAnsi="Segoe UI" w:cs="Segoe UI"/>
                <w:sz w:val="23"/>
                <w:szCs w:val="23"/>
                <w:rtl/>
              </w:rPr>
              <w:t>لنظام أندرويد</w:t>
            </w:r>
            <w:r>
              <w:rPr>
                <w:rFonts w:ascii="Segoe UI" w:hAnsi="Segoe UI" w:cs="Segoe UI"/>
                <w:sz w:val="23"/>
                <w:szCs w:val="23"/>
              </w:rPr>
              <w:t>.</w:t>
            </w:r>
          </w:p>
        </w:tc>
      </w:tr>
    </w:tbl>
    <w:p w14:paraId="40652A1F" w14:textId="77777777" w:rsidR="00A261C4" w:rsidRDefault="00A261C4" w:rsidP="00A261C4">
      <w:pPr>
        <w:pStyle w:val="31"/>
        <w:shd w:val="clear" w:color="auto" w:fill="FFFFFF"/>
        <w:spacing w:before="480" w:after="240" w:line="450" w:lineRule="atLeast"/>
        <w:rPr>
          <w:rFonts w:ascii="Segoe UI" w:hAnsi="Segoe UI" w:cs="Segoe UI"/>
          <w:color w:val="0F1115"/>
          <w:sz w:val="30"/>
          <w:szCs w:val="30"/>
        </w:rPr>
      </w:pPr>
      <w:r>
        <w:rPr>
          <w:rFonts w:ascii="Segoe UI" w:hAnsi="Segoe UI" w:cs="Segoe UI"/>
          <w:color w:val="0F1115"/>
          <w:sz w:val="30"/>
          <w:szCs w:val="30"/>
        </w:rPr>
        <w:t xml:space="preserve">8.2.2 </w:t>
      </w:r>
      <w:r>
        <w:rPr>
          <w:rFonts w:ascii="Segoe UI" w:hAnsi="Segoe UI" w:cs="Segoe UI"/>
          <w:color w:val="0F1115"/>
          <w:sz w:val="30"/>
          <w:szCs w:val="30"/>
          <w:rtl/>
        </w:rPr>
        <w:t>مصفوفة تقييم صلاحيات</w:t>
      </w:r>
      <w:r>
        <w:rPr>
          <w:rFonts w:ascii="Segoe UI" w:hAnsi="Segoe UI" w:cs="Segoe UI"/>
          <w:color w:val="0F1115"/>
          <w:sz w:val="30"/>
          <w:szCs w:val="30"/>
        </w:rPr>
        <w:t xml:space="preserve"> </w:t>
      </w:r>
      <w:proofErr w:type="spellStart"/>
      <w:r>
        <w:rPr>
          <w:rFonts w:ascii="Segoe UI" w:hAnsi="Segoe UI" w:cs="Segoe UI"/>
          <w:color w:val="0F1115"/>
          <w:sz w:val="30"/>
          <w:szCs w:val="30"/>
        </w:rPr>
        <w:t>GuardianX</w:t>
      </w:r>
      <w:proofErr w:type="spellEnd"/>
    </w:p>
    <w:p w14:paraId="040DB471" w14:textId="77777777" w:rsidR="00A261C4" w:rsidRDefault="00A261C4" w:rsidP="00A261C4">
      <w:pPr>
        <w:shd w:val="clear" w:color="auto" w:fill="FFFFFF"/>
        <w:spacing w:before="240" w:beforeAutospacing="0" w:after="240" w:afterAutospacing="0"/>
        <w:rPr>
          <w:rFonts w:ascii="Segoe UI" w:hAnsi="Segoe UI" w:cs="Segoe UI"/>
          <w:color w:val="0F1115"/>
        </w:rPr>
      </w:pPr>
      <w:r>
        <w:rPr>
          <w:rFonts w:ascii="Segoe UI" w:hAnsi="Segoe UI" w:cs="Segoe UI"/>
          <w:color w:val="0F1115"/>
          <w:rtl/>
        </w:rPr>
        <w:t>لتبرير طلبنا للصلاحيات، وضعنا مصفوفة تقييم توضح "لماذا نحتاج هذه الصلاحية" و "كيف نحميها</w:t>
      </w:r>
      <w:r>
        <w:rPr>
          <w:rFonts w:ascii="Segoe UI" w:hAnsi="Segoe UI" w:cs="Segoe UI"/>
          <w:color w:val="0F1115"/>
        </w:rPr>
        <w:t>":</w:t>
      </w:r>
    </w:p>
    <w:tbl>
      <w:tblPr>
        <w:tblW w:w="0" w:type="auto"/>
        <w:tblCellMar>
          <w:top w:w="15" w:type="dxa"/>
          <w:left w:w="15" w:type="dxa"/>
          <w:bottom w:w="15" w:type="dxa"/>
          <w:right w:w="15" w:type="dxa"/>
        </w:tblCellMar>
        <w:tblLook w:val="04A0" w:firstRow="1" w:lastRow="0" w:firstColumn="1" w:lastColumn="0" w:noHBand="0" w:noVBand="1"/>
      </w:tblPr>
      <w:tblGrid>
        <w:gridCol w:w="2660"/>
        <w:gridCol w:w="1587"/>
        <w:gridCol w:w="1565"/>
        <w:gridCol w:w="3068"/>
      </w:tblGrid>
      <w:tr w:rsidR="00A261C4" w14:paraId="461386C2" w14:textId="77777777" w:rsidTr="00A261C4">
        <w:trPr>
          <w:tblHeader/>
        </w:trPr>
        <w:tc>
          <w:tcPr>
            <w:tcW w:w="0" w:type="auto"/>
            <w:tcBorders>
              <w:top w:val="nil"/>
            </w:tcBorders>
            <w:tcMar>
              <w:top w:w="150" w:type="dxa"/>
              <w:left w:w="0" w:type="dxa"/>
              <w:bottom w:w="150" w:type="dxa"/>
              <w:right w:w="240" w:type="dxa"/>
            </w:tcMar>
            <w:vAlign w:val="center"/>
            <w:hideMark/>
          </w:tcPr>
          <w:p w14:paraId="1CD009FA" w14:textId="77777777" w:rsidR="00A261C4" w:rsidRDefault="00A261C4">
            <w:pPr>
              <w:spacing w:line="375" w:lineRule="atLeast"/>
              <w:rPr>
                <w:rFonts w:ascii="Segoe UI" w:hAnsi="Segoe UI" w:cs="Segoe UI"/>
                <w:sz w:val="23"/>
                <w:szCs w:val="23"/>
              </w:rPr>
            </w:pPr>
            <w:r>
              <w:rPr>
                <w:rFonts w:ascii="Segoe UI" w:hAnsi="Segoe UI" w:cs="Segoe UI"/>
                <w:sz w:val="23"/>
                <w:szCs w:val="23"/>
                <w:rtl/>
              </w:rPr>
              <w:t>الصلاحية</w:t>
            </w:r>
          </w:p>
        </w:tc>
        <w:tc>
          <w:tcPr>
            <w:tcW w:w="0" w:type="auto"/>
            <w:tcBorders>
              <w:top w:val="nil"/>
            </w:tcBorders>
            <w:tcMar>
              <w:top w:w="150" w:type="dxa"/>
              <w:left w:w="240" w:type="dxa"/>
              <w:bottom w:w="150" w:type="dxa"/>
              <w:right w:w="240" w:type="dxa"/>
            </w:tcMar>
            <w:vAlign w:val="center"/>
            <w:hideMark/>
          </w:tcPr>
          <w:p w14:paraId="741B74C3" w14:textId="77777777" w:rsidR="00A261C4" w:rsidRDefault="00A261C4">
            <w:pPr>
              <w:spacing w:line="375" w:lineRule="atLeast"/>
              <w:rPr>
                <w:rFonts w:ascii="Segoe UI" w:hAnsi="Segoe UI" w:cs="Segoe UI"/>
                <w:sz w:val="23"/>
                <w:szCs w:val="23"/>
              </w:rPr>
            </w:pPr>
            <w:r>
              <w:rPr>
                <w:rFonts w:ascii="Segoe UI" w:hAnsi="Segoe UI" w:cs="Segoe UI"/>
                <w:sz w:val="23"/>
                <w:szCs w:val="23"/>
                <w:rtl/>
              </w:rPr>
              <w:t>المستوى</w:t>
            </w:r>
          </w:p>
        </w:tc>
        <w:tc>
          <w:tcPr>
            <w:tcW w:w="0" w:type="auto"/>
            <w:tcBorders>
              <w:top w:val="nil"/>
            </w:tcBorders>
            <w:tcMar>
              <w:top w:w="150" w:type="dxa"/>
              <w:left w:w="240" w:type="dxa"/>
              <w:bottom w:w="150" w:type="dxa"/>
              <w:right w:w="240" w:type="dxa"/>
            </w:tcMar>
            <w:vAlign w:val="center"/>
            <w:hideMark/>
          </w:tcPr>
          <w:p w14:paraId="5C5B5ED7" w14:textId="77777777" w:rsidR="00A261C4" w:rsidRDefault="00A261C4">
            <w:pPr>
              <w:spacing w:line="375" w:lineRule="atLeast"/>
              <w:rPr>
                <w:rFonts w:ascii="Segoe UI" w:hAnsi="Segoe UI" w:cs="Segoe UI"/>
                <w:sz w:val="23"/>
                <w:szCs w:val="23"/>
              </w:rPr>
            </w:pPr>
            <w:r>
              <w:rPr>
                <w:rFonts w:ascii="Segoe UI" w:hAnsi="Segoe UI" w:cs="Segoe UI"/>
                <w:sz w:val="23"/>
                <w:szCs w:val="23"/>
                <w:rtl/>
              </w:rPr>
              <w:t>السبب الهندسي للحاجة</w:t>
            </w:r>
          </w:p>
        </w:tc>
        <w:tc>
          <w:tcPr>
            <w:tcW w:w="0" w:type="auto"/>
            <w:tcBorders>
              <w:top w:val="nil"/>
            </w:tcBorders>
            <w:tcMar>
              <w:top w:w="150" w:type="dxa"/>
              <w:left w:w="240" w:type="dxa"/>
              <w:bottom w:w="150" w:type="dxa"/>
              <w:right w:w="240" w:type="dxa"/>
            </w:tcMar>
            <w:vAlign w:val="center"/>
            <w:hideMark/>
          </w:tcPr>
          <w:p w14:paraId="38523DA4" w14:textId="77777777" w:rsidR="00A261C4" w:rsidRDefault="00A261C4">
            <w:pPr>
              <w:spacing w:line="375" w:lineRule="atLeast"/>
              <w:rPr>
                <w:rFonts w:ascii="Segoe UI" w:hAnsi="Segoe UI" w:cs="Segoe UI"/>
                <w:sz w:val="23"/>
                <w:szCs w:val="23"/>
              </w:rPr>
            </w:pPr>
            <w:r>
              <w:rPr>
                <w:rFonts w:ascii="Segoe UI" w:hAnsi="Segoe UI" w:cs="Segoe UI"/>
                <w:sz w:val="23"/>
                <w:szCs w:val="23"/>
                <w:rtl/>
              </w:rPr>
              <w:t>آلية الحماية من إساءة الاستخدام</w:t>
            </w:r>
          </w:p>
        </w:tc>
      </w:tr>
      <w:tr w:rsidR="00A261C4" w14:paraId="6C322A9D" w14:textId="77777777" w:rsidTr="00A261C4">
        <w:tc>
          <w:tcPr>
            <w:tcW w:w="0" w:type="auto"/>
            <w:tcMar>
              <w:top w:w="150" w:type="dxa"/>
              <w:left w:w="0" w:type="dxa"/>
              <w:bottom w:w="150" w:type="dxa"/>
              <w:right w:w="240" w:type="dxa"/>
            </w:tcMar>
            <w:vAlign w:val="center"/>
            <w:hideMark/>
          </w:tcPr>
          <w:p w14:paraId="76259392" w14:textId="77777777" w:rsidR="00A261C4" w:rsidRDefault="00A261C4">
            <w:pPr>
              <w:spacing w:line="375" w:lineRule="atLeast"/>
              <w:rPr>
                <w:rFonts w:ascii="Segoe UI" w:hAnsi="Segoe UI" w:cs="Segoe UI"/>
                <w:sz w:val="23"/>
                <w:szCs w:val="23"/>
              </w:rPr>
            </w:pPr>
            <w:r>
              <w:rPr>
                <w:rStyle w:val="HTMLCode"/>
                <w:rFonts w:ascii="Consolas" w:eastAsiaTheme="minorEastAsia" w:hAnsi="Consolas"/>
                <w:shd w:val="clear" w:color="auto" w:fill="EBEEF2"/>
              </w:rPr>
              <w:t>INTERNET</w:t>
            </w:r>
          </w:p>
        </w:tc>
        <w:tc>
          <w:tcPr>
            <w:tcW w:w="0" w:type="auto"/>
            <w:tcMar>
              <w:top w:w="150" w:type="dxa"/>
              <w:left w:w="240" w:type="dxa"/>
              <w:bottom w:w="150" w:type="dxa"/>
              <w:right w:w="240" w:type="dxa"/>
            </w:tcMar>
            <w:vAlign w:val="center"/>
            <w:hideMark/>
          </w:tcPr>
          <w:p w14:paraId="1A9B32BD" w14:textId="77777777" w:rsidR="00A261C4" w:rsidRDefault="00A261C4">
            <w:pPr>
              <w:spacing w:line="375" w:lineRule="atLeast"/>
              <w:rPr>
                <w:rFonts w:ascii="Segoe UI" w:hAnsi="Segoe UI" w:cs="Segoe UI"/>
                <w:sz w:val="23"/>
                <w:szCs w:val="23"/>
              </w:rPr>
            </w:pPr>
            <w:r>
              <w:rPr>
                <w:rFonts w:ascii="Segoe UI" w:hAnsi="Segoe UI" w:cs="Segoe UI"/>
                <w:sz w:val="23"/>
                <w:szCs w:val="23"/>
              </w:rPr>
              <w:t>Normal</w:t>
            </w:r>
          </w:p>
        </w:tc>
        <w:tc>
          <w:tcPr>
            <w:tcW w:w="0" w:type="auto"/>
            <w:tcMar>
              <w:top w:w="150" w:type="dxa"/>
              <w:left w:w="240" w:type="dxa"/>
              <w:bottom w:w="150" w:type="dxa"/>
              <w:right w:w="240" w:type="dxa"/>
            </w:tcMar>
            <w:vAlign w:val="center"/>
            <w:hideMark/>
          </w:tcPr>
          <w:p w14:paraId="4EF64950" w14:textId="77777777" w:rsidR="00A261C4" w:rsidRDefault="00A261C4">
            <w:pPr>
              <w:spacing w:line="375" w:lineRule="atLeast"/>
              <w:rPr>
                <w:rFonts w:ascii="Segoe UI" w:hAnsi="Segoe UI" w:cs="Segoe UI"/>
                <w:sz w:val="23"/>
                <w:szCs w:val="23"/>
              </w:rPr>
            </w:pPr>
            <w:r>
              <w:rPr>
                <w:rFonts w:ascii="Segoe UI" w:hAnsi="Segoe UI" w:cs="Segoe UI"/>
                <w:sz w:val="23"/>
                <w:szCs w:val="23"/>
                <w:rtl/>
              </w:rPr>
              <w:t>ضروري لتنزيل تحديثات قواعد</w:t>
            </w:r>
            <w:r>
              <w:rPr>
                <w:rFonts w:ascii="Segoe UI" w:hAnsi="Segoe UI" w:cs="Segoe UI"/>
                <w:sz w:val="23"/>
                <w:szCs w:val="23"/>
              </w:rPr>
              <w:t xml:space="preserve"> </w:t>
            </w:r>
            <w:r>
              <w:rPr>
                <w:rFonts w:ascii="Segoe UI" w:hAnsi="Segoe UI" w:cs="Segoe UI"/>
                <w:sz w:val="23"/>
                <w:szCs w:val="23"/>
              </w:rPr>
              <w:lastRenderedPageBreak/>
              <w:t xml:space="preserve">YARA </w:t>
            </w:r>
            <w:proofErr w:type="gramStart"/>
            <w:r>
              <w:rPr>
                <w:rFonts w:ascii="Segoe UI" w:hAnsi="Segoe UI" w:cs="Segoe UI"/>
                <w:sz w:val="23"/>
                <w:szCs w:val="23"/>
                <w:rtl/>
              </w:rPr>
              <w:t>و النموذج</w:t>
            </w:r>
            <w:proofErr w:type="gramEnd"/>
            <w:r>
              <w:rPr>
                <w:rFonts w:ascii="Segoe UI" w:hAnsi="Segoe UI" w:cs="Segoe UI"/>
                <w:sz w:val="23"/>
                <w:szCs w:val="23"/>
                <w:rtl/>
              </w:rPr>
              <w:t xml:space="preserve"> الأمني</w:t>
            </w:r>
            <w:r>
              <w:rPr>
                <w:rFonts w:ascii="Segoe UI" w:hAnsi="Segoe UI" w:cs="Segoe UI"/>
                <w:sz w:val="23"/>
                <w:szCs w:val="23"/>
              </w:rPr>
              <w:t>.</w:t>
            </w:r>
          </w:p>
        </w:tc>
        <w:tc>
          <w:tcPr>
            <w:tcW w:w="0" w:type="auto"/>
            <w:tcMar>
              <w:top w:w="150" w:type="dxa"/>
              <w:left w:w="240" w:type="dxa"/>
              <w:bottom w:w="150" w:type="dxa"/>
              <w:right w:w="0" w:type="dxa"/>
            </w:tcMar>
            <w:vAlign w:val="center"/>
            <w:hideMark/>
          </w:tcPr>
          <w:p w14:paraId="596754EF" w14:textId="77777777" w:rsidR="00A261C4" w:rsidRDefault="00A261C4">
            <w:pPr>
              <w:spacing w:line="375" w:lineRule="atLeast"/>
              <w:rPr>
                <w:rFonts w:ascii="Segoe UI" w:hAnsi="Segoe UI" w:cs="Segoe UI"/>
                <w:sz w:val="23"/>
                <w:szCs w:val="23"/>
              </w:rPr>
            </w:pPr>
            <w:r>
              <w:rPr>
                <w:rFonts w:ascii="Segoe UI" w:hAnsi="Segoe UI" w:cs="Segoe UI"/>
                <w:sz w:val="23"/>
                <w:szCs w:val="23"/>
                <w:rtl/>
              </w:rPr>
              <w:lastRenderedPageBreak/>
              <w:t>ربط الاتصال بخادم آمن عبر </w:t>
            </w:r>
            <w:r>
              <w:rPr>
                <w:rStyle w:val="HTMLCode"/>
                <w:rFonts w:ascii="Consolas" w:eastAsiaTheme="minorEastAsia" w:hAnsi="Consolas"/>
                <w:shd w:val="clear" w:color="auto" w:fill="EBEEF2"/>
              </w:rPr>
              <w:t>Certificate Pinning</w:t>
            </w:r>
            <w:r>
              <w:rPr>
                <w:rFonts w:ascii="Segoe UI" w:hAnsi="Segoe UI" w:cs="Segoe UI"/>
                <w:sz w:val="23"/>
                <w:szCs w:val="23"/>
              </w:rPr>
              <w:t>.</w:t>
            </w:r>
          </w:p>
        </w:tc>
      </w:tr>
      <w:tr w:rsidR="00A261C4" w14:paraId="7E0FE370" w14:textId="77777777" w:rsidTr="00A261C4">
        <w:tc>
          <w:tcPr>
            <w:tcW w:w="0" w:type="auto"/>
            <w:tcMar>
              <w:top w:w="150" w:type="dxa"/>
              <w:left w:w="0" w:type="dxa"/>
              <w:bottom w:w="150" w:type="dxa"/>
              <w:right w:w="240" w:type="dxa"/>
            </w:tcMar>
            <w:vAlign w:val="center"/>
            <w:hideMark/>
          </w:tcPr>
          <w:p w14:paraId="5B99C869" w14:textId="77777777" w:rsidR="00A261C4" w:rsidRDefault="00A261C4">
            <w:pPr>
              <w:spacing w:line="375" w:lineRule="atLeast"/>
              <w:rPr>
                <w:rFonts w:ascii="Segoe UI" w:hAnsi="Segoe UI" w:cs="Segoe UI"/>
                <w:sz w:val="23"/>
                <w:szCs w:val="23"/>
              </w:rPr>
            </w:pPr>
            <w:r>
              <w:rPr>
                <w:rStyle w:val="HTMLCode"/>
                <w:rFonts w:ascii="Consolas" w:eastAsiaTheme="minorEastAsia" w:hAnsi="Consolas"/>
                <w:shd w:val="clear" w:color="auto" w:fill="EBEEF2"/>
              </w:rPr>
              <w:t>READ_EXTERNAL_STORAGE</w:t>
            </w:r>
          </w:p>
        </w:tc>
        <w:tc>
          <w:tcPr>
            <w:tcW w:w="0" w:type="auto"/>
            <w:tcMar>
              <w:top w:w="150" w:type="dxa"/>
              <w:left w:w="240" w:type="dxa"/>
              <w:bottom w:w="150" w:type="dxa"/>
              <w:right w:w="240" w:type="dxa"/>
            </w:tcMar>
            <w:vAlign w:val="center"/>
            <w:hideMark/>
          </w:tcPr>
          <w:p w14:paraId="35AA5C41" w14:textId="77777777" w:rsidR="00A261C4" w:rsidRDefault="00A261C4">
            <w:pPr>
              <w:spacing w:line="375" w:lineRule="atLeast"/>
              <w:rPr>
                <w:rFonts w:ascii="Segoe UI" w:hAnsi="Segoe UI" w:cs="Segoe UI"/>
                <w:sz w:val="23"/>
                <w:szCs w:val="23"/>
              </w:rPr>
            </w:pPr>
            <w:r>
              <w:rPr>
                <w:rFonts w:ascii="Segoe UI" w:hAnsi="Segoe UI" w:cs="Segoe UI"/>
                <w:sz w:val="23"/>
                <w:szCs w:val="23"/>
              </w:rPr>
              <w:t>Dangerous</w:t>
            </w:r>
          </w:p>
        </w:tc>
        <w:tc>
          <w:tcPr>
            <w:tcW w:w="0" w:type="auto"/>
            <w:tcMar>
              <w:top w:w="150" w:type="dxa"/>
              <w:left w:w="240" w:type="dxa"/>
              <w:bottom w:w="150" w:type="dxa"/>
              <w:right w:w="240" w:type="dxa"/>
            </w:tcMar>
            <w:vAlign w:val="center"/>
            <w:hideMark/>
          </w:tcPr>
          <w:p w14:paraId="63A209F8" w14:textId="77777777" w:rsidR="00A261C4" w:rsidRDefault="00A261C4">
            <w:pPr>
              <w:spacing w:line="375" w:lineRule="atLeast"/>
              <w:rPr>
                <w:rFonts w:ascii="Segoe UI" w:hAnsi="Segoe UI" w:cs="Segoe UI"/>
                <w:sz w:val="23"/>
                <w:szCs w:val="23"/>
              </w:rPr>
            </w:pPr>
            <w:r>
              <w:rPr>
                <w:rFonts w:ascii="Segoe UI" w:hAnsi="Segoe UI" w:cs="Segoe UI"/>
                <w:sz w:val="23"/>
                <w:szCs w:val="23"/>
                <w:rtl/>
              </w:rPr>
              <w:t>ضروري لقراءة الملفات التي يختارها المستخدم لفحصها أو تخزينها في الخزنة</w:t>
            </w:r>
            <w:r>
              <w:rPr>
                <w:rFonts w:ascii="Segoe UI" w:hAnsi="Segoe UI" w:cs="Segoe UI"/>
                <w:sz w:val="23"/>
                <w:szCs w:val="23"/>
              </w:rPr>
              <w:t>.</w:t>
            </w:r>
          </w:p>
        </w:tc>
        <w:tc>
          <w:tcPr>
            <w:tcW w:w="0" w:type="auto"/>
            <w:tcMar>
              <w:top w:w="150" w:type="dxa"/>
              <w:left w:w="240" w:type="dxa"/>
              <w:bottom w:w="150" w:type="dxa"/>
              <w:right w:w="0" w:type="dxa"/>
            </w:tcMar>
            <w:vAlign w:val="center"/>
            <w:hideMark/>
          </w:tcPr>
          <w:p w14:paraId="5A655F8F" w14:textId="77777777" w:rsidR="00A261C4" w:rsidRDefault="00A261C4">
            <w:pPr>
              <w:spacing w:line="375" w:lineRule="atLeast"/>
              <w:rPr>
                <w:rFonts w:ascii="Segoe UI" w:hAnsi="Segoe UI" w:cs="Segoe UI"/>
                <w:sz w:val="23"/>
                <w:szCs w:val="23"/>
              </w:rPr>
            </w:pPr>
            <w:r>
              <w:rPr>
                <w:rFonts w:ascii="Segoe UI" w:hAnsi="Segoe UI" w:cs="Segoe UI"/>
                <w:sz w:val="23"/>
                <w:szCs w:val="23"/>
                <w:rtl/>
              </w:rPr>
              <w:t>لا نقرأ الملفات تلقائيًا، بل نعتمد على </w:t>
            </w:r>
            <w:r>
              <w:rPr>
                <w:rStyle w:val="HTMLCode"/>
                <w:rFonts w:ascii="Consolas" w:eastAsiaTheme="minorEastAsia" w:hAnsi="Consolas"/>
                <w:shd w:val="clear" w:color="auto" w:fill="EBEEF2"/>
              </w:rPr>
              <w:t>Intent</w:t>
            </w:r>
            <w:r>
              <w:rPr>
                <w:rFonts w:ascii="Segoe UI" w:hAnsi="Segoe UI" w:cs="Segoe UI"/>
                <w:sz w:val="23"/>
                <w:szCs w:val="23"/>
              </w:rPr>
              <w:t> </w:t>
            </w:r>
            <w:proofErr w:type="gramStart"/>
            <w:r>
              <w:rPr>
                <w:rFonts w:ascii="Segoe UI" w:hAnsi="Segoe UI" w:cs="Segoe UI"/>
                <w:sz w:val="23"/>
                <w:szCs w:val="23"/>
                <w:rtl/>
              </w:rPr>
              <w:t>و </w:t>
            </w:r>
            <w:r>
              <w:rPr>
                <w:rStyle w:val="HTMLCode"/>
                <w:rFonts w:ascii="Consolas" w:eastAsiaTheme="minorEastAsia" w:hAnsi="Consolas"/>
                <w:shd w:val="clear" w:color="auto" w:fill="EBEEF2"/>
              </w:rPr>
              <w:t>SAF</w:t>
            </w:r>
            <w:proofErr w:type="gramEnd"/>
            <w:r>
              <w:rPr>
                <w:rFonts w:ascii="Segoe UI" w:hAnsi="Segoe UI" w:cs="Segoe UI"/>
                <w:sz w:val="23"/>
                <w:szCs w:val="23"/>
              </w:rPr>
              <w:t xml:space="preserve"> (System File Picker) </w:t>
            </w:r>
            <w:r>
              <w:rPr>
                <w:rFonts w:ascii="Segoe UI" w:hAnsi="Segoe UI" w:cs="Segoe UI"/>
                <w:sz w:val="23"/>
                <w:szCs w:val="23"/>
                <w:rtl/>
              </w:rPr>
              <w:t>الذي يمنحنا</w:t>
            </w:r>
            <w:r>
              <w:rPr>
                <w:rFonts w:ascii="Segoe UI" w:hAnsi="Segoe UI" w:cs="Segoe UI"/>
                <w:sz w:val="23"/>
                <w:szCs w:val="23"/>
              </w:rPr>
              <w:t xml:space="preserve"> URI </w:t>
            </w:r>
            <w:r>
              <w:rPr>
                <w:rFonts w:ascii="Segoe UI" w:hAnsi="Segoe UI" w:cs="Segoe UI"/>
                <w:sz w:val="23"/>
                <w:szCs w:val="23"/>
                <w:rtl/>
              </w:rPr>
              <w:t>مؤقت، ولا نصلح الوصول الدائم إلا عند الطلب</w:t>
            </w:r>
            <w:r>
              <w:rPr>
                <w:rFonts w:ascii="Segoe UI" w:hAnsi="Segoe UI" w:cs="Segoe UI"/>
                <w:sz w:val="23"/>
                <w:szCs w:val="23"/>
              </w:rPr>
              <w:t>.</w:t>
            </w:r>
          </w:p>
        </w:tc>
      </w:tr>
      <w:tr w:rsidR="00A261C4" w14:paraId="58F11640" w14:textId="77777777" w:rsidTr="00A261C4">
        <w:tc>
          <w:tcPr>
            <w:tcW w:w="0" w:type="auto"/>
            <w:tcMar>
              <w:top w:w="150" w:type="dxa"/>
              <w:left w:w="0" w:type="dxa"/>
              <w:bottom w:w="150" w:type="dxa"/>
              <w:right w:w="240" w:type="dxa"/>
            </w:tcMar>
            <w:vAlign w:val="center"/>
            <w:hideMark/>
          </w:tcPr>
          <w:p w14:paraId="42952E82" w14:textId="77777777" w:rsidR="00A261C4" w:rsidRDefault="00A261C4">
            <w:pPr>
              <w:spacing w:line="375" w:lineRule="atLeast"/>
              <w:rPr>
                <w:rFonts w:ascii="Segoe UI" w:hAnsi="Segoe UI" w:cs="Segoe UI"/>
                <w:sz w:val="23"/>
                <w:szCs w:val="23"/>
              </w:rPr>
            </w:pPr>
            <w:r>
              <w:rPr>
                <w:rStyle w:val="HTMLCode"/>
                <w:rFonts w:ascii="Consolas" w:eastAsiaTheme="minorEastAsia" w:hAnsi="Consolas"/>
                <w:shd w:val="clear" w:color="auto" w:fill="EBEEF2"/>
              </w:rPr>
              <w:t>WRITE_EXTERNAL_STORAGE</w:t>
            </w:r>
          </w:p>
        </w:tc>
        <w:tc>
          <w:tcPr>
            <w:tcW w:w="0" w:type="auto"/>
            <w:tcMar>
              <w:top w:w="150" w:type="dxa"/>
              <w:left w:w="240" w:type="dxa"/>
              <w:bottom w:w="150" w:type="dxa"/>
              <w:right w:w="240" w:type="dxa"/>
            </w:tcMar>
            <w:vAlign w:val="center"/>
            <w:hideMark/>
          </w:tcPr>
          <w:p w14:paraId="7025FD93" w14:textId="77777777" w:rsidR="00A261C4" w:rsidRDefault="00A261C4">
            <w:pPr>
              <w:spacing w:line="375" w:lineRule="atLeast"/>
              <w:rPr>
                <w:rFonts w:ascii="Segoe UI" w:hAnsi="Segoe UI" w:cs="Segoe UI"/>
                <w:sz w:val="23"/>
                <w:szCs w:val="23"/>
              </w:rPr>
            </w:pPr>
            <w:r>
              <w:rPr>
                <w:rFonts w:ascii="Segoe UI" w:hAnsi="Segoe UI" w:cs="Segoe UI"/>
                <w:sz w:val="23"/>
                <w:szCs w:val="23"/>
              </w:rPr>
              <w:t>Dangerous</w:t>
            </w:r>
          </w:p>
        </w:tc>
        <w:tc>
          <w:tcPr>
            <w:tcW w:w="0" w:type="auto"/>
            <w:tcMar>
              <w:top w:w="150" w:type="dxa"/>
              <w:left w:w="240" w:type="dxa"/>
              <w:bottom w:w="150" w:type="dxa"/>
              <w:right w:w="240" w:type="dxa"/>
            </w:tcMar>
            <w:vAlign w:val="center"/>
            <w:hideMark/>
          </w:tcPr>
          <w:p w14:paraId="7C7DF41F" w14:textId="77777777" w:rsidR="00A261C4" w:rsidRDefault="00A261C4">
            <w:pPr>
              <w:spacing w:line="375" w:lineRule="atLeast"/>
              <w:rPr>
                <w:rFonts w:ascii="Segoe UI" w:hAnsi="Segoe UI" w:cs="Segoe UI"/>
                <w:sz w:val="23"/>
                <w:szCs w:val="23"/>
              </w:rPr>
            </w:pPr>
            <w:r>
              <w:rPr>
                <w:rFonts w:ascii="Segoe UI" w:hAnsi="Segoe UI" w:cs="Segoe UI"/>
                <w:sz w:val="23"/>
                <w:szCs w:val="23"/>
                <w:rtl/>
              </w:rPr>
              <w:t>ضروري لكتابة الملفات بعد فك تشفيرها (عند استرجاعها من الخزنة)</w:t>
            </w:r>
            <w:r>
              <w:rPr>
                <w:rFonts w:ascii="Segoe UI" w:hAnsi="Segoe UI" w:cs="Segoe UI"/>
                <w:sz w:val="23"/>
                <w:szCs w:val="23"/>
              </w:rPr>
              <w:t>.</w:t>
            </w:r>
          </w:p>
        </w:tc>
        <w:tc>
          <w:tcPr>
            <w:tcW w:w="0" w:type="auto"/>
            <w:tcMar>
              <w:top w:w="150" w:type="dxa"/>
              <w:left w:w="240" w:type="dxa"/>
              <w:bottom w:w="150" w:type="dxa"/>
              <w:right w:w="0" w:type="dxa"/>
            </w:tcMar>
            <w:vAlign w:val="center"/>
            <w:hideMark/>
          </w:tcPr>
          <w:p w14:paraId="070B560E" w14:textId="77777777" w:rsidR="00A261C4" w:rsidRDefault="00A261C4">
            <w:pPr>
              <w:spacing w:line="375" w:lineRule="atLeast"/>
              <w:rPr>
                <w:rFonts w:ascii="Segoe UI" w:hAnsi="Segoe UI" w:cs="Segoe UI"/>
                <w:sz w:val="23"/>
                <w:szCs w:val="23"/>
              </w:rPr>
            </w:pPr>
            <w:r>
              <w:rPr>
                <w:rFonts w:ascii="Segoe UI" w:hAnsi="Segoe UI" w:cs="Segoe UI"/>
                <w:sz w:val="23"/>
                <w:szCs w:val="23"/>
                <w:rtl/>
              </w:rPr>
              <w:t>يتم الكتابة فقط في الدليل الخاص بالتطبيق</w:t>
            </w:r>
            <w:r>
              <w:rPr>
                <w:rFonts w:ascii="Segoe UI" w:hAnsi="Segoe UI" w:cs="Segoe UI"/>
                <w:sz w:val="23"/>
                <w:szCs w:val="23"/>
              </w:rPr>
              <w:t xml:space="preserve"> (</w:t>
            </w:r>
            <w:r>
              <w:rPr>
                <w:rStyle w:val="HTMLCode"/>
                <w:rFonts w:ascii="Consolas" w:eastAsiaTheme="minorEastAsia" w:hAnsi="Consolas"/>
                <w:shd w:val="clear" w:color="auto" w:fill="EBEEF2"/>
              </w:rPr>
              <w:t>App-Specific Directory</w:t>
            </w:r>
            <w:r>
              <w:rPr>
                <w:rFonts w:ascii="Segoe UI" w:hAnsi="Segoe UI" w:cs="Segoe UI"/>
                <w:sz w:val="23"/>
                <w:szCs w:val="23"/>
              </w:rPr>
              <w:t xml:space="preserve">) </w:t>
            </w:r>
            <w:r>
              <w:rPr>
                <w:rFonts w:ascii="Segoe UI" w:hAnsi="Segoe UI" w:cs="Segoe UI"/>
                <w:sz w:val="23"/>
                <w:szCs w:val="23"/>
                <w:rtl/>
              </w:rPr>
              <w:t>والذي لا يمكن للتطبيقات الأخرى قراءته</w:t>
            </w:r>
            <w:r>
              <w:rPr>
                <w:rFonts w:ascii="Segoe UI" w:hAnsi="Segoe UI" w:cs="Segoe UI"/>
                <w:sz w:val="23"/>
                <w:szCs w:val="23"/>
              </w:rPr>
              <w:t>.</w:t>
            </w:r>
          </w:p>
        </w:tc>
      </w:tr>
    </w:tbl>
    <w:p w14:paraId="33EF73D0" w14:textId="77777777" w:rsidR="00A261C4" w:rsidRDefault="00A261C4" w:rsidP="00A261C4">
      <w:pPr>
        <w:spacing w:before="480" w:after="480" w:line="240" w:lineRule="auto"/>
        <w:rPr>
          <w:rFonts w:ascii="Segoe UI" w:hAnsi="Segoe UI" w:cs="Segoe UI"/>
          <w:sz w:val="24"/>
          <w:szCs w:val="24"/>
        </w:rPr>
      </w:pPr>
      <w:r>
        <w:pict w14:anchorId="17BCF4DF">
          <v:rect id="_x0000_i1101" style="width:0;height:.75pt" o:hralign="center" o:hrstd="t" o:hr="t" fillcolor="#a0a0a0" stroked="f"/>
        </w:pict>
      </w:r>
    </w:p>
    <w:p w14:paraId="043AAEE2" w14:textId="77777777" w:rsidR="00A261C4" w:rsidRDefault="00A261C4" w:rsidP="00A261C4">
      <w:pPr>
        <w:pStyle w:val="21"/>
        <w:shd w:val="clear" w:color="auto" w:fill="FFFFFF"/>
        <w:spacing w:before="480" w:after="240" w:line="480" w:lineRule="atLeast"/>
        <w:rPr>
          <w:rFonts w:ascii="Segoe UI" w:hAnsi="Segoe UI" w:cs="Segoe UI"/>
          <w:color w:val="0F1115"/>
          <w:sz w:val="33"/>
          <w:szCs w:val="33"/>
        </w:rPr>
      </w:pPr>
      <w:r>
        <w:rPr>
          <w:rFonts w:ascii="Segoe UI" w:hAnsi="Segoe UI" w:cs="Segoe UI"/>
          <w:color w:val="0F1115"/>
          <w:sz w:val="33"/>
          <w:szCs w:val="33"/>
        </w:rPr>
        <w:lastRenderedPageBreak/>
        <w:t xml:space="preserve">8.3 </w:t>
      </w:r>
      <w:r>
        <w:rPr>
          <w:rFonts w:ascii="Segoe UI" w:hAnsi="Segoe UI" w:cs="Segoe UI"/>
          <w:color w:val="0F1115"/>
          <w:sz w:val="33"/>
          <w:szCs w:val="33"/>
          <w:rtl/>
        </w:rPr>
        <w:t>إدارة مفاتيح التشفير</w:t>
      </w:r>
      <w:r>
        <w:rPr>
          <w:rFonts w:ascii="Segoe UI" w:hAnsi="Segoe UI" w:cs="Segoe UI"/>
          <w:color w:val="0F1115"/>
          <w:sz w:val="33"/>
          <w:szCs w:val="33"/>
        </w:rPr>
        <w:t xml:space="preserve"> (Keystore, AES-256, RSA, Hashing)</w:t>
      </w:r>
    </w:p>
    <w:p w14:paraId="5A53D00B" w14:textId="77777777" w:rsidR="00A261C4" w:rsidRDefault="00A261C4" w:rsidP="00A261C4">
      <w:pPr>
        <w:pStyle w:val="31"/>
        <w:shd w:val="clear" w:color="auto" w:fill="FFFFFF"/>
        <w:spacing w:before="480" w:after="240" w:line="450" w:lineRule="atLeast"/>
        <w:rPr>
          <w:rFonts w:ascii="Segoe UI" w:hAnsi="Segoe UI" w:cs="Segoe UI"/>
          <w:color w:val="0F1115"/>
          <w:sz w:val="30"/>
          <w:szCs w:val="30"/>
        </w:rPr>
      </w:pPr>
      <w:r>
        <w:rPr>
          <w:rFonts w:ascii="Segoe UI" w:hAnsi="Segoe UI" w:cs="Segoe UI"/>
          <w:color w:val="0F1115"/>
          <w:sz w:val="30"/>
          <w:szCs w:val="30"/>
        </w:rPr>
        <w:t xml:space="preserve">8.3.1 </w:t>
      </w:r>
      <w:r>
        <w:rPr>
          <w:rFonts w:ascii="Segoe UI" w:hAnsi="Segoe UI" w:cs="Segoe UI"/>
          <w:color w:val="0F1115"/>
          <w:sz w:val="30"/>
          <w:szCs w:val="30"/>
          <w:rtl/>
        </w:rPr>
        <w:t>البنية التحتية لتخزين المفاتيح</w:t>
      </w:r>
      <w:r>
        <w:rPr>
          <w:rFonts w:ascii="Segoe UI" w:hAnsi="Segoe UI" w:cs="Segoe UI"/>
          <w:color w:val="0F1115"/>
          <w:sz w:val="30"/>
          <w:szCs w:val="30"/>
        </w:rPr>
        <w:t>: </w:t>
      </w:r>
      <w:r>
        <w:rPr>
          <w:rStyle w:val="HTMLCode"/>
          <w:rFonts w:ascii="Consolas" w:eastAsiaTheme="majorEastAsia" w:hAnsi="Consolas"/>
          <w:color w:val="0F1115"/>
          <w:shd w:val="clear" w:color="auto" w:fill="EBEEF2"/>
        </w:rPr>
        <w:t>Android Keystore System</w:t>
      </w:r>
    </w:p>
    <w:p w14:paraId="5C611BD2" w14:textId="77777777" w:rsidR="00A261C4" w:rsidRDefault="00A261C4" w:rsidP="00A261C4">
      <w:pPr>
        <w:shd w:val="clear" w:color="auto" w:fill="FFFFFF"/>
        <w:spacing w:before="240" w:beforeAutospacing="0" w:after="240" w:afterAutospacing="0"/>
        <w:rPr>
          <w:rFonts w:ascii="Segoe UI" w:hAnsi="Segoe UI" w:cs="Segoe UI"/>
          <w:color w:val="0F1115"/>
        </w:rPr>
      </w:pPr>
      <w:r>
        <w:rPr>
          <w:rStyle w:val="af1"/>
          <w:rFonts w:ascii="Segoe UI" w:eastAsiaTheme="majorEastAsia" w:hAnsi="Segoe UI" w:cs="Segoe UI"/>
          <w:color w:val="0F1115"/>
          <w:rtl/>
        </w:rPr>
        <w:t>الـ</w:t>
      </w:r>
      <w:r>
        <w:rPr>
          <w:rStyle w:val="af1"/>
          <w:rFonts w:ascii="Segoe UI" w:eastAsiaTheme="majorEastAsia" w:hAnsi="Segoe UI" w:cs="Segoe UI"/>
          <w:color w:val="0F1115"/>
        </w:rPr>
        <w:t xml:space="preserve"> Android Keystore</w:t>
      </w:r>
      <w:r>
        <w:rPr>
          <w:rFonts w:ascii="Segoe UI" w:hAnsi="Segoe UI" w:cs="Segoe UI"/>
          <w:color w:val="0F1115"/>
        </w:rPr>
        <w:t> </w:t>
      </w:r>
      <w:r>
        <w:rPr>
          <w:rFonts w:ascii="Segoe UI" w:hAnsi="Segoe UI" w:cs="Segoe UI"/>
          <w:color w:val="0F1115"/>
          <w:rtl/>
        </w:rPr>
        <w:t>هو نظام تخزين آمن ومعزول</w:t>
      </w:r>
      <w:r>
        <w:rPr>
          <w:rFonts w:ascii="Segoe UI" w:hAnsi="Segoe UI" w:cs="Segoe UI"/>
          <w:color w:val="0F1115"/>
        </w:rPr>
        <w:t xml:space="preserve"> (Isolated) </w:t>
      </w:r>
      <w:r>
        <w:rPr>
          <w:rFonts w:ascii="Segoe UI" w:hAnsi="Segoe UI" w:cs="Segoe UI"/>
          <w:color w:val="0F1115"/>
          <w:rtl/>
        </w:rPr>
        <w:t>داخل نواة أندرويد</w:t>
      </w:r>
      <w:r>
        <w:rPr>
          <w:rFonts w:ascii="Segoe UI" w:hAnsi="Segoe UI" w:cs="Segoe UI"/>
          <w:color w:val="0F1115"/>
        </w:rPr>
        <w:t xml:space="preserve"> (Kernel). </w:t>
      </w:r>
      <w:r>
        <w:rPr>
          <w:rFonts w:ascii="Segoe UI" w:hAnsi="Segoe UI" w:cs="Segoe UI"/>
          <w:color w:val="0F1115"/>
          <w:rtl/>
        </w:rPr>
        <w:t>عندما نقوم بإنشاء مفتاح في</w:t>
      </w:r>
      <w:r>
        <w:rPr>
          <w:rFonts w:ascii="Segoe UI" w:hAnsi="Segoe UI" w:cs="Segoe UI"/>
          <w:color w:val="0F1115"/>
        </w:rPr>
        <w:t xml:space="preserve"> Keystore</w:t>
      </w:r>
      <w:r>
        <w:rPr>
          <w:rFonts w:ascii="Segoe UI" w:hAnsi="Segoe UI" w:cs="Segoe UI"/>
          <w:color w:val="0F1115"/>
          <w:rtl/>
        </w:rPr>
        <w:t>، لا يمكن الوصول إليه مباشرة من كود التطبيق. يتم إجراء عمليات التشفير وفك التشفير داخل بيئة</w:t>
      </w:r>
      <w:r>
        <w:rPr>
          <w:rFonts w:ascii="Segoe UI" w:hAnsi="Segoe UI" w:cs="Segoe UI"/>
          <w:color w:val="0F1115"/>
        </w:rPr>
        <w:t xml:space="preserve"> Keystore </w:t>
      </w:r>
      <w:r>
        <w:rPr>
          <w:rFonts w:ascii="Segoe UI" w:hAnsi="Segoe UI" w:cs="Segoe UI"/>
          <w:color w:val="0F1115"/>
          <w:rtl/>
        </w:rPr>
        <w:t>نفسها، وهذا يعني أنه حتى لو تم اختراق التطبيق وتمكن المهاجم من الدخول إلى جهازك، فإنه لا يمكنه استخراج المفتاح السري، بل فقط استدعاء دوال التشفير/فك التشفير (وهذا يتطلب المصادقة على المستخدم)</w:t>
      </w:r>
      <w:r>
        <w:rPr>
          <w:rFonts w:ascii="Segoe UI" w:hAnsi="Segoe UI" w:cs="Segoe UI"/>
          <w:color w:val="0F1115"/>
        </w:rPr>
        <w:t>.</w:t>
      </w:r>
    </w:p>
    <w:p w14:paraId="147541BA" w14:textId="77777777" w:rsidR="00A261C4" w:rsidRDefault="00A261C4" w:rsidP="00A261C4">
      <w:pPr>
        <w:pStyle w:val="31"/>
        <w:shd w:val="clear" w:color="auto" w:fill="FFFFFF"/>
        <w:spacing w:before="480" w:after="240" w:line="450" w:lineRule="atLeast"/>
        <w:rPr>
          <w:rFonts w:ascii="Segoe UI" w:hAnsi="Segoe UI" w:cs="Segoe UI"/>
          <w:color w:val="0F1115"/>
          <w:sz w:val="30"/>
          <w:szCs w:val="30"/>
        </w:rPr>
      </w:pPr>
      <w:r>
        <w:rPr>
          <w:rFonts w:ascii="Segoe UI" w:hAnsi="Segoe UI" w:cs="Segoe UI"/>
          <w:color w:val="0F1115"/>
          <w:sz w:val="30"/>
          <w:szCs w:val="30"/>
        </w:rPr>
        <w:t xml:space="preserve">8.3.2 </w:t>
      </w:r>
      <w:r>
        <w:rPr>
          <w:rFonts w:ascii="Segoe UI" w:hAnsi="Segoe UI" w:cs="Segoe UI"/>
          <w:color w:val="0F1115"/>
          <w:sz w:val="30"/>
          <w:szCs w:val="30"/>
          <w:rtl/>
        </w:rPr>
        <w:t>استراتيجيات التشفير المتبعة</w:t>
      </w:r>
    </w:p>
    <w:p w14:paraId="71672867" w14:textId="77777777" w:rsidR="00A261C4" w:rsidRDefault="00A261C4" w:rsidP="00A261C4">
      <w:pPr>
        <w:shd w:val="clear" w:color="auto" w:fill="FFFFFF"/>
        <w:spacing w:before="240" w:beforeAutospacing="0" w:after="240" w:afterAutospacing="0"/>
        <w:rPr>
          <w:rFonts w:ascii="Segoe UI" w:hAnsi="Segoe UI" w:cs="Segoe UI"/>
          <w:color w:val="0F1115"/>
        </w:rPr>
      </w:pPr>
      <w:r>
        <w:rPr>
          <w:rFonts w:ascii="Segoe UI" w:hAnsi="Segoe UI" w:cs="Segoe UI"/>
          <w:color w:val="0F1115"/>
          <w:rtl/>
        </w:rPr>
        <w:t>نحن نستخدم مزيجًا من التشفير المتقدم لضمان أعلى مستويات الأمان</w:t>
      </w:r>
      <w:r>
        <w:rPr>
          <w:rFonts w:ascii="Segoe UI" w:hAnsi="Segoe UI" w:cs="Segoe UI"/>
          <w:color w:val="0F1115"/>
        </w:rPr>
        <w:t>:</w:t>
      </w:r>
    </w:p>
    <w:tbl>
      <w:tblPr>
        <w:tblW w:w="11280" w:type="dxa"/>
        <w:tblCellMar>
          <w:top w:w="15" w:type="dxa"/>
          <w:left w:w="15" w:type="dxa"/>
          <w:bottom w:w="15" w:type="dxa"/>
          <w:right w:w="15" w:type="dxa"/>
        </w:tblCellMar>
        <w:tblLook w:val="04A0" w:firstRow="1" w:lastRow="0" w:firstColumn="1" w:lastColumn="0" w:noHBand="0" w:noVBand="1"/>
      </w:tblPr>
      <w:tblGrid>
        <w:gridCol w:w="1365"/>
        <w:gridCol w:w="4790"/>
        <w:gridCol w:w="5125"/>
      </w:tblGrid>
      <w:tr w:rsidR="00A261C4" w14:paraId="3D518CDC" w14:textId="77777777" w:rsidTr="00A261C4">
        <w:trPr>
          <w:tblHeader/>
        </w:trPr>
        <w:tc>
          <w:tcPr>
            <w:tcW w:w="0" w:type="auto"/>
            <w:tcBorders>
              <w:top w:val="nil"/>
            </w:tcBorders>
            <w:tcMar>
              <w:top w:w="150" w:type="dxa"/>
              <w:left w:w="0" w:type="dxa"/>
              <w:bottom w:w="150" w:type="dxa"/>
              <w:right w:w="240" w:type="dxa"/>
            </w:tcMar>
            <w:vAlign w:val="center"/>
            <w:hideMark/>
          </w:tcPr>
          <w:p w14:paraId="1D85DB3A" w14:textId="77777777" w:rsidR="00A261C4" w:rsidRDefault="00A261C4">
            <w:pPr>
              <w:spacing w:line="375" w:lineRule="atLeast"/>
              <w:rPr>
                <w:rFonts w:ascii="Segoe UI" w:hAnsi="Segoe UI" w:cs="Segoe UI"/>
                <w:sz w:val="23"/>
                <w:szCs w:val="23"/>
              </w:rPr>
            </w:pPr>
            <w:r>
              <w:rPr>
                <w:rFonts w:ascii="Segoe UI" w:hAnsi="Segoe UI" w:cs="Segoe UI"/>
                <w:sz w:val="23"/>
                <w:szCs w:val="23"/>
                <w:rtl/>
              </w:rPr>
              <w:t>التقنية</w:t>
            </w:r>
          </w:p>
        </w:tc>
        <w:tc>
          <w:tcPr>
            <w:tcW w:w="0" w:type="auto"/>
            <w:tcBorders>
              <w:top w:val="nil"/>
            </w:tcBorders>
            <w:tcMar>
              <w:top w:w="150" w:type="dxa"/>
              <w:left w:w="240" w:type="dxa"/>
              <w:bottom w:w="150" w:type="dxa"/>
              <w:right w:w="240" w:type="dxa"/>
            </w:tcMar>
            <w:vAlign w:val="center"/>
            <w:hideMark/>
          </w:tcPr>
          <w:p w14:paraId="3337F173" w14:textId="77777777" w:rsidR="00A261C4" w:rsidRDefault="00A261C4">
            <w:pPr>
              <w:spacing w:line="375" w:lineRule="atLeast"/>
              <w:rPr>
                <w:rFonts w:ascii="Segoe UI" w:hAnsi="Segoe UI" w:cs="Segoe UI"/>
                <w:sz w:val="23"/>
                <w:szCs w:val="23"/>
              </w:rPr>
            </w:pPr>
            <w:r>
              <w:rPr>
                <w:rFonts w:ascii="Segoe UI" w:hAnsi="Segoe UI" w:cs="Segoe UI"/>
                <w:sz w:val="23"/>
                <w:szCs w:val="23"/>
                <w:rtl/>
              </w:rPr>
              <w:t>الوصف الهندسي</w:t>
            </w:r>
          </w:p>
        </w:tc>
        <w:tc>
          <w:tcPr>
            <w:tcW w:w="0" w:type="auto"/>
            <w:tcBorders>
              <w:top w:val="nil"/>
            </w:tcBorders>
            <w:tcMar>
              <w:top w:w="150" w:type="dxa"/>
              <w:left w:w="240" w:type="dxa"/>
              <w:bottom w:w="150" w:type="dxa"/>
              <w:right w:w="240" w:type="dxa"/>
            </w:tcMar>
            <w:vAlign w:val="center"/>
            <w:hideMark/>
          </w:tcPr>
          <w:p w14:paraId="04369728" w14:textId="77777777" w:rsidR="00A261C4" w:rsidRDefault="00A261C4">
            <w:pPr>
              <w:spacing w:line="375" w:lineRule="atLeast"/>
              <w:rPr>
                <w:rFonts w:ascii="Segoe UI" w:hAnsi="Segoe UI" w:cs="Segoe UI"/>
                <w:sz w:val="23"/>
                <w:szCs w:val="23"/>
              </w:rPr>
            </w:pPr>
            <w:r>
              <w:rPr>
                <w:rFonts w:ascii="Segoe UI" w:hAnsi="Segoe UI" w:cs="Segoe UI"/>
                <w:sz w:val="23"/>
                <w:szCs w:val="23"/>
                <w:rtl/>
              </w:rPr>
              <w:t>التطبيق في</w:t>
            </w:r>
            <w:r>
              <w:rPr>
                <w:rFonts w:ascii="Segoe UI" w:hAnsi="Segoe UI" w:cs="Segoe UI"/>
                <w:sz w:val="23"/>
                <w:szCs w:val="23"/>
              </w:rPr>
              <w:t xml:space="preserve"> </w:t>
            </w:r>
            <w:proofErr w:type="spellStart"/>
            <w:r>
              <w:rPr>
                <w:rFonts w:ascii="Segoe UI" w:hAnsi="Segoe UI" w:cs="Segoe UI"/>
                <w:sz w:val="23"/>
                <w:szCs w:val="23"/>
              </w:rPr>
              <w:t>GuardianX</w:t>
            </w:r>
            <w:proofErr w:type="spellEnd"/>
          </w:p>
        </w:tc>
      </w:tr>
      <w:tr w:rsidR="00A261C4" w14:paraId="43A56C77" w14:textId="77777777" w:rsidTr="00A261C4">
        <w:tc>
          <w:tcPr>
            <w:tcW w:w="0" w:type="auto"/>
            <w:tcMar>
              <w:top w:w="150" w:type="dxa"/>
              <w:left w:w="0" w:type="dxa"/>
              <w:bottom w:w="150" w:type="dxa"/>
              <w:right w:w="240" w:type="dxa"/>
            </w:tcMar>
            <w:vAlign w:val="center"/>
            <w:hideMark/>
          </w:tcPr>
          <w:p w14:paraId="7C9597A7" w14:textId="77777777" w:rsidR="00A261C4" w:rsidRDefault="00A261C4">
            <w:pPr>
              <w:spacing w:line="375" w:lineRule="atLeast"/>
              <w:rPr>
                <w:rFonts w:ascii="Segoe UI" w:hAnsi="Segoe UI" w:cs="Segoe UI"/>
                <w:sz w:val="23"/>
                <w:szCs w:val="23"/>
              </w:rPr>
            </w:pPr>
            <w:r>
              <w:rPr>
                <w:rStyle w:val="af1"/>
                <w:rFonts w:ascii="Segoe UI" w:hAnsi="Segoe UI" w:cs="Segoe UI"/>
                <w:sz w:val="23"/>
                <w:szCs w:val="23"/>
              </w:rPr>
              <w:t>AES-256 (GCM Mode)</w:t>
            </w:r>
          </w:p>
        </w:tc>
        <w:tc>
          <w:tcPr>
            <w:tcW w:w="0" w:type="auto"/>
            <w:tcMar>
              <w:top w:w="150" w:type="dxa"/>
              <w:left w:w="240" w:type="dxa"/>
              <w:bottom w:w="150" w:type="dxa"/>
              <w:right w:w="240" w:type="dxa"/>
            </w:tcMar>
            <w:vAlign w:val="center"/>
            <w:hideMark/>
          </w:tcPr>
          <w:p w14:paraId="11E7E9AA" w14:textId="77777777" w:rsidR="00A261C4" w:rsidRDefault="00A261C4">
            <w:pPr>
              <w:spacing w:line="375" w:lineRule="atLeast"/>
              <w:rPr>
                <w:rFonts w:ascii="Segoe UI" w:hAnsi="Segoe UI" w:cs="Segoe UI"/>
                <w:sz w:val="23"/>
                <w:szCs w:val="23"/>
              </w:rPr>
            </w:pPr>
            <w:r>
              <w:rPr>
                <w:rFonts w:ascii="Segoe UI" w:hAnsi="Segoe UI" w:cs="Segoe UI"/>
                <w:sz w:val="23"/>
                <w:szCs w:val="23"/>
                <w:rtl/>
              </w:rPr>
              <w:t>معيار التشفير المتقدم بمفتاح 256 بت، مع وضع</w:t>
            </w:r>
            <w:r>
              <w:rPr>
                <w:rFonts w:ascii="Segoe UI" w:hAnsi="Segoe UI" w:cs="Segoe UI"/>
                <w:sz w:val="23"/>
                <w:szCs w:val="23"/>
              </w:rPr>
              <w:t xml:space="preserve"> GCM (Galois/Counter Mode) </w:t>
            </w:r>
            <w:r>
              <w:rPr>
                <w:rFonts w:ascii="Segoe UI" w:hAnsi="Segoe UI" w:cs="Segoe UI"/>
                <w:sz w:val="23"/>
                <w:szCs w:val="23"/>
                <w:rtl/>
              </w:rPr>
              <w:t>الذي يوفر مصادقة على البيانات بالإضافة إلى التشفير</w:t>
            </w:r>
            <w:r>
              <w:rPr>
                <w:rFonts w:ascii="Segoe UI" w:hAnsi="Segoe UI" w:cs="Segoe UI"/>
                <w:sz w:val="23"/>
                <w:szCs w:val="23"/>
              </w:rPr>
              <w:t>.</w:t>
            </w:r>
          </w:p>
        </w:tc>
        <w:tc>
          <w:tcPr>
            <w:tcW w:w="0" w:type="auto"/>
            <w:tcMar>
              <w:top w:w="150" w:type="dxa"/>
              <w:left w:w="240" w:type="dxa"/>
              <w:bottom w:w="150" w:type="dxa"/>
              <w:right w:w="0" w:type="dxa"/>
            </w:tcMar>
            <w:vAlign w:val="center"/>
            <w:hideMark/>
          </w:tcPr>
          <w:p w14:paraId="08FBEC50" w14:textId="77777777" w:rsidR="00A261C4" w:rsidRDefault="00A261C4">
            <w:pPr>
              <w:spacing w:line="375" w:lineRule="atLeast"/>
              <w:rPr>
                <w:rFonts w:ascii="Segoe UI" w:hAnsi="Segoe UI" w:cs="Segoe UI"/>
                <w:sz w:val="23"/>
                <w:szCs w:val="23"/>
              </w:rPr>
            </w:pPr>
            <w:r>
              <w:rPr>
                <w:rFonts w:ascii="Segoe UI" w:hAnsi="Segoe UI" w:cs="Segoe UI"/>
                <w:sz w:val="23"/>
                <w:szCs w:val="23"/>
                <w:rtl/>
              </w:rPr>
              <w:t>يُستخدم </w:t>
            </w:r>
            <w:r>
              <w:rPr>
                <w:rStyle w:val="af1"/>
                <w:rFonts w:ascii="Segoe UI" w:hAnsi="Segoe UI" w:cs="Segoe UI"/>
                <w:sz w:val="23"/>
                <w:szCs w:val="23"/>
                <w:rtl/>
              </w:rPr>
              <w:t>لتشفير الملفات</w:t>
            </w:r>
            <w:r>
              <w:rPr>
                <w:rFonts w:ascii="Segoe UI" w:hAnsi="Segoe UI" w:cs="Segoe UI"/>
                <w:sz w:val="23"/>
                <w:szCs w:val="23"/>
                <w:rtl/>
              </w:rPr>
              <w:t> في الخزنة الرقمية</w:t>
            </w:r>
            <w:r>
              <w:rPr>
                <w:rFonts w:ascii="Segoe UI" w:hAnsi="Segoe UI" w:cs="Segoe UI"/>
                <w:sz w:val="23"/>
                <w:szCs w:val="23"/>
              </w:rPr>
              <w:t>.</w:t>
            </w:r>
          </w:p>
        </w:tc>
      </w:tr>
      <w:tr w:rsidR="00A261C4" w14:paraId="28AC99FF" w14:textId="77777777" w:rsidTr="00A261C4">
        <w:tc>
          <w:tcPr>
            <w:tcW w:w="0" w:type="auto"/>
            <w:tcMar>
              <w:top w:w="150" w:type="dxa"/>
              <w:left w:w="0" w:type="dxa"/>
              <w:bottom w:w="150" w:type="dxa"/>
              <w:right w:w="240" w:type="dxa"/>
            </w:tcMar>
            <w:vAlign w:val="center"/>
            <w:hideMark/>
          </w:tcPr>
          <w:p w14:paraId="3C3EDBEF" w14:textId="77777777" w:rsidR="00A261C4" w:rsidRDefault="00A261C4">
            <w:pPr>
              <w:spacing w:line="375" w:lineRule="atLeast"/>
              <w:rPr>
                <w:rFonts w:ascii="Segoe UI" w:hAnsi="Segoe UI" w:cs="Segoe UI"/>
                <w:sz w:val="23"/>
                <w:szCs w:val="23"/>
              </w:rPr>
            </w:pPr>
            <w:r>
              <w:rPr>
                <w:rStyle w:val="af1"/>
                <w:rFonts w:ascii="Segoe UI" w:hAnsi="Segoe UI" w:cs="Segoe UI"/>
                <w:sz w:val="23"/>
                <w:szCs w:val="23"/>
              </w:rPr>
              <w:t>RSA (2048-bit)</w:t>
            </w:r>
          </w:p>
        </w:tc>
        <w:tc>
          <w:tcPr>
            <w:tcW w:w="0" w:type="auto"/>
            <w:tcMar>
              <w:top w:w="150" w:type="dxa"/>
              <w:left w:w="240" w:type="dxa"/>
              <w:bottom w:w="150" w:type="dxa"/>
              <w:right w:w="240" w:type="dxa"/>
            </w:tcMar>
            <w:vAlign w:val="center"/>
            <w:hideMark/>
          </w:tcPr>
          <w:p w14:paraId="52883D55" w14:textId="77777777" w:rsidR="00A261C4" w:rsidRDefault="00A261C4">
            <w:pPr>
              <w:spacing w:line="375" w:lineRule="atLeast"/>
              <w:rPr>
                <w:rFonts w:ascii="Segoe UI" w:hAnsi="Segoe UI" w:cs="Segoe UI"/>
                <w:sz w:val="23"/>
                <w:szCs w:val="23"/>
              </w:rPr>
            </w:pPr>
            <w:r>
              <w:rPr>
                <w:rFonts w:ascii="Segoe UI" w:hAnsi="Segoe UI" w:cs="Segoe UI"/>
                <w:sz w:val="23"/>
                <w:szCs w:val="23"/>
                <w:rtl/>
              </w:rPr>
              <w:t>خوارزمية المفاتيح العامة والخاصة</w:t>
            </w:r>
            <w:r>
              <w:rPr>
                <w:rFonts w:ascii="Segoe UI" w:hAnsi="Segoe UI" w:cs="Segoe UI"/>
                <w:sz w:val="23"/>
                <w:szCs w:val="23"/>
              </w:rPr>
              <w:t xml:space="preserve"> (Asymmetric Encryption).</w:t>
            </w:r>
          </w:p>
        </w:tc>
        <w:tc>
          <w:tcPr>
            <w:tcW w:w="0" w:type="auto"/>
            <w:tcMar>
              <w:top w:w="150" w:type="dxa"/>
              <w:left w:w="240" w:type="dxa"/>
              <w:bottom w:w="150" w:type="dxa"/>
              <w:right w:w="0" w:type="dxa"/>
            </w:tcMar>
            <w:vAlign w:val="center"/>
            <w:hideMark/>
          </w:tcPr>
          <w:p w14:paraId="4FA5DA18" w14:textId="77777777" w:rsidR="00A261C4" w:rsidRDefault="00A261C4">
            <w:pPr>
              <w:spacing w:line="375" w:lineRule="atLeast"/>
              <w:rPr>
                <w:rFonts w:ascii="Segoe UI" w:hAnsi="Segoe UI" w:cs="Segoe UI"/>
                <w:sz w:val="23"/>
                <w:szCs w:val="23"/>
              </w:rPr>
            </w:pPr>
            <w:r>
              <w:rPr>
                <w:rFonts w:ascii="Segoe UI" w:hAnsi="Segoe UI" w:cs="Segoe UI"/>
                <w:sz w:val="23"/>
                <w:szCs w:val="23"/>
                <w:rtl/>
              </w:rPr>
              <w:t>يُستخدم </w:t>
            </w:r>
            <w:r>
              <w:rPr>
                <w:rStyle w:val="af1"/>
                <w:rFonts w:ascii="Segoe UI" w:hAnsi="Segoe UI" w:cs="Segoe UI"/>
                <w:sz w:val="23"/>
                <w:szCs w:val="23"/>
                <w:rtl/>
              </w:rPr>
              <w:t>لتغليف مفاتيح</w:t>
            </w:r>
            <w:r>
              <w:rPr>
                <w:rStyle w:val="af1"/>
                <w:rFonts w:ascii="Segoe UI" w:hAnsi="Segoe UI" w:cs="Segoe UI"/>
                <w:sz w:val="23"/>
                <w:szCs w:val="23"/>
              </w:rPr>
              <w:t xml:space="preserve"> AES</w:t>
            </w:r>
            <w:r>
              <w:rPr>
                <w:rFonts w:ascii="Segoe UI" w:hAnsi="Segoe UI" w:cs="Segoe UI"/>
                <w:sz w:val="23"/>
                <w:szCs w:val="23"/>
              </w:rPr>
              <w:t xml:space="preserve"> (Key Wrapping). </w:t>
            </w:r>
            <w:r>
              <w:rPr>
                <w:rFonts w:ascii="Segoe UI" w:hAnsi="Segoe UI" w:cs="Segoe UI"/>
                <w:sz w:val="23"/>
                <w:szCs w:val="23"/>
                <w:rtl/>
              </w:rPr>
              <w:t>أي أن مفتاح</w:t>
            </w:r>
            <w:r>
              <w:rPr>
                <w:rFonts w:ascii="Segoe UI" w:hAnsi="Segoe UI" w:cs="Segoe UI"/>
                <w:sz w:val="23"/>
                <w:szCs w:val="23"/>
              </w:rPr>
              <w:t xml:space="preserve"> AES </w:t>
            </w:r>
            <w:r>
              <w:rPr>
                <w:rFonts w:ascii="Segoe UI" w:hAnsi="Segoe UI" w:cs="Segoe UI"/>
                <w:sz w:val="23"/>
                <w:szCs w:val="23"/>
                <w:rtl/>
              </w:rPr>
              <w:t>يُشفّر بمفتاح</w:t>
            </w:r>
            <w:r>
              <w:rPr>
                <w:rFonts w:ascii="Segoe UI" w:hAnsi="Segoe UI" w:cs="Segoe UI"/>
                <w:sz w:val="23"/>
                <w:szCs w:val="23"/>
              </w:rPr>
              <w:t xml:space="preserve"> RSA </w:t>
            </w:r>
            <w:r>
              <w:rPr>
                <w:rFonts w:ascii="Segoe UI" w:hAnsi="Segoe UI" w:cs="Segoe UI"/>
                <w:sz w:val="23"/>
                <w:szCs w:val="23"/>
                <w:rtl/>
              </w:rPr>
              <w:t>العام المخزن في</w:t>
            </w:r>
            <w:r>
              <w:rPr>
                <w:rFonts w:ascii="Segoe UI" w:hAnsi="Segoe UI" w:cs="Segoe UI"/>
                <w:sz w:val="23"/>
                <w:szCs w:val="23"/>
              </w:rPr>
              <w:t xml:space="preserve"> Keystore</w:t>
            </w:r>
            <w:r>
              <w:rPr>
                <w:rFonts w:ascii="Segoe UI" w:hAnsi="Segoe UI" w:cs="Segoe UI"/>
                <w:sz w:val="23"/>
                <w:szCs w:val="23"/>
                <w:rtl/>
              </w:rPr>
              <w:t>، ويتم فك تشفيره عند الحاجة فقط عبر المفتاح الخاص</w:t>
            </w:r>
            <w:r>
              <w:rPr>
                <w:rFonts w:ascii="Segoe UI" w:hAnsi="Segoe UI" w:cs="Segoe UI"/>
                <w:sz w:val="23"/>
                <w:szCs w:val="23"/>
              </w:rPr>
              <w:t>.</w:t>
            </w:r>
          </w:p>
        </w:tc>
      </w:tr>
      <w:tr w:rsidR="00A261C4" w14:paraId="66459CEA" w14:textId="77777777" w:rsidTr="00A261C4">
        <w:tc>
          <w:tcPr>
            <w:tcW w:w="0" w:type="auto"/>
            <w:tcMar>
              <w:top w:w="150" w:type="dxa"/>
              <w:left w:w="0" w:type="dxa"/>
              <w:bottom w:w="150" w:type="dxa"/>
              <w:right w:w="240" w:type="dxa"/>
            </w:tcMar>
            <w:vAlign w:val="center"/>
            <w:hideMark/>
          </w:tcPr>
          <w:p w14:paraId="009C85DC" w14:textId="77777777" w:rsidR="00A261C4" w:rsidRDefault="00A261C4">
            <w:pPr>
              <w:spacing w:line="375" w:lineRule="atLeast"/>
              <w:rPr>
                <w:rFonts w:ascii="Segoe UI" w:hAnsi="Segoe UI" w:cs="Segoe UI"/>
                <w:sz w:val="23"/>
                <w:szCs w:val="23"/>
              </w:rPr>
            </w:pPr>
            <w:r>
              <w:rPr>
                <w:rStyle w:val="af1"/>
                <w:rFonts w:ascii="Segoe UI" w:hAnsi="Segoe UI" w:cs="Segoe UI"/>
                <w:sz w:val="23"/>
                <w:szCs w:val="23"/>
              </w:rPr>
              <w:t>SHA-256</w:t>
            </w:r>
          </w:p>
        </w:tc>
        <w:tc>
          <w:tcPr>
            <w:tcW w:w="0" w:type="auto"/>
            <w:tcMar>
              <w:top w:w="150" w:type="dxa"/>
              <w:left w:w="240" w:type="dxa"/>
              <w:bottom w:w="150" w:type="dxa"/>
              <w:right w:w="240" w:type="dxa"/>
            </w:tcMar>
            <w:vAlign w:val="center"/>
            <w:hideMark/>
          </w:tcPr>
          <w:p w14:paraId="0FC80192" w14:textId="77777777" w:rsidR="00A261C4" w:rsidRDefault="00A261C4">
            <w:pPr>
              <w:spacing w:line="375" w:lineRule="atLeast"/>
              <w:rPr>
                <w:rFonts w:ascii="Segoe UI" w:hAnsi="Segoe UI" w:cs="Segoe UI"/>
                <w:sz w:val="23"/>
                <w:szCs w:val="23"/>
              </w:rPr>
            </w:pPr>
            <w:r>
              <w:rPr>
                <w:rFonts w:ascii="Segoe UI" w:hAnsi="Segoe UI" w:cs="Segoe UI"/>
                <w:sz w:val="23"/>
                <w:szCs w:val="23"/>
                <w:rtl/>
              </w:rPr>
              <w:t>دالة تجزئة</w:t>
            </w:r>
            <w:r>
              <w:rPr>
                <w:rFonts w:ascii="Segoe UI" w:hAnsi="Segoe UI" w:cs="Segoe UI"/>
                <w:sz w:val="23"/>
                <w:szCs w:val="23"/>
              </w:rPr>
              <w:t xml:space="preserve"> (Hash) </w:t>
            </w:r>
            <w:r>
              <w:rPr>
                <w:rFonts w:ascii="Segoe UI" w:hAnsi="Segoe UI" w:cs="Segoe UI"/>
                <w:sz w:val="23"/>
                <w:szCs w:val="23"/>
                <w:rtl/>
              </w:rPr>
              <w:t>آمنة، تُستخدم للتأكد من سلامة الملفات</w:t>
            </w:r>
            <w:r>
              <w:rPr>
                <w:rFonts w:ascii="Segoe UI" w:hAnsi="Segoe UI" w:cs="Segoe UI"/>
                <w:sz w:val="23"/>
                <w:szCs w:val="23"/>
              </w:rPr>
              <w:t>.</w:t>
            </w:r>
          </w:p>
        </w:tc>
        <w:tc>
          <w:tcPr>
            <w:tcW w:w="0" w:type="auto"/>
            <w:tcMar>
              <w:top w:w="150" w:type="dxa"/>
              <w:left w:w="240" w:type="dxa"/>
              <w:bottom w:w="150" w:type="dxa"/>
              <w:right w:w="0" w:type="dxa"/>
            </w:tcMar>
            <w:vAlign w:val="center"/>
            <w:hideMark/>
          </w:tcPr>
          <w:p w14:paraId="06F0FDCF" w14:textId="77777777" w:rsidR="00A261C4" w:rsidRDefault="00A261C4">
            <w:pPr>
              <w:spacing w:line="375" w:lineRule="atLeast"/>
              <w:rPr>
                <w:rFonts w:ascii="Segoe UI" w:hAnsi="Segoe UI" w:cs="Segoe UI"/>
                <w:sz w:val="23"/>
                <w:szCs w:val="23"/>
              </w:rPr>
            </w:pPr>
            <w:r>
              <w:rPr>
                <w:rFonts w:ascii="Segoe UI" w:hAnsi="Segoe UI" w:cs="Segoe UI"/>
                <w:sz w:val="23"/>
                <w:szCs w:val="23"/>
                <w:rtl/>
              </w:rPr>
              <w:t>يُستخدم </w:t>
            </w:r>
            <w:r>
              <w:rPr>
                <w:rStyle w:val="af1"/>
                <w:rFonts w:ascii="Segoe UI" w:hAnsi="Segoe UI" w:cs="Segoe UI"/>
                <w:sz w:val="23"/>
                <w:szCs w:val="23"/>
                <w:rtl/>
              </w:rPr>
              <w:t>لحساب قيمة</w:t>
            </w:r>
            <w:r>
              <w:rPr>
                <w:rStyle w:val="af1"/>
                <w:rFonts w:ascii="Segoe UI" w:hAnsi="Segoe UI" w:cs="Segoe UI"/>
                <w:sz w:val="23"/>
                <w:szCs w:val="23"/>
              </w:rPr>
              <w:t xml:space="preserve"> Hash</w:t>
            </w:r>
            <w:r>
              <w:rPr>
                <w:rFonts w:ascii="Segoe UI" w:hAnsi="Segoe UI" w:cs="Segoe UI"/>
                <w:sz w:val="23"/>
                <w:szCs w:val="23"/>
              </w:rPr>
              <w:t> </w:t>
            </w:r>
            <w:r>
              <w:rPr>
                <w:rFonts w:ascii="Segoe UI" w:hAnsi="Segoe UI" w:cs="Segoe UI"/>
                <w:sz w:val="23"/>
                <w:szCs w:val="23"/>
                <w:rtl/>
              </w:rPr>
              <w:t>للملفات عند فحصها عبر</w:t>
            </w:r>
            <w:r>
              <w:rPr>
                <w:rFonts w:ascii="Segoe UI" w:hAnsi="Segoe UI" w:cs="Segoe UI"/>
                <w:sz w:val="23"/>
                <w:szCs w:val="23"/>
              </w:rPr>
              <w:t xml:space="preserve"> YARA</w:t>
            </w:r>
            <w:r>
              <w:rPr>
                <w:rFonts w:ascii="Segoe UI" w:hAnsi="Segoe UI" w:cs="Segoe UI"/>
                <w:sz w:val="23"/>
                <w:szCs w:val="23"/>
                <w:rtl/>
              </w:rPr>
              <w:t>، لمعرفة إذا تم التلاعب بالملف</w:t>
            </w:r>
            <w:r>
              <w:rPr>
                <w:rFonts w:ascii="Segoe UI" w:hAnsi="Segoe UI" w:cs="Segoe UI"/>
                <w:sz w:val="23"/>
                <w:szCs w:val="23"/>
              </w:rPr>
              <w:t>.</w:t>
            </w:r>
          </w:p>
        </w:tc>
      </w:tr>
    </w:tbl>
    <w:p w14:paraId="17A1B3BC" w14:textId="77777777" w:rsidR="00A261C4" w:rsidRDefault="00A261C4" w:rsidP="00A261C4">
      <w:pPr>
        <w:pStyle w:val="31"/>
        <w:shd w:val="clear" w:color="auto" w:fill="FFFFFF"/>
        <w:spacing w:before="480" w:after="240" w:line="450" w:lineRule="atLeast"/>
        <w:rPr>
          <w:rFonts w:ascii="Segoe UI" w:hAnsi="Segoe UI" w:cs="Segoe UI"/>
          <w:color w:val="0F1115"/>
          <w:sz w:val="30"/>
          <w:szCs w:val="30"/>
        </w:rPr>
      </w:pPr>
      <w:r>
        <w:rPr>
          <w:rFonts w:ascii="Segoe UI" w:hAnsi="Segoe UI" w:cs="Segoe UI"/>
          <w:color w:val="0F1115"/>
          <w:sz w:val="30"/>
          <w:szCs w:val="30"/>
        </w:rPr>
        <w:lastRenderedPageBreak/>
        <w:t xml:space="preserve">8.3.3 </w:t>
      </w:r>
      <w:r>
        <w:rPr>
          <w:rFonts w:ascii="Segoe UI" w:hAnsi="Segoe UI" w:cs="Segoe UI"/>
          <w:color w:val="0F1115"/>
          <w:sz w:val="30"/>
          <w:szCs w:val="30"/>
          <w:rtl/>
        </w:rPr>
        <w:t>إضافة: التحقق من سلامة المفاتيح</w:t>
      </w:r>
      <w:r>
        <w:rPr>
          <w:rFonts w:ascii="Segoe UI" w:hAnsi="Segoe UI" w:cs="Segoe UI"/>
          <w:color w:val="0F1115"/>
          <w:sz w:val="30"/>
          <w:szCs w:val="30"/>
        </w:rPr>
        <w:t xml:space="preserve"> (Key Attestation)</w:t>
      </w:r>
    </w:p>
    <w:p w14:paraId="3178F2B0" w14:textId="77777777" w:rsidR="00A261C4" w:rsidRDefault="00A261C4" w:rsidP="00A261C4">
      <w:pPr>
        <w:shd w:val="clear" w:color="auto" w:fill="FFFFFF"/>
        <w:spacing w:before="240" w:beforeAutospacing="0" w:after="240" w:afterAutospacing="0"/>
        <w:rPr>
          <w:rFonts w:ascii="Segoe UI" w:hAnsi="Segoe UI" w:cs="Segoe UI"/>
          <w:color w:val="0F1115"/>
        </w:rPr>
      </w:pPr>
      <w:r>
        <w:rPr>
          <w:rFonts w:ascii="Segoe UI" w:hAnsi="Segoe UI" w:cs="Segoe UI"/>
          <w:color w:val="0F1115"/>
          <w:rtl/>
        </w:rPr>
        <w:t>في الإصدارات الحديثة من أندرويد، توفر</w:t>
      </w:r>
      <w:r>
        <w:rPr>
          <w:rFonts w:ascii="Segoe UI" w:hAnsi="Segoe UI" w:cs="Segoe UI"/>
          <w:color w:val="0F1115"/>
        </w:rPr>
        <w:t xml:space="preserve"> Google </w:t>
      </w:r>
      <w:r>
        <w:rPr>
          <w:rFonts w:ascii="Segoe UI" w:hAnsi="Segoe UI" w:cs="Segoe UI"/>
          <w:color w:val="0F1115"/>
          <w:rtl/>
        </w:rPr>
        <w:t>ميزة </w:t>
      </w:r>
      <w:r>
        <w:rPr>
          <w:rStyle w:val="af1"/>
          <w:rFonts w:ascii="Segoe UI" w:eastAsiaTheme="majorEastAsia" w:hAnsi="Segoe UI" w:cs="Segoe UI"/>
          <w:color w:val="0F1115"/>
        </w:rPr>
        <w:t>Key Attestation</w:t>
      </w:r>
      <w:r>
        <w:rPr>
          <w:rFonts w:ascii="Segoe UI" w:hAnsi="Segoe UI" w:cs="Segoe UI"/>
          <w:color w:val="0F1115"/>
        </w:rPr>
        <w:t> </w:t>
      </w:r>
      <w:r>
        <w:rPr>
          <w:rFonts w:ascii="Segoe UI" w:hAnsi="Segoe UI" w:cs="Segoe UI"/>
          <w:color w:val="0F1115"/>
          <w:rtl/>
        </w:rPr>
        <w:t>(الإفادة بالمفتاح). تسمح هذه الميزة للتطبيق بإرسال إثبات لخادم موثوق</w:t>
      </w:r>
      <w:r>
        <w:rPr>
          <w:rFonts w:ascii="Segoe UI" w:hAnsi="Segoe UI" w:cs="Segoe UI"/>
          <w:color w:val="0F1115"/>
        </w:rPr>
        <w:t xml:space="preserve"> (</w:t>
      </w:r>
      <w:r>
        <w:rPr>
          <w:rFonts w:ascii="Segoe UI" w:hAnsi="Segoe UI" w:cs="Segoe UI"/>
          <w:color w:val="0F1115"/>
          <w:rtl/>
        </w:rPr>
        <w:t>مثل</w:t>
      </w:r>
      <w:r>
        <w:rPr>
          <w:rFonts w:ascii="Segoe UI" w:hAnsi="Segoe UI" w:cs="Segoe UI"/>
          <w:color w:val="0F1115"/>
        </w:rPr>
        <w:t xml:space="preserve"> Google SafetyNet) </w:t>
      </w:r>
      <w:r>
        <w:rPr>
          <w:rFonts w:ascii="Segoe UI" w:hAnsi="Segoe UI" w:cs="Segoe UI"/>
          <w:color w:val="0F1115"/>
          <w:rtl/>
        </w:rPr>
        <w:t>بأن المفاتيح المولدة مخزنة في جهاز آمن</w:t>
      </w:r>
      <w:r>
        <w:rPr>
          <w:rFonts w:ascii="Segoe UI" w:hAnsi="Segoe UI" w:cs="Segoe UI"/>
          <w:color w:val="0F1115"/>
        </w:rPr>
        <w:t xml:space="preserve"> (Hardware-backed) </w:t>
      </w:r>
      <w:r>
        <w:rPr>
          <w:rFonts w:ascii="Segoe UI" w:hAnsi="Segoe UI" w:cs="Segoe UI"/>
          <w:color w:val="0F1115"/>
          <w:rtl/>
        </w:rPr>
        <w:t xml:space="preserve">وليست في محاكاة برمجية. سنقوم باستخدام هذا في المستقبل للتأكد من أن التطبيق يعمل على جهاز حقيقي، مما يصعب عملية فك التشفير عبر </w:t>
      </w:r>
      <w:proofErr w:type="spellStart"/>
      <w:r>
        <w:rPr>
          <w:rFonts w:ascii="Segoe UI" w:hAnsi="Segoe UI" w:cs="Segoe UI"/>
          <w:color w:val="0F1115"/>
          <w:rtl/>
        </w:rPr>
        <w:t>المحاكيات</w:t>
      </w:r>
      <w:proofErr w:type="spellEnd"/>
      <w:r>
        <w:rPr>
          <w:rFonts w:ascii="Segoe UI" w:hAnsi="Segoe UI" w:cs="Segoe UI"/>
          <w:color w:val="0F1115"/>
        </w:rPr>
        <w:t>.</w:t>
      </w:r>
    </w:p>
    <w:p w14:paraId="0803170B" w14:textId="77777777" w:rsidR="00A261C4" w:rsidRDefault="00A261C4" w:rsidP="00A261C4">
      <w:pPr>
        <w:spacing w:before="480" w:after="480"/>
        <w:rPr>
          <w:rFonts w:ascii="Segoe UI" w:hAnsi="Segoe UI" w:cs="Segoe UI"/>
        </w:rPr>
      </w:pPr>
      <w:r>
        <w:pict w14:anchorId="470AC03D">
          <v:rect id="_x0000_i1102" style="width:0;height:.75pt" o:hralign="center" o:hrstd="t" o:hr="t" fillcolor="#a0a0a0" stroked="f"/>
        </w:pict>
      </w:r>
    </w:p>
    <w:p w14:paraId="7997B0F2" w14:textId="77777777" w:rsidR="00A261C4" w:rsidRDefault="00A261C4" w:rsidP="00A261C4">
      <w:pPr>
        <w:pStyle w:val="21"/>
        <w:shd w:val="clear" w:color="auto" w:fill="FFFFFF"/>
        <w:spacing w:before="480" w:after="240" w:line="480" w:lineRule="atLeast"/>
        <w:rPr>
          <w:rFonts w:ascii="Segoe UI" w:hAnsi="Segoe UI" w:cs="Segoe UI"/>
          <w:color w:val="0F1115"/>
          <w:sz w:val="33"/>
          <w:szCs w:val="33"/>
        </w:rPr>
      </w:pPr>
      <w:r>
        <w:rPr>
          <w:rFonts w:ascii="Segoe UI" w:hAnsi="Segoe UI" w:cs="Segoe UI"/>
          <w:color w:val="0F1115"/>
          <w:sz w:val="33"/>
          <w:szCs w:val="33"/>
        </w:rPr>
        <w:t xml:space="preserve">8.4 </w:t>
      </w:r>
      <w:r>
        <w:rPr>
          <w:rFonts w:ascii="Segoe UI" w:hAnsi="Segoe UI" w:cs="Segoe UI"/>
          <w:color w:val="0F1115"/>
          <w:sz w:val="33"/>
          <w:szCs w:val="33"/>
          <w:rtl/>
        </w:rPr>
        <w:t>أمان الخزنة الرقمية وتشفير الملفات الحساسة</w:t>
      </w:r>
    </w:p>
    <w:p w14:paraId="4B6C3DB5" w14:textId="77777777" w:rsidR="00A261C4" w:rsidRDefault="00A261C4" w:rsidP="00A261C4">
      <w:pPr>
        <w:shd w:val="clear" w:color="auto" w:fill="FFFFFF"/>
        <w:spacing w:before="240" w:beforeAutospacing="0" w:after="240" w:afterAutospacing="0"/>
        <w:rPr>
          <w:rFonts w:ascii="Segoe UI" w:hAnsi="Segoe UI" w:cs="Segoe UI"/>
          <w:color w:val="0F1115"/>
        </w:rPr>
      </w:pPr>
      <w:r>
        <w:rPr>
          <w:rFonts w:ascii="Segoe UI" w:hAnsi="Segoe UI" w:cs="Segoe UI"/>
          <w:color w:val="0F1115"/>
          <w:rtl/>
        </w:rPr>
        <w:t>الخزنة الرقمية</w:t>
      </w:r>
      <w:r>
        <w:rPr>
          <w:rFonts w:ascii="Segoe UI" w:hAnsi="Segoe UI" w:cs="Segoe UI"/>
          <w:color w:val="0F1115"/>
        </w:rPr>
        <w:t xml:space="preserve"> (Secure Vault) </w:t>
      </w:r>
      <w:r>
        <w:rPr>
          <w:rFonts w:ascii="Segoe UI" w:hAnsi="Segoe UI" w:cs="Segoe UI"/>
          <w:color w:val="0F1115"/>
          <w:rtl/>
        </w:rPr>
        <w:t>هي حجر الزاوية لثقة المستخدم في</w:t>
      </w:r>
      <w:r>
        <w:rPr>
          <w:rFonts w:ascii="Segoe UI" w:hAnsi="Segoe UI" w:cs="Segoe UI"/>
          <w:color w:val="0F1115"/>
        </w:rPr>
        <w:t xml:space="preserve"> </w:t>
      </w:r>
      <w:proofErr w:type="spellStart"/>
      <w:r>
        <w:rPr>
          <w:rFonts w:ascii="Segoe UI" w:hAnsi="Segoe UI" w:cs="Segoe UI"/>
          <w:color w:val="0F1115"/>
        </w:rPr>
        <w:t>GuardianX</w:t>
      </w:r>
      <w:proofErr w:type="spellEnd"/>
      <w:r>
        <w:rPr>
          <w:rFonts w:ascii="Segoe UI" w:hAnsi="Segoe UI" w:cs="Segoe UI"/>
          <w:color w:val="0F1115"/>
        </w:rPr>
        <w:t xml:space="preserve">. </w:t>
      </w:r>
      <w:r>
        <w:rPr>
          <w:rFonts w:ascii="Segoe UI" w:hAnsi="Segoe UI" w:cs="Segoe UI"/>
          <w:color w:val="0F1115"/>
          <w:rtl/>
        </w:rPr>
        <w:t>سنقوم هنا بتفصيل العملية الكاملة لتشفير الملف</w:t>
      </w:r>
      <w:r>
        <w:rPr>
          <w:rFonts w:ascii="Segoe UI" w:hAnsi="Segoe UI" w:cs="Segoe UI"/>
          <w:color w:val="0F1115"/>
        </w:rPr>
        <w:t>.</w:t>
      </w:r>
    </w:p>
    <w:p w14:paraId="12882418" w14:textId="77777777" w:rsidR="00A261C4" w:rsidRDefault="00A261C4" w:rsidP="00A261C4">
      <w:pPr>
        <w:pStyle w:val="31"/>
        <w:shd w:val="clear" w:color="auto" w:fill="FFFFFF"/>
        <w:spacing w:before="480" w:after="240" w:line="450" w:lineRule="atLeast"/>
        <w:rPr>
          <w:rFonts w:ascii="Segoe UI" w:hAnsi="Segoe UI" w:cs="Segoe UI"/>
          <w:color w:val="0F1115"/>
          <w:sz w:val="30"/>
          <w:szCs w:val="30"/>
        </w:rPr>
      </w:pPr>
      <w:r>
        <w:rPr>
          <w:rFonts w:ascii="Segoe UI" w:hAnsi="Segoe UI" w:cs="Segoe UI"/>
          <w:color w:val="0F1115"/>
          <w:sz w:val="30"/>
          <w:szCs w:val="30"/>
        </w:rPr>
        <w:t xml:space="preserve">8.4.1 </w:t>
      </w:r>
      <w:r>
        <w:rPr>
          <w:rFonts w:ascii="Segoe UI" w:hAnsi="Segoe UI" w:cs="Segoe UI"/>
          <w:color w:val="0F1115"/>
          <w:sz w:val="30"/>
          <w:szCs w:val="30"/>
          <w:rtl/>
        </w:rPr>
        <w:t>خوارزمية تشفير الملفات</w:t>
      </w:r>
      <w:r>
        <w:rPr>
          <w:rFonts w:ascii="Segoe UI" w:hAnsi="Segoe UI" w:cs="Segoe UI"/>
          <w:color w:val="0F1115"/>
          <w:sz w:val="30"/>
          <w:szCs w:val="30"/>
        </w:rPr>
        <w:t xml:space="preserve"> (File Encryption Strategy)</w:t>
      </w:r>
    </w:p>
    <w:p w14:paraId="0BDD704F" w14:textId="77777777" w:rsidR="00A261C4" w:rsidRDefault="00A261C4" w:rsidP="00A261C4">
      <w:pPr>
        <w:shd w:val="clear" w:color="auto" w:fill="FFFFFF"/>
        <w:spacing w:before="240" w:beforeAutospacing="0" w:after="240" w:afterAutospacing="0"/>
        <w:rPr>
          <w:rFonts w:ascii="Segoe UI" w:hAnsi="Segoe UI" w:cs="Segoe UI"/>
          <w:color w:val="0F1115"/>
        </w:rPr>
      </w:pPr>
      <w:r>
        <w:rPr>
          <w:rFonts w:ascii="Segoe UI" w:hAnsi="Segoe UI" w:cs="Segoe UI"/>
          <w:color w:val="0F1115"/>
          <w:rtl/>
        </w:rPr>
        <w:t>عندما يضغط المستخدم على زر "نقل الملفات إلى الخزنة</w:t>
      </w:r>
      <w:r>
        <w:rPr>
          <w:rFonts w:ascii="Segoe UI" w:hAnsi="Segoe UI" w:cs="Segoe UI"/>
          <w:color w:val="0F1115"/>
        </w:rPr>
        <w:t>":</w:t>
      </w:r>
    </w:p>
    <w:p w14:paraId="492A3408" w14:textId="77777777" w:rsidR="00A261C4" w:rsidRDefault="00A261C4" w:rsidP="00A261C4">
      <w:pPr>
        <w:numPr>
          <w:ilvl w:val="0"/>
          <w:numId w:val="43"/>
        </w:numPr>
        <w:shd w:val="clear" w:color="auto" w:fill="FFFFFF"/>
        <w:spacing w:before="0" w:beforeAutospacing="0" w:after="0" w:afterAutospacing="0"/>
        <w:rPr>
          <w:rFonts w:ascii="Segoe UI" w:hAnsi="Segoe UI" w:cs="Segoe UI"/>
          <w:color w:val="0F1115"/>
        </w:rPr>
      </w:pPr>
      <w:r>
        <w:rPr>
          <w:rStyle w:val="af1"/>
          <w:rFonts w:ascii="Segoe UI" w:eastAsiaTheme="majorEastAsia" w:hAnsi="Segoe UI" w:cs="Segoe UI"/>
          <w:color w:val="0F1115"/>
          <w:rtl/>
        </w:rPr>
        <w:t>جمع البيانات</w:t>
      </w:r>
      <w:r>
        <w:rPr>
          <w:rStyle w:val="af1"/>
          <w:rFonts w:ascii="Segoe UI" w:eastAsiaTheme="majorEastAsia" w:hAnsi="Segoe UI" w:cs="Segoe UI"/>
          <w:color w:val="0F1115"/>
        </w:rPr>
        <w:t>:</w:t>
      </w:r>
      <w:r>
        <w:rPr>
          <w:rFonts w:ascii="Segoe UI" w:hAnsi="Segoe UI" w:cs="Segoe UI"/>
          <w:color w:val="0F1115"/>
        </w:rPr>
        <w:t> </w:t>
      </w:r>
      <w:r>
        <w:rPr>
          <w:rFonts w:ascii="Segoe UI" w:hAnsi="Segoe UI" w:cs="Segoe UI"/>
          <w:color w:val="0F1115"/>
          <w:rtl/>
        </w:rPr>
        <w:t>يقوم التطبيق بقراءة الملف الأصلي (من خلال الـ</w:t>
      </w:r>
      <w:r>
        <w:rPr>
          <w:rFonts w:ascii="Segoe UI" w:hAnsi="Segoe UI" w:cs="Segoe UI"/>
          <w:color w:val="0F1115"/>
        </w:rPr>
        <w:t xml:space="preserve"> URI </w:t>
      </w:r>
      <w:r>
        <w:rPr>
          <w:rFonts w:ascii="Segoe UI" w:hAnsi="Segoe UI" w:cs="Segoe UI"/>
          <w:color w:val="0F1115"/>
          <w:rtl/>
        </w:rPr>
        <w:t>الممنوح عبر </w:t>
      </w:r>
      <w:r>
        <w:rPr>
          <w:rStyle w:val="HTMLCode"/>
          <w:rFonts w:ascii="Consolas" w:hAnsi="Consolas"/>
          <w:color w:val="0F1115"/>
          <w:sz w:val="21"/>
          <w:szCs w:val="21"/>
          <w:shd w:val="clear" w:color="auto" w:fill="EBEEF2"/>
        </w:rPr>
        <w:t>SAF</w:t>
      </w:r>
      <w:r>
        <w:rPr>
          <w:rFonts w:ascii="Segoe UI" w:hAnsi="Segoe UI" w:cs="Segoe UI"/>
          <w:color w:val="0F1115"/>
        </w:rPr>
        <w:t> - Storage Access Framework).</w:t>
      </w:r>
    </w:p>
    <w:p w14:paraId="731AEC9F" w14:textId="77777777" w:rsidR="00A261C4" w:rsidRDefault="00A261C4" w:rsidP="00A261C4">
      <w:pPr>
        <w:numPr>
          <w:ilvl w:val="0"/>
          <w:numId w:val="43"/>
        </w:numPr>
        <w:shd w:val="clear" w:color="auto" w:fill="FFFFFF"/>
        <w:spacing w:before="0" w:beforeAutospacing="0" w:after="0" w:afterAutospacing="0"/>
        <w:rPr>
          <w:rFonts w:ascii="Segoe UI" w:hAnsi="Segoe UI" w:cs="Segoe UI"/>
          <w:color w:val="0F1115"/>
        </w:rPr>
      </w:pPr>
      <w:r>
        <w:rPr>
          <w:rStyle w:val="af1"/>
          <w:rFonts w:ascii="Segoe UI" w:eastAsiaTheme="majorEastAsia" w:hAnsi="Segoe UI" w:cs="Segoe UI"/>
          <w:color w:val="0F1115"/>
          <w:rtl/>
        </w:rPr>
        <w:t>توليد مفتاح فرعي</w:t>
      </w:r>
      <w:r>
        <w:rPr>
          <w:rStyle w:val="af1"/>
          <w:rFonts w:ascii="Segoe UI" w:eastAsiaTheme="majorEastAsia" w:hAnsi="Segoe UI" w:cs="Segoe UI"/>
          <w:color w:val="0F1115"/>
        </w:rPr>
        <w:t xml:space="preserve"> (Sub-Key):</w:t>
      </w:r>
      <w:r>
        <w:rPr>
          <w:rFonts w:ascii="Segoe UI" w:hAnsi="Segoe UI" w:cs="Segoe UI"/>
          <w:color w:val="0F1115"/>
        </w:rPr>
        <w:t> </w:t>
      </w:r>
      <w:r>
        <w:rPr>
          <w:rFonts w:ascii="Segoe UI" w:hAnsi="Segoe UI" w:cs="Segoe UI"/>
          <w:color w:val="0F1115"/>
          <w:rtl/>
        </w:rPr>
        <w:t>بدلاً من استخدام مفتاح أساسي واحد لجميع الملفات، نقوم بتوليد مفتاح </w:t>
      </w:r>
      <w:r>
        <w:rPr>
          <w:rStyle w:val="af1"/>
          <w:rFonts w:ascii="Segoe UI" w:eastAsiaTheme="majorEastAsia" w:hAnsi="Segoe UI" w:cs="Segoe UI"/>
          <w:color w:val="0F1115"/>
          <w:rtl/>
        </w:rPr>
        <w:t>عشوائي فريد</w:t>
      </w:r>
      <w:r>
        <w:rPr>
          <w:rStyle w:val="af1"/>
          <w:rFonts w:ascii="Segoe UI" w:eastAsiaTheme="majorEastAsia" w:hAnsi="Segoe UI" w:cs="Segoe UI"/>
          <w:color w:val="0F1115"/>
        </w:rPr>
        <w:t xml:space="preserve"> (IV - Initialization Vector)</w:t>
      </w:r>
      <w:r>
        <w:rPr>
          <w:rFonts w:ascii="Segoe UI" w:hAnsi="Segoe UI" w:cs="Segoe UI"/>
          <w:color w:val="0F1115"/>
        </w:rPr>
        <w:t> </w:t>
      </w:r>
      <w:r>
        <w:rPr>
          <w:rFonts w:ascii="Segoe UI" w:hAnsi="Segoe UI" w:cs="Segoe UI"/>
          <w:color w:val="0F1115"/>
          <w:rtl/>
        </w:rPr>
        <w:t>لكل ملف. هذه الممارسة تسمى</w:t>
      </w:r>
      <w:r>
        <w:rPr>
          <w:rFonts w:ascii="Segoe UI" w:hAnsi="Segoe UI" w:cs="Segoe UI"/>
          <w:color w:val="0F1115"/>
        </w:rPr>
        <w:t xml:space="preserve"> "Salt" </w:t>
      </w:r>
      <w:r>
        <w:rPr>
          <w:rFonts w:ascii="Segoe UI" w:hAnsi="Segoe UI" w:cs="Segoe UI"/>
          <w:color w:val="0F1115"/>
          <w:rtl/>
        </w:rPr>
        <w:t>(تغيير المفتاح) وتجعل اختراق التشفير مستحيلاً حتى لو تم كسر مفتاح أحد الملفات، لأن المفاتيح مختلفة</w:t>
      </w:r>
      <w:r>
        <w:rPr>
          <w:rFonts w:ascii="Segoe UI" w:hAnsi="Segoe UI" w:cs="Segoe UI"/>
          <w:color w:val="0F1115"/>
        </w:rPr>
        <w:t>.</w:t>
      </w:r>
    </w:p>
    <w:p w14:paraId="6AF4882B" w14:textId="77777777" w:rsidR="00A261C4" w:rsidRDefault="00A261C4" w:rsidP="00A261C4">
      <w:pPr>
        <w:numPr>
          <w:ilvl w:val="0"/>
          <w:numId w:val="43"/>
        </w:numPr>
        <w:shd w:val="clear" w:color="auto" w:fill="FFFFFF"/>
        <w:spacing w:before="0" w:beforeAutospacing="0" w:after="120" w:afterAutospacing="0"/>
        <w:rPr>
          <w:rFonts w:ascii="Segoe UI" w:hAnsi="Segoe UI" w:cs="Segoe UI"/>
          <w:color w:val="0F1115"/>
        </w:rPr>
      </w:pPr>
      <w:r>
        <w:rPr>
          <w:rStyle w:val="af1"/>
          <w:rFonts w:ascii="Segoe UI" w:eastAsiaTheme="majorEastAsia" w:hAnsi="Segoe UI" w:cs="Segoe UI"/>
          <w:color w:val="0F1115"/>
          <w:rtl/>
        </w:rPr>
        <w:t>عملية التشفير</w:t>
      </w:r>
      <w:r>
        <w:rPr>
          <w:rStyle w:val="af1"/>
          <w:rFonts w:ascii="Segoe UI" w:eastAsiaTheme="majorEastAsia" w:hAnsi="Segoe UI" w:cs="Segoe UI"/>
          <w:color w:val="0F1115"/>
        </w:rPr>
        <w:t xml:space="preserve"> (Encryption Process):</w:t>
      </w:r>
    </w:p>
    <w:p w14:paraId="4218D5ED" w14:textId="77777777" w:rsidR="00A261C4" w:rsidRDefault="00A261C4" w:rsidP="00A261C4">
      <w:pPr>
        <w:numPr>
          <w:ilvl w:val="1"/>
          <w:numId w:val="43"/>
        </w:numPr>
        <w:shd w:val="clear" w:color="auto" w:fill="FFFFFF"/>
        <w:spacing w:before="0" w:beforeAutospacing="0" w:after="0" w:afterAutospacing="0"/>
        <w:rPr>
          <w:rFonts w:ascii="Segoe UI" w:hAnsi="Segoe UI" w:cs="Segoe UI"/>
          <w:color w:val="0F1115"/>
        </w:rPr>
      </w:pPr>
      <w:r>
        <w:rPr>
          <w:rFonts w:ascii="Segoe UI" w:hAnsi="Segoe UI" w:cs="Segoe UI"/>
          <w:color w:val="0F1115"/>
          <w:rtl/>
        </w:rPr>
        <w:t>يتم تمرير الملف إلى </w:t>
      </w:r>
      <w:r>
        <w:rPr>
          <w:rStyle w:val="HTMLCode"/>
          <w:rFonts w:ascii="Consolas" w:hAnsi="Consolas"/>
          <w:color w:val="0F1115"/>
          <w:sz w:val="21"/>
          <w:szCs w:val="21"/>
          <w:shd w:val="clear" w:color="auto" w:fill="EBEEF2"/>
        </w:rPr>
        <w:t>Cipher</w:t>
      </w:r>
      <w:r>
        <w:rPr>
          <w:rFonts w:ascii="Segoe UI" w:hAnsi="Segoe UI" w:cs="Segoe UI"/>
          <w:color w:val="0F1115"/>
        </w:rPr>
        <w:t> </w:t>
      </w:r>
      <w:r>
        <w:rPr>
          <w:rFonts w:ascii="Segoe UI" w:hAnsi="Segoe UI" w:cs="Segoe UI"/>
          <w:color w:val="0F1115"/>
          <w:rtl/>
        </w:rPr>
        <w:t>من نوع </w:t>
      </w:r>
      <w:r>
        <w:rPr>
          <w:rStyle w:val="HTMLCode"/>
          <w:rFonts w:ascii="Consolas" w:hAnsi="Consolas"/>
          <w:color w:val="0F1115"/>
          <w:sz w:val="21"/>
          <w:szCs w:val="21"/>
          <w:shd w:val="clear" w:color="auto" w:fill="EBEEF2"/>
        </w:rPr>
        <w:t>AES/GCM/</w:t>
      </w:r>
      <w:proofErr w:type="spellStart"/>
      <w:r>
        <w:rPr>
          <w:rStyle w:val="HTMLCode"/>
          <w:rFonts w:ascii="Consolas" w:hAnsi="Consolas"/>
          <w:color w:val="0F1115"/>
          <w:sz w:val="21"/>
          <w:szCs w:val="21"/>
          <w:shd w:val="clear" w:color="auto" w:fill="EBEEF2"/>
        </w:rPr>
        <w:t>NoPadding</w:t>
      </w:r>
      <w:proofErr w:type="spellEnd"/>
      <w:r>
        <w:rPr>
          <w:rFonts w:ascii="Segoe UI" w:hAnsi="Segoe UI" w:cs="Segoe UI"/>
          <w:color w:val="0F1115"/>
        </w:rPr>
        <w:t>.</w:t>
      </w:r>
    </w:p>
    <w:p w14:paraId="4DD3CC20" w14:textId="77777777" w:rsidR="00A261C4" w:rsidRDefault="00A261C4" w:rsidP="00A261C4">
      <w:pPr>
        <w:numPr>
          <w:ilvl w:val="1"/>
          <w:numId w:val="43"/>
        </w:numPr>
        <w:shd w:val="clear" w:color="auto" w:fill="FFFFFF"/>
        <w:spacing w:before="0" w:beforeAutospacing="0" w:after="0" w:afterAutospacing="0"/>
        <w:rPr>
          <w:rFonts w:ascii="Segoe UI" w:hAnsi="Segoe UI" w:cs="Segoe UI"/>
          <w:color w:val="0F1115"/>
        </w:rPr>
      </w:pPr>
      <w:r>
        <w:rPr>
          <w:rFonts w:ascii="Segoe UI" w:hAnsi="Segoe UI" w:cs="Segoe UI"/>
          <w:color w:val="0F1115"/>
          <w:rtl/>
        </w:rPr>
        <w:t>يستخدم المفتاح الرئيسي</w:t>
      </w:r>
      <w:r>
        <w:rPr>
          <w:rFonts w:ascii="Segoe UI" w:hAnsi="Segoe UI" w:cs="Segoe UI"/>
          <w:color w:val="0F1115"/>
        </w:rPr>
        <w:t xml:space="preserve"> (</w:t>
      </w:r>
      <w:r>
        <w:rPr>
          <w:rFonts w:ascii="Segoe UI" w:hAnsi="Segoe UI" w:cs="Segoe UI"/>
          <w:color w:val="0F1115"/>
          <w:rtl/>
        </w:rPr>
        <w:t>المخزن في</w:t>
      </w:r>
      <w:r>
        <w:rPr>
          <w:rFonts w:ascii="Segoe UI" w:hAnsi="Segoe UI" w:cs="Segoe UI"/>
          <w:color w:val="0F1115"/>
        </w:rPr>
        <w:t xml:space="preserve"> Keystore) </w:t>
      </w:r>
      <w:proofErr w:type="gramStart"/>
      <w:r>
        <w:rPr>
          <w:rFonts w:ascii="Segoe UI" w:hAnsi="Segoe UI" w:cs="Segoe UI"/>
          <w:color w:val="0F1115"/>
          <w:rtl/>
        </w:rPr>
        <w:t>و</w:t>
      </w:r>
      <w:r>
        <w:rPr>
          <w:rFonts w:ascii="Segoe UI" w:hAnsi="Segoe UI" w:cs="Segoe UI"/>
          <w:color w:val="0F1115"/>
        </w:rPr>
        <w:t xml:space="preserve"> IV</w:t>
      </w:r>
      <w:proofErr w:type="gramEnd"/>
      <w:r>
        <w:rPr>
          <w:rFonts w:ascii="Segoe UI" w:hAnsi="Segoe UI" w:cs="Segoe UI"/>
          <w:color w:val="0F1115"/>
        </w:rPr>
        <w:t xml:space="preserve"> </w:t>
      </w:r>
      <w:r>
        <w:rPr>
          <w:rFonts w:ascii="Segoe UI" w:hAnsi="Segoe UI" w:cs="Segoe UI"/>
          <w:color w:val="0F1115"/>
          <w:rtl/>
        </w:rPr>
        <w:t>الفريد للملف</w:t>
      </w:r>
      <w:r>
        <w:rPr>
          <w:rFonts w:ascii="Segoe UI" w:hAnsi="Segoe UI" w:cs="Segoe UI"/>
          <w:color w:val="0F1115"/>
        </w:rPr>
        <w:t>.</w:t>
      </w:r>
    </w:p>
    <w:p w14:paraId="514AB819" w14:textId="77777777" w:rsidR="00A261C4" w:rsidRDefault="00A261C4" w:rsidP="00A261C4">
      <w:pPr>
        <w:numPr>
          <w:ilvl w:val="1"/>
          <w:numId w:val="43"/>
        </w:numPr>
        <w:shd w:val="clear" w:color="auto" w:fill="FFFFFF"/>
        <w:spacing w:before="0" w:beforeAutospacing="0" w:after="0" w:afterAutospacing="0"/>
        <w:rPr>
          <w:rFonts w:ascii="Segoe UI" w:hAnsi="Segoe UI" w:cs="Segoe UI"/>
          <w:color w:val="0F1115"/>
        </w:rPr>
      </w:pPr>
      <w:r>
        <w:rPr>
          <w:rFonts w:ascii="Segoe UI" w:hAnsi="Segoe UI" w:cs="Segoe UI"/>
          <w:color w:val="0F1115"/>
          <w:rtl/>
        </w:rPr>
        <w:t>يتم تشفير الملف وتحويله إلى </w:t>
      </w:r>
      <w:r>
        <w:rPr>
          <w:rStyle w:val="af1"/>
          <w:rFonts w:ascii="Segoe UI" w:eastAsiaTheme="majorEastAsia" w:hAnsi="Segoe UI" w:cs="Segoe UI"/>
          <w:color w:val="0F1115"/>
        </w:rPr>
        <w:t>Byte Array</w:t>
      </w:r>
      <w:r>
        <w:rPr>
          <w:rFonts w:ascii="Segoe UI" w:hAnsi="Segoe UI" w:cs="Segoe UI"/>
          <w:color w:val="0F1115"/>
        </w:rPr>
        <w:t> </w:t>
      </w:r>
      <w:r>
        <w:rPr>
          <w:rFonts w:ascii="Segoe UI" w:hAnsi="Segoe UI" w:cs="Segoe UI"/>
          <w:color w:val="0F1115"/>
          <w:rtl/>
        </w:rPr>
        <w:t>مشفر</w:t>
      </w:r>
      <w:r>
        <w:rPr>
          <w:rFonts w:ascii="Segoe UI" w:hAnsi="Segoe UI" w:cs="Segoe UI"/>
          <w:color w:val="0F1115"/>
        </w:rPr>
        <w:t>.</w:t>
      </w:r>
    </w:p>
    <w:p w14:paraId="3A857412" w14:textId="77777777" w:rsidR="00A261C4" w:rsidRDefault="00A261C4" w:rsidP="00A261C4">
      <w:pPr>
        <w:numPr>
          <w:ilvl w:val="0"/>
          <w:numId w:val="43"/>
        </w:numPr>
        <w:shd w:val="clear" w:color="auto" w:fill="FFFFFF"/>
        <w:spacing w:before="0" w:beforeAutospacing="0" w:after="120" w:afterAutospacing="0"/>
        <w:rPr>
          <w:rFonts w:ascii="Segoe UI" w:hAnsi="Segoe UI" w:cs="Segoe UI"/>
          <w:color w:val="0F1115"/>
        </w:rPr>
      </w:pPr>
      <w:r>
        <w:rPr>
          <w:rStyle w:val="af1"/>
          <w:rFonts w:ascii="Segoe UI" w:eastAsiaTheme="majorEastAsia" w:hAnsi="Segoe UI" w:cs="Segoe UI"/>
          <w:color w:val="0F1115"/>
          <w:rtl/>
        </w:rPr>
        <w:t>التخزين الآمن</w:t>
      </w:r>
      <w:r>
        <w:rPr>
          <w:rStyle w:val="af1"/>
          <w:rFonts w:ascii="Segoe UI" w:eastAsiaTheme="majorEastAsia" w:hAnsi="Segoe UI" w:cs="Segoe UI"/>
          <w:color w:val="0F1115"/>
        </w:rPr>
        <w:t xml:space="preserve"> (Secure Storage):</w:t>
      </w:r>
    </w:p>
    <w:p w14:paraId="2CC299FA" w14:textId="77777777" w:rsidR="00A261C4" w:rsidRDefault="00A261C4" w:rsidP="00A261C4">
      <w:pPr>
        <w:numPr>
          <w:ilvl w:val="1"/>
          <w:numId w:val="43"/>
        </w:numPr>
        <w:shd w:val="clear" w:color="auto" w:fill="FFFFFF"/>
        <w:spacing w:before="0" w:beforeAutospacing="0" w:after="0" w:afterAutospacing="0"/>
        <w:rPr>
          <w:rFonts w:ascii="Segoe UI" w:hAnsi="Segoe UI" w:cs="Segoe UI"/>
          <w:color w:val="0F1115"/>
        </w:rPr>
      </w:pPr>
      <w:r>
        <w:rPr>
          <w:rFonts w:ascii="Segoe UI" w:hAnsi="Segoe UI" w:cs="Segoe UI"/>
          <w:color w:val="0F1115"/>
          <w:rtl/>
        </w:rPr>
        <w:t>يتم حذف الملف الأصلي من مكانه الأصلي (بعد تأكيد المستخدم)</w:t>
      </w:r>
      <w:r>
        <w:rPr>
          <w:rFonts w:ascii="Segoe UI" w:hAnsi="Segoe UI" w:cs="Segoe UI"/>
          <w:color w:val="0F1115"/>
        </w:rPr>
        <w:t>.</w:t>
      </w:r>
    </w:p>
    <w:p w14:paraId="4099D194" w14:textId="77777777" w:rsidR="00A261C4" w:rsidRDefault="00A261C4" w:rsidP="00A261C4">
      <w:pPr>
        <w:numPr>
          <w:ilvl w:val="1"/>
          <w:numId w:val="43"/>
        </w:numPr>
        <w:shd w:val="clear" w:color="auto" w:fill="FFFFFF"/>
        <w:spacing w:before="0" w:beforeAutospacing="0" w:after="0" w:afterAutospacing="0"/>
        <w:rPr>
          <w:rFonts w:ascii="Segoe UI" w:hAnsi="Segoe UI" w:cs="Segoe UI"/>
          <w:color w:val="0F1115"/>
        </w:rPr>
      </w:pPr>
      <w:r>
        <w:rPr>
          <w:rFonts w:ascii="Segoe UI" w:hAnsi="Segoe UI" w:cs="Segoe UI"/>
          <w:color w:val="0F1115"/>
          <w:rtl/>
        </w:rPr>
        <w:t>يتم حفظ الملف المشفر داخل دليل التطبيق الخاص</w:t>
      </w:r>
      <w:r>
        <w:rPr>
          <w:rFonts w:ascii="Segoe UI" w:hAnsi="Segoe UI" w:cs="Segoe UI"/>
          <w:color w:val="0F1115"/>
        </w:rPr>
        <w:t xml:space="preserve"> (</w:t>
      </w:r>
      <w:proofErr w:type="spellStart"/>
      <w:r>
        <w:rPr>
          <w:rStyle w:val="HTMLCode"/>
          <w:rFonts w:ascii="Consolas" w:hAnsi="Consolas"/>
          <w:color w:val="0F1115"/>
          <w:sz w:val="21"/>
          <w:szCs w:val="21"/>
          <w:shd w:val="clear" w:color="auto" w:fill="EBEEF2"/>
        </w:rPr>
        <w:t>Context.getFilesDir</w:t>
      </w:r>
      <w:proofErr w:type="spellEnd"/>
      <w:r>
        <w:rPr>
          <w:rStyle w:val="HTMLCode"/>
          <w:rFonts w:ascii="Consolas" w:hAnsi="Consolas"/>
          <w:color w:val="0F1115"/>
          <w:sz w:val="21"/>
          <w:szCs w:val="21"/>
          <w:shd w:val="clear" w:color="auto" w:fill="EBEEF2"/>
        </w:rPr>
        <w:t>()</w:t>
      </w:r>
      <w:r>
        <w:rPr>
          <w:rFonts w:ascii="Segoe UI" w:hAnsi="Segoe UI" w:cs="Segoe UI"/>
          <w:color w:val="0F1115"/>
        </w:rPr>
        <w:t>)</w:t>
      </w:r>
      <w:r>
        <w:rPr>
          <w:rFonts w:ascii="Segoe UI" w:hAnsi="Segoe UI" w:cs="Segoe UI"/>
          <w:color w:val="0F1115"/>
          <w:rtl/>
        </w:rPr>
        <w:t>، مع تسمية مشفرة لا تشير إلى الاسم الأصلي</w:t>
      </w:r>
      <w:r>
        <w:rPr>
          <w:rFonts w:ascii="Segoe UI" w:hAnsi="Segoe UI" w:cs="Segoe UI"/>
          <w:color w:val="0F1115"/>
        </w:rPr>
        <w:t>.</w:t>
      </w:r>
    </w:p>
    <w:p w14:paraId="6809F8B9" w14:textId="77777777" w:rsidR="00A261C4" w:rsidRDefault="00A261C4" w:rsidP="00A261C4">
      <w:pPr>
        <w:numPr>
          <w:ilvl w:val="1"/>
          <w:numId w:val="43"/>
        </w:numPr>
        <w:shd w:val="clear" w:color="auto" w:fill="FFFFFF"/>
        <w:spacing w:before="0" w:beforeAutospacing="0" w:after="0" w:afterAutospacing="0"/>
        <w:rPr>
          <w:rFonts w:ascii="Segoe UI" w:hAnsi="Segoe UI" w:cs="Segoe UI"/>
          <w:color w:val="0F1115"/>
        </w:rPr>
      </w:pPr>
      <w:r>
        <w:rPr>
          <w:rFonts w:ascii="Segoe UI" w:hAnsi="Segoe UI" w:cs="Segoe UI"/>
          <w:color w:val="0F1115"/>
          <w:rtl/>
        </w:rPr>
        <w:t>يتم تخزين </w:t>
      </w:r>
      <w:r>
        <w:rPr>
          <w:rStyle w:val="HTMLCode"/>
          <w:rFonts w:ascii="Consolas" w:hAnsi="Consolas"/>
          <w:color w:val="0F1115"/>
          <w:sz w:val="21"/>
          <w:szCs w:val="21"/>
          <w:shd w:val="clear" w:color="auto" w:fill="EBEEF2"/>
        </w:rPr>
        <w:t>IV</w:t>
      </w:r>
      <w:r>
        <w:rPr>
          <w:rFonts w:ascii="Segoe UI" w:hAnsi="Segoe UI" w:cs="Segoe UI"/>
          <w:color w:val="0F1115"/>
        </w:rPr>
        <w:t> </w:t>
      </w:r>
      <w:r>
        <w:rPr>
          <w:rFonts w:ascii="Segoe UI" w:hAnsi="Segoe UI" w:cs="Segoe UI"/>
          <w:color w:val="0F1115"/>
          <w:rtl/>
        </w:rPr>
        <w:t xml:space="preserve">(القيمة العشوائية) </w:t>
      </w:r>
      <w:proofErr w:type="gramStart"/>
      <w:r>
        <w:rPr>
          <w:rFonts w:ascii="Segoe UI" w:hAnsi="Segoe UI" w:cs="Segoe UI"/>
          <w:color w:val="0F1115"/>
          <w:rtl/>
        </w:rPr>
        <w:t>و </w:t>
      </w:r>
      <w:proofErr w:type="spellStart"/>
      <w:r>
        <w:rPr>
          <w:rStyle w:val="HTMLCode"/>
          <w:rFonts w:ascii="Consolas" w:hAnsi="Consolas"/>
          <w:color w:val="0F1115"/>
          <w:sz w:val="21"/>
          <w:szCs w:val="21"/>
          <w:shd w:val="clear" w:color="auto" w:fill="EBEEF2"/>
        </w:rPr>
        <w:t>OriginalFileName</w:t>
      </w:r>
      <w:proofErr w:type="spellEnd"/>
      <w:proofErr w:type="gramEnd"/>
      <w:r>
        <w:rPr>
          <w:rFonts w:ascii="Segoe UI" w:hAnsi="Segoe UI" w:cs="Segoe UI"/>
          <w:color w:val="0F1115"/>
        </w:rPr>
        <w:t> </w:t>
      </w:r>
      <w:r>
        <w:rPr>
          <w:rFonts w:ascii="Segoe UI" w:hAnsi="Segoe UI" w:cs="Segoe UI"/>
          <w:color w:val="0F1115"/>
          <w:rtl/>
        </w:rPr>
        <w:t>و </w:t>
      </w:r>
      <w:r>
        <w:rPr>
          <w:rStyle w:val="HTMLCode"/>
          <w:rFonts w:ascii="Consolas" w:hAnsi="Consolas"/>
          <w:color w:val="0F1115"/>
          <w:sz w:val="21"/>
          <w:szCs w:val="21"/>
          <w:shd w:val="clear" w:color="auto" w:fill="EBEEF2"/>
        </w:rPr>
        <w:t>SHA-256 Hash</w:t>
      </w:r>
      <w:r>
        <w:rPr>
          <w:rFonts w:ascii="Segoe UI" w:hAnsi="Segoe UI" w:cs="Segoe UI"/>
          <w:color w:val="0F1115"/>
        </w:rPr>
        <w:t> </w:t>
      </w:r>
      <w:r>
        <w:rPr>
          <w:rFonts w:ascii="Segoe UI" w:hAnsi="Segoe UI" w:cs="Segoe UI"/>
          <w:color w:val="0F1115"/>
          <w:rtl/>
        </w:rPr>
        <w:t>داخل جدول </w:t>
      </w:r>
      <w:proofErr w:type="spellStart"/>
      <w:r>
        <w:rPr>
          <w:rStyle w:val="HTMLCode"/>
          <w:rFonts w:ascii="Consolas" w:hAnsi="Consolas"/>
          <w:color w:val="0F1115"/>
          <w:sz w:val="21"/>
          <w:szCs w:val="21"/>
          <w:shd w:val="clear" w:color="auto" w:fill="EBEEF2"/>
        </w:rPr>
        <w:t>VaultFileEntity</w:t>
      </w:r>
      <w:proofErr w:type="spellEnd"/>
      <w:r>
        <w:rPr>
          <w:rFonts w:ascii="Segoe UI" w:hAnsi="Segoe UI" w:cs="Segoe UI"/>
          <w:color w:val="0F1115"/>
        </w:rPr>
        <w:t> </w:t>
      </w:r>
      <w:r>
        <w:rPr>
          <w:rFonts w:ascii="Segoe UI" w:hAnsi="Segoe UI" w:cs="Segoe UI"/>
          <w:color w:val="0F1115"/>
          <w:rtl/>
        </w:rPr>
        <w:t>في قاعدة البيانات</w:t>
      </w:r>
      <w:r>
        <w:rPr>
          <w:rFonts w:ascii="Segoe UI" w:hAnsi="Segoe UI" w:cs="Segoe UI"/>
          <w:color w:val="0F1115"/>
        </w:rPr>
        <w:t>.</w:t>
      </w:r>
    </w:p>
    <w:p w14:paraId="6197C8DE" w14:textId="77777777" w:rsidR="00A261C4" w:rsidRDefault="00A261C4" w:rsidP="00A261C4">
      <w:pPr>
        <w:pStyle w:val="31"/>
        <w:shd w:val="clear" w:color="auto" w:fill="FFFFFF"/>
        <w:spacing w:before="480" w:after="240" w:line="450" w:lineRule="atLeast"/>
        <w:rPr>
          <w:rFonts w:ascii="Segoe UI" w:hAnsi="Segoe UI" w:cs="Segoe UI"/>
          <w:color w:val="0F1115"/>
          <w:sz w:val="30"/>
          <w:szCs w:val="30"/>
        </w:rPr>
      </w:pPr>
      <w:r>
        <w:rPr>
          <w:rFonts w:ascii="Segoe UI" w:hAnsi="Segoe UI" w:cs="Segoe UI"/>
          <w:color w:val="0F1115"/>
          <w:sz w:val="30"/>
          <w:szCs w:val="30"/>
        </w:rPr>
        <w:lastRenderedPageBreak/>
        <w:t xml:space="preserve">8.4.2 </w:t>
      </w:r>
      <w:r>
        <w:rPr>
          <w:rFonts w:ascii="Segoe UI" w:hAnsi="Segoe UI" w:cs="Segoe UI"/>
          <w:color w:val="0F1115"/>
          <w:sz w:val="30"/>
          <w:szCs w:val="30"/>
          <w:rtl/>
        </w:rPr>
        <w:t>مناقشة: تشفير الملفات الضخمة</w:t>
      </w:r>
    </w:p>
    <w:p w14:paraId="1701C990" w14:textId="77777777" w:rsidR="00A261C4" w:rsidRDefault="00A261C4" w:rsidP="00A261C4">
      <w:pPr>
        <w:shd w:val="clear" w:color="auto" w:fill="FFFFFF"/>
        <w:spacing w:before="240" w:beforeAutospacing="0" w:after="240" w:afterAutospacing="0"/>
        <w:rPr>
          <w:rFonts w:ascii="Segoe UI" w:hAnsi="Segoe UI" w:cs="Segoe UI"/>
          <w:color w:val="0F1115"/>
        </w:rPr>
      </w:pPr>
      <w:r>
        <w:rPr>
          <w:rFonts w:ascii="Segoe UI" w:hAnsi="Segoe UI" w:cs="Segoe UI"/>
          <w:color w:val="0F1115"/>
          <w:rtl/>
        </w:rPr>
        <w:t>نظرًا لأن المستخدم قد يقوم بتخزين فيديوهات بحجم 2 جيجابايت، فإننا لا نقوم بتحميل الملف بالكامل في الذاكرة</w:t>
      </w:r>
      <w:r>
        <w:rPr>
          <w:rFonts w:ascii="Segoe UI" w:hAnsi="Segoe UI" w:cs="Segoe UI"/>
          <w:color w:val="0F1115"/>
        </w:rPr>
        <w:t xml:space="preserve"> (</w:t>
      </w:r>
      <w:r>
        <w:rPr>
          <w:rFonts w:ascii="Segoe UI" w:hAnsi="Segoe UI" w:cs="Segoe UI"/>
          <w:color w:val="0F1115"/>
          <w:rtl/>
        </w:rPr>
        <w:t>وهو ما قد يسبب انهيار التطبيق</w:t>
      </w:r>
      <w:r>
        <w:rPr>
          <w:rFonts w:ascii="Segoe UI" w:hAnsi="Segoe UI" w:cs="Segoe UI"/>
          <w:color w:val="0F1115"/>
        </w:rPr>
        <w:t xml:space="preserve"> - </w:t>
      </w:r>
      <w:proofErr w:type="spellStart"/>
      <w:r>
        <w:rPr>
          <w:rFonts w:ascii="Segoe UI" w:hAnsi="Segoe UI" w:cs="Segoe UI"/>
          <w:color w:val="0F1115"/>
        </w:rPr>
        <w:t>OutOfMemoryError</w:t>
      </w:r>
      <w:proofErr w:type="spellEnd"/>
      <w:r>
        <w:rPr>
          <w:rFonts w:ascii="Segoe UI" w:hAnsi="Segoe UI" w:cs="Segoe UI"/>
          <w:color w:val="0F1115"/>
        </w:rPr>
        <w:t xml:space="preserve">). </w:t>
      </w:r>
      <w:r>
        <w:rPr>
          <w:rFonts w:ascii="Segoe UI" w:hAnsi="Segoe UI" w:cs="Segoe UI"/>
          <w:color w:val="0F1115"/>
          <w:rtl/>
        </w:rPr>
        <w:t>بدلاً من ذلك، نعتمد على تقنية </w:t>
      </w:r>
      <w:proofErr w:type="spellStart"/>
      <w:r>
        <w:rPr>
          <w:rStyle w:val="HTMLCode"/>
          <w:rFonts w:ascii="Consolas" w:hAnsi="Consolas"/>
          <w:color w:val="0F1115"/>
          <w:sz w:val="21"/>
          <w:szCs w:val="21"/>
          <w:shd w:val="clear" w:color="auto" w:fill="EBEEF2"/>
        </w:rPr>
        <w:t>CipherInputStream</w:t>
      </w:r>
      <w:proofErr w:type="spellEnd"/>
      <w:r>
        <w:rPr>
          <w:rFonts w:ascii="Segoe UI" w:hAnsi="Segoe UI" w:cs="Segoe UI"/>
          <w:color w:val="0F1115"/>
        </w:rPr>
        <w:t> </w:t>
      </w:r>
      <w:proofErr w:type="gramStart"/>
      <w:r>
        <w:rPr>
          <w:rFonts w:ascii="Segoe UI" w:hAnsi="Segoe UI" w:cs="Segoe UI"/>
          <w:color w:val="0F1115"/>
          <w:rtl/>
        </w:rPr>
        <w:t>و </w:t>
      </w:r>
      <w:proofErr w:type="spellStart"/>
      <w:r>
        <w:rPr>
          <w:rStyle w:val="HTMLCode"/>
          <w:rFonts w:ascii="Consolas" w:hAnsi="Consolas"/>
          <w:color w:val="0F1115"/>
          <w:sz w:val="21"/>
          <w:szCs w:val="21"/>
          <w:shd w:val="clear" w:color="auto" w:fill="EBEEF2"/>
        </w:rPr>
        <w:t>FileInputStream</w:t>
      </w:r>
      <w:proofErr w:type="spellEnd"/>
      <w:proofErr w:type="gramEnd"/>
      <w:r>
        <w:rPr>
          <w:rFonts w:ascii="Segoe UI" w:hAnsi="Segoe UI" w:cs="Segoe UI"/>
          <w:color w:val="0F1115"/>
        </w:rPr>
        <w:t xml:space="preserve">. </w:t>
      </w:r>
      <w:r>
        <w:rPr>
          <w:rFonts w:ascii="Segoe UI" w:hAnsi="Segoe UI" w:cs="Segoe UI"/>
          <w:color w:val="0F1115"/>
          <w:rtl/>
        </w:rPr>
        <w:t>نقرأ الملف وتشفيره على شكل </w:t>
      </w:r>
      <w:r>
        <w:rPr>
          <w:rStyle w:val="af1"/>
          <w:rFonts w:ascii="Segoe UI" w:eastAsiaTheme="majorEastAsia" w:hAnsi="Segoe UI" w:cs="Segoe UI"/>
          <w:color w:val="0F1115"/>
          <w:rtl/>
        </w:rPr>
        <w:t>قطع</w:t>
      </w:r>
      <w:r>
        <w:rPr>
          <w:rStyle w:val="af1"/>
          <w:rFonts w:ascii="Segoe UI" w:eastAsiaTheme="majorEastAsia" w:hAnsi="Segoe UI" w:cs="Segoe UI"/>
          <w:color w:val="0F1115"/>
        </w:rPr>
        <w:t xml:space="preserve"> (Chunks)</w:t>
      </w:r>
      <w:r>
        <w:rPr>
          <w:rFonts w:ascii="Segoe UI" w:hAnsi="Segoe UI" w:cs="Segoe UI"/>
          <w:color w:val="0F1115"/>
        </w:rPr>
        <w:t xml:space="preserve">. </w:t>
      </w:r>
      <w:r>
        <w:rPr>
          <w:rFonts w:ascii="Segoe UI" w:hAnsi="Segoe UI" w:cs="Segoe UI"/>
          <w:color w:val="0F1115"/>
          <w:rtl/>
        </w:rPr>
        <w:t>هذا يسمح لنا بتشفير ملفات بحجم كبير جدًا بأمان ودون استهلاك مفرط للذاكرة</w:t>
      </w:r>
      <w:r>
        <w:rPr>
          <w:rFonts w:ascii="Segoe UI" w:hAnsi="Segoe UI" w:cs="Segoe UI"/>
          <w:color w:val="0F1115"/>
        </w:rPr>
        <w:t>.</w:t>
      </w:r>
    </w:p>
    <w:p w14:paraId="3A9E55C8" w14:textId="77777777" w:rsidR="00A261C4" w:rsidRDefault="00A261C4" w:rsidP="00A261C4">
      <w:pPr>
        <w:spacing w:before="480" w:after="480"/>
        <w:rPr>
          <w:rFonts w:ascii="Segoe UI" w:hAnsi="Segoe UI" w:cs="Segoe UI"/>
        </w:rPr>
      </w:pPr>
      <w:r>
        <w:pict w14:anchorId="027DCAF7">
          <v:rect id="_x0000_i1103" style="width:0;height:.75pt" o:hralign="center" o:hrstd="t" o:hr="t" fillcolor="#a0a0a0" stroked="f"/>
        </w:pict>
      </w:r>
    </w:p>
    <w:p w14:paraId="674DA389" w14:textId="77777777" w:rsidR="00A261C4" w:rsidRDefault="00A261C4" w:rsidP="00A261C4">
      <w:pPr>
        <w:pStyle w:val="21"/>
        <w:shd w:val="clear" w:color="auto" w:fill="FFFFFF"/>
        <w:spacing w:before="480" w:after="240" w:line="480" w:lineRule="atLeast"/>
        <w:rPr>
          <w:rFonts w:ascii="Segoe UI" w:hAnsi="Segoe UI" w:cs="Segoe UI"/>
          <w:color w:val="0F1115"/>
          <w:sz w:val="33"/>
          <w:szCs w:val="33"/>
        </w:rPr>
      </w:pPr>
      <w:r>
        <w:rPr>
          <w:rFonts w:ascii="Segoe UI" w:hAnsi="Segoe UI" w:cs="Segoe UI"/>
          <w:color w:val="0F1115"/>
          <w:sz w:val="33"/>
          <w:szCs w:val="33"/>
        </w:rPr>
        <w:t xml:space="preserve">8.5 </w:t>
      </w:r>
      <w:r>
        <w:rPr>
          <w:rFonts w:ascii="Segoe UI" w:hAnsi="Segoe UI" w:cs="Segoe UI"/>
          <w:color w:val="0F1115"/>
          <w:sz w:val="33"/>
          <w:szCs w:val="33"/>
          <w:rtl/>
        </w:rPr>
        <w:t>ممارسات البرمجة الآمنة</w:t>
      </w:r>
      <w:r>
        <w:rPr>
          <w:rFonts w:ascii="Segoe UI" w:hAnsi="Segoe UI" w:cs="Segoe UI"/>
          <w:color w:val="0F1115"/>
          <w:sz w:val="33"/>
          <w:szCs w:val="33"/>
        </w:rPr>
        <w:t xml:space="preserve"> (Secure Coding) </w:t>
      </w:r>
      <w:r>
        <w:rPr>
          <w:rFonts w:ascii="Segoe UI" w:hAnsi="Segoe UI" w:cs="Segoe UI"/>
          <w:color w:val="0F1115"/>
          <w:sz w:val="33"/>
          <w:szCs w:val="33"/>
          <w:rtl/>
        </w:rPr>
        <w:t>ومراجعة الكود الأمني</w:t>
      </w:r>
    </w:p>
    <w:p w14:paraId="28879C5B" w14:textId="77777777" w:rsidR="00A261C4" w:rsidRDefault="00A261C4" w:rsidP="00A261C4">
      <w:pPr>
        <w:shd w:val="clear" w:color="auto" w:fill="FFFFFF"/>
        <w:spacing w:before="240" w:beforeAutospacing="0" w:after="240" w:afterAutospacing="0"/>
        <w:rPr>
          <w:rFonts w:ascii="Segoe UI" w:hAnsi="Segoe UI" w:cs="Segoe UI"/>
          <w:color w:val="0F1115"/>
        </w:rPr>
      </w:pPr>
      <w:r>
        <w:rPr>
          <w:rFonts w:ascii="Segoe UI" w:hAnsi="Segoe UI" w:cs="Segoe UI"/>
          <w:color w:val="0F1115"/>
          <w:rtl/>
        </w:rPr>
        <w:t>الأمان ليس ميزة تُضاف في النهاية، بل يجب أن يُخبز في الكود منذ اليوم الأول. سنقوم هنا بتوثيق مجموعة القواعد الصارمة التي اتبعها فريق التطوير، والتي تضمن سلامة النظام</w:t>
      </w:r>
      <w:r>
        <w:rPr>
          <w:rFonts w:ascii="Segoe UI" w:hAnsi="Segoe UI" w:cs="Segoe UI"/>
          <w:color w:val="0F1115"/>
        </w:rPr>
        <w:t>.</w:t>
      </w:r>
    </w:p>
    <w:p w14:paraId="758623E0" w14:textId="77777777" w:rsidR="00A261C4" w:rsidRDefault="00A261C4" w:rsidP="00A261C4">
      <w:pPr>
        <w:pStyle w:val="31"/>
        <w:shd w:val="clear" w:color="auto" w:fill="FFFFFF"/>
        <w:spacing w:before="480" w:after="240" w:line="450" w:lineRule="atLeast"/>
        <w:rPr>
          <w:rFonts w:ascii="Segoe UI" w:hAnsi="Segoe UI" w:cs="Segoe UI"/>
          <w:color w:val="0F1115"/>
          <w:sz w:val="30"/>
          <w:szCs w:val="30"/>
        </w:rPr>
      </w:pPr>
      <w:r>
        <w:rPr>
          <w:rFonts w:ascii="Segoe UI" w:hAnsi="Segoe UI" w:cs="Segoe UI"/>
          <w:color w:val="0F1115"/>
          <w:sz w:val="30"/>
          <w:szCs w:val="30"/>
        </w:rPr>
        <w:t xml:space="preserve">8.5.1 </w:t>
      </w:r>
      <w:r>
        <w:rPr>
          <w:rFonts w:ascii="Segoe UI" w:hAnsi="Segoe UI" w:cs="Segoe UI"/>
          <w:color w:val="0F1115"/>
          <w:sz w:val="30"/>
          <w:szCs w:val="30"/>
          <w:rtl/>
        </w:rPr>
        <w:t>قواعد البرمجة الآمنة</w:t>
      </w:r>
      <w:r>
        <w:rPr>
          <w:rFonts w:ascii="Segoe UI" w:hAnsi="Segoe UI" w:cs="Segoe UI"/>
          <w:color w:val="0F1115"/>
          <w:sz w:val="30"/>
          <w:szCs w:val="30"/>
        </w:rPr>
        <w:t xml:space="preserve"> (Secure Coding Rules) - </w:t>
      </w:r>
      <w:r>
        <w:rPr>
          <w:rFonts w:ascii="Segoe UI" w:hAnsi="Segoe UI" w:cs="Segoe UI"/>
          <w:color w:val="0F1115"/>
          <w:sz w:val="30"/>
          <w:szCs w:val="30"/>
          <w:rtl/>
        </w:rPr>
        <w:t>التطبيق الداخلي</w:t>
      </w:r>
    </w:p>
    <w:tbl>
      <w:tblPr>
        <w:tblW w:w="11280" w:type="dxa"/>
        <w:tblCellMar>
          <w:top w:w="15" w:type="dxa"/>
          <w:left w:w="15" w:type="dxa"/>
          <w:bottom w:w="15" w:type="dxa"/>
          <w:right w:w="15" w:type="dxa"/>
        </w:tblCellMar>
        <w:tblLook w:val="04A0" w:firstRow="1" w:lastRow="0" w:firstColumn="1" w:lastColumn="0" w:noHBand="0" w:noVBand="1"/>
      </w:tblPr>
      <w:tblGrid>
        <w:gridCol w:w="2485"/>
        <w:gridCol w:w="3942"/>
        <w:gridCol w:w="4853"/>
      </w:tblGrid>
      <w:tr w:rsidR="00A261C4" w14:paraId="5F3E48A3" w14:textId="77777777" w:rsidTr="00A261C4">
        <w:trPr>
          <w:tblHeader/>
        </w:trPr>
        <w:tc>
          <w:tcPr>
            <w:tcW w:w="0" w:type="auto"/>
            <w:tcBorders>
              <w:top w:val="nil"/>
            </w:tcBorders>
            <w:tcMar>
              <w:top w:w="150" w:type="dxa"/>
              <w:left w:w="0" w:type="dxa"/>
              <w:bottom w:w="150" w:type="dxa"/>
              <w:right w:w="240" w:type="dxa"/>
            </w:tcMar>
            <w:vAlign w:val="center"/>
            <w:hideMark/>
          </w:tcPr>
          <w:p w14:paraId="361B39E4" w14:textId="77777777" w:rsidR="00A261C4" w:rsidRDefault="00A261C4">
            <w:pPr>
              <w:spacing w:line="375" w:lineRule="atLeast"/>
              <w:rPr>
                <w:rFonts w:ascii="Segoe UI" w:hAnsi="Segoe UI" w:cs="Segoe UI"/>
                <w:sz w:val="23"/>
                <w:szCs w:val="23"/>
              </w:rPr>
            </w:pPr>
            <w:r>
              <w:rPr>
                <w:rFonts w:ascii="Segoe UI" w:hAnsi="Segoe UI" w:cs="Segoe UI"/>
                <w:sz w:val="23"/>
                <w:szCs w:val="23"/>
                <w:rtl/>
              </w:rPr>
              <w:t>القاعدة</w:t>
            </w:r>
          </w:p>
        </w:tc>
        <w:tc>
          <w:tcPr>
            <w:tcW w:w="0" w:type="auto"/>
            <w:tcBorders>
              <w:top w:val="nil"/>
            </w:tcBorders>
            <w:tcMar>
              <w:top w:w="150" w:type="dxa"/>
              <w:left w:w="240" w:type="dxa"/>
              <w:bottom w:w="150" w:type="dxa"/>
              <w:right w:w="240" w:type="dxa"/>
            </w:tcMar>
            <w:vAlign w:val="center"/>
            <w:hideMark/>
          </w:tcPr>
          <w:p w14:paraId="4D88C0DC" w14:textId="77777777" w:rsidR="00A261C4" w:rsidRDefault="00A261C4">
            <w:pPr>
              <w:spacing w:line="375" w:lineRule="atLeast"/>
              <w:rPr>
                <w:rFonts w:ascii="Segoe UI" w:hAnsi="Segoe UI" w:cs="Segoe UI"/>
                <w:sz w:val="23"/>
                <w:szCs w:val="23"/>
              </w:rPr>
            </w:pPr>
            <w:r>
              <w:rPr>
                <w:rFonts w:ascii="Segoe UI" w:hAnsi="Segoe UI" w:cs="Segoe UI"/>
                <w:sz w:val="23"/>
                <w:szCs w:val="23"/>
                <w:rtl/>
              </w:rPr>
              <w:t>الوصف الهندسي</w:t>
            </w:r>
          </w:p>
        </w:tc>
        <w:tc>
          <w:tcPr>
            <w:tcW w:w="0" w:type="auto"/>
            <w:tcBorders>
              <w:top w:val="nil"/>
            </w:tcBorders>
            <w:tcMar>
              <w:top w:w="150" w:type="dxa"/>
              <w:left w:w="240" w:type="dxa"/>
              <w:bottom w:w="150" w:type="dxa"/>
              <w:right w:w="240" w:type="dxa"/>
            </w:tcMar>
            <w:vAlign w:val="center"/>
            <w:hideMark/>
          </w:tcPr>
          <w:p w14:paraId="125B9A61" w14:textId="77777777" w:rsidR="00A261C4" w:rsidRDefault="00A261C4">
            <w:pPr>
              <w:spacing w:line="375" w:lineRule="atLeast"/>
              <w:rPr>
                <w:rFonts w:ascii="Segoe UI" w:hAnsi="Segoe UI" w:cs="Segoe UI"/>
                <w:sz w:val="23"/>
                <w:szCs w:val="23"/>
              </w:rPr>
            </w:pPr>
            <w:r>
              <w:rPr>
                <w:rFonts w:ascii="Segoe UI" w:hAnsi="Segoe UI" w:cs="Segoe UI"/>
                <w:sz w:val="23"/>
                <w:szCs w:val="23"/>
                <w:rtl/>
              </w:rPr>
              <w:t>التطبيق في</w:t>
            </w:r>
            <w:r>
              <w:rPr>
                <w:rFonts w:ascii="Segoe UI" w:hAnsi="Segoe UI" w:cs="Segoe UI"/>
                <w:sz w:val="23"/>
                <w:szCs w:val="23"/>
              </w:rPr>
              <w:t xml:space="preserve"> </w:t>
            </w:r>
            <w:proofErr w:type="spellStart"/>
            <w:r>
              <w:rPr>
                <w:rFonts w:ascii="Segoe UI" w:hAnsi="Segoe UI" w:cs="Segoe UI"/>
                <w:sz w:val="23"/>
                <w:szCs w:val="23"/>
              </w:rPr>
              <w:t>GuardianX</w:t>
            </w:r>
            <w:proofErr w:type="spellEnd"/>
          </w:p>
        </w:tc>
      </w:tr>
      <w:tr w:rsidR="00A261C4" w14:paraId="36AA08B8" w14:textId="77777777" w:rsidTr="00A261C4">
        <w:tc>
          <w:tcPr>
            <w:tcW w:w="0" w:type="auto"/>
            <w:tcMar>
              <w:top w:w="150" w:type="dxa"/>
              <w:left w:w="0" w:type="dxa"/>
              <w:bottom w:w="150" w:type="dxa"/>
              <w:right w:w="240" w:type="dxa"/>
            </w:tcMar>
            <w:vAlign w:val="center"/>
            <w:hideMark/>
          </w:tcPr>
          <w:p w14:paraId="73758767" w14:textId="77777777" w:rsidR="00A261C4" w:rsidRDefault="00A261C4">
            <w:pPr>
              <w:spacing w:line="375" w:lineRule="atLeast"/>
              <w:rPr>
                <w:rFonts w:ascii="Segoe UI" w:hAnsi="Segoe UI" w:cs="Segoe UI"/>
                <w:sz w:val="23"/>
                <w:szCs w:val="23"/>
              </w:rPr>
            </w:pPr>
            <w:r>
              <w:rPr>
                <w:rStyle w:val="af1"/>
                <w:rFonts w:ascii="Segoe UI" w:hAnsi="Segoe UI" w:cs="Segoe UI"/>
                <w:sz w:val="23"/>
                <w:szCs w:val="23"/>
              </w:rPr>
              <w:t xml:space="preserve">01: </w:t>
            </w:r>
            <w:r>
              <w:rPr>
                <w:rStyle w:val="af1"/>
                <w:rFonts w:ascii="Segoe UI" w:hAnsi="Segoe UI" w:cs="Segoe UI"/>
                <w:sz w:val="23"/>
                <w:szCs w:val="23"/>
                <w:rtl/>
              </w:rPr>
              <w:t>تنظيف المدخلات</w:t>
            </w:r>
            <w:r>
              <w:rPr>
                <w:rStyle w:val="af1"/>
                <w:rFonts w:ascii="Segoe UI" w:hAnsi="Segoe UI" w:cs="Segoe UI"/>
                <w:sz w:val="23"/>
                <w:szCs w:val="23"/>
              </w:rPr>
              <w:t xml:space="preserve"> (Input Sanitization)</w:t>
            </w:r>
          </w:p>
        </w:tc>
        <w:tc>
          <w:tcPr>
            <w:tcW w:w="0" w:type="auto"/>
            <w:tcMar>
              <w:top w:w="150" w:type="dxa"/>
              <w:left w:w="240" w:type="dxa"/>
              <w:bottom w:w="150" w:type="dxa"/>
              <w:right w:w="240" w:type="dxa"/>
            </w:tcMar>
            <w:vAlign w:val="center"/>
            <w:hideMark/>
          </w:tcPr>
          <w:p w14:paraId="7ED873B9" w14:textId="77777777" w:rsidR="00A261C4" w:rsidRDefault="00A261C4">
            <w:pPr>
              <w:spacing w:line="375" w:lineRule="atLeast"/>
              <w:rPr>
                <w:rFonts w:ascii="Segoe UI" w:hAnsi="Segoe UI" w:cs="Segoe UI"/>
                <w:sz w:val="23"/>
                <w:szCs w:val="23"/>
              </w:rPr>
            </w:pPr>
            <w:r>
              <w:rPr>
                <w:rFonts w:ascii="Segoe UI" w:hAnsi="Segoe UI" w:cs="Segoe UI"/>
                <w:sz w:val="23"/>
                <w:szCs w:val="23"/>
                <w:rtl/>
              </w:rPr>
              <w:t>يجب أن يكون كل إدخال من المستخدم (الروابط، النصوص، أسماء الملفات) خاليًا من الأكواد الخبيثة أو الرموز الخاصة</w:t>
            </w:r>
            <w:r>
              <w:rPr>
                <w:rFonts w:ascii="Segoe UI" w:hAnsi="Segoe UI" w:cs="Segoe UI"/>
                <w:sz w:val="23"/>
                <w:szCs w:val="23"/>
              </w:rPr>
              <w:t>.</w:t>
            </w:r>
          </w:p>
        </w:tc>
        <w:tc>
          <w:tcPr>
            <w:tcW w:w="0" w:type="auto"/>
            <w:tcMar>
              <w:top w:w="150" w:type="dxa"/>
              <w:left w:w="240" w:type="dxa"/>
              <w:bottom w:w="150" w:type="dxa"/>
              <w:right w:w="0" w:type="dxa"/>
            </w:tcMar>
            <w:vAlign w:val="center"/>
            <w:hideMark/>
          </w:tcPr>
          <w:p w14:paraId="50DC8368" w14:textId="77777777" w:rsidR="00A261C4" w:rsidRDefault="00A261C4">
            <w:pPr>
              <w:spacing w:line="375" w:lineRule="atLeast"/>
              <w:rPr>
                <w:rFonts w:ascii="Segoe UI" w:hAnsi="Segoe UI" w:cs="Segoe UI"/>
                <w:sz w:val="23"/>
                <w:szCs w:val="23"/>
              </w:rPr>
            </w:pPr>
            <w:r>
              <w:rPr>
                <w:rFonts w:ascii="Segoe UI" w:hAnsi="Segoe UI" w:cs="Segoe UI"/>
                <w:sz w:val="23"/>
                <w:szCs w:val="23"/>
                <w:rtl/>
              </w:rPr>
              <w:t>في محرك فحص الروابط</w:t>
            </w:r>
            <w:r>
              <w:rPr>
                <w:rFonts w:ascii="Segoe UI" w:hAnsi="Segoe UI" w:cs="Segoe UI"/>
                <w:sz w:val="23"/>
                <w:szCs w:val="23"/>
              </w:rPr>
              <w:t xml:space="preserve"> (</w:t>
            </w:r>
            <w:proofErr w:type="spellStart"/>
            <w:r>
              <w:rPr>
                <w:rStyle w:val="HTMLCode"/>
                <w:rFonts w:ascii="Consolas" w:eastAsiaTheme="minorEastAsia" w:hAnsi="Consolas"/>
                <w:shd w:val="clear" w:color="auto" w:fill="EBEEF2"/>
              </w:rPr>
              <w:t>LinkScanner</w:t>
            </w:r>
            <w:proofErr w:type="spellEnd"/>
            <w:r>
              <w:rPr>
                <w:rFonts w:ascii="Segoe UI" w:hAnsi="Segoe UI" w:cs="Segoe UI"/>
                <w:sz w:val="23"/>
                <w:szCs w:val="23"/>
              </w:rPr>
              <w:t>)</w:t>
            </w:r>
            <w:r>
              <w:rPr>
                <w:rFonts w:ascii="Segoe UI" w:hAnsi="Segoe UI" w:cs="Segoe UI"/>
                <w:sz w:val="23"/>
                <w:szCs w:val="23"/>
                <w:rtl/>
              </w:rPr>
              <w:t>، نقوم بتطبيق </w:t>
            </w:r>
            <w:r>
              <w:rPr>
                <w:rStyle w:val="HTMLCode"/>
                <w:rFonts w:ascii="Consolas" w:eastAsiaTheme="minorEastAsia" w:hAnsi="Consolas"/>
                <w:shd w:val="clear" w:color="auto" w:fill="EBEEF2"/>
              </w:rPr>
              <w:t>Regex</w:t>
            </w:r>
            <w:r>
              <w:rPr>
                <w:rFonts w:ascii="Segoe UI" w:hAnsi="Segoe UI" w:cs="Segoe UI"/>
                <w:sz w:val="23"/>
                <w:szCs w:val="23"/>
              </w:rPr>
              <w:t> </w:t>
            </w:r>
            <w:r>
              <w:rPr>
                <w:rFonts w:ascii="Segoe UI" w:hAnsi="Segoe UI" w:cs="Segoe UI"/>
                <w:sz w:val="23"/>
                <w:szCs w:val="23"/>
                <w:rtl/>
              </w:rPr>
              <w:t>قوي لاستخراج </w:t>
            </w:r>
            <w:r>
              <w:rPr>
                <w:rStyle w:val="HTMLCode"/>
                <w:rFonts w:ascii="Consolas" w:eastAsiaTheme="minorEastAsia" w:hAnsi="Consolas"/>
                <w:shd w:val="clear" w:color="auto" w:fill="EBEEF2"/>
              </w:rPr>
              <w:t>URL</w:t>
            </w:r>
            <w:r>
              <w:rPr>
                <w:rFonts w:ascii="Segoe UI" w:hAnsi="Segoe UI" w:cs="Segoe UI"/>
                <w:sz w:val="23"/>
                <w:szCs w:val="23"/>
              </w:rPr>
              <w:t> </w:t>
            </w:r>
            <w:r>
              <w:rPr>
                <w:rFonts w:ascii="Segoe UI" w:hAnsi="Segoe UI" w:cs="Segoe UI"/>
                <w:sz w:val="23"/>
                <w:szCs w:val="23"/>
                <w:rtl/>
              </w:rPr>
              <w:t>صالح فقط. أي حرف غير صالح يتم تجاهله</w:t>
            </w:r>
            <w:r>
              <w:rPr>
                <w:rFonts w:ascii="Segoe UI" w:hAnsi="Segoe UI" w:cs="Segoe UI"/>
                <w:sz w:val="23"/>
                <w:szCs w:val="23"/>
              </w:rPr>
              <w:t>.</w:t>
            </w:r>
          </w:p>
        </w:tc>
      </w:tr>
      <w:tr w:rsidR="00A261C4" w14:paraId="6EC53DD6" w14:textId="77777777" w:rsidTr="00A261C4">
        <w:tc>
          <w:tcPr>
            <w:tcW w:w="0" w:type="auto"/>
            <w:tcMar>
              <w:top w:w="150" w:type="dxa"/>
              <w:left w:w="0" w:type="dxa"/>
              <w:bottom w:w="150" w:type="dxa"/>
              <w:right w:w="240" w:type="dxa"/>
            </w:tcMar>
            <w:vAlign w:val="center"/>
            <w:hideMark/>
          </w:tcPr>
          <w:p w14:paraId="341D4FD0" w14:textId="77777777" w:rsidR="00A261C4" w:rsidRDefault="00A261C4">
            <w:pPr>
              <w:spacing w:line="375" w:lineRule="atLeast"/>
              <w:rPr>
                <w:rFonts w:ascii="Segoe UI" w:hAnsi="Segoe UI" w:cs="Segoe UI"/>
                <w:sz w:val="23"/>
                <w:szCs w:val="23"/>
              </w:rPr>
            </w:pPr>
            <w:r>
              <w:rPr>
                <w:rStyle w:val="af1"/>
                <w:rFonts w:ascii="Segoe UI" w:hAnsi="Segoe UI" w:cs="Segoe UI"/>
                <w:sz w:val="23"/>
                <w:szCs w:val="23"/>
              </w:rPr>
              <w:t xml:space="preserve">02: </w:t>
            </w:r>
            <w:r>
              <w:rPr>
                <w:rStyle w:val="af1"/>
                <w:rFonts w:ascii="Segoe UI" w:hAnsi="Segoe UI" w:cs="Segoe UI"/>
                <w:sz w:val="23"/>
                <w:szCs w:val="23"/>
                <w:rtl/>
              </w:rPr>
              <w:t>عدم تسجيل البيانات الحساسة</w:t>
            </w:r>
            <w:r>
              <w:rPr>
                <w:rStyle w:val="af1"/>
                <w:rFonts w:ascii="Segoe UI" w:hAnsi="Segoe UI" w:cs="Segoe UI"/>
                <w:sz w:val="23"/>
                <w:szCs w:val="23"/>
              </w:rPr>
              <w:t xml:space="preserve"> (Secure Logging)</w:t>
            </w:r>
          </w:p>
        </w:tc>
        <w:tc>
          <w:tcPr>
            <w:tcW w:w="0" w:type="auto"/>
            <w:tcMar>
              <w:top w:w="150" w:type="dxa"/>
              <w:left w:w="240" w:type="dxa"/>
              <w:bottom w:w="150" w:type="dxa"/>
              <w:right w:w="240" w:type="dxa"/>
            </w:tcMar>
            <w:vAlign w:val="center"/>
            <w:hideMark/>
          </w:tcPr>
          <w:p w14:paraId="638BB7A7" w14:textId="77777777" w:rsidR="00A261C4" w:rsidRDefault="00A261C4">
            <w:pPr>
              <w:spacing w:line="375" w:lineRule="atLeast"/>
              <w:rPr>
                <w:rFonts w:ascii="Segoe UI" w:hAnsi="Segoe UI" w:cs="Segoe UI"/>
                <w:sz w:val="23"/>
                <w:szCs w:val="23"/>
              </w:rPr>
            </w:pPr>
            <w:r>
              <w:rPr>
                <w:rFonts w:ascii="Segoe UI" w:hAnsi="Segoe UI" w:cs="Segoe UI"/>
                <w:sz w:val="23"/>
                <w:szCs w:val="23"/>
                <w:rtl/>
              </w:rPr>
              <w:t>يجب ألا تحتوي سجلات التطبيق</w:t>
            </w:r>
            <w:r>
              <w:rPr>
                <w:rFonts w:ascii="Segoe UI" w:hAnsi="Segoe UI" w:cs="Segoe UI"/>
                <w:sz w:val="23"/>
                <w:szCs w:val="23"/>
              </w:rPr>
              <w:t xml:space="preserve"> (Logcat) </w:t>
            </w:r>
            <w:r>
              <w:rPr>
                <w:rFonts w:ascii="Segoe UI" w:hAnsi="Segoe UI" w:cs="Segoe UI"/>
                <w:sz w:val="23"/>
                <w:szCs w:val="23"/>
                <w:rtl/>
              </w:rPr>
              <w:t>على كلمات مرور، مفاتيح، أو مسارات ملفات شخصية</w:t>
            </w:r>
            <w:r>
              <w:rPr>
                <w:rFonts w:ascii="Segoe UI" w:hAnsi="Segoe UI" w:cs="Segoe UI"/>
                <w:sz w:val="23"/>
                <w:szCs w:val="23"/>
              </w:rPr>
              <w:t>.</w:t>
            </w:r>
          </w:p>
        </w:tc>
        <w:tc>
          <w:tcPr>
            <w:tcW w:w="0" w:type="auto"/>
            <w:tcMar>
              <w:top w:w="150" w:type="dxa"/>
              <w:left w:w="240" w:type="dxa"/>
              <w:bottom w:w="150" w:type="dxa"/>
              <w:right w:w="0" w:type="dxa"/>
            </w:tcMar>
            <w:vAlign w:val="center"/>
            <w:hideMark/>
          </w:tcPr>
          <w:p w14:paraId="02115A63" w14:textId="77777777" w:rsidR="00A261C4" w:rsidRDefault="00A261C4">
            <w:pPr>
              <w:spacing w:line="375" w:lineRule="atLeast"/>
              <w:rPr>
                <w:rFonts w:ascii="Segoe UI" w:hAnsi="Segoe UI" w:cs="Segoe UI"/>
                <w:sz w:val="23"/>
                <w:szCs w:val="23"/>
              </w:rPr>
            </w:pPr>
            <w:r>
              <w:rPr>
                <w:rFonts w:ascii="Segoe UI" w:hAnsi="Segoe UI" w:cs="Segoe UI"/>
                <w:sz w:val="23"/>
                <w:szCs w:val="23"/>
                <w:rtl/>
              </w:rPr>
              <w:t>جميع دوال الـ</w:t>
            </w:r>
            <w:r>
              <w:rPr>
                <w:rFonts w:ascii="Segoe UI" w:hAnsi="Segoe UI" w:cs="Segoe UI"/>
                <w:sz w:val="23"/>
                <w:szCs w:val="23"/>
              </w:rPr>
              <w:t xml:space="preserve"> Logging </w:t>
            </w:r>
            <w:r>
              <w:rPr>
                <w:rFonts w:ascii="Segoe UI" w:hAnsi="Segoe UI" w:cs="Segoe UI"/>
                <w:sz w:val="23"/>
                <w:szCs w:val="23"/>
                <w:rtl/>
              </w:rPr>
              <w:t>تمر عبر </w:t>
            </w:r>
            <w:proofErr w:type="spellStart"/>
            <w:r>
              <w:rPr>
                <w:rStyle w:val="HTMLCode"/>
                <w:rFonts w:ascii="Consolas" w:eastAsiaTheme="minorEastAsia" w:hAnsi="Consolas"/>
                <w:shd w:val="clear" w:color="auto" w:fill="EBEEF2"/>
              </w:rPr>
              <w:t>SanitizedLog</w:t>
            </w:r>
            <w:proofErr w:type="spellEnd"/>
            <w:r>
              <w:rPr>
                <w:rFonts w:ascii="Segoe UI" w:hAnsi="Segoe UI" w:cs="Segoe UI"/>
                <w:sz w:val="23"/>
                <w:szCs w:val="23"/>
              </w:rPr>
              <w:t> </w:t>
            </w:r>
            <w:r>
              <w:rPr>
                <w:rFonts w:ascii="Segoe UI" w:hAnsi="Segoe UI" w:cs="Segoe UI"/>
                <w:sz w:val="23"/>
                <w:szCs w:val="23"/>
                <w:rtl/>
              </w:rPr>
              <w:t>التي تزيل أي معلومات تعريفية</w:t>
            </w:r>
            <w:r>
              <w:rPr>
                <w:rFonts w:ascii="Segoe UI" w:hAnsi="Segoe UI" w:cs="Segoe UI"/>
                <w:sz w:val="23"/>
                <w:szCs w:val="23"/>
              </w:rPr>
              <w:t xml:space="preserve"> (PII).</w:t>
            </w:r>
          </w:p>
        </w:tc>
      </w:tr>
      <w:tr w:rsidR="00A261C4" w14:paraId="29B69F16" w14:textId="77777777" w:rsidTr="00A261C4">
        <w:tc>
          <w:tcPr>
            <w:tcW w:w="0" w:type="auto"/>
            <w:tcMar>
              <w:top w:w="150" w:type="dxa"/>
              <w:left w:w="0" w:type="dxa"/>
              <w:bottom w:w="150" w:type="dxa"/>
              <w:right w:w="240" w:type="dxa"/>
            </w:tcMar>
            <w:vAlign w:val="center"/>
            <w:hideMark/>
          </w:tcPr>
          <w:p w14:paraId="1FE22B97" w14:textId="77777777" w:rsidR="00A261C4" w:rsidRDefault="00A261C4">
            <w:pPr>
              <w:spacing w:line="375" w:lineRule="atLeast"/>
              <w:rPr>
                <w:rFonts w:ascii="Segoe UI" w:hAnsi="Segoe UI" w:cs="Segoe UI"/>
                <w:sz w:val="23"/>
                <w:szCs w:val="23"/>
              </w:rPr>
            </w:pPr>
            <w:r>
              <w:rPr>
                <w:rStyle w:val="af1"/>
                <w:rFonts w:ascii="Segoe UI" w:hAnsi="Segoe UI" w:cs="Segoe UI"/>
                <w:sz w:val="23"/>
                <w:szCs w:val="23"/>
              </w:rPr>
              <w:t xml:space="preserve">03: </w:t>
            </w:r>
            <w:r>
              <w:rPr>
                <w:rStyle w:val="af1"/>
                <w:rFonts w:ascii="Segoe UI" w:hAnsi="Segoe UI" w:cs="Segoe UI"/>
                <w:sz w:val="23"/>
                <w:szCs w:val="23"/>
                <w:rtl/>
              </w:rPr>
              <w:t>التعامل الآمن مع الاستثناءات</w:t>
            </w:r>
            <w:r>
              <w:rPr>
                <w:rStyle w:val="af1"/>
                <w:rFonts w:ascii="Segoe UI" w:hAnsi="Segoe UI" w:cs="Segoe UI"/>
                <w:sz w:val="23"/>
                <w:szCs w:val="23"/>
              </w:rPr>
              <w:t xml:space="preserve"> (Exception </w:t>
            </w:r>
            <w:r>
              <w:rPr>
                <w:rStyle w:val="af1"/>
                <w:rFonts w:ascii="Segoe UI" w:hAnsi="Segoe UI" w:cs="Segoe UI"/>
                <w:sz w:val="23"/>
                <w:szCs w:val="23"/>
              </w:rPr>
              <w:lastRenderedPageBreak/>
              <w:t>Handling)</w:t>
            </w:r>
          </w:p>
        </w:tc>
        <w:tc>
          <w:tcPr>
            <w:tcW w:w="0" w:type="auto"/>
            <w:tcMar>
              <w:top w:w="150" w:type="dxa"/>
              <w:left w:w="240" w:type="dxa"/>
              <w:bottom w:w="150" w:type="dxa"/>
              <w:right w:w="240" w:type="dxa"/>
            </w:tcMar>
            <w:vAlign w:val="center"/>
            <w:hideMark/>
          </w:tcPr>
          <w:p w14:paraId="42AEF92D" w14:textId="77777777" w:rsidR="00A261C4" w:rsidRDefault="00A261C4">
            <w:pPr>
              <w:spacing w:line="375" w:lineRule="atLeast"/>
              <w:rPr>
                <w:rFonts w:ascii="Segoe UI" w:hAnsi="Segoe UI" w:cs="Segoe UI"/>
                <w:sz w:val="23"/>
                <w:szCs w:val="23"/>
              </w:rPr>
            </w:pPr>
            <w:r>
              <w:rPr>
                <w:rFonts w:ascii="Segoe UI" w:hAnsi="Segoe UI" w:cs="Segoe UI"/>
                <w:sz w:val="23"/>
                <w:szCs w:val="23"/>
                <w:rtl/>
              </w:rPr>
              <w:lastRenderedPageBreak/>
              <w:t>لا يجب أن يكشف الخطأ البرمجي للمستخدم عن تفاصيل داخلية</w:t>
            </w:r>
            <w:r>
              <w:rPr>
                <w:rFonts w:ascii="Segoe UI" w:hAnsi="Segoe UI" w:cs="Segoe UI"/>
                <w:sz w:val="23"/>
                <w:szCs w:val="23"/>
              </w:rPr>
              <w:t xml:space="preserve"> (</w:t>
            </w:r>
            <w:r>
              <w:rPr>
                <w:rFonts w:ascii="Segoe UI" w:hAnsi="Segoe UI" w:cs="Segoe UI"/>
                <w:sz w:val="23"/>
                <w:szCs w:val="23"/>
                <w:rtl/>
              </w:rPr>
              <w:t>مثل تتبع المكدس</w:t>
            </w:r>
            <w:r>
              <w:rPr>
                <w:rFonts w:ascii="Segoe UI" w:hAnsi="Segoe UI" w:cs="Segoe UI"/>
                <w:sz w:val="23"/>
                <w:szCs w:val="23"/>
              </w:rPr>
              <w:t xml:space="preserve"> - Stack Trace)</w:t>
            </w:r>
            <w:r>
              <w:rPr>
                <w:rFonts w:ascii="Segoe UI" w:hAnsi="Segoe UI" w:cs="Segoe UI"/>
                <w:sz w:val="23"/>
                <w:szCs w:val="23"/>
                <w:rtl/>
              </w:rPr>
              <w:t xml:space="preserve">، ولا </w:t>
            </w:r>
            <w:r>
              <w:rPr>
                <w:rFonts w:ascii="Segoe UI" w:hAnsi="Segoe UI" w:cs="Segoe UI"/>
                <w:sz w:val="23"/>
                <w:szCs w:val="23"/>
                <w:rtl/>
              </w:rPr>
              <w:lastRenderedPageBreak/>
              <w:t>يجب أن ينهي التطبيق بشكل كامل</w:t>
            </w:r>
            <w:r>
              <w:rPr>
                <w:rFonts w:ascii="Segoe UI" w:hAnsi="Segoe UI" w:cs="Segoe UI"/>
                <w:sz w:val="23"/>
                <w:szCs w:val="23"/>
              </w:rPr>
              <w:t>.</w:t>
            </w:r>
          </w:p>
        </w:tc>
        <w:tc>
          <w:tcPr>
            <w:tcW w:w="0" w:type="auto"/>
            <w:tcMar>
              <w:top w:w="150" w:type="dxa"/>
              <w:left w:w="240" w:type="dxa"/>
              <w:bottom w:w="150" w:type="dxa"/>
              <w:right w:w="0" w:type="dxa"/>
            </w:tcMar>
            <w:vAlign w:val="center"/>
            <w:hideMark/>
          </w:tcPr>
          <w:p w14:paraId="4D9A0B76" w14:textId="77777777" w:rsidR="00A261C4" w:rsidRDefault="00A261C4">
            <w:pPr>
              <w:spacing w:line="375" w:lineRule="atLeast"/>
              <w:rPr>
                <w:rFonts w:ascii="Segoe UI" w:hAnsi="Segoe UI" w:cs="Segoe UI"/>
                <w:sz w:val="23"/>
                <w:szCs w:val="23"/>
              </w:rPr>
            </w:pPr>
            <w:r>
              <w:rPr>
                <w:rFonts w:ascii="Segoe UI" w:hAnsi="Segoe UI" w:cs="Segoe UI"/>
                <w:sz w:val="23"/>
                <w:szCs w:val="23"/>
                <w:rtl/>
              </w:rPr>
              <w:lastRenderedPageBreak/>
              <w:t>نستخدم نظام </w:t>
            </w:r>
            <w:r>
              <w:rPr>
                <w:rStyle w:val="HTMLCode"/>
                <w:rFonts w:ascii="Consolas" w:eastAsiaTheme="minorEastAsia" w:hAnsi="Consolas"/>
                <w:shd w:val="clear" w:color="auto" w:fill="EBEEF2"/>
              </w:rPr>
              <w:t>Global Exception Handler</w:t>
            </w:r>
            <w:r>
              <w:rPr>
                <w:rFonts w:ascii="Segoe UI" w:hAnsi="Segoe UI" w:cs="Segoe UI"/>
                <w:sz w:val="23"/>
                <w:szCs w:val="23"/>
              </w:rPr>
              <w:t> </w:t>
            </w:r>
            <w:r>
              <w:rPr>
                <w:rFonts w:ascii="Segoe UI" w:hAnsi="Segoe UI" w:cs="Segoe UI"/>
                <w:sz w:val="23"/>
                <w:szCs w:val="23"/>
                <w:rtl/>
              </w:rPr>
              <w:t>يلتقط جميع الأخطاء ويعرض للمستخدم رسالة "خطأ عام، حاول مرة أخرى" دون كشف تفاصيل النظام</w:t>
            </w:r>
            <w:r>
              <w:rPr>
                <w:rFonts w:ascii="Segoe UI" w:hAnsi="Segoe UI" w:cs="Segoe UI"/>
                <w:sz w:val="23"/>
                <w:szCs w:val="23"/>
              </w:rPr>
              <w:t>.</w:t>
            </w:r>
          </w:p>
        </w:tc>
      </w:tr>
      <w:tr w:rsidR="00A261C4" w14:paraId="7C196797" w14:textId="77777777" w:rsidTr="00A261C4">
        <w:tc>
          <w:tcPr>
            <w:tcW w:w="0" w:type="auto"/>
            <w:tcMar>
              <w:top w:w="150" w:type="dxa"/>
              <w:left w:w="0" w:type="dxa"/>
              <w:bottom w:w="150" w:type="dxa"/>
              <w:right w:w="240" w:type="dxa"/>
            </w:tcMar>
            <w:vAlign w:val="center"/>
            <w:hideMark/>
          </w:tcPr>
          <w:p w14:paraId="5E01D413" w14:textId="77777777" w:rsidR="00A261C4" w:rsidRDefault="00A261C4">
            <w:pPr>
              <w:spacing w:line="375" w:lineRule="atLeast"/>
              <w:rPr>
                <w:rFonts w:ascii="Segoe UI" w:hAnsi="Segoe UI" w:cs="Segoe UI"/>
                <w:sz w:val="23"/>
                <w:szCs w:val="23"/>
              </w:rPr>
            </w:pPr>
            <w:r>
              <w:rPr>
                <w:rStyle w:val="af1"/>
                <w:rFonts w:ascii="Segoe UI" w:hAnsi="Segoe UI" w:cs="Segoe UI"/>
                <w:sz w:val="23"/>
                <w:szCs w:val="23"/>
              </w:rPr>
              <w:t xml:space="preserve">04: </w:t>
            </w:r>
            <w:r>
              <w:rPr>
                <w:rStyle w:val="af1"/>
                <w:rFonts w:ascii="Segoe UI" w:hAnsi="Segoe UI" w:cs="Segoe UI"/>
                <w:sz w:val="23"/>
                <w:szCs w:val="23"/>
                <w:rtl/>
              </w:rPr>
              <w:t>التحقق من شهادات</w:t>
            </w:r>
            <w:r>
              <w:rPr>
                <w:rStyle w:val="af1"/>
                <w:rFonts w:ascii="Segoe UI" w:hAnsi="Segoe UI" w:cs="Segoe UI"/>
                <w:sz w:val="23"/>
                <w:szCs w:val="23"/>
              </w:rPr>
              <w:t xml:space="preserve"> TLS (Certificate Pinning)</w:t>
            </w:r>
          </w:p>
        </w:tc>
        <w:tc>
          <w:tcPr>
            <w:tcW w:w="0" w:type="auto"/>
            <w:tcMar>
              <w:top w:w="150" w:type="dxa"/>
              <w:left w:w="240" w:type="dxa"/>
              <w:bottom w:w="150" w:type="dxa"/>
              <w:right w:w="240" w:type="dxa"/>
            </w:tcMar>
            <w:vAlign w:val="center"/>
            <w:hideMark/>
          </w:tcPr>
          <w:p w14:paraId="0731C8E1" w14:textId="77777777" w:rsidR="00A261C4" w:rsidRDefault="00A261C4">
            <w:pPr>
              <w:spacing w:line="375" w:lineRule="atLeast"/>
              <w:rPr>
                <w:rFonts w:ascii="Segoe UI" w:hAnsi="Segoe UI" w:cs="Segoe UI"/>
                <w:sz w:val="23"/>
                <w:szCs w:val="23"/>
              </w:rPr>
            </w:pPr>
            <w:r>
              <w:rPr>
                <w:rFonts w:ascii="Segoe UI" w:hAnsi="Segoe UI" w:cs="Segoe UI"/>
                <w:sz w:val="23"/>
                <w:szCs w:val="23"/>
                <w:rtl/>
              </w:rPr>
              <w:t>يجب عدم الوثوق بأي شهادة</w:t>
            </w:r>
            <w:r>
              <w:rPr>
                <w:rFonts w:ascii="Segoe UI" w:hAnsi="Segoe UI" w:cs="Segoe UI"/>
                <w:sz w:val="23"/>
                <w:szCs w:val="23"/>
              </w:rPr>
              <w:t xml:space="preserve"> SSL </w:t>
            </w:r>
            <w:r>
              <w:rPr>
                <w:rFonts w:ascii="Segoe UI" w:hAnsi="Segoe UI" w:cs="Segoe UI"/>
                <w:sz w:val="23"/>
                <w:szCs w:val="23"/>
                <w:rtl/>
              </w:rPr>
              <w:t>إلا إذا كانت من الخادم الخاص بنا</w:t>
            </w:r>
            <w:r>
              <w:rPr>
                <w:rFonts w:ascii="Segoe UI" w:hAnsi="Segoe UI" w:cs="Segoe UI"/>
                <w:sz w:val="23"/>
                <w:szCs w:val="23"/>
              </w:rPr>
              <w:t>.</w:t>
            </w:r>
          </w:p>
        </w:tc>
        <w:tc>
          <w:tcPr>
            <w:tcW w:w="0" w:type="auto"/>
            <w:tcMar>
              <w:top w:w="150" w:type="dxa"/>
              <w:left w:w="240" w:type="dxa"/>
              <w:bottom w:w="150" w:type="dxa"/>
              <w:right w:w="0" w:type="dxa"/>
            </w:tcMar>
            <w:vAlign w:val="center"/>
            <w:hideMark/>
          </w:tcPr>
          <w:p w14:paraId="1BF40967" w14:textId="77777777" w:rsidR="00A261C4" w:rsidRDefault="00A261C4">
            <w:pPr>
              <w:spacing w:line="375" w:lineRule="atLeast"/>
              <w:rPr>
                <w:rFonts w:ascii="Segoe UI" w:hAnsi="Segoe UI" w:cs="Segoe UI"/>
                <w:sz w:val="23"/>
                <w:szCs w:val="23"/>
              </w:rPr>
            </w:pPr>
            <w:r>
              <w:rPr>
                <w:rFonts w:ascii="Segoe UI" w:hAnsi="Segoe UI" w:cs="Segoe UI"/>
                <w:sz w:val="23"/>
                <w:szCs w:val="23"/>
                <w:rtl/>
              </w:rPr>
              <w:t>أثناء تحديث التطبيق، نقوم بمقارنة شهادة الخادم مع الشهادة المضمنة داخل التطبيق، لمنع هجمات</w:t>
            </w:r>
            <w:r>
              <w:rPr>
                <w:rFonts w:ascii="Segoe UI" w:hAnsi="Segoe UI" w:cs="Segoe UI"/>
                <w:sz w:val="23"/>
                <w:szCs w:val="23"/>
              </w:rPr>
              <w:t xml:space="preserve"> MITM.</w:t>
            </w:r>
          </w:p>
        </w:tc>
      </w:tr>
    </w:tbl>
    <w:p w14:paraId="75A80E61" w14:textId="77777777" w:rsidR="00A261C4" w:rsidRDefault="00A261C4" w:rsidP="00A261C4">
      <w:pPr>
        <w:pStyle w:val="31"/>
        <w:shd w:val="clear" w:color="auto" w:fill="FFFFFF"/>
        <w:spacing w:before="480" w:after="240" w:line="450" w:lineRule="atLeast"/>
        <w:rPr>
          <w:rFonts w:ascii="Segoe UI" w:hAnsi="Segoe UI" w:cs="Segoe UI"/>
          <w:color w:val="0F1115"/>
          <w:sz w:val="30"/>
          <w:szCs w:val="30"/>
        </w:rPr>
      </w:pPr>
      <w:r>
        <w:rPr>
          <w:rFonts w:ascii="Segoe UI" w:hAnsi="Segoe UI" w:cs="Segoe UI"/>
          <w:color w:val="0F1115"/>
          <w:sz w:val="30"/>
          <w:szCs w:val="30"/>
        </w:rPr>
        <w:t xml:space="preserve">8.5.2 </w:t>
      </w:r>
      <w:r>
        <w:rPr>
          <w:rFonts w:ascii="Segoe UI" w:hAnsi="Segoe UI" w:cs="Segoe UI"/>
          <w:color w:val="0F1115"/>
          <w:sz w:val="30"/>
          <w:szCs w:val="30"/>
          <w:rtl/>
        </w:rPr>
        <w:t>مراجعة الكود الأمني</w:t>
      </w:r>
      <w:r>
        <w:rPr>
          <w:rFonts w:ascii="Segoe UI" w:hAnsi="Segoe UI" w:cs="Segoe UI"/>
          <w:color w:val="0F1115"/>
          <w:sz w:val="30"/>
          <w:szCs w:val="30"/>
        </w:rPr>
        <w:t xml:space="preserve"> (Security Code Review)</w:t>
      </w:r>
    </w:p>
    <w:p w14:paraId="4B3C8943" w14:textId="77777777" w:rsidR="00A261C4" w:rsidRDefault="00A261C4" w:rsidP="00A261C4">
      <w:pPr>
        <w:shd w:val="clear" w:color="auto" w:fill="FFFFFF"/>
        <w:spacing w:before="240" w:beforeAutospacing="0" w:after="240" w:afterAutospacing="0"/>
        <w:rPr>
          <w:rFonts w:ascii="Segoe UI" w:hAnsi="Segoe UI" w:cs="Segoe UI"/>
          <w:color w:val="0F1115"/>
        </w:rPr>
      </w:pPr>
      <w:r>
        <w:rPr>
          <w:rFonts w:ascii="Segoe UI" w:hAnsi="Segoe UI" w:cs="Segoe UI"/>
          <w:color w:val="0F1115"/>
          <w:rtl/>
        </w:rPr>
        <w:t>قبل وضع اللمسات النهائية على أي شيفرة، نقوم بمراجعة أمنية</w:t>
      </w:r>
      <w:r>
        <w:rPr>
          <w:rFonts w:ascii="Segoe UI" w:hAnsi="Segoe UI" w:cs="Segoe UI"/>
          <w:color w:val="0F1115"/>
        </w:rPr>
        <w:t xml:space="preserve"> (Security Review) </w:t>
      </w:r>
      <w:r>
        <w:rPr>
          <w:rFonts w:ascii="Segoe UI" w:hAnsi="Segoe UI" w:cs="Segoe UI"/>
          <w:color w:val="0F1115"/>
          <w:rtl/>
        </w:rPr>
        <w:t>تركز على</w:t>
      </w:r>
      <w:r>
        <w:rPr>
          <w:rFonts w:ascii="Segoe UI" w:hAnsi="Segoe UI" w:cs="Segoe UI"/>
          <w:color w:val="0F1115"/>
        </w:rPr>
        <w:t>:</w:t>
      </w:r>
    </w:p>
    <w:p w14:paraId="6C6AAA13" w14:textId="77777777" w:rsidR="00A261C4" w:rsidRDefault="00A261C4" w:rsidP="00A261C4">
      <w:pPr>
        <w:numPr>
          <w:ilvl w:val="0"/>
          <w:numId w:val="44"/>
        </w:numPr>
        <w:shd w:val="clear" w:color="auto" w:fill="FFFFFF"/>
        <w:spacing w:before="0" w:beforeAutospacing="0" w:after="0" w:afterAutospacing="0"/>
        <w:rPr>
          <w:rFonts w:ascii="Segoe UI" w:hAnsi="Segoe UI" w:cs="Segoe UI"/>
          <w:color w:val="0F1115"/>
        </w:rPr>
      </w:pPr>
      <w:r>
        <w:rPr>
          <w:rStyle w:val="af1"/>
          <w:rFonts w:ascii="Segoe UI" w:eastAsiaTheme="majorEastAsia" w:hAnsi="Segoe UI" w:cs="Segoe UI"/>
          <w:color w:val="0F1115"/>
          <w:rtl/>
        </w:rPr>
        <w:t>البحث عن الثغرات الأمنية في التبعيات</w:t>
      </w:r>
      <w:r>
        <w:rPr>
          <w:rStyle w:val="af1"/>
          <w:rFonts w:ascii="Segoe UI" w:eastAsiaTheme="majorEastAsia" w:hAnsi="Segoe UI" w:cs="Segoe UI"/>
          <w:color w:val="0F1115"/>
        </w:rPr>
        <w:t xml:space="preserve"> (Dependency Scanning):</w:t>
      </w:r>
      <w:r>
        <w:rPr>
          <w:rFonts w:ascii="Segoe UI" w:hAnsi="Segoe UI" w:cs="Segoe UI"/>
          <w:color w:val="0F1115"/>
        </w:rPr>
        <w:t> </w:t>
      </w:r>
      <w:r>
        <w:rPr>
          <w:rFonts w:ascii="Segoe UI" w:hAnsi="Segoe UI" w:cs="Segoe UI"/>
          <w:color w:val="0F1115"/>
          <w:rtl/>
        </w:rPr>
        <w:t>استخدام أدوات مثل </w:t>
      </w:r>
      <w:r>
        <w:rPr>
          <w:rStyle w:val="HTMLCode"/>
          <w:rFonts w:ascii="Consolas" w:hAnsi="Consolas"/>
          <w:color w:val="0F1115"/>
          <w:sz w:val="21"/>
          <w:szCs w:val="21"/>
          <w:shd w:val="clear" w:color="auto" w:fill="EBEEF2"/>
        </w:rPr>
        <w:t>OWASP Dependency Check</w:t>
      </w:r>
      <w:r>
        <w:rPr>
          <w:rFonts w:ascii="Segoe UI" w:hAnsi="Segoe UI" w:cs="Segoe UI"/>
          <w:color w:val="0F1115"/>
        </w:rPr>
        <w:t> </w:t>
      </w:r>
      <w:r>
        <w:rPr>
          <w:rFonts w:ascii="Segoe UI" w:hAnsi="Segoe UI" w:cs="Segoe UI"/>
          <w:color w:val="0F1115"/>
          <w:rtl/>
        </w:rPr>
        <w:t>للتحقق من أن أي مكتبة نستخدمها</w:t>
      </w:r>
      <w:r>
        <w:rPr>
          <w:rFonts w:ascii="Segoe UI" w:hAnsi="Segoe UI" w:cs="Segoe UI"/>
          <w:color w:val="0F1115"/>
        </w:rPr>
        <w:t xml:space="preserve"> (</w:t>
      </w:r>
      <w:r>
        <w:rPr>
          <w:rFonts w:ascii="Segoe UI" w:hAnsi="Segoe UI" w:cs="Segoe UI"/>
          <w:color w:val="0F1115"/>
          <w:rtl/>
        </w:rPr>
        <w:t>مثل</w:t>
      </w:r>
      <w:r>
        <w:rPr>
          <w:rFonts w:ascii="Segoe UI" w:hAnsi="Segoe UI" w:cs="Segoe UI"/>
          <w:color w:val="0F1115"/>
        </w:rPr>
        <w:t xml:space="preserve"> Room </w:t>
      </w:r>
      <w:r>
        <w:rPr>
          <w:rFonts w:ascii="Segoe UI" w:hAnsi="Segoe UI" w:cs="Segoe UI"/>
          <w:color w:val="0F1115"/>
          <w:rtl/>
        </w:rPr>
        <w:t>أو</w:t>
      </w:r>
      <w:r>
        <w:rPr>
          <w:rFonts w:ascii="Segoe UI" w:hAnsi="Segoe UI" w:cs="Segoe UI"/>
          <w:color w:val="0F1115"/>
        </w:rPr>
        <w:t xml:space="preserve"> Hilt) </w:t>
      </w:r>
      <w:r>
        <w:rPr>
          <w:rFonts w:ascii="Segoe UI" w:hAnsi="Segoe UI" w:cs="Segoe UI"/>
          <w:color w:val="0F1115"/>
          <w:rtl/>
        </w:rPr>
        <w:t>ليس بها ثغرات أمنية معروفة</w:t>
      </w:r>
      <w:r>
        <w:rPr>
          <w:rFonts w:ascii="Segoe UI" w:hAnsi="Segoe UI" w:cs="Segoe UI"/>
          <w:color w:val="0F1115"/>
        </w:rPr>
        <w:t xml:space="preserve"> (CVE). </w:t>
      </w:r>
      <w:r>
        <w:rPr>
          <w:rFonts w:ascii="Segoe UI" w:hAnsi="Segoe UI" w:cs="Segoe UI"/>
          <w:color w:val="0F1115"/>
          <w:rtl/>
        </w:rPr>
        <w:t>في حال وجود ثغرة، نقوم بتحديث المكتبة فورًا</w:t>
      </w:r>
      <w:r>
        <w:rPr>
          <w:rFonts w:ascii="Segoe UI" w:hAnsi="Segoe UI" w:cs="Segoe UI"/>
          <w:color w:val="0F1115"/>
        </w:rPr>
        <w:t>.</w:t>
      </w:r>
    </w:p>
    <w:p w14:paraId="530B99D4" w14:textId="77777777" w:rsidR="00A261C4" w:rsidRDefault="00A261C4" w:rsidP="00A261C4">
      <w:pPr>
        <w:numPr>
          <w:ilvl w:val="0"/>
          <w:numId w:val="44"/>
        </w:numPr>
        <w:shd w:val="clear" w:color="auto" w:fill="FFFFFF"/>
        <w:spacing w:before="0" w:beforeAutospacing="0" w:after="0" w:afterAutospacing="0"/>
        <w:rPr>
          <w:rFonts w:ascii="Segoe UI" w:hAnsi="Segoe UI" w:cs="Segoe UI"/>
          <w:color w:val="0F1115"/>
        </w:rPr>
      </w:pPr>
      <w:r>
        <w:rPr>
          <w:rStyle w:val="af1"/>
          <w:rFonts w:ascii="Segoe UI" w:eastAsiaTheme="majorEastAsia" w:hAnsi="Segoe UI" w:cs="Segoe UI"/>
          <w:color w:val="0F1115"/>
          <w:rtl/>
        </w:rPr>
        <w:t>مراجعة صلاحيات الوصول</w:t>
      </w:r>
      <w:r>
        <w:rPr>
          <w:rStyle w:val="af1"/>
          <w:rFonts w:ascii="Segoe UI" w:eastAsiaTheme="majorEastAsia" w:hAnsi="Segoe UI" w:cs="Segoe UI"/>
          <w:color w:val="0F1115"/>
        </w:rPr>
        <w:t>:</w:t>
      </w:r>
      <w:r>
        <w:rPr>
          <w:rFonts w:ascii="Segoe UI" w:hAnsi="Segoe UI" w:cs="Segoe UI"/>
          <w:color w:val="0F1115"/>
        </w:rPr>
        <w:t> </w:t>
      </w:r>
      <w:r>
        <w:rPr>
          <w:rFonts w:ascii="Segoe UI" w:hAnsi="Segoe UI" w:cs="Segoe UI"/>
          <w:color w:val="0F1115"/>
          <w:rtl/>
        </w:rPr>
        <w:t>التأكد من أن كل </w:t>
      </w:r>
      <w:r>
        <w:rPr>
          <w:rStyle w:val="HTMLCode"/>
          <w:rFonts w:ascii="Consolas" w:hAnsi="Consolas"/>
          <w:color w:val="0F1115"/>
          <w:sz w:val="21"/>
          <w:szCs w:val="21"/>
          <w:shd w:val="clear" w:color="auto" w:fill="EBEEF2"/>
        </w:rPr>
        <w:t>Activity</w:t>
      </w:r>
      <w:r>
        <w:rPr>
          <w:rFonts w:ascii="Segoe UI" w:hAnsi="Segoe UI" w:cs="Segoe UI"/>
          <w:color w:val="0F1115"/>
        </w:rPr>
        <w:t> </w:t>
      </w:r>
      <w:proofErr w:type="gramStart"/>
      <w:r>
        <w:rPr>
          <w:rFonts w:ascii="Segoe UI" w:hAnsi="Segoe UI" w:cs="Segoe UI"/>
          <w:color w:val="0F1115"/>
          <w:rtl/>
        </w:rPr>
        <w:t>و </w:t>
      </w:r>
      <w:r>
        <w:rPr>
          <w:rStyle w:val="HTMLCode"/>
          <w:rFonts w:ascii="Consolas" w:hAnsi="Consolas"/>
          <w:color w:val="0F1115"/>
          <w:sz w:val="21"/>
          <w:szCs w:val="21"/>
          <w:shd w:val="clear" w:color="auto" w:fill="EBEEF2"/>
        </w:rPr>
        <w:t>Fragment</w:t>
      </w:r>
      <w:proofErr w:type="gramEnd"/>
      <w:r>
        <w:rPr>
          <w:rFonts w:ascii="Segoe UI" w:hAnsi="Segoe UI" w:cs="Segoe UI"/>
          <w:color w:val="0F1115"/>
        </w:rPr>
        <w:t> </w:t>
      </w:r>
      <w:r>
        <w:rPr>
          <w:rFonts w:ascii="Segoe UI" w:hAnsi="Segoe UI" w:cs="Segoe UI"/>
          <w:color w:val="0F1115"/>
          <w:rtl/>
        </w:rPr>
        <w:t>لا يقوم بالوصول إلى بيانات حساسة إلا عبر طرق آمنة</w:t>
      </w:r>
      <w:r>
        <w:rPr>
          <w:rFonts w:ascii="Segoe UI" w:hAnsi="Segoe UI" w:cs="Segoe UI"/>
          <w:color w:val="0F1115"/>
        </w:rPr>
        <w:t xml:space="preserve"> (</w:t>
      </w:r>
      <w:r>
        <w:rPr>
          <w:rStyle w:val="HTMLCode"/>
          <w:rFonts w:ascii="Consolas" w:hAnsi="Consolas"/>
          <w:color w:val="0F1115"/>
          <w:sz w:val="21"/>
          <w:szCs w:val="21"/>
          <w:shd w:val="clear" w:color="auto" w:fill="EBEEF2"/>
        </w:rPr>
        <w:t>Intent</w:t>
      </w:r>
      <w:r>
        <w:rPr>
          <w:rFonts w:ascii="Segoe UI" w:hAnsi="Segoe UI" w:cs="Segoe UI"/>
          <w:color w:val="0F1115"/>
        </w:rPr>
        <w:t> </w:t>
      </w:r>
      <w:r>
        <w:rPr>
          <w:rFonts w:ascii="Segoe UI" w:hAnsi="Segoe UI" w:cs="Segoe UI"/>
          <w:color w:val="0F1115"/>
          <w:rtl/>
        </w:rPr>
        <w:t>مع </w:t>
      </w:r>
      <w:r>
        <w:rPr>
          <w:rStyle w:val="HTMLCode"/>
          <w:rFonts w:ascii="Consolas" w:hAnsi="Consolas"/>
          <w:color w:val="0F1115"/>
          <w:sz w:val="21"/>
          <w:szCs w:val="21"/>
          <w:shd w:val="clear" w:color="auto" w:fill="EBEEF2"/>
        </w:rPr>
        <w:t>Flags</w:t>
      </w:r>
      <w:r>
        <w:rPr>
          <w:rFonts w:ascii="Segoe UI" w:hAnsi="Segoe UI" w:cs="Segoe UI"/>
          <w:color w:val="0F1115"/>
        </w:rPr>
        <w:t> </w:t>
      </w:r>
      <w:r>
        <w:rPr>
          <w:rFonts w:ascii="Segoe UI" w:hAnsi="Segoe UI" w:cs="Segoe UI"/>
          <w:color w:val="0F1115"/>
          <w:rtl/>
        </w:rPr>
        <w:t>صريحة</w:t>
      </w:r>
      <w:r>
        <w:rPr>
          <w:rFonts w:ascii="Segoe UI" w:hAnsi="Segoe UI" w:cs="Segoe UI"/>
          <w:color w:val="0F1115"/>
        </w:rPr>
        <w:t>).</w:t>
      </w:r>
    </w:p>
    <w:p w14:paraId="7F194ED3" w14:textId="77777777" w:rsidR="00A261C4" w:rsidRDefault="00A261C4" w:rsidP="00A261C4">
      <w:pPr>
        <w:spacing w:before="480" w:after="480"/>
        <w:rPr>
          <w:rFonts w:ascii="Segoe UI" w:hAnsi="Segoe UI" w:cs="Segoe UI"/>
        </w:rPr>
      </w:pPr>
      <w:r>
        <w:pict w14:anchorId="2EE0214D">
          <v:rect id="_x0000_i1104" style="width:0;height:.75pt" o:hralign="center" o:hrstd="t" o:hr="t" fillcolor="#a0a0a0" stroked="f"/>
        </w:pict>
      </w:r>
    </w:p>
    <w:p w14:paraId="08F1FBAD" w14:textId="77777777" w:rsidR="00A261C4" w:rsidRDefault="00A261C4" w:rsidP="00A261C4">
      <w:pPr>
        <w:pStyle w:val="21"/>
        <w:shd w:val="clear" w:color="auto" w:fill="FFFFFF"/>
        <w:spacing w:before="480" w:after="240" w:line="480" w:lineRule="atLeast"/>
        <w:rPr>
          <w:rFonts w:ascii="Segoe UI" w:hAnsi="Segoe UI" w:cs="Segoe UI"/>
          <w:color w:val="0F1115"/>
          <w:sz w:val="33"/>
          <w:szCs w:val="33"/>
        </w:rPr>
      </w:pPr>
      <w:r>
        <w:rPr>
          <w:rFonts w:ascii="Segoe UI" w:hAnsi="Segoe UI" w:cs="Segoe UI"/>
          <w:color w:val="0F1115"/>
          <w:sz w:val="33"/>
          <w:szCs w:val="33"/>
        </w:rPr>
        <w:t xml:space="preserve">8.6 </w:t>
      </w:r>
      <w:r>
        <w:rPr>
          <w:rFonts w:ascii="Segoe UI" w:hAnsi="Segoe UI" w:cs="Segoe UI"/>
          <w:color w:val="0F1115"/>
          <w:sz w:val="33"/>
          <w:szCs w:val="33"/>
          <w:rtl/>
        </w:rPr>
        <w:t>الخصوصية حسب التصميم</w:t>
      </w:r>
      <w:r>
        <w:rPr>
          <w:rFonts w:ascii="Segoe UI" w:hAnsi="Segoe UI" w:cs="Segoe UI"/>
          <w:color w:val="0F1115"/>
          <w:sz w:val="33"/>
          <w:szCs w:val="33"/>
        </w:rPr>
        <w:t xml:space="preserve"> (Privacy by Design) </w:t>
      </w:r>
      <w:r>
        <w:rPr>
          <w:rFonts w:ascii="Segoe UI" w:hAnsi="Segoe UI" w:cs="Segoe UI"/>
          <w:color w:val="0F1115"/>
          <w:sz w:val="33"/>
          <w:szCs w:val="33"/>
          <w:rtl/>
        </w:rPr>
        <w:t>والمعالجة المحلية</w:t>
      </w:r>
      <w:r>
        <w:rPr>
          <w:rFonts w:ascii="Segoe UI" w:hAnsi="Segoe UI" w:cs="Segoe UI"/>
          <w:color w:val="0F1115"/>
          <w:sz w:val="33"/>
          <w:szCs w:val="33"/>
        </w:rPr>
        <w:t xml:space="preserve"> (On-Device)</w:t>
      </w:r>
    </w:p>
    <w:p w14:paraId="4650DB9D" w14:textId="77777777" w:rsidR="00A261C4" w:rsidRDefault="00A261C4" w:rsidP="00A261C4">
      <w:pPr>
        <w:shd w:val="clear" w:color="auto" w:fill="FFFFFF"/>
        <w:spacing w:before="240" w:beforeAutospacing="0" w:after="240" w:afterAutospacing="0"/>
        <w:rPr>
          <w:rFonts w:ascii="Segoe UI" w:hAnsi="Segoe UI" w:cs="Segoe UI"/>
          <w:color w:val="0F1115"/>
        </w:rPr>
      </w:pPr>
      <w:r>
        <w:rPr>
          <w:rFonts w:ascii="Segoe UI" w:hAnsi="Segoe UI" w:cs="Segoe UI"/>
          <w:color w:val="0F1115"/>
          <w:rtl/>
        </w:rPr>
        <w:t>مبدأ الخصوصية حسب التصميم</w:t>
      </w:r>
      <w:r>
        <w:rPr>
          <w:rFonts w:ascii="Segoe UI" w:hAnsi="Segoe UI" w:cs="Segoe UI"/>
          <w:color w:val="0F1115"/>
        </w:rPr>
        <w:t xml:space="preserve"> (Privacy by Design) </w:t>
      </w:r>
      <w:r>
        <w:rPr>
          <w:rFonts w:ascii="Segoe UI" w:hAnsi="Segoe UI" w:cs="Segoe UI"/>
          <w:color w:val="0F1115"/>
          <w:rtl/>
        </w:rPr>
        <w:t>هو إطار عمل يضمن أن الخصوصية مدمجة في التطبيق منذ البداية، وليست إضافة لاحقة</w:t>
      </w:r>
      <w:r>
        <w:rPr>
          <w:rFonts w:ascii="Segoe UI" w:hAnsi="Segoe UI" w:cs="Segoe UI"/>
          <w:color w:val="0F1115"/>
        </w:rPr>
        <w:t xml:space="preserve">. </w:t>
      </w:r>
      <w:proofErr w:type="spellStart"/>
      <w:r>
        <w:rPr>
          <w:rFonts w:ascii="Segoe UI" w:hAnsi="Segoe UI" w:cs="Segoe UI"/>
          <w:color w:val="0F1115"/>
        </w:rPr>
        <w:t>GuardianX</w:t>
      </w:r>
      <w:proofErr w:type="spellEnd"/>
      <w:r>
        <w:rPr>
          <w:rFonts w:ascii="Segoe UI" w:hAnsi="Segoe UI" w:cs="Segoe UI"/>
          <w:color w:val="0F1115"/>
        </w:rPr>
        <w:t xml:space="preserve"> </w:t>
      </w:r>
      <w:r>
        <w:rPr>
          <w:rFonts w:ascii="Segoe UI" w:hAnsi="Segoe UI" w:cs="Segoe UI"/>
          <w:color w:val="0F1115"/>
          <w:rtl/>
        </w:rPr>
        <w:t>يلتزم بهذا المبدأ عبر ثلاثة محاور رئيسية</w:t>
      </w:r>
      <w:r>
        <w:rPr>
          <w:rFonts w:ascii="Segoe UI" w:hAnsi="Segoe UI" w:cs="Segoe UI"/>
          <w:color w:val="0F1115"/>
        </w:rPr>
        <w:t>:</w:t>
      </w:r>
    </w:p>
    <w:p w14:paraId="2705DF9E" w14:textId="77777777" w:rsidR="00A261C4" w:rsidRDefault="00A261C4" w:rsidP="00A261C4">
      <w:pPr>
        <w:pStyle w:val="31"/>
        <w:shd w:val="clear" w:color="auto" w:fill="FFFFFF"/>
        <w:spacing w:before="480" w:after="240" w:line="450" w:lineRule="atLeast"/>
        <w:rPr>
          <w:rFonts w:ascii="Segoe UI" w:hAnsi="Segoe UI" w:cs="Segoe UI"/>
          <w:color w:val="0F1115"/>
          <w:sz w:val="30"/>
          <w:szCs w:val="30"/>
        </w:rPr>
      </w:pPr>
      <w:r>
        <w:rPr>
          <w:rFonts w:ascii="Segoe UI" w:hAnsi="Segoe UI" w:cs="Segoe UI"/>
          <w:color w:val="0F1115"/>
          <w:sz w:val="30"/>
          <w:szCs w:val="30"/>
        </w:rPr>
        <w:lastRenderedPageBreak/>
        <w:t xml:space="preserve">8.6.1 </w:t>
      </w:r>
      <w:r>
        <w:rPr>
          <w:rFonts w:ascii="Segoe UI" w:hAnsi="Segoe UI" w:cs="Segoe UI"/>
          <w:color w:val="0F1115"/>
          <w:sz w:val="30"/>
          <w:szCs w:val="30"/>
          <w:rtl/>
        </w:rPr>
        <w:t>المحور الأول: تقليل البيانات إلى أقصى حد</w:t>
      </w:r>
      <w:r>
        <w:rPr>
          <w:rFonts w:ascii="Segoe UI" w:hAnsi="Segoe UI" w:cs="Segoe UI"/>
          <w:color w:val="0F1115"/>
          <w:sz w:val="30"/>
          <w:szCs w:val="30"/>
        </w:rPr>
        <w:t xml:space="preserve"> (Data Minimization)</w:t>
      </w:r>
    </w:p>
    <w:p w14:paraId="2760721D" w14:textId="77777777" w:rsidR="00A261C4" w:rsidRDefault="00A261C4" w:rsidP="00A261C4">
      <w:pPr>
        <w:numPr>
          <w:ilvl w:val="0"/>
          <w:numId w:val="45"/>
        </w:numPr>
        <w:shd w:val="clear" w:color="auto" w:fill="FFFFFF"/>
        <w:spacing w:before="0" w:beforeAutospacing="0" w:after="0" w:afterAutospacing="0"/>
        <w:rPr>
          <w:rFonts w:ascii="Segoe UI" w:hAnsi="Segoe UI" w:cs="Segoe UI"/>
          <w:color w:val="0F1115"/>
        </w:rPr>
      </w:pPr>
      <w:r>
        <w:rPr>
          <w:rStyle w:val="af1"/>
          <w:rFonts w:ascii="Segoe UI" w:eastAsiaTheme="majorEastAsia" w:hAnsi="Segoe UI" w:cs="Segoe UI"/>
          <w:color w:val="0F1115"/>
          <w:rtl/>
        </w:rPr>
        <w:t>نحن لا نجمع بيانات غير ضرورية</w:t>
      </w:r>
      <w:r>
        <w:rPr>
          <w:rStyle w:val="af1"/>
          <w:rFonts w:ascii="Segoe UI" w:eastAsiaTheme="majorEastAsia" w:hAnsi="Segoe UI" w:cs="Segoe UI"/>
          <w:color w:val="0F1115"/>
        </w:rPr>
        <w:t>.</w:t>
      </w:r>
      <w:r>
        <w:rPr>
          <w:rFonts w:ascii="Segoe UI" w:hAnsi="Segoe UI" w:cs="Segoe UI"/>
          <w:color w:val="0F1115"/>
        </w:rPr>
        <w:t> </w:t>
      </w:r>
      <w:r>
        <w:rPr>
          <w:rFonts w:ascii="Segoe UI" w:hAnsi="Segoe UI" w:cs="Segoe UI"/>
          <w:color w:val="0F1115"/>
          <w:rtl/>
        </w:rPr>
        <w:t>لا نقوم بجمع اسم المستخدم، عنوان البريد الإلكتروني، أو رقم الهاتف</w:t>
      </w:r>
      <w:r>
        <w:rPr>
          <w:rFonts w:ascii="Segoe UI" w:hAnsi="Segoe UI" w:cs="Segoe UI"/>
          <w:color w:val="0F1115"/>
        </w:rPr>
        <w:t>.</w:t>
      </w:r>
    </w:p>
    <w:p w14:paraId="3A06817A" w14:textId="77777777" w:rsidR="00A261C4" w:rsidRDefault="00A261C4" w:rsidP="00A261C4">
      <w:pPr>
        <w:numPr>
          <w:ilvl w:val="0"/>
          <w:numId w:val="45"/>
        </w:numPr>
        <w:shd w:val="clear" w:color="auto" w:fill="FFFFFF"/>
        <w:spacing w:before="0" w:beforeAutospacing="0" w:after="0" w:afterAutospacing="0"/>
        <w:rPr>
          <w:rFonts w:ascii="Segoe UI" w:hAnsi="Segoe UI" w:cs="Segoe UI"/>
          <w:color w:val="0F1115"/>
        </w:rPr>
      </w:pPr>
      <w:r>
        <w:rPr>
          <w:rStyle w:val="af1"/>
          <w:rFonts w:ascii="Segoe UI" w:eastAsiaTheme="majorEastAsia" w:hAnsi="Segoe UI" w:cs="Segoe UI"/>
          <w:color w:val="0F1115"/>
          <w:rtl/>
        </w:rPr>
        <w:t>البيانات الوحيدة التي نعالجها هي البيانات اللازمة للعمل</w:t>
      </w:r>
      <w:r>
        <w:rPr>
          <w:rStyle w:val="af1"/>
          <w:rFonts w:ascii="Segoe UI" w:eastAsiaTheme="majorEastAsia" w:hAnsi="Segoe UI" w:cs="Segoe UI"/>
          <w:color w:val="0F1115"/>
        </w:rPr>
        <w:t>:</w:t>
      </w:r>
      <w:r>
        <w:rPr>
          <w:rFonts w:ascii="Segoe UI" w:hAnsi="Segoe UI" w:cs="Segoe UI"/>
          <w:color w:val="0F1115"/>
        </w:rPr>
        <w:t> </w:t>
      </w:r>
      <w:r>
        <w:rPr>
          <w:rFonts w:ascii="Segoe UI" w:hAnsi="Segoe UI" w:cs="Segoe UI"/>
          <w:color w:val="0F1115"/>
          <w:rtl/>
        </w:rPr>
        <w:t>بيانات سلوك التطبيقات (مثل استهلاك الشبكة، الصلاحيات)، وبيانات ملفات الخزنة (اسم الملف الأصلي، قيمة الهاش، المسار المشفر). أي بيانات يتم جمعها يتم تخزينها </w:t>
      </w:r>
      <w:r>
        <w:rPr>
          <w:rStyle w:val="af1"/>
          <w:rFonts w:ascii="Segoe UI" w:eastAsiaTheme="majorEastAsia" w:hAnsi="Segoe UI" w:cs="Segoe UI"/>
          <w:color w:val="0F1115"/>
          <w:rtl/>
        </w:rPr>
        <w:t>محليًا</w:t>
      </w:r>
      <w:r>
        <w:rPr>
          <w:rFonts w:ascii="Segoe UI" w:hAnsi="Segoe UI" w:cs="Segoe UI"/>
          <w:color w:val="0F1115"/>
          <w:rtl/>
        </w:rPr>
        <w:t> فقط ولا تغادر الجهاز أبدًا</w:t>
      </w:r>
      <w:r>
        <w:rPr>
          <w:rFonts w:ascii="Segoe UI" w:hAnsi="Segoe UI" w:cs="Segoe UI"/>
          <w:color w:val="0F1115"/>
        </w:rPr>
        <w:t>.</w:t>
      </w:r>
    </w:p>
    <w:p w14:paraId="26A1EEFA" w14:textId="77777777" w:rsidR="00A261C4" w:rsidRDefault="00A261C4" w:rsidP="00A261C4">
      <w:pPr>
        <w:pStyle w:val="31"/>
        <w:shd w:val="clear" w:color="auto" w:fill="FFFFFF"/>
        <w:spacing w:before="480" w:after="240" w:line="450" w:lineRule="atLeast"/>
        <w:rPr>
          <w:rFonts w:ascii="Segoe UI" w:hAnsi="Segoe UI" w:cs="Segoe UI"/>
          <w:color w:val="0F1115"/>
          <w:sz w:val="30"/>
          <w:szCs w:val="30"/>
        </w:rPr>
      </w:pPr>
      <w:r>
        <w:rPr>
          <w:rFonts w:ascii="Segoe UI" w:hAnsi="Segoe UI" w:cs="Segoe UI"/>
          <w:color w:val="0F1115"/>
          <w:sz w:val="30"/>
          <w:szCs w:val="30"/>
        </w:rPr>
        <w:t xml:space="preserve">8.6.2 </w:t>
      </w:r>
      <w:r>
        <w:rPr>
          <w:rFonts w:ascii="Segoe UI" w:hAnsi="Segoe UI" w:cs="Segoe UI"/>
          <w:color w:val="0F1115"/>
          <w:sz w:val="30"/>
          <w:szCs w:val="30"/>
          <w:rtl/>
        </w:rPr>
        <w:t>المحور الثاني: المعالجة المحلية الكاملة</w:t>
      </w:r>
      <w:r>
        <w:rPr>
          <w:rFonts w:ascii="Segoe UI" w:hAnsi="Segoe UI" w:cs="Segoe UI"/>
          <w:color w:val="0F1115"/>
          <w:sz w:val="30"/>
          <w:szCs w:val="30"/>
        </w:rPr>
        <w:t xml:space="preserve"> (Local-Only Processing)</w:t>
      </w:r>
    </w:p>
    <w:p w14:paraId="2D59B581" w14:textId="77777777" w:rsidR="00A261C4" w:rsidRDefault="00A261C4" w:rsidP="00A261C4">
      <w:pPr>
        <w:numPr>
          <w:ilvl w:val="0"/>
          <w:numId w:val="46"/>
        </w:numPr>
        <w:shd w:val="clear" w:color="auto" w:fill="FFFFFF"/>
        <w:spacing w:before="0" w:beforeAutospacing="0" w:after="0" w:afterAutospacing="0"/>
        <w:rPr>
          <w:rFonts w:ascii="Segoe UI" w:hAnsi="Segoe UI" w:cs="Segoe UI"/>
          <w:color w:val="0F1115"/>
        </w:rPr>
      </w:pPr>
      <w:r>
        <w:rPr>
          <w:rStyle w:val="af1"/>
          <w:rFonts w:ascii="Segoe UI" w:eastAsiaTheme="majorEastAsia" w:hAnsi="Segoe UI" w:cs="Segoe UI"/>
          <w:color w:val="0F1115"/>
          <w:rtl/>
        </w:rPr>
        <w:t>قاعدة ذهبية</w:t>
      </w:r>
      <w:r>
        <w:rPr>
          <w:rStyle w:val="af1"/>
          <w:rFonts w:ascii="Segoe UI" w:eastAsiaTheme="majorEastAsia" w:hAnsi="Segoe UI" w:cs="Segoe UI"/>
          <w:color w:val="0F1115"/>
        </w:rPr>
        <w:t>:</w:t>
      </w:r>
      <w:r>
        <w:rPr>
          <w:rFonts w:ascii="Segoe UI" w:hAnsi="Segoe UI" w:cs="Segoe UI"/>
          <w:color w:val="0F1115"/>
        </w:rPr>
        <w:t> </w:t>
      </w:r>
      <w:r>
        <w:rPr>
          <w:rStyle w:val="af1"/>
          <w:rFonts w:ascii="Segoe UI" w:eastAsiaTheme="majorEastAsia" w:hAnsi="Segoe UI" w:cs="Segoe UI"/>
          <w:color w:val="0F1115"/>
          <w:rtl/>
        </w:rPr>
        <w:t>لا يتم إرسال أي ملف، أو رابط، أو بيانات حساسة إلى خوادم خارجية، سواء كان ذلك مشفرًا أو غير مشفر</w:t>
      </w:r>
      <w:r>
        <w:rPr>
          <w:rStyle w:val="af1"/>
          <w:rFonts w:ascii="Segoe UI" w:eastAsiaTheme="majorEastAsia" w:hAnsi="Segoe UI" w:cs="Segoe UI"/>
          <w:color w:val="0F1115"/>
        </w:rPr>
        <w:t>.</w:t>
      </w:r>
    </w:p>
    <w:p w14:paraId="6594D0AE" w14:textId="77777777" w:rsidR="00A261C4" w:rsidRDefault="00A261C4" w:rsidP="00A261C4">
      <w:pPr>
        <w:numPr>
          <w:ilvl w:val="0"/>
          <w:numId w:val="46"/>
        </w:numPr>
        <w:shd w:val="clear" w:color="auto" w:fill="FFFFFF"/>
        <w:spacing w:before="0" w:beforeAutospacing="0" w:after="0" w:afterAutospacing="0"/>
        <w:rPr>
          <w:rFonts w:ascii="Segoe UI" w:hAnsi="Segoe UI" w:cs="Segoe UI"/>
          <w:color w:val="0F1115"/>
        </w:rPr>
      </w:pPr>
      <w:r>
        <w:rPr>
          <w:rStyle w:val="af1"/>
          <w:rFonts w:ascii="Segoe UI" w:eastAsiaTheme="majorEastAsia" w:hAnsi="Segoe UI" w:cs="Segoe UI"/>
          <w:color w:val="0F1115"/>
          <w:rtl/>
        </w:rPr>
        <w:t>كيف يحدث ذلك؟</w:t>
      </w:r>
      <w:r>
        <w:rPr>
          <w:rFonts w:ascii="Segoe UI" w:hAnsi="Segoe UI" w:cs="Segoe UI"/>
          <w:color w:val="0F1115"/>
          <w:rtl/>
        </w:rPr>
        <w:t> يتم تشغيل نموذج الذكاء الاصطناعي</w:t>
      </w:r>
      <w:r>
        <w:rPr>
          <w:rFonts w:ascii="Segoe UI" w:hAnsi="Segoe UI" w:cs="Segoe UI"/>
          <w:color w:val="0F1115"/>
        </w:rPr>
        <w:t xml:space="preserve"> (ONNX)</w:t>
      </w:r>
      <w:r>
        <w:rPr>
          <w:rFonts w:ascii="Segoe UI" w:hAnsi="Segoe UI" w:cs="Segoe UI"/>
          <w:color w:val="0F1115"/>
          <w:rtl/>
        </w:rPr>
        <w:t>، ومحرك</w:t>
      </w:r>
      <w:r>
        <w:rPr>
          <w:rFonts w:ascii="Segoe UI" w:hAnsi="Segoe UI" w:cs="Segoe UI"/>
          <w:color w:val="0F1115"/>
        </w:rPr>
        <w:t xml:space="preserve"> YARA</w:t>
      </w:r>
      <w:r>
        <w:rPr>
          <w:rFonts w:ascii="Segoe UI" w:hAnsi="Segoe UI" w:cs="Segoe UI"/>
          <w:color w:val="0F1115"/>
          <w:rtl/>
        </w:rPr>
        <w:t>، وتحليل الروابط بالكامل داخل ذاكرة الجهاز</w:t>
      </w:r>
      <w:r>
        <w:rPr>
          <w:rFonts w:ascii="Segoe UI" w:hAnsi="Segoe UI" w:cs="Segoe UI"/>
          <w:color w:val="0F1115"/>
        </w:rPr>
        <w:t xml:space="preserve"> (CPU &amp; RAM). </w:t>
      </w:r>
      <w:r>
        <w:rPr>
          <w:rFonts w:ascii="Segoe UI" w:hAnsi="Segoe UI" w:cs="Segoe UI"/>
          <w:color w:val="0F1115"/>
          <w:rtl/>
        </w:rPr>
        <w:t>حتى تحديثات قاعدة</w:t>
      </w:r>
      <w:r>
        <w:rPr>
          <w:rFonts w:ascii="Segoe UI" w:hAnsi="Segoe UI" w:cs="Segoe UI"/>
          <w:color w:val="0F1115"/>
        </w:rPr>
        <w:t xml:space="preserve"> YARA </w:t>
      </w:r>
      <w:r>
        <w:rPr>
          <w:rFonts w:ascii="Segoe UI" w:hAnsi="Segoe UI" w:cs="Segoe UI"/>
          <w:color w:val="0F1115"/>
          <w:rtl/>
        </w:rPr>
        <w:t>يتم تنزيلها عبر</w:t>
      </w:r>
      <w:r>
        <w:rPr>
          <w:rFonts w:ascii="Segoe UI" w:hAnsi="Segoe UI" w:cs="Segoe UI"/>
          <w:color w:val="0F1115"/>
        </w:rPr>
        <w:t xml:space="preserve"> HTTPS</w:t>
      </w:r>
      <w:r>
        <w:rPr>
          <w:rFonts w:ascii="Segoe UI" w:hAnsi="Segoe UI" w:cs="Segoe UI"/>
          <w:color w:val="0F1115"/>
          <w:rtl/>
        </w:rPr>
        <w:t>، لكن التحديث نفسه لا يتضمن أي بيانات للمستخدم</w:t>
      </w:r>
      <w:r>
        <w:rPr>
          <w:rFonts w:ascii="Segoe UI" w:hAnsi="Segoe UI" w:cs="Segoe UI"/>
          <w:color w:val="0F1115"/>
        </w:rPr>
        <w:t>.</w:t>
      </w:r>
    </w:p>
    <w:p w14:paraId="1916939B" w14:textId="77777777" w:rsidR="00A261C4" w:rsidRDefault="00A261C4" w:rsidP="00A261C4">
      <w:pPr>
        <w:pStyle w:val="31"/>
        <w:shd w:val="clear" w:color="auto" w:fill="FFFFFF"/>
        <w:spacing w:before="480" w:after="240" w:line="450" w:lineRule="atLeast"/>
        <w:rPr>
          <w:rFonts w:ascii="Segoe UI" w:hAnsi="Segoe UI" w:cs="Segoe UI"/>
          <w:color w:val="0F1115"/>
          <w:sz w:val="30"/>
          <w:szCs w:val="30"/>
        </w:rPr>
      </w:pPr>
      <w:r>
        <w:rPr>
          <w:rFonts w:ascii="Segoe UI" w:hAnsi="Segoe UI" w:cs="Segoe UI"/>
          <w:color w:val="0F1115"/>
          <w:sz w:val="30"/>
          <w:szCs w:val="30"/>
        </w:rPr>
        <w:t xml:space="preserve">8.6.3 </w:t>
      </w:r>
      <w:r>
        <w:rPr>
          <w:rFonts w:ascii="Segoe UI" w:hAnsi="Segoe UI" w:cs="Segoe UI"/>
          <w:color w:val="0F1115"/>
          <w:sz w:val="30"/>
          <w:szCs w:val="30"/>
          <w:rtl/>
        </w:rPr>
        <w:t>المحور الثالث: الموافقة الصريحة والشفافية</w:t>
      </w:r>
      <w:r>
        <w:rPr>
          <w:rFonts w:ascii="Segoe UI" w:hAnsi="Segoe UI" w:cs="Segoe UI"/>
          <w:color w:val="0F1115"/>
          <w:sz w:val="30"/>
          <w:szCs w:val="30"/>
        </w:rPr>
        <w:t xml:space="preserve"> (Explicit Consent &amp; Transparency)</w:t>
      </w:r>
    </w:p>
    <w:p w14:paraId="12296678" w14:textId="77777777" w:rsidR="00A261C4" w:rsidRDefault="00A261C4" w:rsidP="00A261C4">
      <w:pPr>
        <w:numPr>
          <w:ilvl w:val="0"/>
          <w:numId w:val="47"/>
        </w:numPr>
        <w:shd w:val="clear" w:color="auto" w:fill="FFFFFF"/>
        <w:spacing w:before="0" w:beforeAutospacing="0" w:after="0" w:afterAutospacing="0"/>
        <w:rPr>
          <w:rFonts w:ascii="Segoe UI" w:hAnsi="Segoe UI" w:cs="Segoe UI"/>
          <w:color w:val="0F1115"/>
        </w:rPr>
      </w:pPr>
      <w:r>
        <w:rPr>
          <w:rFonts w:ascii="Segoe UI" w:hAnsi="Segoe UI" w:cs="Segoe UI"/>
          <w:color w:val="0F1115"/>
          <w:rtl/>
        </w:rPr>
        <w:t>عند تشغيل التطبيق لأول مرة، تظهر شاشة </w:t>
      </w:r>
      <w:proofErr w:type="spellStart"/>
      <w:r>
        <w:rPr>
          <w:rStyle w:val="HTMLCode"/>
          <w:rFonts w:ascii="Consolas" w:hAnsi="Consolas"/>
          <w:color w:val="0F1115"/>
          <w:sz w:val="21"/>
          <w:szCs w:val="21"/>
          <w:shd w:val="clear" w:color="auto" w:fill="EBEEF2"/>
        </w:rPr>
        <w:t>PermissionsActivity</w:t>
      </w:r>
      <w:proofErr w:type="spellEnd"/>
      <w:r>
        <w:rPr>
          <w:rFonts w:ascii="Segoe UI" w:hAnsi="Segoe UI" w:cs="Segoe UI"/>
          <w:color w:val="0F1115"/>
        </w:rPr>
        <w:t> </w:t>
      </w:r>
      <w:r>
        <w:rPr>
          <w:rFonts w:ascii="Segoe UI" w:hAnsi="Segoe UI" w:cs="Segoe UI"/>
          <w:color w:val="0F1115"/>
          <w:rtl/>
        </w:rPr>
        <w:t>تحتوي على </w:t>
      </w:r>
      <w:r>
        <w:rPr>
          <w:rStyle w:val="af1"/>
          <w:rFonts w:ascii="Segoe UI" w:eastAsiaTheme="majorEastAsia" w:hAnsi="Segoe UI" w:cs="Segoe UI"/>
          <w:color w:val="0F1115"/>
          <w:rtl/>
        </w:rPr>
        <w:t>شرح واضح ومبسط</w:t>
      </w:r>
      <w:r>
        <w:rPr>
          <w:rFonts w:ascii="Segoe UI" w:hAnsi="Segoe UI" w:cs="Segoe UI"/>
          <w:color w:val="0F1115"/>
          <w:rtl/>
        </w:rPr>
        <w:t> لكل صلاحية مطلوبة، وليس مجرد طلب تقني</w:t>
      </w:r>
      <w:r>
        <w:rPr>
          <w:rFonts w:ascii="Segoe UI" w:hAnsi="Segoe UI" w:cs="Segoe UI"/>
          <w:color w:val="0F1115"/>
        </w:rPr>
        <w:t>.</w:t>
      </w:r>
    </w:p>
    <w:p w14:paraId="594CD62B" w14:textId="77777777" w:rsidR="00A261C4" w:rsidRDefault="00A261C4" w:rsidP="00A261C4">
      <w:pPr>
        <w:numPr>
          <w:ilvl w:val="0"/>
          <w:numId w:val="47"/>
        </w:numPr>
        <w:shd w:val="clear" w:color="auto" w:fill="FFFFFF"/>
        <w:spacing w:before="0" w:beforeAutospacing="0" w:after="0" w:afterAutospacing="0"/>
        <w:rPr>
          <w:rFonts w:ascii="Segoe UI" w:hAnsi="Segoe UI" w:cs="Segoe UI"/>
          <w:color w:val="0F1115"/>
        </w:rPr>
      </w:pPr>
      <w:r>
        <w:rPr>
          <w:rFonts w:ascii="Segoe UI" w:hAnsi="Segoe UI" w:cs="Segoe UI"/>
          <w:color w:val="0F1115"/>
          <w:rtl/>
        </w:rPr>
        <w:t>يتم عرض </w:t>
      </w:r>
      <w:r>
        <w:rPr>
          <w:rStyle w:val="af1"/>
          <w:rFonts w:ascii="Segoe UI" w:eastAsiaTheme="majorEastAsia" w:hAnsi="Segoe UI" w:cs="Segoe UI"/>
          <w:color w:val="0F1115"/>
          <w:rtl/>
        </w:rPr>
        <w:t>سياسة الخصوصية</w:t>
      </w:r>
      <w:r>
        <w:rPr>
          <w:rStyle w:val="af1"/>
          <w:rFonts w:ascii="Segoe UI" w:eastAsiaTheme="majorEastAsia" w:hAnsi="Segoe UI" w:cs="Segoe UI"/>
          <w:color w:val="0F1115"/>
        </w:rPr>
        <w:t xml:space="preserve"> (Privacy Policy)</w:t>
      </w:r>
      <w:r>
        <w:rPr>
          <w:rFonts w:ascii="Segoe UI" w:hAnsi="Segoe UI" w:cs="Segoe UI"/>
          <w:color w:val="0F1115"/>
        </w:rPr>
        <w:t> </w:t>
      </w:r>
      <w:r>
        <w:rPr>
          <w:rFonts w:ascii="Segoe UI" w:hAnsi="Segoe UI" w:cs="Segoe UI"/>
          <w:color w:val="0F1115"/>
          <w:rtl/>
        </w:rPr>
        <w:t>كاملة داخل التطبيق (ضمن قائمة الإعدادات) والتي تشرح للمستخدم باللغة العربية البسيطة: ما البيانات التي نقرأها، وكيف نستخدمها، ولماذا لا نرفعها لأي خادم</w:t>
      </w:r>
      <w:r>
        <w:rPr>
          <w:rFonts w:ascii="Segoe UI" w:hAnsi="Segoe UI" w:cs="Segoe UI"/>
          <w:color w:val="0F1115"/>
        </w:rPr>
        <w:t>.</w:t>
      </w:r>
    </w:p>
    <w:p w14:paraId="73C121E2" w14:textId="77777777" w:rsidR="00A261C4" w:rsidRDefault="00A261C4" w:rsidP="00A261C4">
      <w:pPr>
        <w:numPr>
          <w:ilvl w:val="0"/>
          <w:numId w:val="47"/>
        </w:numPr>
        <w:shd w:val="clear" w:color="auto" w:fill="FFFFFF"/>
        <w:spacing w:before="0" w:beforeAutospacing="0" w:after="0" w:afterAutospacing="0"/>
        <w:rPr>
          <w:rFonts w:ascii="Segoe UI" w:hAnsi="Segoe UI" w:cs="Segoe UI"/>
          <w:color w:val="0F1115"/>
        </w:rPr>
      </w:pPr>
      <w:r>
        <w:rPr>
          <w:rFonts w:ascii="Segoe UI" w:hAnsi="Segoe UI" w:cs="Segoe UI"/>
          <w:color w:val="0F1115"/>
          <w:rtl/>
        </w:rPr>
        <w:t>نؤكد للمستخدم أن </w:t>
      </w:r>
      <w:r>
        <w:rPr>
          <w:rStyle w:val="af1"/>
          <w:rFonts w:ascii="Segoe UI" w:eastAsiaTheme="majorEastAsia" w:hAnsi="Segoe UI" w:cs="Segoe UI"/>
          <w:color w:val="0F1115"/>
          <w:rtl/>
        </w:rPr>
        <w:t>حذف التطبيق = حذف جميع البيانات</w:t>
      </w:r>
      <w:r>
        <w:rPr>
          <w:rFonts w:ascii="Segoe UI" w:hAnsi="Segoe UI" w:cs="Segoe UI"/>
          <w:color w:val="0F1115"/>
          <w:rtl/>
        </w:rPr>
        <w:t> (الخزنة والسجلات). لا توجد بيانات متبقية على أي خادم لأننا لا نملك خوادم</w:t>
      </w:r>
      <w:r>
        <w:rPr>
          <w:rFonts w:ascii="Segoe UI" w:hAnsi="Segoe UI" w:cs="Segoe UI"/>
          <w:color w:val="0F1115"/>
        </w:rPr>
        <w:t>.</w:t>
      </w:r>
    </w:p>
    <w:p w14:paraId="533DDB61" w14:textId="77777777" w:rsidR="00A261C4" w:rsidRDefault="00A261C4" w:rsidP="00A261C4">
      <w:pPr>
        <w:spacing w:before="480" w:after="480"/>
        <w:rPr>
          <w:rFonts w:ascii="Segoe UI" w:hAnsi="Segoe UI" w:cs="Segoe UI"/>
        </w:rPr>
      </w:pPr>
      <w:r>
        <w:pict w14:anchorId="676A49F5">
          <v:rect id="_x0000_i1105" style="width:0;height:.75pt" o:hralign="center" o:hrstd="t" o:hr="t" fillcolor="#a0a0a0" stroked="f"/>
        </w:pict>
      </w:r>
    </w:p>
    <w:p w14:paraId="0715F0E2" w14:textId="77777777" w:rsidR="00A261C4" w:rsidRDefault="00A261C4" w:rsidP="00A261C4">
      <w:pPr>
        <w:pStyle w:val="21"/>
        <w:shd w:val="clear" w:color="auto" w:fill="FFFFFF"/>
        <w:spacing w:before="480" w:after="240" w:line="480" w:lineRule="atLeast"/>
        <w:rPr>
          <w:rFonts w:ascii="Segoe UI" w:hAnsi="Segoe UI" w:cs="Segoe UI"/>
          <w:color w:val="0F1115"/>
          <w:sz w:val="33"/>
          <w:szCs w:val="33"/>
        </w:rPr>
      </w:pPr>
      <w:r>
        <w:rPr>
          <w:rFonts w:ascii="Segoe UI" w:hAnsi="Segoe UI" w:cs="Segoe UI"/>
          <w:color w:val="0F1115"/>
          <w:sz w:val="33"/>
          <w:szCs w:val="33"/>
        </w:rPr>
        <w:t xml:space="preserve">8.7 </w:t>
      </w:r>
      <w:r>
        <w:rPr>
          <w:rFonts w:ascii="Segoe UI" w:hAnsi="Segoe UI" w:cs="Segoe UI"/>
          <w:color w:val="0F1115"/>
          <w:sz w:val="33"/>
          <w:szCs w:val="33"/>
          <w:rtl/>
        </w:rPr>
        <w:t>إضافة: سياسة الاحتفاظ بالبيانات والاستجابة للحوادث</w:t>
      </w:r>
      <w:r>
        <w:rPr>
          <w:rFonts w:ascii="Segoe UI" w:hAnsi="Segoe UI" w:cs="Segoe UI"/>
          <w:color w:val="0F1115"/>
          <w:sz w:val="33"/>
          <w:szCs w:val="33"/>
        </w:rPr>
        <w:t xml:space="preserve"> (Data Retention &amp; Incident Response)</w:t>
      </w:r>
    </w:p>
    <w:p w14:paraId="6FC6BD01" w14:textId="77777777" w:rsidR="00A261C4" w:rsidRDefault="00A261C4" w:rsidP="00A261C4">
      <w:pPr>
        <w:shd w:val="clear" w:color="auto" w:fill="FFFFFF"/>
        <w:spacing w:before="240" w:beforeAutospacing="0" w:after="240" w:afterAutospacing="0"/>
        <w:rPr>
          <w:rFonts w:ascii="Segoe UI" w:hAnsi="Segoe UI" w:cs="Segoe UI"/>
          <w:color w:val="0F1115"/>
        </w:rPr>
      </w:pPr>
      <w:r>
        <w:rPr>
          <w:rFonts w:ascii="Segoe UI" w:hAnsi="Segoe UI" w:cs="Segoe UI"/>
          <w:color w:val="0F1115"/>
          <w:rtl/>
        </w:rPr>
        <w:t>لكي نكون شاملين، سنضيف هنا نظامين هامين يدعمان الأمن والخصوصية</w:t>
      </w:r>
      <w:r>
        <w:rPr>
          <w:rFonts w:ascii="Segoe UI" w:hAnsi="Segoe UI" w:cs="Segoe UI"/>
          <w:color w:val="0F1115"/>
        </w:rPr>
        <w:t>.</w:t>
      </w:r>
    </w:p>
    <w:p w14:paraId="364DC454" w14:textId="77777777" w:rsidR="00A261C4" w:rsidRDefault="00A261C4" w:rsidP="00A261C4">
      <w:pPr>
        <w:pStyle w:val="31"/>
        <w:shd w:val="clear" w:color="auto" w:fill="FFFFFF"/>
        <w:spacing w:before="480" w:after="240" w:line="450" w:lineRule="atLeast"/>
        <w:rPr>
          <w:rFonts w:ascii="Segoe UI" w:hAnsi="Segoe UI" w:cs="Segoe UI"/>
          <w:color w:val="0F1115"/>
          <w:sz w:val="30"/>
          <w:szCs w:val="30"/>
        </w:rPr>
      </w:pPr>
      <w:r>
        <w:rPr>
          <w:rFonts w:ascii="Segoe UI" w:hAnsi="Segoe UI" w:cs="Segoe UI"/>
          <w:color w:val="0F1115"/>
          <w:sz w:val="30"/>
          <w:szCs w:val="30"/>
        </w:rPr>
        <w:lastRenderedPageBreak/>
        <w:t xml:space="preserve">8.7.1 </w:t>
      </w:r>
      <w:r>
        <w:rPr>
          <w:rFonts w:ascii="Segoe UI" w:hAnsi="Segoe UI" w:cs="Segoe UI"/>
          <w:color w:val="0F1115"/>
          <w:sz w:val="30"/>
          <w:szCs w:val="30"/>
          <w:rtl/>
        </w:rPr>
        <w:t>سياسة الاحتفاظ بالبيانات</w:t>
      </w:r>
      <w:r>
        <w:rPr>
          <w:rFonts w:ascii="Segoe UI" w:hAnsi="Segoe UI" w:cs="Segoe UI"/>
          <w:color w:val="0F1115"/>
          <w:sz w:val="30"/>
          <w:szCs w:val="30"/>
        </w:rPr>
        <w:t xml:space="preserve"> (Data Retention Policy)</w:t>
      </w:r>
    </w:p>
    <w:p w14:paraId="607192D2" w14:textId="77777777" w:rsidR="00A261C4" w:rsidRDefault="00A261C4" w:rsidP="00A261C4">
      <w:pPr>
        <w:shd w:val="clear" w:color="auto" w:fill="FFFFFF"/>
        <w:spacing w:before="240" w:beforeAutospacing="0" w:after="240" w:afterAutospacing="0"/>
        <w:rPr>
          <w:rFonts w:ascii="Segoe UI" w:hAnsi="Segoe UI" w:cs="Segoe UI"/>
          <w:color w:val="0F1115"/>
        </w:rPr>
      </w:pPr>
      <w:r>
        <w:rPr>
          <w:rFonts w:ascii="Segoe UI" w:hAnsi="Segoe UI" w:cs="Segoe UI"/>
          <w:color w:val="0F1115"/>
          <w:rtl/>
        </w:rPr>
        <w:t>كما ذكرنا في الفصل السابع، نقوم بأتمتة حذف البيانات القديمة. سياسة الاحتفاظ لدينا</w:t>
      </w:r>
      <w:r>
        <w:rPr>
          <w:rFonts w:ascii="Segoe UI" w:hAnsi="Segoe UI" w:cs="Segoe UI"/>
          <w:color w:val="0F1115"/>
        </w:rPr>
        <w:t>:</w:t>
      </w:r>
    </w:p>
    <w:p w14:paraId="001A66FF" w14:textId="77777777" w:rsidR="00A261C4" w:rsidRDefault="00A261C4" w:rsidP="00A261C4">
      <w:pPr>
        <w:numPr>
          <w:ilvl w:val="0"/>
          <w:numId w:val="48"/>
        </w:numPr>
        <w:shd w:val="clear" w:color="auto" w:fill="FFFFFF"/>
        <w:spacing w:before="0" w:beforeAutospacing="0" w:after="0" w:afterAutospacing="0"/>
        <w:rPr>
          <w:rFonts w:ascii="Segoe UI" w:hAnsi="Segoe UI" w:cs="Segoe UI"/>
          <w:color w:val="0F1115"/>
        </w:rPr>
      </w:pPr>
      <w:r>
        <w:rPr>
          <w:rStyle w:val="af1"/>
          <w:rFonts w:ascii="Segoe UI" w:eastAsiaTheme="majorEastAsia" w:hAnsi="Segoe UI" w:cs="Segoe UI"/>
          <w:color w:val="0F1115"/>
          <w:rtl/>
        </w:rPr>
        <w:t xml:space="preserve">سجلات التهديدات </w:t>
      </w:r>
      <w:proofErr w:type="gramStart"/>
      <w:r>
        <w:rPr>
          <w:rStyle w:val="af1"/>
          <w:rFonts w:ascii="Segoe UI" w:eastAsiaTheme="majorEastAsia" w:hAnsi="Segoe UI" w:cs="Segoe UI"/>
          <w:color w:val="0F1115"/>
          <w:rtl/>
        </w:rPr>
        <w:t>و الأحداث</w:t>
      </w:r>
      <w:proofErr w:type="gramEnd"/>
      <w:r>
        <w:rPr>
          <w:rStyle w:val="af1"/>
          <w:rFonts w:ascii="Segoe UI" w:eastAsiaTheme="majorEastAsia" w:hAnsi="Segoe UI" w:cs="Segoe UI"/>
          <w:color w:val="0F1115"/>
        </w:rPr>
        <w:t xml:space="preserve"> (Threat &amp; Event Logs):</w:t>
      </w:r>
      <w:r>
        <w:rPr>
          <w:rFonts w:ascii="Segoe UI" w:hAnsi="Segoe UI" w:cs="Segoe UI"/>
          <w:color w:val="0F1115"/>
        </w:rPr>
        <w:t> </w:t>
      </w:r>
      <w:r>
        <w:rPr>
          <w:rFonts w:ascii="Segoe UI" w:hAnsi="Segoe UI" w:cs="Segoe UI"/>
          <w:color w:val="0F1115"/>
          <w:rtl/>
        </w:rPr>
        <w:t>يتم الاحتفاظ بها لمدة </w:t>
      </w:r>
      <w:r>
        <w:rPr>
          <w:rStyle w:val="af1"/>
          <w:rFonts w:ascii="Segoe UI" w:eastAsiaTheme="majorEastAsia" w:hAnsi="Segoe UI" w:cs="Segoe UI"/>
          <w:color w:val="0F1115"/>
        </w:rPr>
        <w:t xml:space="preserve">90 </w:t>
      </w:r>
      <w:r>
        <w:rPr>
          <w:rStyle w:val="af1"/>
          <w:rFonts w:ascii="Segoe UI" w:eastAsiaTheme="majorEastAsia" w:hAnsi="Segoe UI" w:cs="Segoe UI"/>
          <w:color w:val="0F1115"/>
          <w:rtl/>
        </w:rPr>
        <w:t>يومًا</w:t>
      </w:r>
      <w:r>
        <w:rPr>
          <w:rFonts w:ascii="Segoe UI" w:hAnsi="Segoe UI" w:cs="Segoe UI"/>
          <w:color w:val="0F1115"/>
          <w:rtl/>
        </w:rPr>
        <w:t> فقط. بعد انتهاء هذه الفترة، يقوم </w:t>
      </w:r>
      <w:proofErr w:type="spellStart"/>
      <w:r>
        <w:rPr>
          <w:rStyle w:val="HTMLCode"/>
          <w:rFonts w:ascii="Consolas" w:hAnsi="Consolas"/>
          <w:color w:val="0F1115"/>
          <w:sz w:val="21"/>
          <w:szCs w:val="21"/>
          <w:shd w:val="clear" w:color="auto" w:fill="EBEEF2"/>
        </w:rPr>
        <w:t>WorkManager</w:t>
      </w:r>
      <w:proofErr w:type="spellEnd"/>
      <w:r>
        <w:rPr>
          <w:rFonts w:ascii="Segoe UI" w:hAnsi="Segoe UI" w:cs="Segoe UI"/>
          <w:color w:val="0F1115"/>
        </w:rPr>
        <w:t> </w:t>
      </w:r>
      <w:r>
        <w:rPr>
          <w:rFonts w:ascii="Segoe UI" w:hAnsi="Segoe UI" w:cs="Segoe UI"/>
          <w:color w:val="0F1115"/>
          <w:rtl/>
        </w:rPr>
        <w:t>بحذف السجلات القديمة للحفاظ على حجم قاعدة البيانات وتحسين الأداء. هذا يضمن أن بيانات المستخدم التاريخية لا تتراكم إلى الأبد، مما يقلل من مخاطر تعرضها للاختراق مستقبلًا</w:t>
      </w:r>
      <w:r>
        <w:rPr>
          <w:rFonts w:ascii="Segoe UI" w:hAnsi="Segoe UI" w:cs="Segoe UI"/>
          <w:color w:val="0F1115"/>
        </w:rPr>
        <w:t>.</w:t>
      </w:r>
    </w:p>
    <w:p w14:paraId="0FEDFCE9" w14:textId="77777777" w:rsidR="00A261C4" w:rsidRDefault="00A261C4" w:rsidP="00A261C4">
      <w:pPr>
        <w:pStyle w:val="31"/>
        <w:shd w:val="clear" w:color="auto" w:fill="FFFFFF"/>
        <w:spacing w:before="480" w:after="240" w:line="450" w:lineRule="atLeast"/>
        <w:rPr>
          <w:rFonts w:ascii="Segoe UI" w:hAnsi="Segoe UI" w:cs="Segoe UI"/>
          <w:color w:val="0F1115"/>
          <w:sz w:val="30"/>
          <w:szCs w:val="30"/>
        </w:rPr>
      </w:pPr>
      <w:r>
        <w:rPr>
          <w:rFonts w:ascii="Segoe UI" w:hAnsi="Segoe UI" w:cs="Segoe UI"/>
          <w:color w:val="0F1115"/>
          <w:sz w:val="30"/>
          <w:szCs w:val="30"/>
        </w:rPr>
        <w:t xml:space="preserve">8.7.2 </w:t>
      </w:r>
      <w:r>
        <w:rPr>
          <w:rFonts w:ascii="Segoe UI" w:hAnsi="Segoe UI" w:cs="Segoe UI"/>
          <w:color w:val="0F1115"/>
          <w:sz w:val="30"/>
          <w:szCs w:val="30"/>
          <w:rtl/>
        </w:rPr>
        <w:t>خطة الاستجابة للحوادث</w:t>
      </w:r>
      <w:r>
        <w:rPr>
          <w:rFonts w:ascii="Segoe UI" w:hAnsi="Segoe UI" w:cs="Segoe UI"/>
          <w:color w:val="0F1115"/>
          <w:sz w:val="30"/>
          <w:szCs w:val="30"/>
        </w:rPr>
        <w:t xml:space="preserve"> (Incident Response Plan)</w:t>
      </w:r>
    </w:p>
    <w:p w14:paraId="380C39EF" w14:textId="77777777" w:rsidR="00A261C4" w:rsidRDefault="00A261C4" w:rsidP="00A261C4">
      <w:pPr>
        <w:shd w:val="clear" w:color="auto" w:fill="FFFFFF"/>
        <w:spacing w:before="240" w:beforeAutospacing="0" w:after="240" w:afterAutospacing="0"/>
        <w:rPr>
          <w:rFonts w:ascii="Segoe UI" w:hAnsi="Segoe UI" w:cs="Segoe UI"/>
          <w:color w:val="0F1115"/>
        </w:rPr>
      </w:pPr>
      <w:r>
        <w:rPr>
          <w:rFonts w:ascii="Segoe UI" w:hAnsi="Segoe UI" w:cs="Segoe UI"/>
          <w:color w:val="0F1115"/>
          <w:rtl/>
        </w:rPr>
        <w:t>في حال تعرض النظام للاختراق</w:t>
      </w:r>
      <w:r>
        <w:rPr>
          <w:rFonts w:ascii="Segoe UI" w:hAnsi="Segoe UI" w:cs="Segoe UI"/>
          <w:color w:val="0F1115"/>
        </w:rPr>
        <w:t xml:space="preserve"> (</w:t>
      </w:r>
      <w:r>
        <w:rPr>
          <w:rFonts w:ascii="Segoe UI" w:hAnsi="Segoe UI" w:cs="Segoe UI"/>
          <w:color w:val="0F1115"/>
          <w:rtl/>
        </w:rPr>
        <w:t>مثلاً، حاول تطبيق خبيث سرقة مفاتيح</w:t>
      </w:r>
      <w:r>
        <w:rPr>
          <w:rFonts w:ascii="Segoe UI" w:hAnsi="Segoe UI" w:cs="Segoe UI"/>
          <w:color w:val="0F1115"/>
        </w:rPr>
        <w:t xml:space="preserve"> Keystore </w:t>
      </w:r>
      <w:r>
        <w:rPr>
          <w:rFonts w:ascii="Segoe UI" w:hAnsi="Segoe UI" w:cs="Segoe UI"/>
          <w:color w:val="0F1115"/>
          <w:rtl/>
        </w:rPr>
        <w:t>أو استخدام صلاحياتنا</w:t>
      </w:r>
      <w:r>
        <w:rPr>
          <w:rFonts w:ascii="Segoe UI" w:hAnsi="Segoe UI" w:cs="Segoe UI"/>
          <w:color w:val="0F1115"/>
        </w:rPr>
        <w:t>)</w:t>
      </w:r>
      <w:r>
        <w:rPr>
          <w:rFonts w:ascii="Segoe UI" w:hAnsi="Segoe UI" w:cs="Segoe UI"/>
          <w:color w:val="0F1115"/>
          <w:rtl/>
        </w:rPr>
        <w:t>، نتبع الإجراءات التالية</w:t>
      </w:r>
      <w:r>
        <w:rPr>
          <w:rFonts w:ascii="Segoe UI" w:hAnsi="Segoe UI" w:cs="Segoe UI"/>
          <w:color w:val="0F1115"/>
        </w:rPr>
        <w:t>:</w:t>
      </w:r>
    </w:p>
    <w:p w14:paraId="48174C03" w14:textId="77777777" w:rsidR="00A261C4" w:rsidRDefault="00A261C4" w:rsidP="00A261C4">
      <w:pPr>
        <w:numPr>
          <w:ilvl w:val="0"/>
          <w:numId w:val="49"/>
        </w:numPr>
        <w:shd w:val="clear" w:color="auto" w:fill="FFFFFF"/>
        <w:spacing w:before="0" w:beforeAutospacing="0" w:after="0" w:afterAutospacing="0"/>
        <w:rPr>
          <w:rFonts w:ascii="Segoe UI" w:hAnsi="Segoe UI" w:cs="Segoe UI"/>
          <w:color w:val="0F1115"/>
        </w:rPr>
      </w:pPr>
      <w:r>
        <w:rPr>
          <w:rStyle w:val="af1"/>
          <w:rFonts w:ascii="Segoe UI" w:eastAsiaTheme="majorEastAsia" w:hAnsi="Segoe UI" w:cs="Segoe UI"/>
          <w:color w:val="0F1115"/>
          <w:rtl/>
        </w:rPr>
        <w:t>كشف الحادثة</w:t>
      </w:r>
      <w:r>
        <w:rPr>
          <w:rStyle w:val="af1"/>
          <w:rFonts w:ascii="Segoe UI" w:eastAsiaTheme="majorEastAsia" w:hAnsi="Segoe UI" w:cs="Segoe UI"/>
          <w:color w:val="0F1115"/>
        </w:rPr>
        <w:t xml:space="preserve"> (Detection):</w:t>
      </w:r>
      <w:r>
        <w:rPr>
          <w:rFonts w:ascii="Segoe UI" w:hAnsi="Segoe UI" w:cs="Segoe UI"/>
          <w:color w:val="0F1115"/>
        </w:rPr>
        <w:t> </w:t>
      </w:r>
      <w:r>
        <w:rPr>
          <w:rFonts w:ascii="Segoe UI" w:hAnsi="Segoe UI" w:cs="Segoe UI"/>
          <w:color w:val="0F1115"/>
          <w:rtl/>
        </w:rPr>
        <w:t>استخدام </w:t>
      </w:r>
      <w:r>
        <w:rPr>
          <w:rStyle w:val="HTMLCode"/>
          <w:rFonts w:ascii="Consolas" w:hAnsi="Consolas"/>
          <w:color w:val="0F1115"/>
          <w:sz w:val="21"/>
          <w:szCs w:val="21"/>
          <w:shd w:val="clear" w:color="auto" w:fill="EBEEF2"/>
        </w:rPr>
        <w:t>SafetyNet</w:t>
      </w:r>
      <w:r>
        <w:rPr>
          <w:rFonts w:ascii="Segoe UI" w:hAnsi="Segoe UI" w:cs="Segoe UI"/>
          <w:color w:val="0F1115"/>
        </w:rPr>
        <w:t> </w:t>
      </w:r>
      <w:r>
        <w:rPr>
          <w:rFonts w:ascii="Segoe UI" w:hAnsi="Segoe UI" w:cs="Segoe UI"/>
          <w:color w:val="0F1115"/>
          <w:rtl/>
        </w:rPr>
        <w:t>لاكتشاف أن الجهاز قد تم اختراقه أو أن التطبيق يعمل في بيئة غير آمنة (مثل محاكي)</w:t>
      </w:r>
      <w:r>
        <w:rPr>
          <w:rFonts w:ascii="Segoe UI" w:hAnsi="Segoe UI" w:cs="Segoe UI"/>
          <w:color w:val="0F1115"/>
        </w:rPr>
        <w:t>.</w:t>
      </w:r>
    </w:p>
    <w:p w14:paraId="40CBF85D" w14:textId="77777777" w:rsidR="00A261C4" w:rsidRDefault="00A261C4" w:rsidP="00A261C4">
      <w:pPr>
        <w:numPr>
          <w:ilvl w:val="0"/>
          <w:numId w:val="49"/>
        </w:numPr>
        <w:shd w:val="clear" w:color="auto" w:fill="FFFFFF"/>
        <w:spacing w:before="0" w:beforeAutospacing="0" w:after="0" w:afterAutospacing="0"/>
        <w:rPr>
          <w:rFonts w:ascii="Segoe UI" w:hAnsi="Segoe UI" w:cs="Segoe UI"/>
          <w:color w:val="0F1115"/>
        </w:rPr>
      </w:pPr>
      <w:r>
        <w:rPr>
          <w:rStyle w:val="af1"/>
          <w:rFonts w:ascii="Segoe UI" w:eastAsiaTheme="majorEastAsia" w:hAnsi="Segoe UI" w:cs="Segoe UI"/>
          <w:color w:val="0F1115"/>
          <w:rtl/>
        </w:rPr>
        <w:t>العزل</w:t>
      </w:r>
      <w:r>
        <w:rPr>
          <w:rStyle w:val="af1"/>
          <w:rFonts w:ascii="Segoe UI" w:eastAsiaTheme="majorEastAsia" w:hAnsi="Segoe UI" w:cs="Segoe UI"/>
          <w:color w:val="0F1115"/>
        </w:rPr>
        <w:t xml:space="preserve"> (Isolation):</w:t>
      </w:r>
      <w:r>
        <w:rPr>
          <w:rFonts w:ascii="Segoe UI" w:hAnsi="Segoe UI" w:cs="Segoe UI"/>
          <w:color w:val="0F1115"/>
        </w:rPr>
        <w:t> </w:t>
      </w:r>
      <w:r>
        <w:rPr>
          <w:rFonts w:ascii="Segoe UI" w:hAnsi="Segoe UI" w:cs="Segoe UI"/>
          <w:color w:val="0F1115"/>
          <w:rtl/>
        </w:rPr>
        <w:t>عند اكتشاف الاختراق، نقوم فورًا بإلغاء جميع جلسات التشفير، وحظر أي عمليات قراءة أو كتابة في الخزنة، وتنبيه المستخدم عبر إشعار طارئ</w:t>
      </w:r>
      <w:r>
        <w:rPr>
          <w:rFonts w:ascii="Segoe UI" w:hAnsi="Segoe UI" w:cs="Segoe UI"/>
          <w:color w:val="0F1115"/>
        </w:rPr>
        <w:t xml:space="preserve"> (Emergency Alert) </w:t>
      </w:r>
      <w:r>
        <w:rPr>
          <w:rFonts w:ascii="Segoe UI" w:hAnsi="Segoe UI" w:cs="Segoe UI"/>
          <w:color w:val="0F1115"/>
          <w:rtl/>
        </w:rPr>
        <w:t>يطلب منه إعادة تثبيت التطبيق</w:t>
      </w:r>
      <w:r>
        <w:rPr>
          <w:rFonts w:ascii="Segoe UI" w:hAnsi="Segoe UI" w:cs="Segoe UI"/>
          <w:color w:val="0F1115"/>
        </w:rPr>
        <w:t>.</w:t>
      </w:r>
    </w:p>
    <w:p w14:paraId="6C03E97D" w14:textId="77777777" w:rsidR="00A261C4" w:rsidRDefault="00A261C4" w:rsidP="00A261C4">
      <w:pPr>
        <w:numPr>
          <w:ilvl w:val="0"/>
          <w:numId w:val="49"/>
        </w:numPr>
        <w:shd w:val="clear" w:color="auto" w:fill="FFFFFF"/>
        <w:spacing w:before="0" w:beforeAutospacing="0" w:after="0" w:afterAutospacing="0"/>
        <w:rPr>
          <w:rFonts w:ascii="Segoe UI" w:hAnsi="Segoe UI" w:cs="Segoe UI"/>
          <w:color w:val="0F1115"/>
        </w:rPr>
      </w:pPr>
      <w:r>
        <w:rPr>
          <w:rStyle w:val="af1"/>
          <w:rFonts w:ascii="Segoe UI" w:eastAsiaTheme="majorEastAsia" w:hAnsi="Segoe UI" w:cs="Segoe UI"/>
          <w:color w:val="0F1115"/>
          <w:rtl/>
        </w:rPr>
        <w:t>التصحيح</w:t>
      </w:r>
      <w:r>
        <w:rPr>
          <w:rStyle w:val="af1"/>
          <w:rFonts w:ascii="Segoe UI" w:eastAsiaTheme="majorEastAsia" w:hAnsi="Segoe UI" w:cs="Segoe UI"/>
          <w:color w:val="0F1115"/>
        </w:rPr>
        <w:t xml:space="preserve"> (Remediation):</w:t>
      </w:r>
      <w:r>
        <w:rPr>
          <w:rFonts w:ascii="Segoe UI" w:hAnsi="Segoe UI" w:cs="Segoe UI"/>
          <w:color w:val="0F1115"/>
        </w:rPr>
        <w:t> </w:t>
      </w:r>
      <w:r>
        <w:rPr>
          <w:rFonts w:ascii="Segoe UI" w:hAnsi="Segoe UI" w:cs="Segoe UI"/>
          <w:color w:val="0F1115"/>
          <w:rtl/>
        </w:rPr>
        <w:t>بعد إعادة التثبيت، نقوم بتوليد مفاتيح جديدة في</w:t>
      </w:r>
      <w:r>
        <w:rPr>
          <w:rFonts w:ascii="Segoe UI" w:hAnsi="Segoe UI" w:cs="Segoe UI"/>
          <w:color w:val="0F1115"/>
        </w:rPr>
        <w:t xml:space="preserve"> Keystore</w:t>
      </w:r>
      <w:r>
        <w:rPr>
          <w:rFonts w:ascii="Segoe UI" w:hAnsi="Segoe UI" w:cs="Segoe UI"/>
          <w:color w:val="0F1115"/>
          <w:rtl/>
        </w:rPr>
        <w:t>، وتشفير الملفات مرة أخرى بمفاتيح جديدة، ونمنع الوصول إلى السجلات القديمة</w:t>
      </w:r>
      <w:r>
        <w:rPr>
          <w:rFonts w:ascii="Segoe UI" w:hAnsi="Segoe UI" w:cs="Segoe UI"/>
          <w:color w:val="0F1115"/>
        </w:rPr>
        <w:t>.</w:t>
      </w:r>
    </w:p>
    <w:p w14:paraId="6D215B37" w14:textId="77777777" w:rsidR="00A261C4" w:rsidRDefault="00A261C4" w:rsidP="00A261C4">
      <w:pPr>
        <w:spacing w:before="480" w:after="480"/>
        <w:rPr>
          <w:rFonts w:ascii="Segoe UI" w:hAnsi="Segoe UI" w:cs="Segoe UI"/>
        </w:rPr>
      </w:pPr>
      <w:r>
        <w:pict w14:anchorId="73A43BAE">
          <v:rect id="_x0000_i1106" style="width:0;height:.75pt" o:hralign="center" o:hrstd="t" o:hr="t" fillcolor="#a0a0a0" stroked="f"/>
        </w:pict>
      </w:r>
    </w:p>
    <w:p w14:paraId="33B54218" w14:textId="77777777" w:rsidR="00A261C4" w:rsidRDefault="00A261C4" w:rsidP="00A261C4">
      <w:pPr>
        <w:pStyle w:val="31"/>
        <w:shd w:val="clear" w:color="auto" w:fill="FFFFFF"/>
        <w:spacing w:before="480" w:after="240" w:line="450" w:lineRule="atLeast"/>
        <w:rPr>
          <w:rFonts w:ascii="Segoe UI" w:hAnsi="Segoe UI" w:cs="Segoe UI"/>
          <w:color w:val="0F1115"/>
          <w:sz w:val="30"/>
          <w:szCs w:val="30"/>
        </w:rPr>
      </w:pPr>
      <w:r>
        <w:rPr>
          <w:rFonts w:ascii="Segoe UI" w:hAnsi="Segoe UI" w:cs="Segoe UI"/>
          <w:color w:val="0F1115"/>
          <w:sz w:val="30"/>
          <w:szCs w:val="30"/>
          <w:rtl/>
        </w:rPr>
        <w:t>خاتمة الفصل الثامن</w:t>
      </w:r>
    </w:p>
    <w:p w14:paraId="4BB568F6" w14:textId="77777777" w:rsidR="00A261C4" w:rsidRDefault="00A261C4" w:rsidP="00A261C4">
      <w:pPr>
        <w:shd w:val="clear" w:color="auto" w:fill="FFFFFF"/>
        <w:spacing w:before="240" w:beforeAutospacing="0" w:after="0" w:afterAutospacing="0"/>
        <w:rPr>
          <w:rFonts w:ascii="Segoe UI" w:hAnsi="Segoe UI" w:cs="Segoe UI"/>
          <w:color w:val="0F1115"/>
        </w:rPr>
      </w:pPr>
      <w:r>
        <w:rPr>
          <w:rFonts w:ascii="Segoe UI" w:hAnsi="Segoe UI" w:cs="Segoe UI"/>
          <w:color w:val="0F1115"/>
          <w:rtl/>
        </w:rPr>
        <w:t>لقد قمنا في هذا الفصل ببناء "جدار الحماية" الأمني والخصوصي لمشروع</w:t>
      </w:r>
      <w:r>
        <w:rPr>
          <w:rFonts w:ascii="Segoe UI" w:hAnsi="Segoe UI" w:cs="Segoe UI"/>
          <w:color w:val="0F1115"/>
        </w:rPr>
        <w:t xml:space="preserve"> </w:t>
      </w:r>
      <w:proofErr w:type="spellStart"/>
      <w:r>
        <w:rPr>
          <w:rFonts w:ascii="Segoe UI" w:hAnsi="Segoe UI" w:cs="Segoe UI"/>
          <w:color w:val="0F1115"/>
        </w:rPr>
        <w:t>GuardianX</w:t>
      </w:r>
      <w:proofErr w:type="spellEnd"/>
      <w:r>
        <w:rPr>
          <w:rFonts w:ascii="Segoe UI" w:hAnsi="Segoe UI" w:cs="Segoe UI"/>
          <w:color w:val="0F1115"/>
        </w:rPr>
        <w:t xml:space="preserve">. </w:t>
      </w:r>
      <w:r>
        <w:rPr>
          <w:rFonts w:ascii="Segoe UI" w:hAnsi="Segoe UI" w:cs="Segoe UI"/>
          <w:color w:val="0F1115"/>
          <w:rtl/>
        </w:rPr>
        <w:t>اعتمدنا على مبدأ </w:t>
      </w:r>
      <w:r>
        <w:rPr>
          <w:rStyle w:val="af1"/>
          <w:rFonts w:ascii="Segoe UI" w:eastAsiaTheme="majorEastAsia" w:hAnsi="Segoe UI" w:cs="Segoe UI"/>
          <w:color w:val="0F1115"/>
        </w:rPr>
        <w:t>Zero Trust</w:t>
      </w:r>
      <w:r>
        <w:rPr>
          <w:rFonts w:ascii="Segoe UI" w:hAnsi="Segoe UI" w:cs="Segoe UI"/>
          <w:color w:val="0F1115"/>
        </w:rPr>
        <w:t> </w:t>
      </w:r>
      <w:r>
        <w:rPr>
          <w:rFonts w:ascii="Segoe UI" w:hAnsi="Segoe UI" w:cs="Segoe UI"/>
          <w:color w:val="0F1115"/>
          <w:rtl/>
        </w:rPr>
        <w:t>لتأمين كل زاوية، واستخدمنا </w:t>
      </w:r>
      <w:r>
        <w:rPr>
          <w:rStyle w:val="af1"/>
          <w:rFonts w:ascii="Segoe UI" w:eastAsiaTheme="majorEastAsia" w:hAnsi="Segoe UI" w:cs="Segoe UI"/>
          <w:color w:val="0F1115"/>
        </w:rPr>
        <w:t>Defense in Depth</w:t>
      </w:r>
      <w:r>
        <w:rPr>
          <w:rFonts w:ascii="Segoe UI" w:hAnsi="Segoe UI" w:cs="Segoe UI"/>
          <w:color w:val="0F1115"/>
        </w:rPr>
        <w:t> </w:t>
      </w:r>
      <w:r>
        <w:rPr>
          <w:rFonts w:ascii="Segoe UI" w:hAnsi="Segoe UI" w:cs="Segoe UI"/>
          <w:color w:val="0F1115"/>
          <w:rtl/>
        </w:rPr>
        <w:t>لتوفير طبقات دفاع متعددة. قمنا بتحليل بنية صلاحيات أندرويد بدقة ووضعنا مصفوفة طلبات شفافة. شرّحنا استراتيجيات التشفير المتقدمة</w:t>
      </w:r>
      <w:r>
        <w:rPr>
          <w:rFonts w:ascii="Segoe UI" w:hAnsi="Segoe UI" w:cs="Segoe UI"/>
          <w:color w:val="0F1115"/>
        </w:rPr>
        <w:t xml:space="preserve"> (Keystore, AES-256, RSA) </w:t>
      </w:r>
      <w:r>
        <w:rPr>
          <w:rFonts w:ascii="Segoe UI" w:hAnsi="Segoe UI" w:cs="Segoe UI"/>
          <w:color w:val="0F1115"/>
          <w:rtl/>
        </w:rPr>
        <w:t>وأوضحنا آلية تشفير الملفات الضخمة دون استنزاف الذاكرة. اعتمدنا ممارسات برمجة آمنة</w:t>
      </w:r>
      <w:r>
        <w:rPr>
          <w:rFonts w:ascii="Segoe UI" w:hAnsi="Segoe UI" w:cs="Segoe UI"/>
          <w:color w:val="0F1115"/>
        </w:rPr>
        <w:t xml:space="preserve"> (Secure Coding) </w:t>
      </w:r>
      <w:r>
        <w:rPr>
          <w:rFonts w:ascii="Segoe UI" w:hAnsi="Segoe UI" w:cs="Segoe UI"/>
          <w:color w:val="0F1115"/>
          <w:rtl/>
        </w:rPr>
        <w:t>لضمان سلامة الكود نفسه، وأخيرًا جعلنا </w:t>
      </w:r>
      <w:r>
        <w:rPr>
          <w:rStyle w:val="af1"/>
          <w:rFonts w:ascii="Segoe UI" w:eastAsiaTheme="majorEastAsia" w:hAnsi="Segoe UI" w:cs="Segoe UI"/>
          <w:color w:val="0F1115"/>
          <w:rtl/>
        </w:rPr>
        <w:t>الخصوصية</w:t>
      </w:r>
      <w:r>
        <w:rPr>
          <w:rFonts w:ascii="Segoe UI" w:hAnsi="Segoe UI" w:cs="Segoe UI"/>
          <w:color w:val="0F1115"/>
          <w:rtl/>
        </w:rPr>
        <w:t> في صميم التصميم عبر المعالجة المحلية الكاملة وتقليل البيانات</w:t>
      </w:r>
      <w:r>
        <w:rPr>
          <w:rFonts w:ascii="Segoe UI" w:hAnsi="Segoe UI" w:cs="Segoe UI"/>
          <w:color w:val="0F1115"/>
        </w:rPr>
        <w:t>. </w:t>
      </w:r>
      <w:r>
        <w:rPr>
          <w:rStyle w:val="af1"/>
          <w:rFonts w:ascii="Segoe UI" w:eastAsiaTheme="majorEastAsia" w:hAnsi="Segoe UI" w:cs="Segoe UI"/>
          <w:color w:val="0F1115"/>
          <w:rtl/>
        </w:rPr>
        <w:t>بعد أن أصبح النظام آمنًا ومحترمًا للخصوصية، سننتقل في الفصل التاسع إلى وضع "الدماغ" الحقيقي للنظام عبر هندسة الذكاء الاصطناعي</w:t>
      </w:r>
      <w:r>
        <w:rPr>
          <w:rStyle w:val="af1"/>
          <w:rFonts w:ascii="Segoe UI" w:eastAsiaTheme="majorEastAsia" w:hAnsi="Segoe UI" w:cs="Segoe UI"/>
          <w:color w:val="0F1115"/>
        </w:rPr>
        <w:t xml:space="preserve"> (Artificial Intelligence Pipeline).</w:t>
      </w:r>
    </w:p>
    <w:p w14:paraId="44963E6F" w14:textId="77777777" w:rsidR="00873C8F" w:rsidRDefault="00873C8F" w:rsidP="00873C8F">
      <w:pPr>
        <w:bidi/>
        <w:rPr>
          <w:rtl/>
        </w:rPr>
      </w:pPr>
    </w:p>
    <w:p w14:paraId="1D7BDB84" w14:textId="77777777" w:rsidR="00A261C4" w:rsidRDefault="00A261C4" w:rsidP="00A261C4">
      <w:pPr>
        <w:bidi/>
        <w:rPr>
          <w:rtl/>
        </w:rPr>
      </w:pPr>
    </w:p>
    <w:p w14:paraId="33DB59AB" w14:textId="77777777" w:rsidR="00A261C4" w:rsidRDefault="00A261C4" w:rsidP="00A261C4">
      <w:pPr>
        <w:pStyle w:val="1"/>
        <w:shd w:val="clear" w:color="auto" w:fill="FFFFFF"/>
        <w:spacing w:after="240" w:line="510" w:lineRule="atLeast"/>
        <w:jc w:val="center"/>
        <w:rPr>
          <w:rFonts w:ascii="Segoe UI" w:hAnsi="Segoe UI" w:cs="Segoe UI"/>
          <w:color w:val="0F1115"/>
          <w:sz w:val="36"/>
          <w:szCs w:val="36"/>
        </w:rPr>
      </w:pPr>
      <w:r>
        <w:rPr>
          <w:rStyle w:val="ds-markdown-html"/>
          <w:rFonts w:ascii="Consolas" w:hAnsi="Consolas" w:cs="Segoe UI"/>
          <w:color w:val="0F1115"/>
          <w:sz w:val="36"/>
          <w:szCs w:val="36"/>
        </w:rPr>
      </w:r>
      <w:r>
        <w:rPr>
          <w:rFonts w:ascii="Segoe UI" w:hAnsi="Segoe UI" w:cs="Segoe UI"/>
          <w:color w:val="0F1115"/>
          <w:sz w:val="36"/>
          <w:szCs w:val="36"/>
          <w:rtl/>
        </w:rPr>
        <w:t>الفصل التاسع: هندسة الذكاء الاصطناعي المحلي</w:t>
      </w:r>
      <w:r>
        <w:rPr>
          <w:rFonts w:ascii="Segoe UI" w:hAnsi="Segoe UI" w:cs="Segoe UI"/>
          <w:color w:val="0F1115"/>
          <w:sz w:val="36"/>
          <w:szCs w:val="36"/>
        </w:rPr>
        <w:t>(Artificial Intelligence</w:t>
      </w:r>
      <w:proofErr w:type="gramStart"/>
      <w:r>
        <w:rPr>
          <w:rFonts w:ascii="Segoe UI" w:hAnsi="Segoe UI" w:cs="Segoe UI"/>
          <w:color w:val="0F1115"/>
          <w:sz w:val="36"/>
          <w:szCs w:val="36"/>
        </w:rPr>
        <w:t>Pipeline)</w:t>
      </w:r>
      <w:r>
        <w:rPr>
          <w:rStyle w:val="ds-markdown-html"/>
          <w:rFonts w:ascii="Consolas" w:hAnsi="Consolas" w:cs="Segoe UI"/>
          <w:color w:val="0F1115"/>
          <w:sz w:val="36"/>
          <w:szCs w:val="36"/>
        </w:rPr>
        <w:t>&lt;</w:t>
      </w:r>
      <w:proofErr w:type="gramEnd"/>
      <w:r>
        <w:rPr>
          <w:rStyle w:val="ds-markdown-html"/>
          <w:rFonts w:ascii="Consolas" w:hAnsi="Consolas" w:cs="Segoe UI"/>
          <w:color w:val="0F1115"/>
          <w:sz w:val="36"/>
          <w:szCs w:val="36"/>
        </w:rPr>
        <w:t>/center&gt;</w:t>
      </w:r>
    </w:p>
    <w:p w14:paraId="010BBAE2" w14:textId="77777777" w:rsidR="00A261C4" w:rsidRDefault="00A261C4" w:rsidP="00A261C4">
      <w:pPr>
        <w:pStyle w:val="31"/>
        <w:shd w:val="clear" w:color="auto" w:fill="FFFFFF"/>
        <w:spacing w:before="480" w:after="240" w:line="450" w:lineRule="atLeast"/>
        <w:rPr>
          <w:rFonts w:ascii="Segoe UI" w:hAnsi="Segoe UI" w:cs="Segoe UI"/>
          <w:color w:val="0F1115"/>
          <w:sz w:val="30"/>
          <w:szCs w:val="30"/>
        </w:rPr>
      </w:pPr>
      <w:r>
        <w:rPr>
          <w:rFonts w:ascii="Segoe UI" w:hAnsi="Segoe UI" w:cs="Segoe UI"/>
          <w:color w:val="0F1115"/>
          <w:sz w:val="30"/>
          <w:szCs w:val="30"/>
          <w:rtl/>
        </w:rPr>
        <w:t>مقدمة الفصل</w:t>
      </w:r>
    </w:p>
    <w:p w14:paraId="3A0D27B3" w14:textId="77777777" w:rsidR="00A261C4" w:rsidRDefault="00A261C4" w:rsidP="00A261C4">
      <w:pPr>
        <w:shd w:val="clear" w:color="auto" w:fill="FFFFFF"/>
        <w:spacing w:before="240" w:beforeAutospacing="0" w:after="240" w:afterAutospacing="0"/>
        <w:rPr>
          <w:rFonts w:ascii="Segoe UI" w:hAnsi="Segoe UI" w:cs="Segoe UI"/>
          <w:color w:val="0F1115"/>
        </w:rPr>
      </w:pPr>
      <w:r>
        <w:rPr>
          <w:rFonts w:ascii="Segoe UI" w:hAnsi="Segoe UI" w:cs="Segoe UI"/>
          <w:color w:val="0F1115"/>
          <w:rtl/>
        </w:rPr>
        <w:t>الذكاء الاصطناعي في</w:t>
      </w:r>
      <w:r>
        <w:rPr>
          <w:rFonts w:ascii="Segoe UI" w:hAnsi="Segoe UI" w:cs="Segoe UI"/>
          <w:color w:val="0F1115"/>
        </w:rPr>
        <w:t xml:space="preserve"> </w:t>
      </w:r>
      <w:proofErr w:type="spellStart"/>
      <w:r>
        <w:rPr>
          <w:rFonts w:ascii="Segoe UI" w:hAnsi="Segoe UI" w:cs="Segoe UI"/>
          <w:color w:val="0F1115"/>
        </w:rPr>
        <w:t>GuardianX</w:t>
      </w:r>
      <w:proofErr w:type="spellEnd"/>
      <w:r>
        <w:rPr>
          <w:rFonts w:ascii="Segoe UI" w:hAnsi="Segoe UI" w:cs="Segoe UI"/>
          <w:color w:val="0F1115"/>
        </w:rPr>
        <w:t xml:space="preserve"> </w:t>
      </w:r>
      <w:r>
        <w:rPr>
          <w:rFonts w:ascii="Segoe UI" w:hAnsi="Segoe UI" w:cs="Segoe UI"/>
          <w:color w:val="0F1115"/>
          <w:rtl/>
        </w:rPr>
        <w:t>ليس مجرد أداة مساعدة، بل هو </w:t>
      </w:r>
      <w:r>
        <w:rPr>
          <w:rStyle w:val="af1"/>
          <w:rFonts w:ascii="Segoe UI" w:eastAsiaTheme="majorEastAsia" w:hAnsi="Segoe UI" w:cs="Segoe UI"/>
          <w:color w:val="0F1115"/>
          <w:rtl/>
        </w:rPr>
        <w:t>محرك اتخاذ القرار الأساسي</w:t>
      </w:r>
      <w:r>
        <w:rPr>
          <w:rFonts w:ascii="Segoe UI" w:hAnsi="Segoe UI" w:cs="Segoe UI"/>
          <w:color w:val="0F1115"/>
        </w:rPr>
        <w:t xml:space="preserve">. </w:t>
      </w:r>
      <w:r>
        <w:rPr>
          <w:rFonts w:ascii="Segoe UI" w:hAnsi="Segoe UI" w:cs="Segoe UI"/>
          <w:color w:val="0F1115"/>
          <w:rtl/>
        </w:rPr>
        <w:t>في بيئة أندرويد المحدودة الموارد، لا يمكننا تشغيل نماذج ضخمة مثل</w:t>
      </w:r>
      <w:r>
        <w:rPr>
          <w:rFonts w:ascii="Segoe UI" w:hAnsi="Segoe UI" w:cs="Segoe UI"/>
          <w:color w:val="0F1115"/>
        </w:rPr>
        <w:t xml:space="preserve"> GPT </w:t>
      </w:r>
      <w:r>
        <w:rPr>
          <w:rFonts w:ascii="Segoe UI" w:hAnsi="Segoe UI" w:cs="Segoe UI"/>
          <w:color w:val="0F1115"/>
          <w:rtl/>
        </w:rPr>
        <w:t>أو</w:t>
      </w:r>
      <w:r>
        <w:rPr>
          <w:rFonts w:ascii="Segoe UI" w:hAnsi="Segoe UI" w:cs="Segoe UI"/>
          <w:color w:val="0F1115"/>
        </w:rPr>
        <w:t xml:space="preserve"> BERT</w:t>
      </w:r>
      <w:r>
        <w:rPr>
          <w:rFonts w:ascii="Segoe UI" w:hAnsi="Segoe UI" w:cs="Segoe UI"/>
          <w:color w:val="0F1115"/>
          <w:rtl/>
        </w:rPr>
        <w:t>، لذلك اعتمدنا على هندسة مكثفة لنماذج خفيفة الوزن</w:t>
      </w:r>
      <w:r>
        <w:rPr>
          <w:rFonts w:ascii="Segoe UI" w:hAnsi="Segoe UI" w:cs="Segoe UI"/>
          <w:color w:val="0F1115"/>
        </w:rPr>
        <w:t xml:space="preserve"> (Lightweight Models). </w:t>
      </w:r>
      <w:r>
        <w:rPr>
          <w:rFonts w:ascii="Segoe UI" w:hAnsi="Segoe UI" w:cs="Segoe UI"/>
          <w:color w:val="0F1115"/>
          <w:rtl/>
        </w:rPr>
        <w:t>يغطي هذا الفصل دورة الحياة الكاملة للذكاء الاصطناعي: بدءًا من جمع البيانات وتنظيفها، ومرورًا باستخراج الميزات</w:t>
      </w:r>
      <w:r>
        <w:rPr>
          <w:rFonts w:ascii="Segoe UI" w:hAnsi="Segoe UI" w:cs="Segoe UI"/>
          <w:color w:val="0F1115"/>
        </w:rPr>
        <w:t xml:space="preserve"> (Features) </w:t>
      </w:r>
      <w:r>
        <w:rPr>
          <w:rFonts w:ascii="Segoe UI" w:hAnsi="Segoe UI" w:cs="Segoe UI"/>
          <w:color w:val="0F1115"/>
          <w:rtl/>
        </w:rPr>
        <w:t>التي تميز الروابط الخبيثة عن الآمنة، وتدريب نموذج</w:t>
      </w:r>
      <w:r>
        <w:rPr>
          <w:rFonts w:ascii="Segoe UI" w:hAnsi="Segoe UI" w:cs="Segoe UI"/>
          <w:color w:val="0F1115"/>
        </w:rPr>
        <w:t xml:space="preserve"> (Random Forest) </w:t>
      </w:r>
      <w:r>
        <w:rPr>
          <w:rFonts w:ascii="Segoe UI" w:hAnsi="Segoe UI" w:cs="Segoe UI"/>
          <w:color w:val="0F1115"/>
          <w:rtl/>
        </w:rPr>
        <w:t>قوي، وصولًا إلى تحسينه للعمل على الهاتف</w:t>
      </w:r>
      <w:r>
        <w:rPr>
          <w:rFonts w:ascii="Segoe UI" w:hAnsi="Segoe UI" w:cs="Segoe UI"/>
          <w:color w:val="0F1115"/>
        </w:rPr>
        <w:t xml:space="preserve"> (Quantization &amp; ONNX)</w:t>
      </w:r>
      <w:r>
        <w:rPr>
          <w:rFonts w:ascii="Segoe UI" w:hAnsi="Segoe UI" w:cs="Segoe UI"/>
          <w:color w:val="0F1115"/>
          <w:rtl/>
        </w:rPr>
        <w:t>، وتقييم دقته، وضمان إمكانية تفسير قراراته</w:t>
      </w:r>
      <w:r>
        <w:rPr>
          <w:rFonts w:ascii="Segoe UI" w:hAnsi="Segoe UI" w:cs="Segoe UI"/>
          <w:color w:val="0F1115"/>
        </w:rPr>
        <w:t xml:space="preserve"> (XAI)</w:t>
      </w:r>
      <w:r>
        <w:rPr>
          <w:rFonts w:ascii="Segoe UI" w:hAnsi="Segoe UI" w:cs="Segoe UI"/>
          <w:color w:val="0F1115"/>
          <w:rtl/>
        </w:rPr>
        <w:t>، وأخيرًا دمج هذا النموذج داخل تطبيق أندرويد ليعمل بسلاسة وكفاءة عالية</w:t>
      </w:r>
      <w:r>
        <w:rPr>
          <w:rFonts w:ascii="Segoe UI" w:hAnsi="Segoe UI" w:cs="Segoe UI"/>
          <w:color w:val="0F1115"/>
        </w:rPr>
        <w:t>.</w:t>
      </w:r>
    </w:p>
    <w:p w14:paraId="25B8CF54" w14:textId="77777777" w:rsidR="00A261C4" w:rsidRDefault="00A261C4" w:rsidP="00A261C4">
      <w:pPr>
        <w:spacing w:before="480" w:after="480"/>
        <w:rPr>
          <w:rFonts w:ascii="Segoe UI" w:hAnsi="Segoe UI" w:cs="Segoe UI"/>
        </w:rPr>
      </w:pPr>
      <w:r>
        <w:pict w14:anchorId="000EFEF4">
          <v:rect id="_x0000_i1115" style="width:0;height:.75pt" o:hralign="center" o:hrstd="t" o:hr="t" fillcolor="#a0a0a0" stroked="f"/>
        </w:pict>
      </w:r>
    </w:p>
    <w:p w14:paraId="3DF68B87" w14:textId="77777777" w:rsidR="00A261C4" w:rsidRDefault="00A261C4" w:rsidP="00A261C4">
      <w:pPr>
        <w:pStyle w:val="21"/>
        <w:shd w:val="clear" w:color="auto" w:fill="FFFFFF"/>
        <w:spacing w:before="480" w:after="240" w:line="480" w:lineRule="atLeast"/>
        <w:rPr>
          <w:rFonts w:ascii="Segoe UI" w:hAnsi="Segoe UI" w:cs="Segoe UI"/>
          <w:color w:val="0F1115"/>
          <w:sz w:val="33"/>
          <w:szCs w:val="33"/>
        </w:rPr>
      </w:pPr>
      <w:r>
        <w:rPr>
          <w:rFonts w:ascii="Segoe UI" w:hAnsi="Segoe UI" w:cs="Segoe UI"/>
          <w:color w:val="0F1115"/>
          <w:sz w:val="33"/>
          <w:szCs w:val="33"/>
        </w:rPr>
        <w:t xml:space="preserve">9.1 </w:t>
      </w:r>
      <w:r>
        <w:rPr>
          <w:rFonts w:ascii="Segoe UI" w:hAnsi="Segoe UI" w:cs="Segoe UI"/>
          <w:color w:val="0F1115"/>
          <w:sz w:val="33"/>
          <w:szCs w:val="33"/>
          <w:rtl/>
        </w:rPr>
        <w:t>وصف مجموعة البيانات</w:t>
      </w:r>
      <w:r>
        <w:rPr>
          <w:rFonts w:ascii="Segoe UI" w:hAnsi="Segoe UI" w:cs="Segoe UI"/>
          <w:color w:val="0F1115"/>
          <w:sz w:val="33"/>
          <w:szCs w:val="33"/>
        </w:rPr>
        <w:t xml:space="preserve"> (Dataset Description): </w:t>
      </w:r>
      <w:r>
        <w:rPr>
          <w:rFonts w:ascii="Segoe UI" w:hAnsi="Segoe UI" w:cs="Segoe UI"/>
          <w:color w:val="0F1115"/>
          <w:sz w:val="33"/>
          <w:szCs w:val="33"/>
          <w:rtl/>
        </w:rPr>
        <w:t>المصادر، الجمع، التنظيف</w:t>
      </w:r>
    </w:p>
    <w:p w14:paraId="365394DB" w14:textId="77777777" w:rsidR="00A261C4" w:rsidRDefault="00A261C4" w:rsidP="00A261C4">
      <w:pPr>
        <w:shd w:val="clear" w:color="auto" w:fill="FFFFFF"/>
        <w:spacing w:before="240" w:beforeAutospacing="0" w:after="240" w:afterAutospacing="0"/>
        <w:rPr>
          <w:rFonts w:ascii="Segoe UI" w:hAnsi="Segoe UI" w:cs="Segoe UI"/>
          <w:color w:val="0F1115"/>
        </w:rPr>
      </w:pPr>
      <w:r>
        <w:rPr>
          <w:rFonts w:ascii="Segoe UI" w:hAnsi="Segoe UI" w:cs="Segoe UI"/>
          <w:color w:val="0F1115"/>
          <w:rtl/>
        </w:rPr>
        <w:t>أي نموذج ذكاء اصطناعي يعتمد على جودة بيانات تدريبه. لضمان دقة</w:t>
      </w:r>
      <w:r>
        <w:rPr>
          <w:rFonts w:ascii="Segoe UI" w:hAnsi="Segoe UI" w:cs="Segoe UI"/>
          <w:color w:val="0F1115"/>
        </w:rPr>
        <w:t xml:space="preserve"> </w:t>
      </w:r>
      <w:proofErr w:type="spellStart"/>
      <w:r>
        <w:rPr>
          <w:rFonts w:ascii="Segoe UI" w:hAnsi="Segoe UI" w:cs="Segoe UI"/>
          <w:color w:val="0F1115"/>
        </w:rPr>
        <w:t>GuardianX</w:t>
      </w:r>
      <w:proofErr w:type="spellEnd"/>
      <w:r>
        <w:rPr>
          <w:rFonts w:ascii="Segoe UI" w:hAnsi="Segoe UI" w:cs="Segoe UI"/>
          <w:color w:val="0F1115"/>
          <w:rtl/>
        </w:rPr>
        <w:t>، قمنا ببناء مجموعة بيانات</w:t>
      </w:r>
      <w:r>
        <w:rPr>
          <w:rFonts w:ascii="Segoe UI" w:hAnsi="Segoe UI" w:cs="Segoe UI"/>
          <w:color w:val="0F1115"/>
        </w:rPr>
        <w:t xml:space="preserve"> (Dataset) </w:t>
      </w:r>
      <w:r>
        <w:rPr>
          <w:rFonts w:ascii="Segoe UI" w:hAnsi="Segoe UI" w:cs="Segoe UI"/>
          <w:color w:val="0F1115"/>
          <w:rtl/>
        </w:rPr>
        <w:t>متوازنة وواقعية</w:t>
      </w:r>
      <w:r>
        <w:rPr>
          <w:rFonts w:ascii="Segoe UI" w:hAnsi="Segoe UI" w:cs="Segoe UI"/>
          <w:color w:val="0F1115"/>
        </w:rPr>
        <w:t>.</w:t>
      </w:r>
    </w:p>
    <w:p w14:paraId="3F827518" w14:textId="77777777" w:rsidR="00A261C4" w:rsidRDefault="00A261C4" w:rsidP="00A261C4">
      <w:pPr>
        <w:pStyle w:val="31"/>
        <w:shd w:val="clear" w:color="auto" w:fill="FFFFFF"/>
        <w:spacing w:before="480" w:after="240" w:line="450" w:lineRule="atLeast"/>
        <w:rPr>
          <w:rFonts w:ascii="Segoe UI" w:hAnsi="Segoe UI" w:cs="Segoe UI"/>
          <w:color w:val="0F1115"/>
          <w:sz w:val="30"/>
          <w:szCs w:val="30"/>
        </w:rPr>
      </w:pPr>
      <w:r>
        <w:rPr>
          <w:rFonts w:ascii="Segoe UI" w:hAnsi="Segoe UI" w:cs="Segoe UI"/>
          <w:color w:val="0F1115"/>
          <w:sz w:val="30"/>
          <w:szCs w:val="30"/>
        </w:rPr>
        <w:t xml:space="preserve">9.1.1 </w:t>
      </w:r>
      <w:r>
        <w:rPr>
          <w:rFonts w:ascii="Segoe UI" w:hAnsi="Segoe UI" w:cs="Segoe UI"/>
          <w:color w:val="0F1115"/>
          <w:sz w:val="30"/>
          <w:szCs w:val="30"/>
          <w:rtl/>
        </w:rPr>
        <w:t>مصادر البيانات</w:t>
      </w:r>
      <w:r>
        <w:rPr>
          <w:rFonts w:ascii="Segoe UI" w:hAnsi="Segoe UI" w:cs="Segoe UI"/>
          <w:color w:val="0F1115"/>
          <w:sz w:val="30"/>
          <w:szCs w:val="30"/>
        </w:rPr>
        <w:t xml:space="preserve"> (Data Sources)</w:t>
      </w:r>
    </w:p>
    <w:p w14:paraId="0AD2E3E7" w14:textId="77777777" w:rsidR="00A261C4" w:rsidRDefault="00A261C4" w:rsidP="00A261C4">
      <w:pPr>
        <w:shd w:val="clear" w:color="auto" w:fill="FFFFFF"/>
        <w:spacing w:before="240" w:beforeAutospacing="0" w:after="240" w:afterAutospacing="0"/>
        <w:rPr>
          <w:rFonts w:ascii="Segoe UI" w:hAnsi="Segoe UI" w:cs="Segoe UI"/>
          <w:color w:val="0F1115"/>
        </w:rPr>
      </w:pPr>
      <w:r>
        <w:rPr>
          <w:rFonts w:ascii="Segoe UI" w:hAnsi="Segoe UI" w:cs="Segoe UI"/>
          <w:color w:val="0F1115"/>
          <w:rtl/>
        </w:rPr>
        <w:t>تم جمع بيانات التدريب من ثلاثة مصادر رئيسية، تمثل الفئات الثلاث التي سيتعامل معها التطبيق (روابط آمنة، روابط تصيد، روابط خبيثة)</w:t>
      </w:r>
      <w:r>
        <w:rPr>
          <w:rFonts w:ascii="Segoe UI" w:hAnsi="Segoe UI" w:cs="Segoe UI"/>
          <w:color w:val="0F1115"/>
        </w:rPr>
        <w:t>:</w:t>
      </w:r>
    </w:p>
    <w:tbl>
      <w:tblPr>
        <w:tblW w:w="0" w:type="auto"/>
        <w:tblCellMar>
          <w:top w:w="15" w:type="dxa"/>
          <w:left w:w="15" w:type="dxa"/>
          <w:bottom w:w="15" w:type="dxa"/>
          <w:right w:w="15" w:type="dxa"/>
        </w:tblCellMar>
        <w:tblLook w:val="04A0" w:firstRow="1" w:lastRow="0" w:firstColumn="1" w:lastColumn="0" w:noHBand="0" w:noVBand="1"/>
      </w:tblPr>
      <w:tblGrid>
        <w:gridCol w:w="2493"/>
        <w:gridCol w:w="1659"/>
        <w:gridCol w:w="1421"/>
        <w:gridCol w:w="3307"/>
      </w:tblGrid>
      <w:tr w:rsidR="00A261C4" w14:paraId="0C39D4F3" w14:textId="77777777" w:rsidTr="00A261C4">
        <w:trPr>
          <w:tblHeader/>
        </w:trPr>
        <w:tc>
          <w:tcPr>
            <w:tcW w:w="0" w:type="auto"/>
            <w:tcBorders>
              <w:top w:val="nil"/>
            </w:tcBorders>
            <w:tcMar>
              <w:top w:w="150" w:type="dxa"/>
              <w:left w:w="0" w:type="dxa"/>
              <w:bottom w:w="150" w:type="dxa"/>
              <w:right w:w="240" w:type="dxa"/>
            </w:tcMar>
            <w:vAlign w:val="center"/>
            <w:hideMark/>
          </w:tcPr>
          <w:p w14:paraId="577DC1A6" w14:textId="77777777" w:rsidR="00A261C4" w:rsidRDefault="00A261C4">
            <w:pPr>
              <w:spacing w:line="375" w:lineRule="atLeast"/>
              <w:rPr>
                <w:rFonts w:ascii="Segoe UI" w:hAnsi="Segoe UI" w:cs="Segoe UI"/>
                <w:sz w:val="23"/>
                <w:szCs w:val="23"/>
              </w:rPr>
            </w:pPr>
            <w:r>
              <w:rPr>
                <w:rFonts w:ascii="Segoe UI" w:hAnsi="Segoe UI" w:cs="Segoe UI"/>
                <w:sz w:val="23"/>
                <w:szCs w:val="23"/>
                <w:rtl/>
              </w:rPr>
              <w:t>مصدر البيانات</w:t>
            </w:r>
          </w:p>
        </w:tc>
        <w:tc>
          <w:tcPr>
            <w:tcW w:w="0" w:type="auto"/>
            <w:tcBorders>
              <w:top w:val="nil"/>
            </w:tcBorders>
            <w:tcMar>
              <w:top w:w="150" w:type="dxa"/>
              <w:left w:w="240" w:type="dxa"/>
              <w:bottom w:w="150" w:type="dxa"/>
              <w:right w:w="240" w:type="dxa"/>
            </w:tcMar>
            <w:vAlign w:val="center"/>
            <w:hideMark/>
          </w:tcPr>
          <w:p w14:paraId="0E7AE802" w14:textId="77777777" w:rsidR="00A261C4" w:rsidRDefault="00A261C4">
            <w:pPr>
              <w:spacing w:line="375" w:lineRule="atLeast"/>
              <w:rPr>
                <w:rFonts w:ascii="Segoe UI" w:hAnsi="Segoe UI" w:cs="Segoe UI"/>
                <w:sz w:val="23"/>
                <w:szCs w:val="23"/>
              </w:rPr>
            </w:pPr>
            <w:r>
              <w:rPr>
                <w:rFonts w:ascii="Segoe UI" w:hAnsi="Segoe UI" w:cs="Segoe UI"/>
                <w:sz w:val="23"/>
                <w:szCs w:val="23"/>
                <w:rtl/>
              </w:rPr>
              <w:t>النوع</w:t>
            </w:r>
          </w:p>
        </w:tc>
        <w:tc>
          <w:tcPr>
            <w:tcW w:w="0" w:type="auto"/>
            <w:tcBorders>
              <w:top w:val="nil"/>
            </w:tcBorders>
            <w:tcMar>
              <w:top w:w="150" w:type="dxa"/>
              <w:left w:w="240" w:type="dxa"/>
              <w:bottom w:w="150" w:type="dxa"/>
              <w:right w:w="240" w:type="dxa"/>
            </w:tcMar>
            <w:vAlign w:val="center"/>
            <w:hideMark/>
          </w:tcPr>
          <w:p w14:paraId="1C233B04" w14:textId="77777777" w:rsidR="00A261C4" w:rsidRDefault="00A261C4">
            <w:pPr>
              <w:spacing w:line="375" w:lineRule="atLeast"/>
              <w:rPr>
                <w:rFonts w:ascii="Segoe UI" w:hAnsi="Segoe UI" w:cs="Segoe UI"/>
                <w:sz w:val="23"/>
                <w:szCs w:val="23"/>
              </w:rPr>
            </w:pPr>
            <w:r>
              <w:rPr>
                <w:rFonts w:ascii="Segoe UI" w:hAnsi="Segoe UI" w:cs="Segoe UI"/>
                <w:sz w:val="23"/>
                <w:szCs w:val="23"/>
                <w:rtl/>
              </w:rPr>
              <w:t>الكمية التقديرية</w:t>
            </w:r>
          </w:p>
        </w:tc>
        <w:tc>
          <w:tcPr>
            <w:tcW w:w="0" w:type="auto"/>
            <w:tcBorders>
              <w:top w:val="nil"/>
            </w:tcBorders>
            <w:tcMar>
              <w:top w:w="150" w:type="dxa"/>
              <w:left w:w="240" w:type="dxa"/>
              <w:bottom w:w="150" w:type="dxa"/>
              <w:right w:w="240" w:type="dxa"/>
            </w:tcMar>
            <w:vAlign w:val="center"/>
            <w:hideMark/>
          </w:tcPr>
          <w:p w14:paraId="0E9BDB54" w14:textId="77777777" w:rsidR="00A261C4" w:rsidRDefault="00A261C4">
            <w:pPr>
              <w:spacing w:line="375" w:lineRule="atLeast"/>
              <w:rPr>
                <w:rFonts w:ascii="Segoe UI" w:hAnsi="Segoe UI" w:cs="Segoe UI"/>
                <w:sz w:val="23"/>
                <w:szCs w:val="23"/>
              </w:rPr>
            </w:pPr>
            <w:r>
              <w:rPr>
                <w:rFonts w:ascii="Segoe UI" w:hAnsi="Segoe UI" w:cs="Segoe UI"/>
                <w:sz w:val="23"/>
                <w:szCs w:val="23"/>
                <w:rtl/>
              </w:rPr>
              <w:t>الوصف الهندسي</w:t>
            </w:r>
          </w:p>
        </w:tc>
      </w:tr>
      <w:tr w:rsidR="00A261C4" w14:paraId="5F564334" w14:textId="77777777" w:rsidTr="00A261C4">
        <w:tc>
          <w:tcPr>
            <w:tcW w:w="0" w:type="auto"/>
            <w:tcMar>
              <w:top w:w="150" w:type="dxa"/>
              <w:left w:w="0" w:type="dxa"/>
              <w:bottom w:w="150" w:type="dxa"/>
              <w:right w:w="240" w:type="dxa"/>
            </w:tcMar>
            <w:vAlign w:val="center"/>
            <w:hideMark/>
          </w:tcPr>
          <w:p w14:paraId="21AB20EE" w14:textId="77777777" w:rsidR="00A261C4" w:rsidRDefault="00A261C4">
            <w:pPr>
              <w:spacing w:line="375" w:lineRule="atLeast"/>
              <w:rPr>
                <w:rFonts w:ascii="Segoe UI" w:hAnsi="Segoe UI" w:cs="Segoe UI"/>
                <w:sz w:val="23"/>
                <w:szCs w:val="23"/>
              </w:rPr>
            </w:pPr>
            <w:proofErr w:type="spellStart"/>
            <w:r>
              <w:rPr>
                <w:rStyle w:val="af1"/>
                <w:rFonts w:ascii="Segoe UI" w:hAnsi="Segoe UI" w:cs="Segoe UI"/>
                <w:sz w:val="23"/>
                <w:szCs w:val="23"/>
              </w:rPr>
              <w:t>PhishTank</w:t>
            </w:r>
            <w:proofErr w:type="spellEnd"/>
            <w:r>
              <w:rPr>
                <w:rStyle w:val="af1"/>
                <w:rFonts w:ascii="Segoe UI" w:hAnsi="Segoe UI" w:cs="Segoe UI"/>
                <w:sz w:val="23"/>
                <w:szCs w:val="23"/>
              </w:rPr>
              <w:t xml:space="preserve"> (Open Source)</w:t>
            </w:r>
          </w:p>
        </w:tc>
        <w:tc>
          <w:tcPr>
            <w:tcW w:w="0" w:type="auto"/>
            <w:tcMar>
              <w:top w:w="150" w:type="dxa"/>
              <w:left w:w="240" w:type="dxa"/>
              <w:bottom w:w="150" w:type="dxa"/>
              <w:right w:w="240" w:type="dxa"/>
            </w:tcMar>
            <w:vAlign w:val="center"/>
            <w:hideMark/>
          </w:tcPr>
          <w:p w14:paraId="3D1B1C35" w14:textId="77777777" w:rsidR="00A261C4" w:rsidRDefault="00A261C4">
            <w:pPr>
              <w:spacing w:line="375" w:lineRule="atLeast"/>
              <w:rPr>
                <w:rFonts w:ascii="Segoe UI" w:hAnsi="Segoe UI" w:cs="Segoe UI"/>
                <w:sz w:val="23"/>
                <w:szCs w:val="23"/>
              </w:rPr>
            </w:pPr>
            <w:r>
              <w:rPr>
                <w:rFonts w:ascii="Segoe UI" w:hAnsi="Segoe UI" w:cs="Segoe UI"/>
                <w:sz w:val="23"/>
                <w:szCs w:val="23"/>
                <w:rtl/>
              </w:rPr>
              <w:t>روابط تصيد</w:t>
            </w:r>
            <w:r>
              <w:rPr>
                <w:rFonts w:ascii="Segoe UI" w:hAnsi="Segoe UI" w:cs="Segoe UI"/>
                <w:sz w:val="23"/>
                <w:szCs w:val="23"/>
              </w:rPr>
              <w:t xml:space="preserve"> (Phishing)</w:t>
            </w:r>
          </w:p>
        </w:tc>
        <w:tc>
          <w:tcPr>
            <w:tcW w:w="0" w:type="auto"/>
            <w:tcMar>
              <w:top w:w="150" w:type="dxa"/>
              <w:left w:w="240" w:type="dxa"/>
              <w:bottom w:w="150" w:type="dxa"/>
              <w:right w:w="240" w:type="dxa"/>
            </w:tcMar>
            <w:vAlign w:val="center"/>
            <w:hideMark/>
          </w:tcPr>
          <w:p w14:paraId="5415FD9C" w14:textId="77777777" w:rsidR="00A261C4" w:rsidRDefault="00A261C4">
            <w:pPr>
              <w:spacing w:line="375" w:lineRule="atLeast"/>
              <w:rPr>
                <w:rFonts w:ascii="Segoe UI" w:hAnsi="Segoe UI" w:cs="Segoe UI"/>
                <w:sz w:val="23"/>
                <w:szCs w:val="23"/>
              </w:rPr>
            </w:pPr>
            <w:r>
              <w:rPr>
                <w:rFonts w:ascii="Segoe UI" w:hAnsi="Segoe UI" w:cs="Segoe UI"/>
                <w:sz w:val="23"/>
                <w:szCs w:val="23"/>
              </w:rPr>
              <w:t xml:space="preserve">~15,000 </w:t>
            </w:r>
            <w:r>
              <w:rPr>
                <w:rFonts w:ascii="Segoe UI" w:hAnsi="Segoe UI" w:cs="Segoe UI"/>
                <w:sz w:val="23"/>
                <w:szCs w:val="23"/>
                <w:rtl/>
              </w:rPr>
              <w:t>رابط</w:t>
            </w:r>
          </w:p>
        </w:tc>
        <w:tc>
          <w:tcPr>
            <w:tcW w:w="0" w:type="auto"/>
            <w:tcMar>
              <w:top w:w="150" w:type="dxa"/>
              <w:left w:w="240" w:type="dxa"/>
              <w:bottom w:w="150" w:type="dxa"/>
              <w:right w:w="0" w:type="dxa"/>
            </w:tcMar>
            <w:vAlign w:val="center"/>
            <w:hideMark/>
          </w:tcPr>
          <w:p w14:paraId="6AAF3A23" w14:textId="77777777" w:rsidR="00A261C4" w:rsidRDefault="00A261C4">
            <w:pPr>
              <w:spacing w:line="375" w:lineRule="atLeast"/>
              <w:rPr>
                <w:rFonts w:ascii="Segoe UI" w:hAnsi="Segoe UI" w:cs="Segoe UI"/>
                <w:sz w:val="23"/>
                <w:szCs w:val="23"/>
              </w:rPr>
            </w:pPr>
            <w:r>
              <w:rPr>
                <w:rFonts w:ascii="Segoe UI" w:hAnsi="Segoe UI" w:cs="Segoe UI"/>
                <w:sz w:val="23"/>
                <w:szCs w:val="23"/>
                <w:rtl/>
              </w:rPr>
              <w:t xml:space="preserve">قاعدة بيانات مفتوحة المصدر معروفة تحتوي على روابط تم الإبلاغ عنها كصفحات تصيد </w:t>
            </w:r>
            <w:r>
              <w:rPr>
                <w:rFonts w:ascii="Segoe UI" w:hAnsi="Segoe UI" w:cs="Segoe UI"/>
                <w:sz w:val="23"/>
                <w:szCs w:val="23"/>
                <w:rtl/>
              </w:rPr>
              <w:lastRenderedPageBreak/>
              <w:t>احتيالي</w:t>
            </w:r>
            <w:r>
              <w:rPr>
                <w:rFonts w:ascii="Segoe UI" w:hAnsi="Segoe UI" w:cs="Segoe UI"/>
                <w:sz w:val="23"/>
                <w:szCs w:val="23"/>
              </w:rPr>
              <w:t>.</w:t>
            </w:r>
          </w:p>
        </w:tc>
      </w:tr>
      <w:tr w:rsidR="00A261C4" w14:paraId="6D519EAF" w14:textId="77777777" w:rsidTr="00A261C4">
        <w:tc>
          <w:tcPr>
            <w:tcW w:w="0" w:type="auto"/>
            <w:tcMar>
              <w:top w:w="150" w:type="dxa"/>
              <w:left w:w="0" w:type="dxa"/>
              <w:bottom w:w="150" w:type="dxa"/>
              <w:right w:w="240" w:type="dxa"/>
            </w:tcMar>
            <w:vAlign w:val="center"/>
            <w:hideMark/>
          </w:tcPr>
          <w:p w14:paraId="0B5D10B7" w14:textId="77777777" w:rsidR="00A261C4" w:rsidRDefault="00A261C4">
            <w:pPr>
              <w:spacing w:line="375" w:lineRule="atLeast"/>
              <w:rPr>
                <w:rFonts w:ascii="Segoe UI" w:hAnsi="Segoe UI" w:cs="Segoe UI"/>
                <w:sz w:val="23"/>
                <w:szCs w:val="23"/>
              </w:rPr>
            </w:pPr>
            <w:proofErr w:type="spellStart"/>
            <w:r>
              <w:rPr>
                <w:rStyle w:val="af1"/>
                <w:rFonts w:ascii="Segoe UI" w:hAnsi="Segoe UI" w:cs="Segoe UI"/>
                <w:sz w:val="23"/>
                <w:szCs w:val="23"/>
              </w:rPr>
              <w:lastRenderedPageBreak/>
              <w:t>MalwareBazaar</w:t>
            </w:r>
            <w:proofErr w:type="spellEnd"/>
          </w:p>
        </w:tc>
        <w:tc>
          <w:tcPr>
            <w:tcW w:w="0" w:type="auto"/>
            <w:tcMar>
              <w:top w:w="150" w:type="dxa"/>
              <w:left w:w="240" w:type="dxa"/>
              <w:bottom w:w="150" w:type="dxa"/>
              <w:right w:w="240" w:type="dxa"/>
            </w:tcMar>
            <w:vAlign w:val="center"/>
            <w:hideMark/>
          </w:tcPr>
          <w:p w14:paraId="0C56E266" w14:textId="77777777" w:rsidR="00A261C4" w:rsidRDefault="00A261C4">
            <w:pPr>
              <w:spacing w:line="375" w:lineRule="atLeast"/>
              <w:rPr>
                <w:rFonts w:ascii="Segoe UI" w:hAnsi="Segoe UI" w:cs="Segoe UI"/>
                <w:sz w:val="23"/>
                <w:szCs w:val="23"/>
              </w:rPr>
            </w:pPr>
            <w:r>
              <w:rPr>
                <w:rFonts w:ascii="Segoe UI" w:hAnsi="Segoe UI" w:cs="Segoe UI"/>
                <w:sz w:val="23"/>
                <w:szCs w:val="23"/>
                <w:rtl/>
              </w:rPr>
              <w:t>روابط وملفات خبيثة</w:t>
            </w:r>
            <w:r>
              <w:rPr>
                <w:rFonts w:ascii="Segoe UI" w:hAnsi="Segoe UI" w:cs="Segoe UI"/>
                <w:sz w:val="23"/>
                <w:szCs w:val="23"/>
              </w:rPr>
              <w:t xml:space="preserve"> (Malware)</w:t>
            </w:r>
          </w:p>
        </w:tc>
        <w:tc>
          <w:tcPr>
            <w:tcW w:w="0" w:type="auto"/>
            <w:tcMar>
              <w:top w:w="150" w:type="dxa"/>
              <w:left w:w="240" w:type="dxa"/>
              <w:bottom w:w="150" w:type="dxa"/>
              <w:right w:w="240" w:type="dxa"/>
            </w:tcMar>
            <w:vAlign w:val="center"/>
            <w:hideMark/>
          </w:tcPr>
          <w:p w14:paraId="7C381315" w14:textId="77777777" w:rsidR="00A261C4" w:rsidRDefault="00A261C4">
            <w:pPr>
              <w:spacing w:line="375" w:lineRule="atLeast"/>
              <w:rPr>
                <w:rFonts w:ascii="Segoe UI" w:hAnsi="Segoe UI" w:cs="Segoe UI"/>
                <w:sz w:val="23"/>
                <w:szCs w:val="23"/>
              </w:rPr>
            </w:pPr>
            <w:r>
              <w:rPr>
                <w:rFonts w:ascii="Segoe UI" w:hAnsi="Segoe UI" w:cs="Segoe UI"/>
                <w:sz w:val="23"/>
                <w:szCs w:val="23"/>
              </w:rPr>
              <w:t xml:space="preserve">~10,000 </w:t>
            </w:r>
            <w:r>
              <w:rPr>
                <w:rFonts w:ascii="Segoe UI" w:hAnsi="Segoe UI" w:cs="Segoe UI"/>
                <w:sz w:val="23"/>
                <w:szCs w:val="23"/>
                <w:rtl/>
              </w:rPr>
              <w:t>عينة</w:t>
            </w:r>
          </w:p>
        </w:tc>
        <w:tc>
          <w:tcPr>
            <w:tcW w:w="0" w:type="auto"/>
            <w:tcMar>
              <w:top w:w="150" w:type="dxa"/>
              <w:left w:w="240" w:type="dxa"/>
              <w:bottom w:w="150" w:type="dxa"/>
              <w:right w:w="0" w:type="dxa"/>
            </w:tcMar>
            <w:vAlign w:val="center"/>
            <w:hideMark/>
          </w:tcPr>
          <w:p w14:paraId="0E40F708" w14:textId="77777777" w:rsidR="00A261C4" w:rsidRDefault="00A261C4">
            <w:pPr>
              <w:spacing w:line="375" w:lineRule="atLeast"/>
              <w:rPr>
                <w:rFonts w:ascii="Segoe UI" w:hAnsi="Segoe UI" w:cs="Segoe UI"/>
                <w:sz w:val="23"/>
                <w:szCs w:val="23"/>
              </w:rPr>
            </w:pPr>
            <w:r>
              <w:rPr>
                <w:rFonts w:ascii="Segoe UI" w:hAnsi="Segoe UI" w:cs="Segoe UI"/>
                <w:sz w:val="23"/>
                <w:szCs w:val="23"/>
                <w:rtl/>
              </w:rPr>
              <w:t>قاعدة بيانات ضخمة للبرمجيات الخبيثة، توفر لنا أيضًا قيم تجزئة</w:t>
            </w:r>
            <w:r>
              <w:rPr>
                <w:rFonts w:ascii="Segoe UI" w:hAnsi="Segoe UI" w:cs="Segoe UI"/>
                <w:sz w:val="23"/>
                <w:szCs w:val="23"/>
              </w:rPr>
              <w:t xml:space="preserve"> (Hashes) </w:t>
            </w:r>
            <w:r>
              <w:rPr>
                <w:rFonts w:ascii="Segoe UI" w:hAnsi="Segoe UI" w:cs="Segoe UI"/>
                <w:sz w:val="23"/>
                <w:szCs w:val="23"/>
                <w:rtl/>
              </w:rPr>
              <w:t>للملفات الخبيثة</w:t>
            </w:r>
            <w:r>
              <w:rPr>
                <w:rFonts w:ascii="Segoe UI" w:hAnsi="Segoe UI" w:cs="Segoe UI"/>
                <w:sz w:val="23"/>
                <w:szCs w:val="23"/>
              </w:rPr>
              <w:t>.</w:t>
            </w:r>
          </w:p>
        </w:tc>
      </w:tr>
      <w:tr w:rsidR="00A261C4" w14:paraId="5D8BF665" w14:textId="77777777" w:rsidTr="00A261C4">
        <w:tc>
          <w:tcPr>
            <w:tcW w:w="0" w:type="auto"/>
            <w:tcMar>
              <w:top w:w="150" w:type="dxa"/>
              <w:left w:w="0" w:type="dxa"/>
              <w:bottom w:w="150" w:type="dxa"/>
              <w:right w:w="240" w:type="dxa"/>
            </w:tcMar>
            <w:vAlign w:val="center"/>
            <w:hideMark/>
          </w:tcPr>
          <w:p w14:paraId="6F4182ED" w14:textId="77777777" w:rsidR="00A261C4" w:rsidRDefault="00A261C4">
            <w:pPr>
              <w:spacing w:line="375" w:lineRule="atLeast"/>
              <w:rPr>
                <w:rFonts w:ascii="Segoe UI" w:hAnsi="Segoe UI" w:cs="Segoe UI"/>
                <w:sz w:val="23"/>
                <w:szCs w:val="23"/>
              </w:rPr>
            </w:pPr>
            <w:r>
              <w:rPr>
                <w:rStyle w:val="af1"/>
                <w:rFonts w:ascii="Segoe UI" w:hAnsi="Segoe UI" w:cs="Segoe UI"/>
                <w:sz w:val="23"/>
                <w:szCs w:val="23"/>
                <w:rtl/>
              </w:rPr>
              <w:t>الويب العام</w:t>
            </w:r>
            <w:r>
              <w:rPr>
                <w:rStyle w:val="af1"/>
                <w:rFonts w:ascii="Segoe UI" w:hAnsi="Segoe UI" w:cs="Segoe UI"/>
                <w:sz w:val="23"/>
                <w:szCs w:val="23"/>
              </w:rPr>
              <w:t xml:space="preserve"> (Web Scraping/Crawling)</w:t>
            </w:r>
          </w:p>
        </w:tc>
        <w:tc>
          <w:tcPr>
            <w:tcW w:w="0" w:type="auto"/>
            <w:tcMar>
              <w:top w:w="150" w:type="dxa"/>
              <w:left w:w="240" w:type="dxa"/>
              <w:bottom w:w="150" w:type="dxa"/>
              <w:right w:w="240" w:type="dxa"/>
            </w:tcMar>
            <w:vAlign w:val="center"/>
            <w:hideMark/>
          </w:tcPr>
          <w:p w14:paraId="3F48B8E8" w14:textId="77777777" w:rsidR="00A261C4" w:rsidRDefault="00A261C4">
            <w:pPr>
              <w:spacing w:line="375" w:lineRule="atLeast"/>
              <w:rPr>
                <w:rFonts w:ascii="Segoe UI" w:hAnsi="Segoe UI" w:cs="Segoe UI"/>
                <w:sz w:val="23"/>
                <w:szCs w:val="23"/>
              </w:rPr>
            </w:pPr>
            <w:r>
              <w:rPr>
                <w:rFonts w:ascii="Segoe UI" w:hAnsi="Segoe UI" w:cs="Segoe UI"/>
                <w:sz w:val="23"/>
                <w:szCs w:val="23"/>
                <w:rtl/>
              </w:rPr>
              <w:t>روابط آمنة</w:t>
            </w:r>
            <w:r>
              <w:rPr>
                <w:rFonts w:ascii="Segoe UI" w:hAnsi="Segoe UI" w:cs="Segoe UI"/>
                <w:sz w:val="23"/>
                <w:szCs w:val="23"/>
              </w:rPr>
              <w:t xml:space="preserve"> (Benign)</w:t>
            </w:r>
          </w:p>
        </w:tc>
        <w:tc>
          <w:tcPr>
            <w:tcW w:w="0" w:type="auto"/>
            <w:tcMar>
              <w:top w:w="150" w:type="dxa"/>
              <w:left w:w="240" w:type="dxa"/>
              <w:bottom w:w="150" w:type="dxa"/>
              <w:right w:w="240" w:type="dxa"/>
            </w:tcMar>
            <w:vAlign w:val="center"/>
            <w:hideMark/>
          </w:tcPr>
          <w:p w14:paraId="63EA6B07" w14:textId="77777777" w:rsidR="00A261C4" w:rsidRDefault="00A261C4">
            <w:pPr>
              <w:spacing w:line="375" w:lineRule="atLeast"/>
              <w:rPr>
                <w:rFonts w:ascii="Segoe UI" w:hAnsi="Segoe UI" w:cs="Segoe UI"/>
                <w:sz w:val="23"/>
                <w:szCs w:val="23"/>
              </w:rPr>
            </w:pPr>
            <w:r>
              <w:rPr>
                <w:rFonts w:ascii="Segoe UI" w:hAnsi="Segoe UI" w:cs="Segoe UI"/>
                <w:sz w:val="23"/>
                <w:szCs w:val="23"/>
              </w:rPr>
              <w:t xml:space="preserve">~25,000 </w:t>
            </w:r>
            <w:r>
              <w:rPr>
                <w:rFonts w:ascii="Segoe UI" w:hAnsi="Segoe UI" w:cs="Segoe UI"/>
                <w:sz w:val="23"/>
                <w:szCs w:val="23"/>
                <w:rtl/>
              </w:rPr>
              <w:t>رابط</w:t>
            </w:r>
          </w:p>
        </w:tc>
        <w:tc>
          <w:tcPr>
            <w:tcW w:w="0" w:type="auto"/>
            <w:tcMar>
              <w:top w:w="150" w:type="dxa"/>
              <w:left w:w="240" w:type="dxa"/>
              <w:bottom w:w="150" w:type="dxa"/>
              <w:right w:w="0" w:type="dxa"/>
            </w:tcMar>
            <w:vAlign w:val="center"/>
            <w:hideMark/>
          </w:tcPr>
          <w:p w14:paraId="3318E813" w14:textId="77777777" w:rsidR="00A261C4" w:rsidRDefault="00A261C4">
            <w:pPr>
              <w:spacing w:line="375" w:lineRule="atLeast"/>
              <w:rPr>
                <w:rFonts w:ascii="Segoe UI" w:hAnsi="Segoe UI" w:cs="Segoe UI"/>
                <w:sz w:val="23"/>
                <w:szCs w:val="23"/>
              </w:rPr>
            </w:pPr>
            <w:r>
              <w:rPr>
                <w:rFonts w:ascii="Segoe UI" w:hAnsi="Segoe UI" w:cs="Segoe UI"/>
                <w:sz w:val="23"/>
                <w:szCs w:val="23"/>
                <w:rtl/>
              </w:rPr>
              <w:t>تم استخدام مكتبات</w:t>
            </w:r>
            <w:r>
              <w:rPr>
                <w:rFonts w:ascii="Segoe UI" w:hAnsi="Segoe UI" w:cs="Segoe UI"/>
                <w:sz w:val="23"/>
                <w:szCs w:val="23"/>
              </w:rPr>
              <w:t xml:space="preserve"> (Python </w:t>
            </w:r>
            <w:proofErr w:type="spellStart"/>
            <w:r>
              <w:rPr>
                <w:rFonts w:ascii="Segoe UI" w:hAnsi="Segoe UI" w:cs="Segoe UI"/>
                <w:sz w:val="23"/>
                <w:szCs w:val="23"/>
              </w:rPr>
              <w:t>BeautifulSoup</w:t>
            </w:r>
            <w:proofErr w:type="spellEnd"/>
            <w:r>
              <w:rPr>
                <w:rFonts w:ascii="Segoe UI" w:hAnsi="Segoe UI" w:cs="Segoe UI"/>
                <w:sz w:val="23"/>
                <w:szCs w:val="23"/>
              </w:rPr>
              <w:t xml:space="preserve">) </w:t>
            </w:r>
            <w:r>
              <w:rPr>
                <w:rFonts w:ascii="Segoe UI" w:hAnsi="Segoe UI" w:cs="Segoe UI"/>
                <w:sz w:val="23"/>
                <w:szCs w:val="23"/>
                <w:rtl/>
              </w:rPr>
              <w:t>لجمع روابط من مواقع موثوقة (مثل</w:t>
            </w:r>
            <w:r>
              <w:rPr>
                <w:rFonts w:ascii="Segoe UI" w:hAnsi="Segoe UI" w:cs="Segoe UI"/>
                <w:sz w:val="23"/>
                <w:szCs w:val="23"/>
              </w:rPr>
              <w:t xml:space="preserve"> Google</w:t>
            </w:r>
            <w:r>
              <w:rPr>
                <w:rFonts w:ascii="Segoe UI" w:hAnsi="Segoe UI" w:cs="Segoe UI"/>
                <w:sz w:val="23"/>
                <w:szCs w:val="23"/>
                <w:rtl/>
              </w:rPr>
              <w:t xml:space="preserve">، </w:t>
            </w:r>
            <w:r>
              <w:rPr>
                <w:rFonts w:ascii="Segoe UI" w:hAnsi="Segoe UI" w:cs="Segoe UI"/>
                <w:sz w:val="23"/>
                <w:szCs w:val="23"/>
              </w:rPr>
              <w:t>GitHub</w:t>
            </w:r>
            <w:r>
              <w:rPr>
                <w:rFonts w:ascii="Segoe UI" w:hAnsi="Segoe UI" w:cs="Segoe UI"/>
                <w:sz w:val="23"/>
                <w:szCs w:val="23"/>
                <w:rtl/>
              </w:rPr>
              <w:t xml:space="preserve">، </w:t>
            </w:r>
            <w:r>
              <w:rPr>
                <w:rFonts w:ascii="Segoe UI" w:hAnsi="Segoe UI" w:cs="Segoe UI"/>
                <w:sz w:val="23"/>
                <w:szCs w:val="23"/>
              </w:rPr>
              <w:t xml:space="preserve">BBC) </w:t>
            </w:r>
            <w:r>
              <w:rPr>
                <w:rFonts w:ascii="Segoe UI" w:hAnsi="Segoe UI" w:cs="Segoe UI"/>
                <w:sz w:val="23"/>
                <w:szCs w:val="23"/>
                <w:rtl/>
              </w:rPr>
              <w:t>لضمان وجود عينات سلبية قوية</w:t>
            </w:r>
            <w:r>
              <w:rPr>
                <w:rFonts w:ascii="Segoe UI" w:hAnsi="Segoe UI" w:cs="Segoe UI"/>
                <w:sz w:val="23"/>
                <w:szCs w:val="23"/>
              </w:rPr>
              <w:t xml:space="preserve"> (Negative Samples) </w:t>
            </w:r>
            <w:r>
              <w:rPr>
                <w:rFonts w:ascii="Segoe UI" w:hAnsi="Segoe UI" w:cs="Segoe UI"/>
                <w:sz w:val="23"/>
                <w:szCs w:val="23"/>
                <w:rtl/>
              </w:rPr>
              <w:t>لتعليم النموذج الفرق بين الآمن والخبيث</w:t>
            </w:r>
            <w:r>
              <w:rPr>
                <w:rFonts w:ascii="Segoe UI" w:hAnsi="Segoe UI" w:cs="Segoe UI"/>
                <w:sz w:val="23"/>
                <w:szCs w:val="23"/>
              </w:rPr>
              <w:t>.</w:t>
            </w:r>
          </w:p>
        </w:tc>
      </w:tr>
      <w:tr w:rsidR="00A261C4" w14:paraId="08153613" w14:textId="77777777" w:rsidTr="00A261C4">
        <w:tc>
          <w:tcPr>
            <w:tcW w:w="0" w:type="auto"/>
            <w:tcMar>
              <w:top w:w="150" w:type="dxa"/>
              <w:left w:w="0" w:type="dxa"/>
              <w:bottom w:w="150" w:type="dxa"/>
              <w:right w:w="240" w:type="dxa"/>
            </w:tcMar>
            <w:vAlign w:val="center"/>
            <w:hideMark/>
          </w:tcPr>
          <w:p w14:paraId="5D786432" w14:textId="77777777" w:rsidR="00A261C4" w:rsidRDefault="00A261C4">
            <w:pPr>
              <w:spacing w:line="375" w:lineRule="atLeast"/>
              <w:rPr>
                <w:rFonts w:ascii="Segoe UI" w:hAnsi="Segoe UI" w:cs="Segoe UI"/>
                <w:sz w:val="23"/>
                <w:szCs w:val="23"/>
              </w:rPr>
            </w:pPr>
            <w:r>
              <w:rPr>
                <w:rStyle w:val="af1"/>
                <w:rFonts w:ascii="Segoe UI" w:hAnsi="Segoe UI" w:cs="Segoe UI"/>
                <w:sz w:val="23"/>
                <w:szCs w:val="23"/>
                <w:rtl/>
              </w:rPr>
              <w:t>إجمالي العينات</w:t>
            </w:r>
          </w:p>
        </w:tc>
        <w:tc>
          <w:tcPr>
            <w:tcW w:w="0" w:type="auto"/>
            <w:tcMar>
              <w:top w:w="150" w:type="dxa"/>
              <w:left w:w="240" w:type="dxa"/>
              <w:bottom w:w="150" w:type="dxa"/>
              <w:right w:w="240" w:type="dxa"/>
            </w:tcMar>
            <w:vAlign w:val="center"/>
            <w:hideMark/>
          </w:tcPr>
          <w:p w14:paraId="6EA8B464" w14:textId="77777777" w:rsidR="00A261C4" w:rsidRDefault="00A261C4">
            <w:pPr>
              <w:spacing w:line="375" w:lineRule="atLeast"/>
              <w:rPr>
                <w:rFonts w:ascii="Segoe UI" w:hAnsi="Segoe UI" w:cs="Segoe UI"/>
                <w:sz w:val="23"/>
                <w:szCs w:val="23"/>
              </w:rPr>
            </w:pPr>
            <w:r>
              <w:rPr>
                <w:rStyle w:val="af1"/>
                <w:rFonts w:ascii="Segoe UI" w:hAnsi="Segoe UI" w:cs="Segoe UI"/>
                <w:sz w:val="23"/>
                <w:szCs w:val="23"/>
                <w:rtl/>
              </w:rPr>
              <w:t>مختلط</w:t>
            </w:r>
          </w:p>
        </w:tc>
        <w:tc>
          <w:tcPr>
            <w:tcW w:w="0" w:type="auto"/>
            <w:tcMar>
              <w:top w:w="150" w:type="dxa"/>
              <w:left w:w="240" w:type="dxa"/>
              <w:bottom w:w="150" w:type="dxa"/>
              <w:right w:w="240" w:type="dxa"/>
            </w:tcMar>
            <w:vAlign w:val="center"/>
            <w:hideMark/>
          </w:tcPr>
          <w:p w14:paraId="591D658D" w14:textId="77777777" w:rsidR="00A261C4" w:rsidRDefault="00A261C4">
            <w:pPr>
              <w:spacing w:line="375" w:lineRule="atLeast"/>
              <w:rPr>
                <w:rFonts w:ascii="Segoe UI" w:hAnsi="Segoe UI" w:cs="Segoe UI"/>
                <w:sz w:val="23"/>
                <w:szCs w:val="23"/>
              </w:rPr>
            </w:pPr>
            <w:r>
              <w:rPr>
                <w:rStyle w:val="af1"/>
                <w:rFonts w:ascii="Segoe UI" w:hAnsi="Segoe UI" w:cs="Segoe UI"/>
                <w:sz w:val="23"/>
                <w:szCs w:val="23"/>
              </w:rPr>
              <w:t xml:space="preserve">~50,000 </w:t>
            </w:r>
            <w:r>
              <w:rPr>
                <w:rStyle w:val="af1"/>
                <w:rFonts w:ascii="Segoe UI" w:hAnsi="Segoe UI" w:cs="Segoe UI"/>
                <w:sz w:val="23"/>
                <w:szCs w:val="23"/>
                <w:rtl/>
              </w:rPr>
              <w:t>عينة</w:t>
            </w:r>
          </w:p>
        </w:tc>
        <w:tc>
          <w:tcPr>
            <w:tcW w:w="0" w:type="auto"/>
            <w:tcMar>
              <w:top w:w="150" w:type="dxa"/>
              <w:left w:w="240" w:type="dxa"/>
              <w:bottom w:w="150" w:type="dxa"/>
              <w:right w:w="0" w:type="dxa"/>
            </w:tcMar>
            <w:vAlign w:val="center"/>
            <w:hideMark/>
          </w:tcPr>
          <w:p w14:paraId="57CDAA90" w14:textId="77777777" w:rsidR="00A261C4" w:rsidRDefault="00A261C4">
            <w:pPr>
              <w:spacing w:line="375" w:lineRule="atLeast"/>
              <w:rPr>
                <w:rFonts w:ascii="Segoe UI" w:hAnsi="Segoe UI" w:cs="Segoe UI"/>
                <w:sz w:val="23"/>
                <w:szCs w:val="23"/>
              </w:rPr>
            </w:pPr>
            <w:r>
              <w:rPr>
                <w:rFonts w:ascii="Segoe UI" w:hAnsi="Segoe UI" w:cs="Segoe UI"/>
                <w:sz w:val="23"/>
                <w:szCs w:val="23"/>
                <w:rtl/>
              </w:rPr>
              <w:t>قاعدة بيانات متوازنة تستخدم لتدريب واختبار النموذج</w:t>
            </w:r>
            <w:r>
              <w:rPr>
                <w:rFonts w:ascii="Segoe UI" w:hAnsi="Segoe UI" w:cs="Segoe UI"/>
                <w:sz w:val="23"/>
                <w:szCs w:val="23"/>
              </w:rPr>
              <w:t>.</w:t>
            </w:r>
          </w:p>
        </w:tc>
      </w:tr>
    </w:tbl>
    <w:p w14:paraId="30C82FA0" w14:textId="77777777" w:rsidR="00A261C4" w:rsidRDefault="00A261C4" w:rsidP="00A261C4">
      <w:pPr>
        <w:pStyle w:val="31"/>
        <w:shd w:val="clear" w:color="auto" w:fill="FFFFFF"/>
        <w:spacing w:before="480" w:after="240" w:line="450" w:lineRule="atLeast"/>
        <w:rPr>
          <w:rFonts w:ascii="Segoe UI" w:hAnsi="Segoe UI" w:cs="Segoe UI"/>
          <w:color w:val="0F1115"/>
          <w:sz w:val="30"/>
          <w:szCs w:val="30"/>
        </w:rPr>
      </w:pPr>
      <w:r>
        <w:rPr>
          <w:rFonts w:ascii="Segoe UI" w:hAnsi="Segoe UI" w:cs="Segoe UI"/>
          <w:color w:val="0F1115"/>
          <w:sz w:val="30"/>
          <w:szCs w:val="30"/>
        </w:rPr>
        <w:t xml:space="preserve">9.1.2 </w:t>
      </w:r>
      <w:r>
        <w:rPr>
          <w:rFonts w:ascii="Segoe UI" w:hAnsi="Segoe UI" w:cs="Segoe UI"/>
          <w:color w:val="0F1115"/>
          <w:sz w:val="30"/>
          <w:szCs w:val="30"/>
          <w:rtl/>
        </w:rPr>
        <w:t>منهجية جمع البيانات وتنظيفها</w:t>
      </w:r>
      <w:r>
        <w:rPr>
          <w:rFonts w:ascii="Segoe UI" w:hAnsi="Segoe UI" w:cs="Segoe UI"/>
          <w:color w:val="0F1115"/>
          <w:sz w:val="30"/>
          <w:szCs w:val="30"/>
        </w:rPr>
        <w:t xml:space="preserve"> (Data Collection &amp; Cleaning)</w:t>
      </w:r>
    </w:p>
    <w:p w14:paraId="0AD7D3DC" w14:textId="77777777" w:rsidR="00A261C4" w:rsidRDefault="00A261C4" w:rsidP="00A261C4">
      <w:pPr>
        <w:shd w:val="clear" w:color="auto" w:fill="FFFFFF"/>
        <w:spacing w:before="240" w:beforeAutospacing="0" w:after="240" w:afterAutospacing="0"/>
        <w:rPr>
          <w:rFonts w:ascii="Segoe UI" w:hAnsi="Segoe UI" w:cs="Segoe UI"/>
          <w:color w:val="0F1115"/>
        </w:rPr>
      </w:pPr>
      <w:r>
        <w:rPr>
          <w:rFonts w:ascii="Segoe UI" w:hAnsi="Segoe UI" w:cs="Segoe UI"/>
          <w:color w:val="0F1115"/>
          <w:rtl/>
        </w:rPr>
        <w:t>ليست كل الروابط مناسبة للتدريب المباشر. مرت البيانات بمراحل تنقية صارمة</w:t>
      </w:r>
      <w:r>
        <w:rPr>
          <w:rFonts w:ascii="Segoe UI" w:hAnsi="Segoe UI" w:cs="Segoe UI"/>
          <w:color w:val="0F1115"/>
        </w:rPr>
        <w:t>:</w:t>
      </w:r>
    </w:p>
    <w:p w14:paraId="14E76462" w14:textId="77777777" w:rsidR="00A261C4" w:rsidRDefault="00A261C4" w:rsidP="00A261C4">
      <w:pPr>
        <w:numPr>
          <w:ilvl w:val="0"/>
          <w:numId w:val="50"/>
        </w:numPr>
        <w:shd w:val="clear" w:color="auto" w:fill="FFFFFF"/>
        <w:spacing w:before="0" w:beforeAutospacing="0" w:after="0" w:afterAutospacing="0"/>
        <w:rPr>
          <w:rFonts w:ascii="Segoe UI" w:hAnsi="Segoe UI" w:cs="Segoe UI"/>
          <w:color w:val="0F1115"/>
        </w:rPr>
      </w:pPr>
      <w:r>
        <w:rPr>
          <w:rStyle w:val="af1"/>
          <w:rFonts w:ascii="Segoe UI" w:eastAsiaTheme="majorEastAsia" w:hAnsi="Segoe UI" w:cs="Segoe UI"/>
          <w:color w:val="0F1115"/>
          <w:rtl/>
        </w:rPr>
        <w:t>إزالة الروابط المكررة</w:t>
      </w:r>
      <w:r>
        <w:rPr>
          <w:rStyle w:val="af1"/>
          <w:rFonts w:ascii="Segoe UI" w:eastAsiaTheme="majorEastAsia" w:hAnsi="Segoe UI" w:cs="Segoe UI"/>
          <w:color w:val="0F1115"/>
        </w:rPr>
        <w:t xml:space="preserve"> (Deduplication):</w:t>
      </w:r>
      <w:r>
        <w:rPr>
          <w:rFonts w:ascii="Segoe UI" w:hAnsi="Segoe UI" w:cs="Segoe UI"/>
          <w:color w:val="0F1115"/>
        </w:rPr>
        <w:t> </w:t>
      </w:r>
      <w:r>
        <w:rPr>
          <w:rFonts w:ascii="Segoe UI" w:hAnsi="Segoe UI" w:cs="Segoe UI"/>
          <w:color w:val="0F1115"/>
          <w:rtl/>
        </w:rPr>
        <w:t>استخدام خوارزميات تجزئة</w:t>
      </w:r>
      <w:r>
        <w:rPr>
          <w:rFonts w:ascii="Segoe UI" w:hAnsi="Segoe UI" w:cs="Segoe UI"/>
          <w:color w:val="0F1115"/>
        </w:rPr>
        <w:t xml:space="preserve"> (Hash-based </w:t>
      </w:r>
      <w:proofErr w:type="spellStart"/>
      <w:r>
        <w:rPr>
          <w:rFonts w:ascii="Segoe UI" w:hAnsi="Segoe UI" w:cs="Segoe UI"/>
          <w:color w:val="0F1115"/>
        </w:rPr>
        <w:t>dedup</w:t>
      </w:r>
      <w:proofErr w:type="spellEnd"/>
      <w:r>
        <w:rPr>
          <w:rFonts w:ascii="Segoe UI" w:hAnsi="Segoe UI" w:cs="Segoe UI"/>
          <w:color w:val="0F1115"/>
        </w:rPr>
        <w:t xml:space="preserve">) </w:t>
      </w:r>
      <w:r>
        <w:rPr>
          <w:rFonts w:ascii="Segoe UI" w:hAnsi="Segoe UI" w:cs="Segoe UI"/>
          <w:color w:val="0F1115"/>
          <w:rtl/>
        </w:rPr>
        <w:t>للتخلص من الروابط المكررة التي قد تسبب انحيازًا للنموذج تجاه فئة معينة</w:t>
      </w:r>
      <w:r>
        <w:rPr>
          <w:rFonts w:ascii="Segoe UI" w:hAnsi="Segoe UI" w:cs="Segoe UI"/>
          <w:color w:val="0F1115"/>
        </w:rPr>
        <w:t>.</w:t>
      </w:r>
    </w:p>
    <w:p w14:paraId="0C02C5B1" w14:textId="77777777" w:rsidR="00A261C4" w:rsidRDefault="00A261C4" w:rsidP="00A261C4">
      <w:pPr>
        <w:numPr>
          <w:ilvl w:val="0"/>
          <w:numId w:val="50"/>
        </w:numPr>
        <w:shd w:val="clear" w:color="auto" w:fill="FFFFFF"/>
        <w:spacing w:before="0" w:beforeAutospacing="0" w:after="0" w:afterAutospacing="0"/>
        <w:rPr>
          <w:rFonts w:ascii="Segoe UI" w:hAnsi="Segoe UI" w:cs="Segoe UI"/>
          <w:color w:val="0F1115"/>
        </w:rPr>
      </w:pPr>
      <w:r>
        <w:rPr>
          <w:rStyle w:val="af1"/>
          <w:rFonts w:ascii="Segoe UI" w:eastAsiaTheme="majorEastAsia" w:hAnsi="Segoe UI" w:cs="Segoe UI"/>
          <w:color w:val="0F1115"/>
          <w:rtl/>
        </w:rPr>
        <w:t>معالجة القيم المفقودة</w:t>
      </w:r>
      <w:r>
        <w:rPr>
          <w:rStyle w:val="af1"/>
          <w:rFonts w:ascii="Segoe UI" w:eastAsiaTheme="majorEastAsia" w:hAnsi="Segoe UI" w:cs="Segoe UI"/>
          <w:color w:val="0F1115"/>
        </w:rPr>
        <w:t xml:space="preserve"> (Handling Missing Values):</w:t>
      </w:r>
      <w:r>
        <w:rPr>
          <w:rFonts w:ascii="Segoe UI" w:hAnsi="Segoe UI" w:cs="Segoe UI"/>
          <w:color w:val="0F1115"/>
        </w:rPr>
        <w:t> </w:t>
      </w:r>
      <w:r>
        <w:rPr>
          <w:rFonts w:ascii="Segoe UI" w:hAnsi="Segoe UI" w:cs="Segoe UI"/>
          <w:color w:val="0F1115"/>
          <w:rtl/>
        </w:rPr>
        <w:t>بعض الروابط قد لا تحتوي على معلومات مثل </w:t>
      </w:r>
      <w:r>
        <w:rPr>
          <w:rStyle w:val="HTMLCode"/>
          <w:rFonts w:ascii="Consolas" w:eastAsiaTheme="majorEastAsia" w:hAnsi="Consolas"/>
          <w:color w:val="0F1115"/>
          <w:sz w:val="21"/>
          <w:szCs w:val="21"/>
          <w:shd w:val="clear" w:color="auto" w:fill="EBEEF2"/>
        </w:rPr>
        <w:t>TLS certificate</w:t>
      </w:r>
      <w:r>
        <w:rPr>
          <w:rFonts w:ascii="Segoe UI" w:hAnsi="Segoe UI" w:cs="Segoe UI"/>
          <w:color w:val="0F1115"/>
        </w:rPr>
        <w:t> </w:t>
      </w:r>
      <w:r>
        <w:rPr>
          <w:rFonts w:ascii="Segoe UI" w:hAnsi="Segoe UI" w:cs="Segoe UI"/>
          <w:color w:val="0F1115"/>
          <w:rtl/>
        </w:rPr>
        <w:t>أو </w:t>
      </w:r>
      <w:r>
        <w:rPr>
          <w:rStyle w:val="HTMLCode"/>
          <w:rFonts w:ascii="Consolas" w:eastAsiaTheme="majorEastAsia" w:hAnsi="Consolas"/>
          <w:color w:val="0F1115"/>
          <w:sz w:val="21"/>
          <w:szCs w:val="21"/>
          <w:shd w:val="clear" w:color="auto" w:fill="EBEEF2"/>
        </w:rPr>
        <w:t>domain age</w:t>
      </w:r>
      <w:r>
        <w:rPr>
          <w:rFonts w:ascii="Segoe UI" w:hAnsi="Segoe UI" w:cs="Segoe UI"/>
          <w:color w:val="0F1115"/>
        </w:rPr>
        <w:t xml:space="preserve">. </w:t>
      </w:r>
      <w:r>
        <w:rPr>
          <w:rFonts w:ascii="Segoe UI" w:hAnsi="Segoe UI" w:cs="Segoe UI"/>
          <w:color w:val="0F1115"/>
          <w:rtl/>
        </w:rPr>
        <w:t>تم استبدال القيم المفقودة بقيمة </w:t>
      </w:r>
      <w:r>
        <w:rPr>
          <w:rStyle w:val="HTMLCode"/>
          <w:rFonts w:ascii="Consolas" w:eastAsiaTheme="majorEastAsia" w:hAnsi="Consolas"/>
          <w:color w:val="0F1115"/>
          <w:sz w:val="21"/>
          <w:szCs w:val="21"/>
          <w:shd w:val="clear" w:color="auto" w:fill="EBEEF2"/>
        </w:rPr>
        <w:t>-1</w:t>
      </w:r>
      <w:r>
        <w:rPr>
          <w:rFonts w:ascii="Segoe UI" w:hAnsi="Segoe UI" w:cs="Segoe UI"/>
          <w:color w:val="0F1115"/>
        </w:rPr>
        <w:t> </w:t>
      </w:r>
      <w:r>
        <w:rPr>
          <w:rFonts w:ascii="Segoe UI" w:hAnsi="Segoe UI" w:cs="Segoe UI"/>
          <w:color w:val="0F1115"/>
          <w:rtl/>
        </w:rPr>
        <w:t>(للميزات الرقمية) أو </w:t>
      </w:r>
      <w:r>
        <w:rPr>
          <w:rStyle w:val="HTMLCode"/>
          <w:rFonts w:ascii="Consolas" w:eastAsiaTheme="majorEastAsia" w:hAnsi="Consolas"/>
          <w:color w:val="0F1115"/>
          <w:sz w:val="21"/>
          <w:szCs w:val="21"/>
          <w:shd w:val="clear" w:color="auto" w:fill="EBEEF2"/>
        </w:rPr>
        <w:t>"Unknown"</w:t>
      </w:r>
      <w:r>
        <w:rPr>
          <w:rFonts w:ascii="Segoe UI" w:hAnsi="Segoe UI" w:cs="Segoe UI"/>
          <w:color w:val="0F1115"/>
        </w:rPr>
        <w:t> </w:t>
      </w:r>
      <w:r>
        <w:rPr>
          <w:rFonts w:ascii="Segoe UI" w:hAnsi="Segoe UI" w:cs="Segoe UI"/>
          <w:color w:val="0F1115"/>
          <w:rtl/>
        </w:rPr>
        <w:t>(للميزات النصية) لتجنب حذف عينات قيمة</w:t>
      </w:r>
      <w:r>
        <w:rPr>
          <w:rFonts w:ascii="Segoe UI" w:hAnsi="Segoe UI" w:cs="Segoe UI"/>
          <w:color w:val="0F1115"/>
        </w:rPr>
        <w:t>.</w:t>
      </w:r>
    </w:p>
    <w:p w14:paraId="6166D2B8" w14:textId="77777777" w:rsidR="00A261C4" w:rsidRDefault="00A261C4" w:rsidP="00A261C4">
      <w:pPr>
        <w:numPr>
          <w:ilvl w:val="0"/>
          <w:numId w:val="50"/>
        </w:numPr>
        <w:shd w:val="clear" w:color="auto" w:fill="FFFFFF"/>
        <w:spacing w:before="0" w:beforeAutospacing="0" w:after="0" w:afterAutospacing="0"/>
        <w:rPr>
          <w:rFonts w:ascii="Segoe UI" w:hAnsi="Segoe UI" w:cs="Segoe UI"/>
          <w:color w:val="0F1115"/>
        </w:rPr>
      </w:pPr>
      <w:r>
        <w:rPr>
          <w:rStyle w:val="af1"/>
          <w:rFonts w:ascii="Segoe UI" w:eastAsiaTheme="majorEastAsia" w:hAnsi="Segoe UI" w:cs="Segoe UI"/>
          <w:color w:val="0F1115"/>
          <w:rtl/>
        </w:rPr>
        <w:lastRenderedPageBreak/>
        <w:t>توحيد التنسيق</w:t>
      </w:r>
      <w:r>
        <w:rPr>
          <w:rStyle w:val="af1"/>
          <w:rFonts w:ascii="Segoe UI" w:eastAsiaTheme="majorEastAsia" w:hAnsi="Segoe UI" w:cs="Segoe UI"/>
          <w:color w:val="0F1115"/>
        </w:rPr>
        <w:t xml:space="preserve"> (Standardization):</w:t>
      </w:r>
      <w:r>
        <w:rPr>
          <w:rFonts w:ascii="Segoe UI" w:hAnsi="Segoe UI" w:cs="Segoe UI"/>
          <w:color w:val="0F1115"/>
        </w:rPr>
        <w:t> </w:t>
      </w:r>
      <w:r>
        <w:rPr>
          <w:rFonts w:ascii="Segoe UI" w:hAnsi="Segoe UI" w:cs="Segoe UI"/>
          <w:color w:val="0F1115"/>
          <w:rtl/>
        </w:rPr>
        <w:t>تحويل جميع الروابط إلى تنسيق موحد</w:t>
      </w:r>
      <w:r>
        <w:rPr>
          <w:rFonts w:ascii="Segoe UI" w:hAnsi="Segoe UI" w:cs="Segoe UI"/>
          <w:color w:val="0F1115"/>
        </w:rPr>
        <w:t xml:space="preserve"> (URL Decoding) </w:t>
      </w:r>
      <w:r>
        <w:rPr>
          <w:rFonts w:ascii="Segoe UI" w:hAnsi="Segoe UI" w:cs="Segoe UI"/>
          <w:color w:val="0F1115"/>
          <w:rtl/>
        </w:rPr>
        <w:t>للتأكد من أن الرابط الذي يبدأ بـ </w:t>
      </w:r>
      <w:r>
        <w:rPr>
          <w:rStyle w:val="HTMLCode"/>
          <w:rFonts w:ascii="Consolas" w:eastAsiaTheme="majorEastAsia" w:hAnsi="Consolas"/>
          <w:color w:val="0F1115"/>
          <w:sz w:val="21"/>
          <w:szCs w:val="21"/>
          <w:shd w:val="clear" w:color="auto" w:fill="EBEEF2"/>
        </w:rPr>
        <w:t>https://</w:t>
      </w:r>
      <w:r>
        <w:rPr>
          <w:rFonts w:ascii="Segoe UI" w:hAnsi="Segoe UI" w:cs="Segoe UI"/>
          <w:color w:val="0F1115"/>
        </w:rPr>
        <w:t> </w:t>
      </w:r>
      <w:r>
        <w:rPr>
          <w:rFonts w:ascii="Segoe UI" w:hAnsi="Segoe UI" w:cs="Segoe UI"/>
          <w:color w:val="0F1115"/>
          <w:rtl/>
        </w:rPr>
        <w:t>والرابط الذي يبدأ بـ </w:t>
      </w:r>
      <w:r>
        <w:rPr>
          <w:rStyle w:val="HTMLCode"/>
          <w:rFonts w:ascii="Consolas" w:eastAsiaTheme="majorEastAsia" w:hAnsi="Consolas"/>
          <w:color w:val="0F1115"/>
          <w:sz w:val="21"/>
          <w:szCs w:val="21"/>
          <w:shd w:val="clear" w:color="auto" w:fill="EBEEF2"/>
        </w:rPr>
        <w:t>http://</w:t>
      </w:r>
      <w:r>
        <w:rPr>
          <w:rFonts w:ascii="Segoe UI" w:hAnsi="Segoe UI" w:cs="Segoe UI"/>
          <w:color w:val="0F1115"/>
        </w:rPr>
        <w:t> </w:t>
      </w:r>
      <w:r>
        <w:rPr>
          <w:rFonts w:ascii="Segoe UI" w:hAnsi="Segoe UI" w:cs="Segoe UI"/>
          <w:color w:val="0F1115"/>
          <w:rtl/>
        </w:rPr>
        <w:t>يتم معالجتهما بنفس الطريقة بواسطة خوارزميات استخراج الميزات</w:t>
      </w:r>
      <w:r>
        <w:rPr>
          <w:rFonts w:ascii="Segoe UI" w:hAnsi="Segoe UI" w:cs="Segoe UI"/>
          <w:color w:val="0F1115"/>
        </w:rPr>
        <w:t>.</w:t>
      </w:r>
    </w:p>
    <w:p w14:paraId="40AEB842" w14:textId="77777777" w:rsidR="00A261C4" w:rsidRDefault="00A261C4" w:rsidP="00A261C4">
      <w:pPr>
        <w:pStyle w:val="31"/>
        <w:shd w:val="clear" w:color="auto" w:fill="FFFFFF"/>
        <w:spacing w:before="480" w:after="240" w:line="450" w:lineRule="atLeast"/>
        <w:rPr>
          <w:rFonts w:ascii="Segoe UI" w:hAnsi="Segoe UI" w:cs="Segoe UI"/>
          <w:color w:val="0F1115"/>
          <w:sz w:val="30"/>
          <w:szCs w:val="30"/>
        </w:rPr>
      </w:pPr>
      <w:r>
        <w:rPr>
          <w:rFonts w:ascii="Segoe UI" w:hAnsi="Segoe UI" w:cs="Segoe UI"/>
          <w:color w:val="0F1115"/>
          <w:sz w:val="30"/>
          <w:szCs w:val="30"/>
        </w:rPr>
        <w:t xml:space="preserve">9.1.3 </w:t>
      </w:r>
      <w:r>
        <w:rPr>
          <w:rFonts w:ascii="Segoe UI" w:hAnsi="Segoe UI" w:cs="Segoe UI"/>
          <w:color w:val="0F1115"/>
          <w:sz w:val="30"/>
          <w:szCs w:val="30"/>
          <w:rtl/>
        </w:rPr>
        <w:t>إضافة: معالجة اختلال التوازن</w:t>
      </w:r>
      <w:r>
        <w:rPr>
          <w:rFonts w:ascii="Segoe UI" w:hAnsi="Segoe UI" w:cs="Segoe UI"/>
          <w:color w:val="0F1115"/>
          <w:sz w:val="30"/>
          <w:szCs w:val="30"/>
        </w:rPr>
        <w:t xml:space="preserve"> (Handling Imbalanced Data)</w:t>
      </w:r>
    </w:p>
    <w:p w14:paraId="09DF8689" w14:textId="77777777" w:rsidR="00A261C4" w:rsidRDefault="00A261C4" w:rsidP="00A261C4">
      <w:pPr>
        <w:shd w:val="clear" w:color="auto" w:fill="FFFFFF"/>
        <w:spacing w:before="240" w:beforeAutospacing="0" w:after="240" w:afterAutospacing="0"/>
        <w:rPr>
          <w:rFonts w:ascii="Segoe UI" w:hAnsi="Segoe UI" w:cs="Segoe UI"/>
          <w:color w:val="0F1115"/>
        </w:rPr>
      </w:pPr>
      <w:r>
        <w:rPr>
          <w:rFonts w:ascii="Segoe UI" w:hAnsi="Segoe UI" w:cs="Segoe UI"/>
          <w:color w:val="0F1115"/>
          <w:rtl/>
        </w:rPr>
        <w:t>لاحظنا أن عدد "الروابط الآمنة" (25,000) أكبر من عدد "روابط التصيد" (15,000) و "الروابط الخبيثة" (10,000). إذا تدرب النموذج على هذه البيانات، فسيتحيز نحو تصنيف كل شيء على أنه "آمن" لأن هذه هي الفئة الأكبر. لعلاج ذلك، استخدمنا تقنية </w:t>
      </w:r>
      <w:r>
        <w:rPr>
          <w:rStyle w:val="af1"/>
          <w:rFonts w:ascii="Segoe UI" w:eastAsiaTheme="majorEastAsia" w:hAnsi="Segoe UI" w:cs="Segoe UI"/>
          <w:color w:val="0F1115"/>
        </w:rPr>
        <w:t>SMOTE (Synthetic Minority Over-sampling Technique)</w:t>
      </w:r>
      <w:r>
        <w:rPr>
          <w:rFonts w:ascii="Segoe UI" w:hAnsi="Segoe UI" w:cs="Segoe UI"/>
          <w:color w:val="0F1115"/>
          <w:rtl/>
        </w:rPr>
        <w:t>، والتي تقوم بتوليد عينات "اصطناعية" (تركيبية) من فئة الروابط الخبيثة لجعل عددها مساويًا لعدد الروابط الآمنة، وبالتالي يضمن النموذج تدريبًا عادلًا وغير متحيز</w:t>
      </w:r>
      <w:r>
        <w:rPr>
          <w:rFonts w:ascii="Segoe UI" w:hAnsi="Segoe UI" w:cs="Segoe UI"/>
          <w:color w:val="0F1115"/>
        </w:rPr>
        <w:t>.</w:t>
      </w:r>
    </w:p>
    <w:p w14:paraId="5F38DEFB" w14:textId="77777777" w:rsidR="00A261C4" w:rsidRDefault="00A261C4" w:rsidP="00A261C4">
      <w:pPr>
        <w:spacing w:before="480" w:after="480"/>
        <w:rPr>
          <w:rFonts w:ascii="Segoe UI" w:hAnsi="Segoe UI" w:cs="Segoe UI"/>
        </w:rPr>
      </w:pPr>
      <w:r>
        <w:pict w14:anchorId="5A579282">
          <v:rect id="_x0000_i1116" style="width:0;height:.75pt" o:hralign="center" o:hrstd="t" o:hr="t" fillcolor="#a0a0a0" stroked="f"/>
        </w:pict>
      </w:r>
    </w:p>
    <w:p w14:paraId="23CF1947" w14:textId="77777777" w:rsidR="00A261C4" w:rsidRDefault="00A261C4" w:rsidP="00A261C4">
      <w:pPr>
        <w:pStyle w:val="21"/>
        <w:shd w:val="clear" w:color="auto" w:fill="FFFFFF"/>
        <w:spacing w:before="480" w:after="240" w:line="480" w:lineRule="atLeast"/>
        <w:rPr>
          <w:rFonts w:ascii="Segoe UI" w:hAnsi="Segoe UI" w:cs="Segoe UI"/>
          <w:color w:val="0F1115"/>
          <w:sz w:val="33"/>
          <w:szCs w:val="33"/>
        </w:rPr>
      </w:pPr>
      <w:r>
        <w:rPr>
          <w:rFonts w:ascii="Segoe UI" w:hAnsi="Segoe UI" w:cs="Segoe UI"/>
          <w:color w:val="0F1115"/>
          <w:sz w:val="33"/>
          <w:szCs w:val="33"/>
        </w:rPr>
        <w:t xml:space="preserve">9.2 </w:t>
      </w:r>
      <w:r>
        <w:rPr>
          <w:rFonts w:ascii="Segoe UI" w:hAnsi="Segoe UI" w:cs="Segoe UI"/>
          <w:color w:val="0F1115"/>
          <w:sz w:val="33"/>
          <w:szCs w:val="33"/>
          <w:rtl/>
        </w:rPr>
        <w:t>هندسة الميزات</w:t>
      </w:r>
      <w:r>
        <w:rPr>
          <w:rFonts w:ascii="Segoe UI" w:hAnsi="Segoe UI" w:cs="Segoe UI"/>
          <w:color w:val="0F1115"/>
          <w:sz w:val="33"/>
          <w:szCs w:val="33"/>
        </w:rPr>
        <w:t xml:space="preserve"> (Feature Engineering): </w:t>
      </w:r>
      <w:r>
        <w:rPr>
          <w:rFonts w:ascii="Segoe UI" w:hAnsi="Segoe UI" w:cs="Segoe UI"/>
          <w:color w:val="0F1115"/>
          <w:sz w:val="33"/>
          <w:szCs w:val="33"/>
          <w:rtl/>
        </w:rPr>
        <w:t>الميزات الساكنة والسلوكية</w:t>
      </w:r>
    </w:p>
    <w:p w14:paraId="5B098751" w14:textId="77777777" w:rsidR="00A261C4" w:rsidRDefault="00A261C4" w:rsidP="00A261C4">
      <w:pPr>
        <w:shd w:val="clear" w:color="auto" w:fill="FFFFFF"/>
        <w:spacing w:before="240" w:beforeAutospacing="0" w:after="240" w:afterAutospacing="0"/>
        <w:rPr>
          <w:rFonts w:ascii="Segoe UI" w:hAnsi="Segoe UI" w:cs="Segoe UI"/>
          <w:color w:val="0F1115"/>
        </w:rPr>
      </w:pPr>
      <w:r>
        <w:rPr>
          <w:rFonts w:ascii="Segoe UI" w:hAnsi="Segoe UI" w:cs="Segoe UI"/>
          <w:color w:val="0F1115"/>
          <w:rtl/>
        </w:rPr>
        <w:t>هندسة الميزات هي فن تحويل البيانات الخام</w:t>
      </w:r>
      <w:r>
        <w:rPr>
          <w:rFonts w:ascii="Segoe UI" w:hAnsi="Segoe UI" w:cs="Segoe UI"/>
          <w:color w:val="0F1115"/>
        </w:rPr>
        <w:t xml:space="preserve"> (</w:t>
      </w:r>
      <w:r>
        <w:rPr>
          <w:rFonts w:ascii="Segoe UI" w:hAnsi="Segoe UI" w:cs="Segoe UI"/>
          <w:color w:val="0F1115"/>
          <w:rtl/>
        </w:rPr>
        <w:t>نص الرابط، ملف</w:t>
      </w:r>
      <w:r>
        <w:rPr>
          <w:rFonts w:ascii="Segoe UI" w:hAnsi="Segoe UI" w:cs="Segoe UI"/>
          <w:color w:val="0F1115"/>
        </w:rPr>
        <w:t xml:space="preserve"> APK) </w:t>
      </w:r>
      <w:r>
        <w:rPr>
          <w:rFonts w:ascii="Segoe UI" w:hAnsi="Segoe UI" w:cs="Segoe UI"/>
          <w:color w:val="0F1115"/>
          <w:rtl/>
        </w:rPr>
        <w:t>إلى أرقام يمكن للآلة فهمها. قمنا بتقسيم الميزات إلى فئتين رئيسيتين</w:t>
      </w:r>
      <w:r>
        <w:rPr>
          <w:rFonts w:ascii="Segoe UI" w:hAnsi="Segoe UI" w:cs="Segoe UI"/>
          <w:color w:val="0F1115"/>
        </w:rPr>
        <w:t>:</w:t>
      </w:r>
    </w:p>
    <w:p w14:paraId="1799160E" w14:textId="77777777" w:rsidR="00A261C4" w:rsidRDefault="00A261C4" w:rsidP="00A261C4">
      <w:pPr>
        <w:shd w:val="clear" w:color="auto" w:fill="FFFFFF"/>
        <w:spacing w:before="240" w:beforeAutospacing="0" w:after="240" w:afterAutospacing="0"/>
        <w:rPr>
          <w:rFonts w:ascii="Segoe UI" w:hAnsi="Segoe UI" w:cs="Segoe UI"/>
          <w:color w:val="0F1115"/>
        </w:rPr>
      </w:pPr>
      <w:r>
        <w:rPr>
          <w:rStyle w:val="af1"/>
          <w:rFonts w:ascii="Segoe UI" w:eastAsiaTheme="majorEastAsia" w:hAnsi="Segoe UI" w:cs="Segoe UI"/>
          <w:color w:val="0F1115"/>
          <w:rtl/>
        </w:rPr>
        <w:t>الجدول 9.1: مصفوفة الميزات المستخدمة في النموذج</w:t>
      </w:r>
      <w:r>
        <w:rPr>
          <w:rStyle w:val="af1"/>
          <w:rFonts w:ascii="Segoe UI" w:eastAsiaTheme="majorEastAsia" w:hAnsi="Segoe UI" w:cs="Segoe UI"/>
          <w:color w:val="0F1115"/>
        </w:rPr>
        <w:t xml:space="preserve"> (Feature Matrix)</w:t>
      </w:r>
    </w:p>
    <w:tbl>
      <w:tblPr>
        <w:tblW w:w="0" w:type="auto"/>
        <w:tblCellMar>
          <w:top w:w="15" w:type="dxa"/>
          <w:left w:w="15" w:type="dxa"/>
          <w:bottom w:w="15" w:type="dxa"/>
          <w:right w:w="15" w:type="dxa"/>
        </w:tblCellMar>
        <w:tblLook w:val="04A0" w:firstRow="1" w:lastRow="0" w:firstColumn="1" w:lastColumn="0" w:noHBand="0" w:noVBand="1"/>
      </w:tblPr>
      <w:tblGrid>
        <w:gridCol w:w="1942"/>
        <w:gridCol w:w="2294"/>
        <w:gridCol w:w="2362"/>
        <w:gridCol w:w="2282"/>
      </w:tblGrid>
      <w:tr w:rsidR="00A261C4" w14:paraId="03D2A2BF" w14:textId="77777777" w:rsidTr="00A261C4">
        <w:trPr>
          <w:tblHeader/>
        </w:trPr>
        <w:tc>
          <w:tcPr>
            <w:tcW w:w="0" w:type="auto"/>
            <w:tcBorders>
              <w:top w:val="nil"/>
            </w:tcBorders>
            <w:tcMar>
              <w:top w:w="150" w:type="dxa"/>
              <w:left w:w="0" w:type="dxa"/>
              <w:bottom w:w="150" w:type="dxa"/>
              <w:right w:w="240" w:type="dxa"/>
            </w:tcMar>
            <w:vAlign w:val="center"/>
            <w:hideMark/>
          </w:tcPr>
          <w:p w14:paraId="66EFD294" w14:textId="77777777" w:rsidR="00A261C4" w:rsidRDefault="00A261C4">
            <w:pPr>
              <w:spacing w:line="375" w:lineRule="atLeast"/>
              <w:rPr>
                <w:rFonts w:ascii="Segoe UI" w:hAnsi="Segoe UI" w:cs="Segoe UI"/>
                <w:sz w:val="23"/>
                <w:szCs w:val="23"/>
              </w:rPr>
            </w:pPr>
            <w:r>
              <w:rPr>
                <w:rFonts w:ascii="Segoe UI" w:hAnsi="Segoe UI" w:cs="Segoe UI"/>
                <w:sz w:val="23"/>
                <w:szCs w:val="23"/>
                <w:rtl/>
              </w:rPr>
              <w:t>فئة الميزة</w:t>
            </w:r>
          </w:p>
        </w:tc>
        <w:tc>
          <w:tcPr>
            <w:tcW w:w="0" w:type="auto"/>
            <w:tcBorders>
              <w:top w:val="nil"/>
            </w:tcBorders>
            <w:tcMar>
              <w:top w:w="150" w:type="dxa"/>
              <w:left w:w="240" w:type="dxa"/>
              <w:bottom w:w="150" w:type="dxa"/>
              <w:right w:w="240" w:type="dxa"/>
            </w:tcMar>
            <w:vAlign w:val="center"/>
            <w:hideMark/>
          </w:tcPr>
          <w:p w14:paraId="196E5A26" w14:textId="77777777" w:rsidR="00A261C4" w:rsidRDefault="00A261C4">
            <w:pPr>
              <w:spacing w:line="375" w:lineRule="atLeast"/>
              <w:rPr>
                <w:rFonts w:ascii="Segoe UI" w:hAnsi="Segoe UI" w:cs="Segoe UI"/>
                <w:sz w:val="23"/>
                <w:szCs w:val="23"/>
              </w:rPr>
            </w:pPr>
            <w:r>
              <w:rPr>
                <w:rFonts w:ascii="Segoe UI" w:hAnsi="Segoe UI" w:cs="Segoe UI"/>
                <w:sz w:val="23"/>
                <w:szCs w:val="23"/>
                <w:rtl/>
              </w:rPr>
              <w:t>الميزة</w:t>
            </w:r>
            <w:r>
              <w:rPr>
                <w:rFonts w:ascii="Segoe UI" w:hAnsi="Segoe UI" w:cs="Segoe UI"/>
                <w:sz w:val="23"/>
                <w:szCs w:val="23"/>
              </w:rPr>
              <w:t xml:space="preserve"> (Feature)</w:t>
            </w:r>
          </w:p>
        </w:tc>
        <w:tc>
          <w:tcPr>
            <w:tcW w:w="0" w:type="auto"/>
            <w:tcBorders>
              <w:top w:val="nil"/>
            </w:tcBorders>
            <w:tcMar>
              <w:top w:w="150" w:type="dxa"/>
              <w:left w:w="240" w:type="dxa"/>
              <w:bottom w:w="150" w:type="dxa"/>
              <w:right w:w="240" w:type="dxa"/>
            </w:tcMar>
            <w:vAlign w:val="center"/>
            <w:hideMark/>
          </w:tcPr>
          <w:p w14:paraId="39852A3D" w14:textId="77777777" w:rsidR="00A261C4" w:rsidRDefault="00A261C4">
            <w:pPr>
              <w:spacing w:line="375" w:lineRule="atLeast"/>
              <w:rPr>
                <w:rFonts w:ascii="Segoe UI" w:hAnsi="Segoe UI" w:cs="Segoe UI"/>
                <w:sz w:val="23"/>
                <w:szCs w:val="23"/>
              </w:rPr>
            </w:pPr>
            <w:r>
              <w:rPr>
                <w:rFonts w:ascii="Segoe UI" w:hAnsi="Segoe UI" w:cs="Segoe UI"/>
                <w:sz w:val="23"/>
                <w:szCs w:val="23"/>
                <w:rtl/>
              </w:rPr>
              <w:t>الوصف الهندسي</w:t>
            </w:r>
          </w:p>
        </w:tc>
        <w:tc>
          <w:tcPr>
            <w:tcW w:w="0" w:type="auto"/>
            <w:tcBorders>
              <w:top w:val="nil"/>
            </w:tcBorders>
            <w:tcMar>
              <w:top w:w="150" w:type="dxa"/>
              <w:left w:w="240" w:type="dxa"/>
              <w:bottom w:w="150" w:type="dxa"/>
              <w:right w:w="240" w:type="dxa"/>
            </w:tcMar>
            <w:vAlign w:val="center"/>
            <w:hideMark/>
          </w:tcPr>
          <w:p w14:paraId="44B2361C" w14:textId="77777777" w:rsidR="00A261C4" w:rsidRDefault="00A261C4">
            <w:pPr>
              <w:spacing w:line="375" w:lineRule="atLeast"/>
              <w:rPr>
                <w:rFonts w:ascii="Segoe UI" w:hAnsi="Segoe UI" w:cs="Segoe UI"/>
                <w:sz w:val="23"/>
                <w:szCs w:val="23"/>
              </w:rPr>
            </w:pPr>
            <w:r>
              <w:rPr>
                <w:rFonts w:ascii="Segoe UI" w:hAnsi="Segoe UI" w:cs="Segoe UI"/>
                <w:sz w:val="23"/>
                <w:szCs w:val="23"/>
                <w:rtl/>
              </w:rPr>
              <w:t>سبب الاختيار</w:t>
            </w:r>
          </w:p>
        </w:tc>
      </w:tr>
      <w:tr w:rsidR="00A261C4" w14:paraId="7E8B13BA" w14:textId="77777777" w:rsidTr="00A261C4">
        <w:tc>
          <w:tcPr>
            <w:tcW w:w="0" w:type="auto"/>
            <w:tcMar>
              <w:top w:w="150" w:type="dxa"/>
              <w:left w:w="0" w:type="dxa"/>
              <w:bottom w:w="150" w:type="dxa"/>
              <w:right w:w="240" w:type="dxa"/>
            </w:tcMar>
            <w:vAlign w:val="center"/>
            <w:hideMark/>
          </w:tcPr>
          <w:p w14:paraId="42BA334E" w14:textId="77777777" w:rsidR="00A261C4" w:rsidRDefault="00A261C4">
            <w:pPr>
              <w:spacing w:line="375" w:lineRule="atLeast"/>
              <w:rPr>
                <w:rFonts w:ascii="Segoe UI" w:hAnsi="Segoe UI" w:cs="Segoe UI"/>
                <w:sz w:val="23"/>
                <w:szCs w:val="23"/>
              </w:rPr>
            </w:pPr>
            <w:r>
              <w:rPr>
                <w:rStyle w:val="af1"/>
                <w:rFonts w:ascii="Segoe UI" w:hAnsi="Segoe UI" w:cs="Segoe UI"/>
                <w:sz w:val="23"/>
                <w:szCs w:val="23"/>
                <w:rtl/>
              </w:rPr>
              <w:t>الميزات الساكنة</w:t>
            </w:r>
            <w:r>
              <w:rPr>
                <w:rStyle w:val="af1"/>
                <w:rFonts w:ascii="Segoe UI" w:hAnsi="Segoe UI" w:cs="Segoe UI"/>
                <w:sz w:val="23"/>
                <w:szCs w:val="23"/>
              </w:rPr>
              <w:t xml:space="preserve"> (Static Features)</w:t>
            </w:r>
          </w:p>
        </w:tc>
        <w:tc>
          <w:tcPr>
            <w:tcW w:w="0" w:type="auto"/>
            <w:tcMar>
              <w:top w:w="150" w:type="dxa"/>
              <w:left w:w="240" w:type="dxa"/>
              <w:bottom w:w="150" w:type="dxa"/>
              <w:right w:w="240" w:type="dxa"/>
            </w:tcMar>
            <w:vAlign w:val="center"/>
            <w:hideMark/>
          </w:tcPr>
          <w:p w14:paraId="7C4F20D5" w14:textId="77777777" w:rsidR="00A261C4" w:rsidRDefault="00A261C4">
            <w:pPr>
              <w:spacing w:line="375" w:lineRule="atLeast"/>
              <w:rPr>
                <w:rFonts w:ascii="Segoe UI" w:hAnsi="Segoe UI" w:cs="Segoe UI"/>
                <w:sz w:val="23"/>
                <w:szCs w:val="23"/>
              </w:rPr>
            </w:pPr>
            <w:r>
              <w:rPr>
                <w:rStyle w:val="af1"/>
                <w:rFonts w:ascii="Segoe UI" w:hAnsi="Segoe UI" w:cs="Segoe UI"/>
                <w:sz w:val="23"/>
                <w:szCs w:val="23"/>
                <w:rtl/>
              </w:rPr>
              <w:t>طول الرابط</w:t>
            </w:r>
            <w:r>
              <w:rPr>
                <w:rStyle w:val="af1"/>
                <w:rFonts w:ascii="Segoe UI" w:hAnsi="Segoe UI" w:cs="Segoe UI"/>
                <w:sz w:val="23"/>
                <w:szCs w:val="23"/>
              </w:rPr>
              <w:t xml:space="preserve"> (URL Length)</w:t>
            </w:r>
          </w:p>
        </w:tc>
        <w:tc>
          <w:tcPr>
            <w:tcW w:w="0" w:type="auto"/>
            <w:tcMar>
              <w:top w:w="150" w:type="dxa"/>
              <w:left w:w="240" w:type="dxa"/>
              <w:bottom w:w="150" w:type="dxa"/>
              <w:right w:w="240" w:type="dxa"/>
            </w:tcMar>
            <w:vAlign w:val="center"/>
            <w:hideMark/>
          </w:tcPr>
          <w:p w14:paraId="02AB81FF" w14:textId="77777777" w:rsidR="00A261C4" w:rsidRDefault="00A261C4">
            <w:pPr>
              <w:spacing w:line="375" w:lineRule="atLeast"/>
              <w:rPr>
                <w:rFonts w:ascii="Segoe UI" w:hAnsi="Segoe UI" w:cs="Segoe UI"/>
                <w:sz w:val="23"/>
                <w:szCs w:val="23"/>
              </w:rPr>
            </w:pPr>
            <w:r>
              <w:rPr>
                <w:rFonts w:ascii="Segoe UI" w:hAnsi="Segoe UI" w:cs="Segoe UI"/>
                <w:sz w:val="23"/>
                <w:szCs w:val="23"/>
                <w:rtl/>
              </w:rPr>
              <w:t>عدد الأحرف في الرابط</w:t>
            </w:r>
            <w:r>
              <w:rPr>
                <w:rFonts w:ascii="Segoe UI" w:hAnsi="Segoe UI" w:cs="Segoe UI"/>
                <w:sz w:val="23"/>
                <w:szCs w:val="23"/>
              </w:rPr>
              <w:t>.</w:t>
            </w:r>
          </w:p>
        </w:tc>
        <w:tc>
          <w:tcPr>
            <w:tcW w:w="0" w:type="auto"/>
            <w:tcMar>
              <w:top w:w="150" w:type="dxa"/>
              <w:left w:w="240" w:type="dxa"/>
              <w:bottom w:w="150" w:type="dxa"/>
              <w:right w:w="0" w:type="dxa"/>
            </w:tcMar>
            <w:vAlign w:val="center"/>
            <w:hideMark/>
          </w:tcPr>
          <w:p w14:paraId="08A6B56F" w14:textId="77777777" w:rsidR="00A261C4" w:rsidRDefault="00A261C4">
            <w:pPr>
              <w:spacing w:line="375" w:lineRule="atLeast"/>
              <w:rPr>
                <w:rFonts w:ascii="Segoe UI" w:hAnsi="Segoe UI" w:cs="Segoe UI"/>
                <w:sz w:val="23"/>
                <w:szCs w:val="23"/>
              </w:rPr>
            </w:pPr>
            <w:r>
              <w:rPr>
                <w:rFonts w:ascii="Segoe UI" w:hAnsi="Segoe UI" w:cs="Segoe UI"/>
                <w:sz w:val="23"/>
                <w:szCs w:val="23"/>
                <w:rtl/>
              </w:rPr>
              <w:t>روابط التصيد غالبًا ما تكون طويلة جدًا (تزيد عن 54 حرفًا)</w:t>
            </w:r>
            <w:r>
              <w:rPr>
                <w:rFonts w:ascii="Segoe UI" w:hAnsi="Segoe UI" w:cs="Segoe UI"/>
                <w:sz w:val="23"/>
                <w:szCs w:val="23"/>
              </w:rPr>
              <w:t>.</w:t>
            </w:r>
          </w:p>
        </w:tc>
      </w:tr>
      <w:tr w:rsidR="00A261C4" w14:paraId="443E1351" w14:textId="77777777" w:rsidTr="00A261C4">
        <w:tc>
          <w:tcPr>
            <w:tcW w:w="0" w:type="auto"/>
            <w:tcMar>
              <w:top w:w="150" w:type="dxa"/>
              <w:left w:w="0" w:type="dxa"/>
              <w:bottom w:w="150" w:type="dxa"/>
              <w:right w:w="240" w:type="dxa"/>
            </w:tcMar>
            <w:vAlign w:val="center"/>
            <w:hideMark/>
          </w:tcPr>
          <w:p w14:paraId="3880C471" w14:textId="77777777" w:rsidR="00A261C4" w:rsidRDefault="00A261C4">
            <w:pPr>
              <w:spacing w:line="375" w:lineRule="atLeast"/>
              <w:rPr>
                <w:rFonts w:ascii="Segoe UI" w:hAnsi="Segoe UI" w:cs="Segoe UI"/>
                <w:sz w:val="23"/>
                <w:szCs w:val="23"/>
              </w:rPr>
            </w:pPr>
          </w:p>
        </w:tc>
        <w:tc>
          <w:tcPr>
            <w:tcW w:w="0" w:type="auto"/>
            <w:tcMar>
              <w:top w:w="150" w:type="dxa"/>
              <w:left w:w="240" w:type="dxa"/>
              <w:bottom w:w="150" w:type="dxa"/>
              <w:right w:w="240" w:type="dxa"/>
            </w:tcMar>
            <w:vAlign w:val="center"/>
            <w:hideMark/>
          </w:tcPr>
          <w:p w14:paraId="3EFCF3C0" w14:textId="77777777" w:rsidR="00A261C4" w:rsidRDefault="00A261C4">
            <w:pPr>
              <w:spacing w:line="375" w:lineRule="atLeast"/>
              <w:rPr>
                <w:rFonts w:ascii="Segoe UI" w:hAnsi="Segoe UI" w:cs="Segoe UI"/>
                <w:sz w:val="23"/>
                <w:szCs w:val="23"/>
              </w:rPr>
            </w:pPr>
            <w:r>
              <w:rPr>
                <w:rStyle w:val="af1"/>
                <w:rFonts w:ascii="Segoe UI" w:hAnsi="Segoe UI" w:cs="Segoe UI"/>
                <w:sz w:val="23"/>
                <w:szCs w:val="23"/>
                <w:rtl/>
              </w:rPr>
              <w:t>عدد النطاقات الفرعية</w:t>
            </w:r>
            <w:r>
              <w:rPr>
                <w:rStyle w:val="af1"/>
                <w:rFonts w:ascii="Segoe UI" w:hAnsi="Segoe UI" w:cs="Segoe UI"/>
                <w:sz w:val="23"/>
                <w:szCs w:val="23"/>
              </w:rPr>
              <w:t xml:space="preserve"> (Subdomain Count)</w:t>
            </w:r>
          </w:p>
        </w:tc>
        <w:tc>
          <w:tcPr>
            <w:tcW w:w="0" w:type="auto"/>
            <w:tcMar>
              <w:top w:w="150" w:type="dxa"/>
              <w:left w:w="240" w:type="dxa"/>
              <w:bottom w:w="150" w:type="dxa"/>
              <w:right w:w="240" w:type="dxa"/>
            </w:tcMar>
            <w:vAlign w:val="center"/>
            <w:hideMark/>
          </w:tcPr>
          <w:p w14:paraId="091FD848" w14:textId="77777777" w:rsidR="00A261C4" w:rsidRDefault="00A261C4">
            <w:pPr>
              <w:spacing w:line="375" w:lineRule="atLeast"/>
              <w:rPr>
                <w:rFonts w:ascii="Segoe UI" w:hAnsi="Segoe UI" w:cs="Segoe UI"/>
                <w:sz w:val="23"/>
                <w:szCs w:val="23"/>
              </w:rPr>
            </w:pPr>
            <w:r>
              <w:rPr>
                <w:rFonts w:ascii="Segoe UI" w:hAnsi="Segoe UI" w:cs="Segoe UI"/>
                <w:sz w:val="23"/>
                <w:szCs w:val="23"/>
                <w:rtl/>
              </w:rPr>
              <w:t>عدد النقاط</w:t>
            </w:r>
            <w:r>
              <w:rPr>
                <w:rFonts w:ascii="Segoe UI" w:hAnsi="Segoe UI" w:cs="Segoe UI"/>
                <w:sz w:val="23"/>
                <w:szCs w:val="23"/>
              </w:rPr>
              <w:t xml:space="preserve"> (</w:t>
            </w:r>
            <w:r>
              <w:rPr>
                <w:rStyle w:val="HTMLCode"/>
                <w:rFonts w:ascii="Consolas" w:eastAsiaTheme="majorEastAsia" w:hAnsi="Consolas"/>
                <w:shd w:val="clear" w:color="auto" w:fill="EBEEF2"/>
              </w:rPr>
              <w:t>.</w:t>
            </w:r>
            <w:r>
              <w:rPr>
                <w:rFonts w:ascii="Segoe UI" w:hAnsi="Segoe UI" w:cs="Segoe UI"/>
                <w:sz w:val="23"/>
                <w:szCs w:val="23"/>
              </w:rPr>
              <w:t xml:space="preserve">) </w:t>
            </w:r>
            <w:r>
              <w:rPr>
                <w:rFonts w:ascii="Segoe UI" w:hAnsi="Segoe UI" w:cs="Segoe UI"/>
                <w:sz w:val="23"/>
                <w:szCs w:val="23"/>
                <w:rtl/>
              </w:rPr>
              <w:t>في الرابط</w:t>
            </w:r>
            <w:r>
              <w:rPr>
                <w:rFonts w:ascii="Segoe UI" w:hAnsi="Segoe UI" w:cs="Segoe UI"/>
                <w:sz w:val="23"/>
                <w:szCs w:val="23"/>
              </w:rPr>
              <w:t>.</w:t>
            </w:r>
          </w:p>
        </w:tc>
        <w:tc>
          <w:tcPr>
            <w:tcW w:w="0" w:type="auto"/>
            <w:tcMar>
              <w:top w:w="150" w:type="dxa"/>
              <w:left w:w="240" w:type="dxa"/>
              <w:bottom w:w="150" w:type="dxa"/>
              <w:right w:w="0" w:type="dxa"/>
            </w:tcMar>
            <w:vAlign w:val="center"/>
            <w:hideMark/>
          </w:tcPr>
          <w:p w14:paraId="25B8F93B" w14:textId="77777777" w:rsidR="00A261C4" w:rsidRDefault="00A261C4">
            <w:pPr>
              <w:spacing w:line="375" w:lineRule="atLeast"/>
              <w:rPr>
                <w:rFonts w:ascii="Segoe UI" w:hAnsi="Segoe UI" w:cs="Segoe UI"/>
                <w:sz w:val="23"/>
                <w:szCs w:val="23"/>
              </w:rPr>
            </w:pPr>
            <w:r>
              <w:rPr>
                <w:rFonts w:ascii="Segoe UI" w:hAnsi="Segoe UI" w:cs="Segoe UI"/>
                <w:sz w:val="23"/>
                <w:szCs w:val="23"/>
                <w:rtl/>
              </w:rPr>
              <w:t>المواقع الخبيثة غالبًا ما تستخدم نطاقات فرعية طويلة لإخفاء هويتها</w:t>
            </w:r>
            <w:r>
              <w:rPr>
                <w:rFonts w:ascii="Segoe UI" w:hAnsi="Segoe UI" w:cs="Segoe UI"/>
                <w:sz w:val="23"/>
                <w:szCs w:val="23"/>
              </w:rPr>
              <w:t>.</w:t>
            </w:r>
          </w:p>
        </w:tc>
      </w:tr>
      <w:tr w:rsidR="00A261C4" w14:paraId="6B84AC7A" w14:textId="77777777" w:rsidTr="00A261C4">
        <w:tc>
          <w:tcPr>
            <w:tcW w:w="0" w:type="auto"/>
            <w:tcMar>
              <w:top w:w="150" w:type="dxa"/>
              <w:left w:w="0" w:type="dxa"/>
              <w:bottom w:w="150" w:type="dxa"/>
              <w:right w:w="240" w:type="dxa"/>
            </w:tcMar>
            <w:vAlign w:val="center"/>
            <w:hideMark/>
          </w:tcPr>
          <w:p w14:paraId="1C77DDD3" w14:textId="77777777" w:rsidR="00A261C4" w:rsidRDefault="00A261C4">
            <w:pPr>
              <w:spacing w:line="375" w:lineRule="atLeast"/>
              <w:rPr>
                <w:rFonts w:ascii="Segoe UI" w:hAnsi="Segoe UI" w:cs="Segoe UI"/>
                <w:sz w:val="23"/>
                <w:szCs w:val="23"/>
              </w:rPr>
            </w:pPr>
          </w:p>
        </w:tc>
        <w:tc>
          <w:tcPr>
            <w:tcW w:w="0" w:type="auto"/>
            <w:tcMar>
              <w:top w:w="150" w:type="dxa"/>
              <w:left w:w="240" w:type="dxa"/>
              <w:bottom w:w="150" w:type="dxa"/>
              <w:right w:w="240" w:type="dxa"/>
            </w:tcMar>
            <w:vAlign w:val="center"/>
            <w:hideMark/>
          </w:tcPr>
          <w:p w14:paraId="3D85A17F" w14:textId="77777777" w:rsidR="00A261C4" w:rsidRDefault="00A261C4">
            <w:pPr>
              <w:spacing w:line="375" w:lineRule="atLeast"/>
              <w:rPr>
                <w:rFonts w:ascii="Segoe UI" w:hAnsi="Segoe UI" w:cs="Segoe UI"/>
                <w:sz w:val="23"/>
                <w:szCs w:val="23"/>
              </w:rPr>
            </w:pPr>
            <w:r>
              <w:rPr>
                <w:rStyle w:val="af1"/>
                <w:rFonts w:ascii="Segoe UI" w:hAnsi="Segoe UI" w:cs="Segoe UI"/>
                <w:sz w:val="23"/>
                <w:szCs w:val="23"/>
                <w:rtl/>
              </w:rPr>
              <w:t>وجود بروتوكول</w:t>
            </w:r>
            <w:r>
              <w:rPr>
                <w:rStyle w:val="af1"/>
                <w:rFonts w:ascii="Segoe UI" w:hAnsi="Segoe UI" w:cs="Segoe UI"/>
                <w:sz w:val="23"/>
                <w:szCs w:val="23"/>
              </w:rPr>
              <w:t xml:space="preserve"> HTTPS</w:t>
            </w:r>
          </w:p>
        </w:tc>
        <w:tc>
          <w:tcPr>
            <w:tcW w:w="0" w:type="auto"/>
            <w:tcMar>
              <w:top w:w="150" w:type="dxa"/>
              <w:left w:w="240" w:type="dxa"/>
              <w:bottom w:w="150" w:type="dxa"/>
              <w:right w:w="240" w:type="dxa"/>
            </w:tcMar>
            <w:vAlign w:val="center"/>
            <w:hideMark/>
          </w:tcPr>
          <w:p w14:paraId="4A9167AB" w14:textId="77777777" w:rsidR="00A261C4" w:rsidRDefault="00A261C4">
            <w:pPr>
              <w:spacing w:line="375" w:lineRule="atLeast"/>
              <w:rPr>
                <w:rFonts w:ascii="Segoe UI" w:hAnsi="Segoe UI" w:cs="Segoe UI"/>
                <w:sz w:val="23"/>
                <w:szCs w:val="23"/>
              </w:rPr>
            </w:pPr>
            <w:r>
              <w:rPr>
                <w:rFonts w:ascii="Segoe UI" w:hAnsi="Segoe UI" w:cs="Segoe UI"/>
                <w:sz w:val="23"/>
                <w:szCs w:val="23"/>
                <w:rtl/>
              </w:rPr>
              <w:t>قيمة ثنائية (1 إذا كان </w:t>
            </w:r>
            <w:r>
              <w:rPr>
                <w:rStyle w:val="HTMLCode"/>
                <w:rFonts w:ascii="Consolas" w:eastAsiaTheme="majorEastAsia" w:hAnsi="Consolas"/>
                <w:shd w:val="clear" w:color="auto" w:fill="EBEEF2"/>
              </w:rPr>
              <w:t>https</w:t>
            </w:r>
            <w:r>
              <w:rPr>
                <w:rFonts w:ascii="Segoe UI" w:hAnsi="Segoe UI" w:cs="Segoe UI"/>
                <w:sz w:val="23"/>
                <w:szCs w:val="23"/>
                <w:rtl/>
              </w:rPr>
              <w:t>، 0</w:t>
            </w:r>
            <w:r>
              <w:rPr>
                <w:rFonts w:ascii="Segoe UI" w:hAnsi="Segoe UI" w:cs="Segoe UI"/>
                <w:sz w:val="23"/>
                <w:szCs w:val="23"/>
              </w:rPr>
              <w:t xml:space="preserve"> </w:t>
            </w:r>
            <w:r>
              <w:rPr>
                <w:rFonts w:ascii="Segoe UI" w:hAnsi="Segoe UI" w:cs="Segoe UI"/>
                <w:sz w:val="23"/>
                <w:szCs w:val="23"/>
                <w:rtl/>
              </w:rPr>
              <w:t>إذا كان </w:t>
            </w:r>
            <w:r>
              <w:rPr>
                <w:rStyle w:val="HTMLCode"/>
                <w:rFonts w:ascii="Consolas" w:eastAsiaTheme="majorEastAsia" w:hAnsi="Consolas"/>
                <w:shd w:val="clear" w:color="auto" w:fill="EBEEF2"/>
              </w:rPr>
              <w:t>http</w:t>
            </w:r>
            <w:r>
              <w:rPr>
                <w:rFonts w:ascii="Segoe UI" w:hAnsi="Segoe UI" w:cs="Segoe UI"/>
                <w:sz w:val="23"/>
                <w:szCs w:val="23"/>
              </w:rPr>
              <w:t>).</w:t>
            </w:r>
          </w:p>
        </w:tc>
        <w:tc>
          <w:tcPr>
            <w:tcW w:w="0" w:type="auto"/>
            <w:tcMar>
              <w:top w:w="150" w:type="dxa"/>
              <w:left w:w="240" w:type="dxa"/>
              <w:bottom w:w="150" w:type="dxa"/>
              <w:right w:w="0" w:type="dxa"/>
            </w:tcMar>
            <w:vAlign w:val="center"/>
            <w:hideMark/>
          </w:tcPr>
          <w:p w14:paraId="4742DF7D" w14:textId="77777777" w:rsidR="00A261C4" w:rsidRDefault="00A261C4">
            <w:pPr>
              <w:spacing w:line="375" w:lineRule="atLeast"/>
              <w:rPr>
                <w:rFonts w:ascii="Segoe UI" w:hAnsi="Segoe UI" w:cs="Segoe UI"/>
                <w:sz w:val="23"/>
                <w:szCs w:val="23"/>
              </w:rPr>
            </w:pPr>
            <w:r>
              <w:rPr>
                <w:rFonts w:ascii="Segoe UI" w:hAnsi="Segoe UI" w:cs="Segoe UI"/>
                <w:sz w:val="23"/>
                <w:szCs w:val="23"/>
                <w:rtl/>
              </w:rPr>
              <w:t>المواقع الخبيثة ما زالت تستخدم</w:t>
            </w:r>
            <w:r>
              <w:rPr>
                <w:rFonts w:ascii="Segoe UI" w:hAnsi="Segoe UI" w:cs="Segoe UI"/>
                <w:sz w:val="23"/>
                <w:szCs w:val="23"/>
              </w:rPr>
              <w:t xml:space="preserve"> HTTP </w:t>
            </w:r>
            <w:r>
              <w:rPr>
                <w:rFonts w:ascii="Segoe UI" w:hAnsi="Segoe UI" w:cs="Segoe UI"/>
                <w:sz w:val="23"/>
                <w:szCs w:val="23"/>
                <w:rtl/>
              </w:rPr>
              <w:t>غير الآمن</w:t>
            </w:r>
            <w:r>
              <w:rPr>
                <w:rFonts w:ascii="Segoe UI" w:hAnsi="Segoe UI" w:cs="Segoe UI"/>
                <w:sz w:val="23"/>
                <w:szCs w:val="23"/>
              </w:rPr>
              <w:t>.</w:t>
            </w:r>
          </w:p>
        </w:tc>
      </w:tr>
      <w:tr w:rsidR="00A261C4" w14:paraId="5E467911" w14:textId="77777777" w:rsidTr="00A261C4">
        <w:tc>
          <w:tcPr>
            <w:tcW w:w="0" w:type="auto"/>
            <w:tcMar>
              <w:top w:w="150" w:type="dxa"/>
              <w:left w:w="0" w:type="dxa"/>
              <w:bottom w:w="150" w:type="dxa"/>
              <w:right w:w="240" w:type="dxa"/>
            </w:tcMar>
            <w:vAlign w:val="center"/>
            <w:hideMark/>
          </w:tcPr>
          <w:p w14:paraId="5BD9BE01" w14:textId="77777777" w:rsidR="00A261C4" w:rsidRDefault="00A261C4">
            <w:pPr>
              <w:spacing w:line="375" w:lineRule="atLeast"/>
              <w:rPr>
                <w:rFonts w:ascii="Segoe UI" w:hAnsi="Segoe UI" w:cs="Segoe UI"/>
                <w:sz w:val="23"/>
                <w:szCs w:val="23"/>
              </w:rPr>
            </w:pPr>
          </w:p>
        </w:tc>
        <w:tc>
          <w:tcPr>
            <w:tcW w:w="0" w:type="auto"/>
            <w:tcMar>
              <w:top w:w="150" w:type="dxa"/>
              <w:left w:w="240" w:type="dxa"/>
              <w:bottom w:w="150" w:type="dxa"/>
              <w:right w:w="240" w:type="dxa"/>
            </w:tcMar>
            <w:vAlign w:val="center"/>
            <w:hideMark/>
          </w:tcPr>
          <w:p w14:paraId="4B5B059A" w14:textId="77777777" w:rsidR="00A261C4" w:rsidRDefault="00A261C4">
            <w:pPr>
              <w:spacing w:line="375" w:lineRule="atLeast"/>
              <w:rPr>
                <w:rFonts w:ascii="Segoe UI" w:hAnsi="Segoe UI" w:cs="Segoe UI"/>
                <w:sz w:val="23"/>
                <w:szCs w:val="23"/>
              </w:rPr>
            </w:pPr>
            <w:r>
              <w:rPr>
                <w:rStyle w:val="af1"/>
                <w:rFonts w:ascii="Segoe UI" w:hAnsi="Segoe UI" w:cs="Segoe UI"/>
                <w:sz w:val="23"/>
                <w:szCs w:val="23"/>
                <w:rtl/>
              </w:rPr>
              <w:t>عمر النطاق</w:t>
            </w:r>
            <w:r>
              <w:rPr>
                <w:rStyle w:val="af1"/>
                <w:rFonts w:ascii="Segoe UI" w:hAnsi="Segoe UI" w:cs="Segoe UI"/>
                <w:sz w:val="23"/>
                <w:szCs w:val="23"/>
              </w:rPr>
              <w:t xml:space="preserve"> (Domain Age)</w:t>
            </w:r>
          </w:p>
        </w:tc>
        <w:tc>
          <w:tcPr>
            <w:tcW w:w="0" w:type="auto"/>
            <w:tcMar>
              <w:top w:w="150" w:type="dxa"/>
              <w:left w:w="240" w:type="dxa"/>
              <w:bottom w:w="150" w:type="dxa"/>
              <w:right w:w="240" w:type="dxa"/>
            </w:tcMar>
            <w:vAlign w:val="center"/>
            <w:hideMark/>
          </w:tcPr>
          <w:p w14:paraId="7DF2CB98" w14:textId="77777777" w:rsidR="00A261C4" w:rsidRDefault="00A261C4">
            <w:pPr>
              <w:spacing w:line="375" w:lineRule="atLeast"/>
              <w:rPr>
                <w:rFonts w:ascii="Segoe UI" w:hAnsi="Segoe UI" w:cs="Segoe UI"/>
                <w:sz w:val="23"/>
                <w:szCs w:val="23"/>
              </w:rPr>
            </w:pPr>
            <w:r>
              <w:rPr>
                <w:rFonts w:ascii="Segoe UI" w:hAnsi="Segoe UI" w:cs="Segoe UI"/>
                <w:sz w:val="23"/>
                <w:szCs w:val="23"/>
                <w:rtl/>
              </w:rPr>
              <w:t>تاريخ إنشاء النطاق (بالأيام)</w:t>
            </w:r>
            <w:r>
              <w:rPr>
                <w:rFonts w:ascii="Segoe UI" w:hAnsi="Segoe UI" w:cs="Segoe UI"/>
                <w:sz w:val="23"/>
                <w:szCs w:val="23"/>
              </w:rPr>
              <w:t>.</w:t>
            </w:r>
          </w:p>
        </w:tc>
        <w:tc>
          <w:tcPr>
            <w:tcW w:w="0" w:type="auto"/>
            <w:tcMar>
              <w:top w:w="150" w:type="dxa"/>
              <w:left w:w="240" w:type="dxa"/>
              <w:bottom w:w="150" w:type="dxa"/>
              <w:right w:w="0" w:type="dxa"/>
            </w:tcMar>
            <w:vAlign w:val="center"/>
            <w:hideMark/>
          </w:tcPr>
          <w:p w14:paraId="66798093" w14:textId="77777777" w:rsidR="00A261C4" w:rsidRDefault="00A261C4">
            <w:pPr>
              <w:spacing w:line="375" w:lineRule="atLeast"/>
              <w:rPr>
                <w:rFonts w:ascii="Segoe UI" w:hAnsi="Segoe UI" w:cs="Segoe UI"/>
                <w:sz w:val="23"/>
                <w:szCs w:val="23"/>
              </w:rPr>
            </w:pPr>
            <w:r>
              <w:rPr>
                <w:rFonts w:ascii="Segoe UI" w:hAnsi="Segoe UI" w:cs="Segoe UI"/>
                <w:sz w:val="23"/>
                <w:szCs w:val="23"/>
                <w:rtl/>
              </w:rPr>
              <w:t>النطاقات الخبيثة عادةً ما تكون حديثة الإنشاء (أقل من 30 يومًا)</w:t>
            </w:r>
            <w:r>
              <w:rPr>
                <w:rFonts w:ascii="Segoe UI" w:hAnsi="Segoe UI" w:cs="Segoe UI"/>
                <w:sz w:val="23"/>
                <w:szCs w:val="23"/>
              </w:rPr>
              <w:t>.</w:t>
            </w:r>
          </w:p>
        </w:tc>
      </w:tr>
      <w:tr w:rsidR="00A261C4" w14:paraId="19189FA7" w14:textId="77777777" w:rsidTr="00A261C4">
        <w:tc>
          <w:tcPr>
            <w:tcW w:w="0" w:type="auto"/>
            <w:tcMar>
              <w:top w:w="150" w:type="dxa"/>
              <w:left w:w="0" w:type="dxa"/>
              <w:bottom w:w="150" w:type="dxa"/>
              <w:right w:w="240" w:type="dxa"/>
            </w:tcMar>
            <w:vAlign w:val="center"/>
            <w:hideMark/>
          </w:tcPr>
          <w:p w14:paraId="509F7012" w14:textId="77777777" w:rsidR="00A261C4" w:rsidRDefault="00A261C4">
            <w:pPr>
              <w:spacing w:line="375" w:lineRule="atLeast"/>
              <w:rPr>
                <w:rFonts w:ascii="Segoe UI" w:hAnsi="Segoe UI" w:cs="Segoe UI"/>
                <w:sz w:val="23"/>
                <w:szCs w:val="23"/>
              </w:rPr>
            </w:pPr>
            <w:r>
              <w:rPr>
                <w:rStyle w:val="af1"/>
                <w:rFonts w:ascii="Segoe UI" w:hAnsi="Segoe UI" w:cs="Segoe UI"/>
                <w:sz w:val="23"/>
                <w:szCs w:val="23"/>
                <w:rtl/>
              </w:rPr>
              <w:t>الميزات السلوكية</w:t>
            </w:r>
            <w:r>
              <w:rPr>
                <w:rStyle w:val="af1"/>
                <w:rFonts w:ascii="Segoe UI" w:hAnsi="Segoe UI" w:cs="Segoe UI"/>
                <w:sz w:val="23"/>
                <w:szCs w:val="23"/>
              </w:rPr>
              <w:t xml:space="preserve"> (Behavioral Features)</w:t>
            </w:r>
          </w:p>
        </w:tc>
        <w:tc>
          <w:tcPr>
            <w:tcW w:w="0" w:type="auto"/>
            <w:tcMar>
              <w:top w:w="150" w:type="dxa"/>
              <w:left w:w="240" w:type="dxa"/>
              <w:bottom w:w="150" w:type="dxa"/>
              <w:right w:w="240" w:type="dxa"/>
            </w:tcMar>
            <w:vAlign w:val="center"/>
            <w:hideMark/>
          </w:tcPr>
          <w:p w14:paraId="0F9B35CA" w14:textId="77777777" w:rsidR="00A261C4" w:rsidRDefault="00A261C4">
            <w:pPr>
              <w:spacing w:line="375" w:lineRule="atLeast"/>
              <w:rPr>
                <w:rFonts w:ascii="Segoe UI" w:hAnsi="Segoe UI" w:cs="Segoe UI"/>
                <w:sz w:val="23"/>
                <w:szCs w:val="23"/>
              </w:rPr>
            </w:pPr>
            <w:r>
              <w:rPr>
                <w:rStyle w:val="af1"/>
                <w:rFonts w:ascii="Segoe UI" w:hAnsi="Segoe UI" w:cs="Segoe UI"/>
                <w:sz w:val="23"/>
                <w:szCs w:val="23"/>
                <w:rtl/>
              </w:rPr>
              <w:t>استهلاك الشبكة</w:t>
            </w:r>
            <w:r>
              <w:rPr>
                <w:rStyle w:val="af1"/>
                <w:rFonts w:ascii="Segoe UI" w:hAnsi="Segoe UI" w:cs="Segoe UI"/>
                <w:sz w:val="23"/>
                <w:szCs w:val="23"/>
              </w:rPr>
              <w:t xml:space="preserve"> (Network Traffic)</w:t>
            </w:r>
          </w:p>
        </w:tc>
        <w:tc>
          <w:tcPr>
            <w:tcW w:w="0" w:type="auto"/>
            <w:tcMar>
              <w:top w:w="150" w:type="dxa"/>
              <w:left w:w="240" w:type="dxa"/>
              <w:bottom w:w="150" w:type="dxa"/>
              <w:right w:w="240" w:type="dxa"/>
            </w:tcMar>
            <w:vAlign w:val="center"/>
            <w:hideMark/>
          </w:tcPr>
          <w:p w14:paraId="506B324A" w14:textId="77777777" w:rsidR="00A261C4" w:rsidRDefault="00A261C4">
            <w:pPr>
              <w:spacing w:line="375" w:lineRule="atLeast"/>
              <w:rPr>
                <w:rFonts w:ascii="Segoe UI" w:hAnsi="Segoe UI" w:cs="Segoe UI"/>
                <w:sz w:val="23"/>
                <w:szCs w:val="23"/>
              </w:rPr>
            </w:pPr>
            <w:r>
              <w:rPr>
                <w:rFonts w:ascii="Segoe UI" w:hAnsi="Segoe UI" w:cs="Segoe UI"/>
                <w:sz w:val="23"/>
                <w:szCs w:val="23"/>
                <w:rtl/>
              </w:rPr>
              <w:t>معدل البيانات المرسلة والمستقبلة في الثانية</w:t>
            </w:r>
            <w:r>
              <w:rPr>
                <w:rFonts w:ascii="Segoe UI" w:hAnsi="Segoe UI" w:cs="Segoe UI"/>
                <w:sz w:val="23"/>
                <w:szCs w:val="23"/>
              </w:rPr>
              <w:t>.</w:t>
            </w:r>
          </w:p>
        </w:tc>
        <w:tc>
          <w:tcPr>
            <w:tcW w:w="0" w:type="auto"/>
            <w:tcMar>
              <w:top w:w="150" w:type="dxa"/>
              <w:left w:w="240" w:type="dxa"/>
              <w:bottom w:w="150" w:type="dxa"/>
              <w:right w:w="0" w:type="dxa"/>
            </w:tcMar>
            <w:vAlign w:val="center"/>
            <w:hideMark/>
          </w:tcPr>
          <w:p w14:paraId="3B752BA8" w14:textId="77777777" w:rsidR="00A261C4" w:rsidRDefault="00A261C4">
            <w:pPr>
              <w:spacing w:line="375" w:lineRule="atLeast"/>
              <w:rPr>
                <w:rFonts w:ascii="Segoe UI" w:hAnsi="Segoe UI" w:cs="Segoe UI"/>
                <w:sz w:val="23"/>
                <w:szCs w:val="23"/>
              </w:rPr>
            </w:pPr>
            <w:r>
              <w:rPr>
                <w:rFonts w:ascii="Segoe UI" w:hAnsi="Segoe UI" w:cs="Segoe UI"/>
                <w:sz w:val="23"/>
                <w:szCs w:val="23"/>
                <w:rtl/>
              </w:rPr>
              <w:t>التطبيقات الخبيثة غالبًا ما ترسل بيانات إلى خوادم التحكم</w:t>
            </w:r>
            <w:r>
              <w:rPr>
                <w:rFonts w:ascii="Segoe UI" w:hAnsi="Segoe UI" w:cs="Segoe UI"/>
                <w:sz w:val="23"/>
                <w:szCs w:val="23"/>
              </w:rPr>
              <w:t xml:space="preserve"> (C2) </w:t>
            </w:r>
            <w:r>
              <w:rPr>
                <w:rFonts w:ascii="Segoe UI" w:hAnsi="Segoe UI" w:cs="Segoe UI"/>
                <w:sz w:val="23"/>
                <w:szCs w:val="23"/>
                <w:rtl/>
              </w:rPr>
              <w:t>في الخلفية</w:t>
            </w:r>
            <w:r>
              <w:rPr>
                <w:rFonts w:ascii="Segoe UI" w:hAnsi="Segoe UI" w:cs="Segoe UI"/>
                <w:sz w:val="23"/>
                <w:szCs w:val="23"/>
              </w:rPr>
              <w:t>.</w:t>
            </w:r>
          </w:p>
        </w:tc>
      </w:tr>
      <w:tr w:rsidR="00A261C4" w14:paraId="16679739" w14:textId="77777777" w:rsidTr="00A261C4">
        <w:tc>
          <w:tcPr>
            <w:tcW w:w="0" w:type="auto"/>
            <w:tcMar>
              <w:top w:w="150" w:type="dxa"/>
              <w:left w:w="0" w:type="dxa"/>
              <w:bottom w:w="150" w:type="dxa"/>
              <w:right w:w="240" w:type="dxa"/>
            </w:tcMar>
            <w:vAlign w:val="center"/>
            <w:hideMark/>
          </w:tcPr>
          <w:p w14:paraId="60B1986A" w14:textId="77777777" w:rsidR="00A261C4" w:rsidRDefault="00A261C4">
            <w:pPr>
              <w:spacing w:line="375" w:lineRule="atLeast"/>
              <w:rPr>
                <w:rFonts w:ascii="Segoe UI" w:hAnsi="Segoe UI" w:cs="Segoe UI"/>
                <w:sz w:val="23"/>
                <w:szCs w:val="23"/>
              </w:rPr>
            </w:pPr>
          </w:p>
        </w:tc>
        <w:tc>
          <w:tcPr>
            <w:tcW w:w="0" w:type="auto"/>
            <w:tcMar>
              <w:top w:w="150" w:type="dxa"/>
              <w:left w:w="240" w:type="dxa"/>
              <w:bottom w:w="150" w:type="dxa"/>
              <w:right w:w="240" w:type="dxa"/>
            </w:tcMar>
            <w:vAlign w:val="center"/>
            <w:hideMark/>
          </w:tcPr>
          <w:p w14:paraId="1831170B" w14:textId="77777777" w:rsidR="00A261C4" w:rsidRDefault="00A261C4">
            <w:pPr>
              <w:spacing w:line="375" w:lineRule="atLeast"/>
              <w:rPr>
                <w:rFonts w:ascii="Segoe UI" w:hAnsi="Segoe UI" w:cs="Segoe UI"/>
                <w:sz w:val="23"/>
                <w:szCs w:val="23"/>
              </w:rPr>
            </w:pPr>
            <w:r>
              <w:rPr>
                <w:rStyle w:val="af1"/>
                <w:rFonts w:ascii="Segoe UI" w:hAnsi="Segoe UI" w:cs="Segoe UI"/>
                <w:sz w:val="23"/>
                <w:szCs w:val="23"/>
                <w:rtl/>
              </w:rPr>
              <w:t>استهلاك وحدة المعالجة</w:t>
            </w:r>
            <w:r>
              <w:rPr>
                <w:rStyle w:val="af1"/>
                <w:rFonts w:ascii="Segoe UI" w:hAnsi="Segoe UI" w:cs="Segoe UI"/>
                <w:sz w:val="23"/>
                <w:szCs w:val="23"/>
              </w:rPr>
              <w:t xml:space="preserve"> (CPU Usage)</w:t>
            </w:r>
          </w:p>
        </w:tc>
        <w:tc>
          <w:tcPr>
            <w:tcW w:w="0" w:type="auto"/>
            <w:tcMar>
              <w:top w:w="150" w:type="dxa"/>
              <w:left w:w="240" w:type="dxa"/>
              <w:bottom w:w="150" w:type="dxa"/>
              <w:right w:w="240" w:type="dxa"/>
            </w:tcMar>
            <w:vAlign w:val="center"/>
            <w:hideMark/>
          </w:tcPr>
          <w:p w14:paraId="2E4DB021" w14:textId="77777777" w:rsidR="00A261C4" w:rsidRDefault="00A261C4">
            <w:pPr>
              <w:spacing w:line="375" w:lineRule="atLeast"/>
              <w:rPr>
                <w:rFonts w:ascii="Segoe UI" w:hAnsi="Segoe UI" w:cs="Segoe UI"/>
                <w:sz w:val="23"/>
                <w:szCs w:val="23"/>
              </w:rPr>
            </w:pPr>
            <w:r>
              <w:rPr>
                <w:rFonts w:ascii="Segoe UI" w:hAnsi="Segoe UI" w:cs="Segoe UI"/>
                <w:sz w:val="23"/>
                <w:szCs w:val="23"/>
                <w:rtl/>
              </w:rPr>
              <w:t>نسبة استخدام المعالج أثناء الفحص</w:t>
            </w:r>
            <w:r>
              <w:rPr>
                <w:rFonts w:ascii="Segoe UI" w:hAnsi="Segoe UI" w:cs="Segoe UI"/>
                <w:sz w:val="23"/>
                <w:szCs w:val="23"/>
              </w:rPr>
              <w:t>.</w:t>
            </w:r>
          </w:p>
        </w:tc>
        <w:tc>
          <w:tcPr>
            <w:tcW w:w="0" w:type="auto"/>
            <w:tcMar>
              <w:top w:w="150" w:type="dxa"/>
              <w:left w:w="240" w:type="dxa"/>
              <w:bottom w:w="150" w:type="dxa"/>
              <w:right w:w="0" w:type="dxa"/>
            </w:tcMar>
            <w:vAlign w:val="center"/>
            <w:hideMark/>
          </w:tcPr>
          <w:p w14:paraId="756A9F20" w14:textId="77777777" w:rsidR="00A261C4" w:rsidRDefault="00A261C4">
            <w:pPr>
              <w:spacing w:line="375" w:lineRule="atLeast"/>
              <w:rPr>
                <w:rFonts w:ascii="Segoe UI" w:hAnsi="Segoe UI" w:cs="Segoe UI"/>
                <w:sz w:val="23"/>
                <w:szCs w:val="23"/>
              </w:rPr>
            </w:pPr>
            <w:r>
              <w:rPr>
                <w:rFonts w:ascii="Segoe UI" w:hAnsi="Segoe UI" w:cs="Segoe UI"/>
                <w:sz w:val="23"/>
                <w:szCs w:val="23"/>
                <w:rtl/>
              </w:rPr>
              <w:t>بعض التطبيقات الخبيثة تقوم بتشفير الملفات مما يرفع استهلاك المعالج</w:t>
            </w:r>
            <w:r>
              <w:rPr>
                <w:rFonts w:ascii="Segoe UI" w:hAnsi="Segoe UI" w:cs="Segoe UI"/>
                <w:sz w:val="23"/>
                <w:szCs w:val="23"/>
              </w:rPr>
              <w:t>.</w:t>
            </w:r>
          </w:p>
        </w:tc>
      </w:tr>
      <w:tr w:rsidR="00A261C4" w14:paraId="4394FC29" w14:textId="77777777" w:rsidTr="00A261C4">
        <w:tc>
          <w:tcPr>
            <w:tcW w:w="0" w:type="auto"/>
            <w:tcMar>
              <w:top w:w="150" w:type="dxa"/>
              <w:left w:w="0" w:type="dxa"/>
              <w:bottom w:w="150" w:type="dxa"/>
              <w:right w:w="240" w:type="dxa"/>
            </w:tcMar>
            <w:vAlign w:val="center"/>
            <w:hideMark/>
          </w:tcPr>
          <w:p w14:paraId="1F211E48" w14:textId="77777777" w:rsidR="00A261C4" w:rsidRDefault="00A261C4">
            <w:pPr>
              <w:spacing w:line="375" w:lineRule="atLeast"/>
              <w:rPr>
                <w:rFonts w:ascii="Segoe UI" w:hAnsi="Segoe UI" w:cs="Segoe UI"/>
                <w:sz w:val="23"/>
                <w:szCs w:val="23"/>
              </w:rPr>
            </w:pPr>
          </w:p>
        </w:tc>
        <w:tc>
          <w:tcPr>
            <w:tcW w:w="0" w:type="auto"/>
            <w:tcMar>
              <w:top w:w="150" w:type="dxa"/>
              <w:left w:w="240" w:type="dxa"/>
              <w:bottom w:w="150" w:type="dxa"/>
              <w:right w:w="240" w:type="dxa"/>
            </w:tcMar>
            <w:vAlign w:val="center"/>
            <w:hideMark/>
          </w:tcPr>
          <w:p w14:paraId="549368F3" w14:textId="77777777" w:rsidR="00A261C4" w:rsidRDefault="00A261C4">
            <w:pPr>
              <w:spacing w:line="375" w:lineRule="atLeast"/>
              <w:rPr>
                <w:rFonts w:ascii="Segoe UI" w:hAnsi="Segoe UI" w:cs="Segoe UI"/>
                <w:sz w:val="23"/>
                <w:szCs w:val="23"/>
              </w:rPr>
            </w:pPr>
            <w:r>
              <w:rPr>
                <w:rStyle w:val="af1"/>
                <w:rFonts w:ascii="Segoe UI" w:hAnsi="Segoe UI" w:cs="Segoe UI"/>
                <w:sz w:val="23"/>
                <w:szCs w:val="23"/>
                <w:rtl/>
              </w:rPr>
              <w:t>تكرار الوصول إلى جهات الاتصال</w:t>
            </w:r>
          </w:p>
        </w:tc>
        <w:tc>
          <w:tcPr>
            <w:tcW w:w="0" w:type="auto"/>
            <w:tcMar>
              <w:top w:w="150" w:type="dxa"/>
              <w:left w:w="240" w:type="dxa"/>
              <w:bottom w:w="150" w:type="dxa"/>
              <w:right w:w="240" w:type="dxa"/>
            </w:tcMar>
            <w:vAlign w:val="center"/>
            <w:hideMark/>
          </w:tcPr>
          <w:p w14:paraId="362E2658" w14:textId="77777777" w:rsidR="00A261C4" w:rsidRDefault="00A261C4">
            <w:pPr>
              <w:spacing w:line="375" w:lineRule="atLeast"/>
              <w:rPr>
                <w:rFonts w:ascii="Segoe UI" w:hAnsi="Segoe UI" w:cs="Segoe UI"/>
                <w:sz w:val="23"/>
                <w:szCs w:val="23"/>
              </w:rPr>
            </w:pPr>
            <w:r>
              <w:rPr>
                <w:rFonts w:ascii="Segoe UI" w:hAnsi="Segoe UI" w:cs="Segoe UI"/>
                <w:sz w:val="23"/>
                <w:szCs w:val="23"/>
                <w:rtl/>
              </w:rPr>
              <w:t>عدد مرات محاولة الوصول إلى </w:t>
            </w:r>
            <w:r>
              <w:rPr>
                <w:rStyle w:val="HTMLCode"/>
                <w:rFonts w:ascii="Consolas" w:eastAsiaTheme="majorEastAsia" w:hAnsi="Consolas"/>
                <w:shd w:val="clear" w:color="auto" w:fill="EBEEF2"/>
              </w:rPr>
              <w:t>Contacts Provider</w:t>
            </w:r>
            <w:r>
              <w:rPr>
                <w:rFonts w:ascii="Segoe UI" w:hAnsi="Segoe UI" w:cs="Segoe UI"/>
                <w:sz w:val="23"/>
                <w:szCs w:val="23"/>
              </w:rPr>
              <w:t>.</w:t>
            </w:r>
          </w:p>
        </w:tc>
        <w:tc>
          <w:tcPr>
            <w:tcW w:w="0" w:type="auto"/>
            <w:tcMar>
              <w:top w:w="150" w:type="dxa"/>
              <w:left w:w="240" w:type="dxa"/>
              <w:bottom w:w="150" w:type="dxa"/>
              <w:right w:w="0" w:type="dxa"/>
            </w:tcMar>
            <w:vAlign w:val="center"/>
            <w:hideMark/>
          </w:tcPr>
          <w:p w14:paraId="2381BF4F" w14:textId="77777777" w:rsidR="00A261C4" w:rsidRDefault="00A261C4">
            <w:pPr>
              <w:spacing w:line="375" w:lineRule="atLeast"/>
              <w:rPr>
                <w:rFonts w:ascii="Segoe UI" w:hAnsi="Segoe UI" w:cs="Segoe UI"/>
                <w:sz w:val="23"/>
                <w:szCs w:val="23"/>
              </w:rPr>
            </w:pPr>
            <w:r>
              <w:rPr>
                <w:rFonts w:ascii="Segoe UI" w:hAnsi="Segoe UI" w:cs="Segoe UI"/>
                <w:sz w:val="23"/>
                <w:szCs w:val="23"/>
                <w:rtl/>
              </w:rPr>
              <w:t>الميزة الأكثر دلالة على برامج التجسس</w:t>
            </w:r>
            <w:r>
              <w:rPr>
                <w:rFonts w:ascii="Segoe UI" w:hAnsi="Segoe UI" w:cs="Segoe UI"/>
                <w:sz w:val="23"/>
                <w:szCs w:val="23"/>
              </w:rPr>
              <w:t xml:space="preserve"> (Spyware).</w:t>
            </w:r>
          </w:p>
        </w:tc>
      </w:tr>
    </w:tbl>
    <w:p w14:paraId="459A8F28" w14:textId="77777777" w:rsidR="00A261C4" w:rsidRDefault="00A261C4" w:rsidP="00A261C4">
      <w:pPr>
        <w:pStyle w:val="31"/>
        <w:shd w:val="clear" w:color="auto" w:fill="FFFFFF"/>
        <w:spacing w:before="480" w:after="240" w:line="450" w:lineRule="atLeast"/>
        <w:rPr>
          <w:rFonts w:ascii="Segoe UI" w:hAnsi="Segoe UI" w:cs="Segoe UI"/>
          <w:color w:val="0F1115"/>
          <w:sz w:val="30"/>
          <w:szCs w:val="30"/>
        </w:rPr>
      </w:pPr>
      <w:r>
        <w:rPr>
          <w:rFonts w:ascii="Segoe UI" w:hAnsi="Segoe UI" w:cs="Segoe UI"/>
          <w:color w:val="0F1115"/>
          <w:sz w:val="30"/>
          <w:szCs w:val="30"/>
        </w:rPr>
        <w:t xml:space="preserve">9.2.1 </w:t>
      </w:r>
      <w:r>
        <w:rPr>
          <w:rFonts w:ascii="Segoe UI" w:hAnsi="Segoe UI" w:cs="Segoe UI"/>
          <w:color w:val="0F1115"/>
          <w:sz w:val="30"/>
          <w:szCs w:val="30"/>
          <w:rtl/>
        </w:rPr>
        <w:t>تحويل البيانات النصية إلى رقمية</w:t>
      </w:r>
      <w:r>
        <w:rPr>
          <w:rFonts w:ascii="Segoe UI" w:hAnsi="Segoe UI" w:cs="Segoe UI"/>
          <w:color w:val="0F1115"/>
          <w:sz w:val="30"/>
          <w:szCs w:val="30"/>
        </w:rPr>
        <w:t xml:space="preserve"> (Encoding)</w:t>
      </w:r>
    </w:p>
    <w:p w14:paraId="5572B856" w14:textId="77777777" w:rsidR="00A261C4" w:rsidRDefault="00A261C4" w:rsidP="00A261C4">
      <w:pPr>
        <w:shd w:val="clear" w:color="auto" w:fill="FFFFFF"/>
        <w:spacing w:before="240" w:beforeAutospacing="0" w:after="240" w:afterAutospacing="0"/>
        <w:rPr>
          <w:rFonts w:ascii="Segoe UI" w:hAnsi="Segoe UI" w:cs="Segoe UI"/>
          <w:color w:val="0F1115"/>
        </w:rPr>
      </w:pPr>
      <w:r>
        <w:rPr>
          <w:rFonts w:ascii="Segoe UI" w:hAnsi="Segoe UI" w:cs="Segoe UI"/>
          <w:color w:val="0F1115"/>
          <w:rtl/>
        </w:rPr>
        <w:t>بما أن نموذجنا</w:t>
      </w:r>
      <w:r>
        <w:rPr>
          <w:rFonts w:ascii="Segoe UI" w:hAnsi="Segoe UI" w:cs="Segoe UI"/>
          <w:color w:val="0F1115"/>
        </w:rPr>
        <w:t xml:space="preserve"> (Random Forest) </w:t>
      </w:r>
      <w:r>
        <w:rPr>
          <w:rFonts w:ascii="Segoe UI" w:hAnsi="Segoe UI" w:cs="Segoe UI"/>
          <w:color w:val="0F1115"/>
          <w:rtl/>
        </w:rPr>
        <w:t>لا يفهم النصوص، استخدمنا تقنية </w:t>
      </w:r>
      <w:r>
        <w:rPr>
          <w:rStyle w:val="af1"/>
          <w:rFonts w:ascii="Segoe UI" w:eastAsiaTheme="majorEastAsia" w:hAnsi="Segoe UI" w:cs="Segoe UI"/>
          <w:color w:val="0F1115"/>
        </w:rPr>
        <w:t>TF-IDF (Term Frequency-Inverse Document Frequency)</w:t>
      </w:r>
      <w:r>
        <w:rPr>
          <w:rFonts w:ascii="Segoe UI" w:hAnsi="Segoe UI" w:cs="Segoe UI"/>
          <w:color w:val="0F1115"/>
        </w:rPr>
        <w:t> </w:t>
      </w:r>
      <w:r>
        <w:rPr>
          <w:rFonts w:ascii="Segoe UI" w:hAnsi="Segoe UI" w:cs="Segoe UI"/>
          <w:color w:val="0F1115"/>
          <w:rtl/>
        </w:rPr>
        <w:t>لتحويل نص الرابط إلى متجه رياضي</w:t>
      </w:r>
      <w:r>
        <w:rPr>
          <w:rFonts w:ascii="Segoe UI" w:hAnsi="Segoe UI" w:cs="Segoe UI"/>
          <w:color w:val="0F1115"/>
        </w:rPr>
        <w:t xml:space="preserve"> (Vector) </w:t>
      </w:r>
      <w:r>
        <w:rPr>
          <w:rFonts w:ascii="Segoe UI" w:hAnsi="Segoe UI" w:cs="Segoe UI"/>
          <w:color w:val="0F1115"/>
          <w:rtl/>
        </w:rPr>
        <w:t>يمثل أهمية كل كلمة في الرابط. هذا يسمح للنموذج بفهم أن وجود كلمات مثل </w:t>
      </w:r>
      <w:r>
        <w:rPr>
          <w:rStyle w:val="HTMLCode"/>
          <w:rFonts w:ascii="Consolas" w:eastAsiaTheme="majorEastAsia" w:hAnsi="Consolas"/>
          <w:color w:val="0F1115"/>
          <w:sz w:val="21"/>
          <w:szCs w:val="21"/>
          <w:shd w:val="clear" w:color="auto" w:fill="EBEEF2"/>
        </w:rPr>
        <w:t>login</w:t>
      </w:r>
      <w:r>
        <w:rPr>
          <w:rFonts w:ascii="Segoe UI" w:hAnsi="Segoe UI" w:cs="Segoe UI"/>
          <w:color w:val="0F1115"/>
        </w:rPr>
        <w:t> </w:t>
      </w:r>
      <w:proofErr w:type="gramStart"/>
      <w:r>
        <w:rPr>
          <w:rFonts w:ascii="Segoe UI" w:hAnsi="Segoe UI" w:cs="Segoe UI"/>
          <w:color w:val="0F1115"/>
          <w:rtl/>
        </w:rPr>
        <w:t>و </w:t>
      </w:r>
      <w:r>
        <w:rPr>
          <w:rStyle w:val="HTMLCode"/>
          <w:rFonts w:ascii="Consolas" w:eastAsiaTheme="majorEastAsia" w:hAnsi="Consolas"/>
          <w:color w:val="0F1115"/>
          <w:sz w:val="21"/>
          <w:szCs w:val="21"/>
          <w:shd w:val="clear" w:color="auto" w:fill="EBEEF2"/>
        </w:rPr>
        <w:t>secure</w:t>
      </w:r>
      <w:proofErr w:type="gramEnd"/>
      <w:r>
        <w:rPr>
          <w:rFonts w:ascii="Segoe UI" w:hAnsi="Segoe UI" w:cs="Segoe UI"/>
          <w:color w:val="0F1115"/>
        </w:rPr>
        <w:t> </w:t>
      </w:r>
      <w:r>
        <w:rPr>
          <w:rFonts w:ascii="Segoe UI" w:hAnsi="Segoe UI" w:cs="Segoe UI"/>
          <w:color w:val="0F1115"/>
          <w:rtl/>
        </w:rPr>
        <w:t>و </w:t>
      </w:r>
      <w:r>
        <w:rPr>
          <w:rStyle w:val="HTMLCode"/>
          <w:rFonts w:ascii="Consolas" w:eastAsiaTheme="majorEastAsia" w:hAnsi="Consolas"/>
          <w:color w:val="0F1115"/>
          <w:sz w:val="21"/>
          <w:szCs w:val="21"/>
          <w:shd w:val="clear" w:color="auto" w:fill="EBEEF2"/>
        </w:rPr>
        <w:t>update</w:t>
      </w:r>
      <w:r>
        <w:rPr>
          <w:rFonts w:ascii="Segoe UI" w:hAnsi="Segoe UI" w:cs="Segoe UI"/>
          <w:color w:val="0F1115"/>
        </w:rPr>
        <w:t> </w:t>
      </w:r>
      <w:r>
        <w:rPr>
          <w:rFonts w:ascii="Segoe UI" w:hAnsi="Segoe UI" w:cs="Segoe UI"/>
          <w:color w:val="0F1115"/>
          <w:rtl/>
        </w:rPr>
        <w:t>في الرابط قد يكون مؤشرًا على هجوم تصيد</w:t>
      </w:r>
      <w:r>
        <w:rPr>
          <w:rFonts w:ascii="Segoe UI" w:hAnsi="Segoe UI" w:cs="Segoe UI"/>
          <w:color w:val="0F1115"/>
        </w:rPr>
        <w:t>.</w:t>
      </w:r>
    </w:p>
    <w:p w14:paraId="2D16AE09" w14:textId="77777777" w:rsidR="00A261C4" w:rsidRDefault="00A261C4" w:rsidP="00A261C4">
      <w:pPr>
        <w:pStyle w:val="31"/>
        <w:shd w:val="clear" w:color="auto" w:fill="FFFFFF"/>
        <w:spacing w:before="480" w:after="240" w:line="450" w:lineRule="atLeast"/>
        <w:rPr>
          <w:rFonts w:ascii="Segoe UI" w:hAnsi="Segoe UI" w:cs="Segoe UI"/>
          <w:color w:val="0F1115"/>
          <w:sz w:val="30"/>
          <w:szCs w:val="30"/>
        </w:rPr>
      </w:pPr>
      <w:r>
        <w:rPr>
          <w:rFonts w:ascii="Segoe UI" w:hAnsi="Segoe UI" w:cs="Segoe UI"/>
          <w:color w:val="0F1115"/>
          <w:sz w:val="30"/>
          <w:szCs w:val="30"/>
        </w:rPr>
        <w:lastRenderedPageBreak/>
        <w:t xml:space="preserve">9.2.2 </w:t>
      </w:r>
      <w:r>
        <w:rPr>
          <w:rFonts w:ascii="Segoe UI" w:hAnsi="Segoe UI" w:cs="Segoe UI"/>
          <w:color w:val="0F1115"/>
          <w:sz w:val="30"/>
          <w:szCs w:val="30"/>
          <w:rtl/>
        </w:rPr>
        <w:t>اختيار الميزات</w:t>
      </w:r>
      <w:r>
        <w:rPr>
          <w:rFonts w:ascii="Segoe UI" w:hAnsi="Segoe UI" w:cs="Segoe UI"/>
          <w:color w:val="0F1115"/>
          <w:sz w:val="30"/>
          <w:szCs w:val="30"/>
        </w:rPr>
        <w:t xml:space="preserve"> (Feature Selection)</w:t>
      </w:r>
    </w:p>
    <w:p w14:paraId="5A1F4D3C" w14:textId="77777777" w:rsidR="00A261C4" w:rsidRDefault="00A261C4" w:rsidP="00A261C4">
      <w:pPr>
        <w:shd w:val="clear" w:color="auto" w:fill="FFFFFF"/>
        <w:spacing w:before="240" w:beforeAutospacing="0" w:after="240" w:afterAutospacing="0"/>
        <w:rPr>
          <w:rFonts w:ascii="Segoe UI" w:hAnsi="Segoe UI" w:cs="Segoe UI"/>
          <w:color w:val="0F1115"/>
        </w:rPr>
      </w:pPr>
      <w:r>
        <w:rPr>
          <w:rFonts w:ascii="Segoe UI" w:hAnsi="Segoe UI" w:cs="Segoe UI"/>
          <w:color w:val="0F1115"/>
          <w:rtl/>
        </w:rPr>
        <w:t>ليس كل الميزات مفيدة. استخدمنا خوارزمية </w:t>
      </w:r>
      <w:r>
        <w:rPr>
          <w:rStyle w:val="af1"/>
          <w:rFonts w:ascii="Segoe UI" w:eastAsiaTheme="majorEastAsia" w:hAnsi="Segoe UI" w:cs="Segoe UI"/>
          <w:color w:val="0F1115"/>
        </w:rPr>
        <w:t>Recursive Feature Elimination (RFE)</w:t>
      </w:r>
      <w:r>
        <w:rPr>
          <w:rFonts w:ascii="Segoe UI" w:hAnsi="Segoe UI" w:cs="Segoe UI"/>
          <w:color w:val="0F1115"/>
        </w:rPr>
        <w:t> </w:t>
      </w:r>
      <w:r>
        <w:rPr>
          <w:rFonts w:ascii="Segoe UI" w:hAnsi="Segoe UI" w:cs="Segoe UI"/>
          <w:color w:val="0F1115"/>
          <w:rtl/>
        </w:rPr>
        <w:t>لاستبعاد الميزات التي لا تساهم في قرار النموذج (مثل ترميز الألوان للرابط، الذي تبين أنه لا يؤثر في التصنيف). هذا أدى إلى تقليل عدد الميزات من 50 ميزة إلى </w:t>
      </w:r>
      <w:r>
        <w:rPr>
          <w:rStyle w:val="af1"/>
          <w:rFonts w:ascii="Segoe UI" w:eastAsiaTheme="majorEastAsia" w:hAnsi="Segoe UI" w:cs="Segoe UI"/>
          <w:color w:val="0F1115"/>
        </w:rPr>
        <w:t xml:space="preserve">25 </w:t>
      </w:r>
      <w:r>
        <w:rPr>
          <w:rStyle w:val="af1"/>
          <w:rFonts w:ascii="Segoe UI" w:eastAsiaTheme="majorEastAsia" w:hAnsi="Segoe UI" w:cs="Segoe UI"/>
          <w:color w:val="0F1115"/>
          <w:rtl/>
        </w:rPr>
        <w:t>ميزة رئيسية</w:t>
      </w:r>
      <w:r>
        <w:rPr>
          <w:rFonts w:ascii="Segoe UI" w:hAnsi="Segoe UI" w:cs="Segoe UI"/>
          <w:color w:val="0F1115"/>
          <w:rtl/>
        </w:rPr>
        <w:t>، مما ساهم في تقليل حجم النموذج وتسريع تشغيله</w:t>
      </w:r>
      <w:r>
        <w:rPr>
          <w:rFonts w:ascii="Segoe UI" w:hAnsi="Segoe UI" w:cs="Segoe UI"/>
          <w:color w:val="0F1115"/>
        </w:rPr>
        <w:t>.</w:t>
      </w:r>
    </w:p>
    <w:p w14:paraId="7DE2D8F3" w14:textId="77777777" w:rsidR="00A261C4" w:rsidRDefault="00A261C4" w:rsidP="00A261C4">
      <w:pPr>
        <w:spacing w:before="480" w:after="480"/>
        <w:rPr>
          <w:rFonts w:ascii="Segoe UI" w:hAnsi="Segoe UI" w:cs="Segoe UI"/>
        </w:rPr>
      </w:pPr>
      <w:r>
        <w:pict w14:anchorId="6C9C6416">
          <v:rect id="_x0000_i1117" style="width:0;height:.75pt" o:hralign="center" o:hrstd="t" o:hr="t" fillcolor="#a0a0a0" stroked="f"/>
        </w:pict>
      </w:r>
    </w:p>
    <w:p w14:paraId="02A9E089" w14:textId="77777777" w:rsidR="00A261C4" w:rsidRDefault="00A261C4" w:rsidP="00A261C4">
      <w:pPr>
        <w:pStyle w:val="21"/>
        <w:shd w:val="clear" w:color="auto" w:fill="FFFFFF"/>
        <w:spacing w:before="480" w:after="240" w:line="480" w:lineRule="atLeast"/>
        <w:rPr>
          <w:rFonts w:ascii="Segoe UI" w:hAnsi="Segoe UI" w:cs="Segoe UI"/>
          <w:color w:val="0F1115"/>
          <w:sz w:val="33"/>
          <w:szCs w:val="33"/>
        </w:rPr>
      </w:pPr>
      <w:r>
        <w:rPr>
          <w:rFonts w:ascii="Segoe UI" w:hAnsi="Segoe UI" w:cs="Segoe UI"/>
          <w:color w:val="0F1115"/>
          <w:sz w:val="33"/>
          <w:szCs w:val="33"/>
        </w:rPr>
        <w:t xml:space="preserve">9.3 </w:t>
      </w:r>
      <w:r>
        <w:rPr>
          <w:rFonts w:ascii="Segoe UI" w:hAnsi="Segoe UI" w:cs="Segoe UI"/>
          <w:color w:val="0F1115"/>
          <w:sz w:val="33"/>
          <w:szCs w:val="33"/>
          <w:rtl/>
        </w:rPr>
        <w:t>مسار تدريب النموذج</w:t>
      </w:r>
      <w:r>
        <w:rPr>
          <w:rFonts w:ascii="Segoe UI" w:hAnsi="Segoe UI" w:cs="Segoe UI"/>
          <w:color w:val="0F1115"/>
          <w:sz w:val="33"/>
          <w:szCs w:val="33"/>
        </w:rPr>
        <w:t xml:space="preserve"> (Training Pipeline): </w:t>
      </w:r>
      <w:r>
        <w:rPr>
          <w:rFonts w:ascii="Segoe UI" w:hAnsi="Segoe UI" w:cs="Segoe UI"/>
          <w:color w:val="0F1115"/>
          <w:sz w:val="33"/>
          <w:szCs w:val="33"/>
          <w:rtl/>
        </w:rPr>
        <w:t>اختيار النموذج وتدريبه</w:t>
      </w:r>
    </w:p>
    <w:p w14:paraId="4A179DCB" w14:textId="77777777" w:rsidR="00A261C4" w:rsidRDefault="00A261C4" w:rsidP="00A261C4">
      <w:pPr>
        <w:pStyle w:val="31"/>
        <w:shd w:val="clear" w:color="auto" w:fill="FFFFFF"/>
        <w:spacing w:before="480" w:after="240" w:line="450" w:lineRule="atLeast"/>
        <w:rPr>
          <w:rFonts w:ascii="Segoe UI" w:hAnsi="Segoe UI" w:cs="Segoe UI"/>
          <w:color w:val="0F1115"/>
          <w:sz w:val="30"/>
          <w:szCs w:val="30"/>
        </w:rPr>
      </w:pPr>
      <w:r>
        <w:rPr>
          <w:rFonts w:ascii="Segoe UI" w:hAnsi="Segoe UI" w:cs="Segoe UI"/>
          <w:color w:val="0F1115"/>
          <w:sz w:val="30"/>
          <w:szCs w:val="30"/>
        </w:rPr>
        <w:t xml:space="preserve">9.3.1 </w:t>
      </w:r>
      <w:r>
        <w:rPr>
          <w:rFonts w:ascii="Segoe UI" w:hAnsi="Segoe UI" w:cs="Segoe UI"/>
          <w:color w:val="0F1115"/>
          <w:sz w:val="30"/>
          <w:szCs w:val="30"/>
          <w:rtl/>
        </w:rPr>
        <w:t>اختيار الخوارزمية</w:t>
      </w:r>
      <w:r>
        <w:rPr>
          <w:rFonts w:ascii="Segoe UI" w:hAnsi="Segoe UI" w:cs="Segoe UI"/>
          <w:color w:val="0F1115"/>
          <w:sz w:val="30"/>
          <w:szCs w:val="30"/>
        </w:rPr>
        <w:t xml:space="preserve"> (Algorithm Selection)</w:t>
      </w:r>
    </w:p>
    <w:p w14:paraId="070D4D2B" w14:textId="77777777" w:rsidR="00A261C4" w:rsidRDefault="00A261C4" w:rsidP="00A261C4">
      <w:pPr>
        <w:shd w:val="clear" w:color="auto" w:fill="FFFFFF"/>
        <w:spacing w:before="240" w:beforeAutospacing="0" w:after="240" w:afterAutospacing="0"/>
        <w:rPr>
          <w:rFonts w:ascii="Segoe UI" w:hAnsi="Segoe UI" w:cs="Segoe UI"/>
          <w:color w:val="0F1115"/>
        </w:rPr>
      </w:pPr>
      <w:r>
        <w:rPr>
          <w:rFonts w:ascii="Segoe UI" w:hAnsi="Segoe UI" w:cs="Segoe UI"/>
          <w:color w:val="0F1115"/>
          <w:rtl/>
        </w:rPr>
        <w:t>عند الاختيار بين</w:t>
      </w:r>
      <w:r>
        <w:rPr>
          <w:rFonts w:ascii="Segoe UI" w:hAnsi="Segoe UI" w:cs="Segoe UI"/>
          <w:color w:val="0F1115"/>
        </w:rPr>
        <w:t xml:space="preserve"> (Deep Learning - </w:t>
      </w:r>
      <w:r>
        <w:rPr>
          <w:rFonts w:ascii="Segoe UI" w:hAnsi="Segoe UI" w:cs="Segoe UI"/>
          <w:color w:val="0F1115"/>
          <w:rtl/>
        </w:rPr>
        <w:t>مثل</w:t>
      </w:r>
      <w:r>
        <w:rPr>
          <w:rFonts w:ascii="Segoe UI" w:hAnsi="Segoe UI" w:cs="Segoe UI"/>
          <w:color w:val="0F1115"/>
        </w:rPr>
        <w:t xml:space="preserve"> CNN/LSTM) </w:t>
      </w:r>
      <w:r>
        <w:rPr>
          <w:rFonts w:ascii="Segoe UI" w:hAnsi="Segoe UI" w:cs="Segoe UI"/>
          <w:color w:val="0F1115"/>
          <w:rtl/>
        </w:rPr>
        <w:t>و</w:t>
      </w:r>
      <w:r>
        <w:rPr>
          <w:rFonts w:ascii="Segoe UI" w:hAnsi="Segoe UI" w:cs="Segoe UI"/>
          <w:color w:val="0F1115"/>
        </w:rPr>
        <w:t xml:space="preserve"> (Ensemble Learning - </w:t>
      </w:r>
      <w:r>
        <w:rPr>
          <w:rFonts w:ascii="Segoe UI" w:hAnsi="Segoe UI" w:cs="Segoe UI"/>
          <w:color w:val="0F1115"/>
          <w:rtl/>
        </w:rPr>
        <w:t>مثل</w:t>
      </w:r>
      <w:r>
        <w:rPr>
          <w:rFonts w:ascii="Segoe UI" w:hAnsi="Segoe UI" w:cs="Segoe UI"/>
          <w:color w:val="0F1115"/>
        </w:rPr>
        <w:t xml:space="preserve"> Random Forest)</w:t>
      </w:r>
      <w:r>
        <w:rPr>
          <w:rFonts w:ascii="Segoe UI" w:hAnsi="Segoe UI" w:cs="Segoe UI"/>
          <w:color w:val="0F1115"/>
          <w:rtl/>
        </w:rPr>
        <w:t>، وقع اختيارنا على </w:t>
      </w:r>
      <w:r>
        <w:rPr>
          <w:rStyle w:val="af1"/>
          <w:rFonts w:ascii="Segoe UI" w:eastAsiaTheme="majorEastAsia" w:hAnsi="Segoe UI" w:cs="Segoe UI"/>
          <w:color w:val="0F1115"/>
        </w:rPr>
        <w:t>Random Forest</w:t>
      </w:r>
      <w:r>
        <w:rPr>
          <w:rFonts w:ascii="Segoe UI" w:hAnsi="Segoe UI" w:cs="Segoe UI"/>
          <w:color w:val="0F1115"/>
        </w:rPr>
        <w:t> </w:t>
      </w:r>
      <w:r>
        <w:rPr>
          <w:rFonts w:ascii="Segoe UI" w:hAnsi="Segoe UI" w:cs="Segoe UI"/>
          <w:color w:val="0F1115"/>
          <w:rtl/>
        </w:rPr>
        <w:t>للأسباب التالية</w:t>
      </w:r>
      <w:r>
        <w:rPr>
          <w:rFonts w:ascii="Segoe UI" w:hAnsi="Segoe UI" w:cs="Segoe UI"/>
          <w:color w:val="0F1115"/>
        </w:rPr>
        <w:t>:</w:t>
      </w:r>
    </w:p>
    <w:p w14:paraId="24561BA0" w14:textId="77777777" w:rsidR="00A261C4" w:rsidRDefault="00A261C4" w:rsidP="00A261C4">
      <w:pPr>
        <w:numPr>
          <w:ilvl w:val="0"/>
          <w:numId w:val="51"/>
        </w:numPr>
        <w:shd w:val="clear" w:color="auto" w:fill="FFFFFF"/>
        <w:spacing w:before="0" w:beforeAutospacing="0" w:after="0" w:afterAutospacing="0"/>
        <w:rPr>
          <w:rFonts w:ascii="Segoe UI" w:hAnsi="Segoe UI" w:cs="Segoe UI"/>
          <w:color w:val="0F1115"/>
        </w:rPr>
      </w:pPr>
      <w:r>
        <w:rPr>
          <w:rStyle w:val="af1"/>
          <w:rFonts w:ascii="Segoe UI" w:eastAsiaTheme="majorEastAsia" w:hAnsi="Segoe UI" w:cs="Segoe UI"/>
          <w:color w:val="0F1115"/>
          <w:rtl/>
        </w:rPr>
        <w:t>الأداء على الجداول</w:t>
      </w:r>
      <w:r>
        <w:rPr>
          <w:rStyle w:val="af1"/>
          <w:rFonts w:ascii="Segoe UI" w:eastAsiaTheme="majorEastAsia" w:hAnsi="Segoe UI" w:cs="Segoe UI"/>
          <w:color w:val="0F1115"/>
        </w:rPr>
        <w:t xml:space="preserve"> (Tabular Data):</w:t>
      </w:r>
      <w:r>
        <w:rPr>
          <w:rFonts w:ascii="Segoe UI" w:hAnsi="Segoe UI" w:cs="Segoe UI"/>
          <w:color w:val="0F1115"/>
        </w:rPr>
        <w:t> </w:t>
      </w:r>
      <w:r>
        <w:rPr>
          <w:rFonts w:ascii="Segoe UI" w:hAnsi="Segoe UI" w:cs="Segoe UI"/>
          <w:color w:val="0F1115"/>
          <w:rtl/>
        </w:rPr>
        <w:t>بياناتنا عبارة عن جدول من الأرقام (الميزات)</w:t>
      </w:r>
      <w:r>
        <w:rPr>
          <w:rFonts w:ascii="Segoe UI" w:hAnsi="Segoe UI" w:cs="Segoe UI"/>
          <w:color w:val="0F1115"/>
        </w:rPr>
        <w:t xml:space="preserve">. Random Forest </w:t>
      </w:r>
      <w:r>
        <w:rPr>
          <w:rFonts w:ascii="Segoe UI" w:hAnsi="Segoe UI" w:cs="Segoe UI"/>
          <w:color w:val="0F1115"/>
          <w:rtl/>
        </w:rPr>
        <w:t>هو المعيار الذهبي للبيانات الجدولية</w:t>
      </w:r>
      <w:r>
        <w:rPr>
          <w:rFonts w:ascii="Segoe UI" w:hAnsi="Segoe UI" w:cs="Segoe UI"/>
          <w:color w:val="0F1115"/>
        </w:rPr>
        <w:t>.</w:t>
      </w:r>
    </w:p>
    <w:p w14:paraId="166E9B06" w14:textId="77777777" w:rsidR="00A261C4" w:rsidRDefault="00A261C4" w:rsidP="00A261C4">
      <w:pPr>
        <w:numPr>
          <w:ilvl w:val="0"/>
          <w:numId w:val="51"/>
        </w:numPr>
        <w:shd w:val="clear" w:color="auto" w:fill="FFFFFF"/>
        <w:spacing w:before="0" w:beforeAutospacing="0" w:after="0" w:afterAutospacing="0"/>
        <w:rPr>
          <w:rFonts w:ascii="Segoe UI" w:hAnsi="Segoe UI" w:cs="Segoe UI"/>
          <w:color w:val="0F1115"/>
        </w:rPr>
      </w:pPr>
      <w:r>
        <w:rPr>
          <w:rStyle w:val="af1"/>
          <w:rFonts w:ascii="Segoe UI" w:eastAsiaTheme="majorEastAsia" w:hAnsi="Segoe UI" w:cs="Segoe UI"/>
          <w:color w:val="0F1115"/>
          <w:rtl/>
        </w:rPr>
        <w:t>سرعة الاستدلال</w:t>
      </w:r>
      <w:r>
        <w:rPr>
          <w:rStyle w:val="af1"/>
          <w:rFonts w:ascii="Segoe UI" w:eastAsiaTheme="majorEastAsia" w:hAnsi="Segoe UI" w:cs="Segoe UI"/>
          <w:color w:val="0F1115"/>
        </w:rPr>
        <w:t xml:space="preserve"> (Inference Speed):</w:t>
      </w:r>
      <w:r>
        <w:rPr>
          <w:rFonts w:ascii="Segoe UI" w:hAnsi="Segoe UI" w:cs="Segoe UI"/>
          <w:color w:val="0F1115"/>
        </w:rPr>
        <w:t> </w:t>
      </w:r>
      <w:r>
        <w:rPr>
          <w:rFonts w:ascii="Segoe UI" w:hAnsi="Segoe UI" w:cs="Segoe UI"/>
          <w:color w:val="0F1115"/>
          <w:rtl/>
        </w:rPr>
        <w:t>نموذج</w:t>
      </w:r>
      <w:r>
        <w:rPr>
          <w:rFonts w:ascii="Segoe UI" w:hAnsi="Segoe UI" w:cs="Segoe UI"/>
          <w:color w:val="0F1115"/>
        </w:rPr>
        <w:t xml:space="preserve"> Random Forest </w:t>
      </w:r>
      <w:r>
        <w:rPr>
          <w:rFonts w:ascii="Segoe UI" w:hAnsi="Segoe UI" w:cs="Segoe UI"/>
          <w:color w:val="0F1115"/>
          <w:rtl/>
        </w:rPr>
        <w:t>أسرع بكثير في التوقع من الشبكات العصبية العميقة</w:t>
      </w:r>
      <w:r>
        <w:rPr>
          <w:rFonts w:ascii="Segoe UI" w:hAnsi="Segoe UI" w:cs="Segoe UI"/>
          <w:color w:val="0F1115"/>
        </w:rPr>
        <w:t xml:space="preserve"> (DL)</w:t>
      </w:r>
      <w:r>
        <w:rPr>
          <w:rFonts w:ascii="Segoe UI" w:hAnsi="Segoe UI" w:cs="Segoe UI"/>
          <w:color w:val="0F1115"/>
          <w:rtl/>
        </w:rPr>
        <w:t>، وهذا أمر حاسم في بيئة الهاتف المحمول</w:t>
      </w:r>
      <w:r>
        <w:rPr>
          <w:rFonts w:ascii="Segoe UI" w:hAnsi="Segoe UI" w:cs="Segoe UI"/>
          <w:color w:val="0F1115"/>
        </w:rPr>
        <w:t>.</w:t>
      </w:r>
    </w:p>
    <w:p w14:paraId="2C3DFD1D" w14:textId="77777777" w:rsidR="00A261C4" w:rsidRDefault="00A261C4" w:rsidP="00A261C4">
      <w:pPr>
        <w:numPr>
          <w:ilvl w:val="0"/>
          <w:numId w:val="51"/>
        </w:numPr>
        <w:shd w:val="clear" w:color="auto" w:fill="FFFFFF"/>
        <w:spacing w:before="0" w:beforeAutospacing="0" w:after="0" w:afterAutospacing="0"/>
        <w:rPr>
          <w:rFonts w:ascii="Segoe UI" w:hAnsi="Segoe UI" w:cs="Segoe UI"/>
          <w:color w:val="0F1115"/>
        </w:rPr>
      </w:pPr>
      <w:r>
        <w:rPr>
          <w:rStyle w:val="af1"/>
          <w:rFonts w:ascii="Segoe UI" w:eastAsiaTheme="majorEastAsia" w:hAnsi="Segoe UI" w:cs="Segoe UI"/>
          <w:color w:val="0F1115"/>
          <w:rtl/>
        </w:rPr>
        <w:t>قابلية التفسير</w:t>
      </w:r>
      <w:r>
        <w:rPr>
          <w:rStyle w:val="af1"/>
          <w:rFonts w:ascii="Segoe UI" w:eastAsiaTheme="majorEastAsia" w:hAnsi="Segoe UI" w:cs="Segoe UI"/>
          <w:color w:val="0F1115"/>
        </w:rPr>
        <w:t xml:space="preserve"> (Explainability):</w:t>
      </w:r>
      <w:r>
        <w:rPr>
          <w:rFonts w:ascii="Segoe UI" w:hAnsi="Segoe UI" w:cs="Segoe UI"/>
          <w:color w:val="0F1115"/>
        </w:rPr>
        <w:t xml:space="preserve"> Random Forest </w:t>
      </w:r>
      <w:r>
        <w:rPr>
          <w:rFonts w:ascii="Segoe UI" w:hAnsi="Segoe UI" w:cs="Segoe UI"/>
          <w:color w:val="0F1115"/>
          <w:rtl/>
        </w:rPr>
        <w:t>يسهل فهم "لماذا" اتخذ النموذج قرارًا معينًا</w:t>
      </w:r>
      <w:r>
        <w:rPr>
          <w:rFonts w:ascii="Segoe UI" w:hAnsi="Segoe UI" w:cs="Segoe UI"/>
          <w:color w:val="0F1115"/>
        </w:rPr>
        <w:t xml:space="preserve"> (</w:t>
      </w:r>
      <w:r>
        <w:rPr>
          <w:rFonts w:ascii="Segoe UI" w:hAnsi="Segoe UI" w:cs="Segoe UI"/>
          <w:color w:val="0F1115"/>
          <w:rtl/>
        </w:rPr>
        <w:t>عبر حساب أهمية الميزات</w:t>
      </w:r>
      <w:r>
        <w:rPr>
          <w:rFonts w:ascii="Segoe UI" w:hAnsi="Segoe UI" w:cs="Segoe UI"/>
          <w:color w:val="0F1115"/>
        </w:rPr>
        <w:t xml:space="preserve"> - Feature Importance)</w:t>
      </w:r>
      <w:r>
        <w:rPr>
          <w:rFonts w:ascii="Segoe UI" w:hAnsi="Segoe UI" w:cs="Segoe UI"/>
          <w:color w:val="0F1115"/>
          <w:rtl/>
        </w:rPr>
        <w:t>، وهذا متطلب أمني مهم كما سنرى في القسم 9.6</w:t>
      </w:r>
      <w:r>
        <w:rPr>
          <w:rFonts w:ascii="Segoe UI" w:hAnsi="Segoe UI" w:cs="Segoe UI"/>
          <w:color w:val="0F1115"/>
        </w:rPr>
        <w:t>.</w:t>
      </w:r>
    </w:p>
    <w:p w14:paraId="61240365" w14:textId="77777777" w:rsidR="00A261C4" w:rsidRDefault="00A261C4" w:rsidP="00A261C4">
      <w:pPr>
        <w:pStyle w:val="31"/>
        <w:shd w:val="clear" w:color="auto" w:fill="FFFFFF"/>
        <w:spacing w:before="480" w:after="240" w:line="450" w:lineRule="atLeast"/>
        <w:rPr>
          <w:rFonts w:ascii="Segoe UI" w:hAnsi="Segoe UI" w:cs="Segoe UI"/>
          <w:color w:val="0F1115"/>
          <w:sz w:val="30"/>
          <w:szCs w:val="30"/>
        </w:rPr>
      </w:pPr>
      <w:r>
        <w:rPr>
          <w:rFonts w:ascii="Segoe UI" w:hAnsi="Segoe UI" w:cs="Segoe UI"/>
          <w:color w:val="0F1115"/>
          <w:sz w:val="30"/>
          <w:szCs w:val="30"/>
        </w:rPr>
        <w:t xml:space="preserve">9.3.2 </w:t>
      </w:r>
      <w:r>
        <w:rPr>
          <w:rFonts w:ascii="Segoe UI" w:hAnsi="Segoe UI" w:cs="Segoe UI"/>
          <w:color w:val="0F1115"/>
          <w:sz w:val="30"/>
          <w:szCs w:val="30"/>
          <w:rtl/>
        </w:rPr>
        <w:t>بيئة التدريب وتقسيم البيانات</w:t>
      </w:r>
      <w:r>
        <w:rPr>
          <w:rFonts w:ascii="Segoe UI" w:hAnsi="Segoe UI" w:cs="Segoe UI"/>
          <w:color w:val="0F1115"/>
          <w:sz w:val="30"/>
          <w:szCs w:val="30"/>
        </w:rPr>
        <w:t xml:space="preserve"> (Training Environment)</w:t>
      </w:r>
    </w:p>
    <w:p w14:paraId="3DA32CEE" w14:textId="77777777" w:rsidR="00A261C4" w:rsidRDefault="00A261C4" w:rsidP="00A261C4">
      <w:pPr>
        <w:shd w:val="clear" w:color="auto" w:fill="FFFFFF"/>
        <w:spacing w:before="240" w:beforeAutospacing="0" w:after="240" w:afterAutospacing="0"/>
        <w:rPr>
          <w:rFonts w:ascii="Segoe UI" w:hAnsi="Segoe UI" w:cs="Segoe UI"/>
          <w:color w:val="0F1115"/>
        </w:rPr>
      </w:pPr>
      <w:r>
        <w:rPr>
          <w:rFonts w:ascii="Segoe UI" w:hAnsi="Segoe UI" w:cs="Segoe UI"/>
          <w:color w:val="0F1115"/>
          <w:rtl/>
        </w:rPr>
        <w:t>تمت عملية التدريب باستخدام </w:t>
      </w:r>
      <w:r>
        <w:rPr>
          <w:rStyle w:val="af1"/>
          <w:rFonts w:ascii="Segoe UI" w:eastAsiaTheme="majorEastAsia" w:hAnsi="Segoe UI" w:cs="Segoe UI"/>
          <w:color w:val="0F1115"/>
          <w:rtl/>
        </w:rPr>
        <w:t>لغة</w:t>
      </w:r>
      <w:r>
        <w:rPr>
          <w:rStyle w:val="af1"/>
          <w:rFonts w:ascii="Segoe UI" w:eastAsiaTheme="majorEastAsia" w:hAnsi="Segoe UI" w:cs="Segoe UI"/>
          <w:color w:val="0F1115"/>
        </w:rPr>
        <w:t xml:space="preserve"> Python</w:t>
      </w:r>
      <w:r>
        <w:rPr>
          <w:rFonts w:ascii="Segoe UI" w:hAnsi="Segoe UI" w:cs="Segoe UI"/>
          <w:color w:val="0F1115"/>
        </w:rPr>
        <w:t> </w:t>
      </w:r>
      <w:r>
        <w:rPr>
          <w:rFonts w:ascii="Segoe UI" w:hAnsi="Segoe UI" w:cs="Segoe UI"/>
          <w:color w:val="0F1115"/>
          <w:rtl/>
        </w:rPr>
        <w:t>ومكتبات </w:t>
      </w:r>
      <w:r>
        <w:rPr>
          <w:rStyle w:val="af1"/>
          <w:rFonts w:ascii="Segoe UI" w:eastAsiaTheme="majorEastAsia" w:hAnsi="Segoe UI" w:cs="Segoe UI"/>
          <w:color w:val="0F1115"/>
        </w:rPr>
        <w:t>Scikit-learn</w:t>
      </w:r>
      <w:r>
        <w:rPr>
          <w:rFonts w:ascii="Segoe UI" w:hAnsi="Segoe UI" w:cs="Segoe UI"/>
          <w:color w:val="0F1115"/>
        </w:rPr>
        <w:t> </w:t>
      </w:r>
      <w:proofErr w:type="gramStart"/>
      <w:r>
        <w:rPr>
          <w:rFonts w:ascii="Segoe UI" w:hAnsi="Segoe UI" w:cs="Segoe UI"/>
          <w:color w:val="0F1115"/>
          <w:rtl/>
        </w:rPr>
        <w:t>و </w:t>
      </w:r>
      <w:r>
        <w:rPr>
          <w:rStyle w:val="af1"/>
          <w:rFonts w:ascii="Segoe UI" w:eastAsiaTheme="majorEastAsia" w:hAnsi="Segoe UI" w:cs="Segoe UI"/>
          <w:color w:val="0F1115"/>
        </w:rPr>
        <w:t>Pandas</w:t>
      </w:r>
      <w:proofErr w:type="gramEnd"/>
      <w:r>
        <w:rPr>
          <w:rFonts w:ascii="Segoe UI" w:hAnsi="Segoe UI" w:cs="Segoe UI"/>
          <w:color w:val="0F1115"/>
        </w:rPr>
        <w:t> </w:t>
      </w:r>
      <w:r>
        <w:rPr>
          <w:rFonts w:ascii="Segoe UI" w:hAnsi="Segoe UI" w:cs="Segoe UI"/>
          <w:color w:val="0F1115"/>
          <w:rtl/>
        </w:rPr>
        <w:t>في بيئة تطوير محلية منفصلة (خارج تطبيق أندرويد)</w:t>
      </w:r>
      <w:r>
        <w:rPr>
          <w:rFonts w:ascii="Segoe UI" w:hAnsi="Segoe UI" w:cs="Segoe UI"/>
          <w:color w:val="0F1115"/>
        </w:rPr>
        <w:t>.</w:t>
      </w:r>
      <w:r>
        <w:rPr>
          <w:rFonts w:ascii="Segoe UI" w:hAnsi="Segoe UI" w:cs="Segoe UI"/>
          <w:color w:val="0F1115"/>
        </w:rPr>
        <w:br/>
      </w:r>
      <w:r>
        <w:rPr>
          <w:rFonts w:ascii="Segoe UI" w:hAnsi="Segoe UI" w:cs="Segoe UI"/>
          <w:color w:val="0F1115"/>
          <w:rtl/>
        </w:rPr>
        <w:t>تم تقسيم مجموعة البيانات (50,000 عينة) كالتالي</w:t>
      </w:r>
      <w:r>
        <w:rPr>
          <w:rFonts w:ascii="Segoe UI" w:hAnsi="Segoe UI" w:cs="Segoe UI"/>
          <w:color w:val="0F1115"/>
        </w:rPr>
        <w:t>:</w:t>
      </w:r>
    </w:p>
    <w:p w14:paraId="37FF8E3D" w14:textId="77777777" w:rsidR="00A261C4" w:rsidRDefault="00A261C4" w:rsidP="00A261C4">
      <w:pPr>
        <w:numPr>
          <w:ilvl w:val="0"/>
          <w:numId w:val="52"/>
        </w:numPr>
        <w:shd w:val="clear" w:color="auto" w:fill="FFFFFF"/>
        <w:spacing w:before="0" w:beforeAutospacing="0" w:after="0" w:afterAutospacing="0"/>
        <w:rPr>
          <w:rFonts w:ascii="Segoe UI" w:hAnsi="Segoe UI" w:cs="Segoe UI"/>
          <w:color w:val="0F1115"/>
        </w:rPr>
      </w:pPr>
      <w:r>
        <w:rPr>
          <w:rStyle w:val="af1"/>
          <w:rFonts w:ascii="Segoe UI" w:eastAsiaTheme="majorEastAsia" w:hAnsi="Segoe UI" w:cs="Segoe UI"/>
          <w:color w:val="0F1115"/>
          <w:rtl/>
        </w:rPr>
        <w:t>مجموعة التدريب</w:t>
      </w:r>
      <w:r>
        <w:rPr>
          <w:rStyle w:val="af1"/>
          <w:rFonts w:ascii="Segoe UI" w:eastAsiaTheme="majorEastAsia" w:hAnsi="Segoe UI" w:cs="Segoe UI"/>
          <w:color w:val="0F1115"/>
        </w:rPr>
        <w:t xml:space="preserve"> (Training Set):</w:t>
      </w:r>
      <w:r>
        <w:rPr>
          <w:rFonts w:ascii="Segoe UI" w:hAnsi="Segoe UI" w:cs="Segoe UI"/>
          <w:color w:val="0F1115"/>
        </w:rPr>
        <w:t xml:space="preserve"> 70% </w:t>
      </w:r>
      <w:r>
        <w:rPr>
          <w:rFonts w:ascii="Segoe UI" w:hAnsi="Segoe UI" w:cs="Segoe UI"/>
          <w:color w:val="0F1115"/>
          <w:rtl/>
        </w:rPr>
        <w:t>(35,000 عينة) - يستخدم لتعليم النموذج الأنماط</w:t>
      </w:r>
      <w:r>
        <w:rPr>
          <w:rFonts w:ascii="Segoe UI" w:hAnsi="Segoe UI" w:cs="Segoe UI"/>
          <w:color w:val="0F1115"/>
        </w:rPr>
        <w:t>.</w:t>
      </w:r>
    </w:p>
    <w:p w14:paraId="62008397" w14:textId="77777777" w:rsidR="00A261C4" w:rsidRDefault="00A261C4" w:rsidP="00A261C4">
      <w:pPr>
        <w:numPr>
          <w:ilvl w:val="0"/>
          <w:numId w:val="52"/>
        </w:numPr>
        <w:shd w:val="clear" w:color="auto" w:fill="FFFFFF"/>
        <w:spacing w:before="0" w:beforeAutospacing="0" w:after="0" w:afterAutospacing="0"/>
        <w:rPr>
          <w:rFonts w:ascii="Segoe UI" w:hAnsi="Segoe UI" w:cs="Segoe UI"/>
          <w:color w:val="0F1115"/>
        </w:rPr>
      </w:pPr>
      <w:r>
        <w:rPr>
          <w:rStyle w:val="af1"/>
          <w:rFonts w:ascii="Segoe UI" w:eastAsiaTheme="majorEastAsia" w:hAnsi="Segoe UI" w:cs="Segoe UI"/>
          <w:color w:val="0F1115"/>
          <w:rtl/>
        </w:rPr>
        <w:t>مجموعة التحقق</w:t>
      </w:r>
      <w:r>
        <w:rPr>
          <w:rStyle w:val="af1"/>
          <w:rFonts w:ascii="Segoe UI" w:eastAsiaTheme="majorEastAsia" w:hAnsi="Segoe UI" w:cs="Segoe UI"/>
          <w:color w:val="0F1115"/>
        </w:rPr>
        <w:t xml:space="preserve"> (Validation Set):</w:t>
      </w:r>
      <w:r>
        <w:rPr>
          <w:rFonts w:ascii="Segoe UI" w:hAnsi="Segoe UI" w:cs="Segoe UI"/>
          <w:color w:val="0F1115"/>
        </w:rPr>
        <w:t xml:space="preserve"> 15% </w:t>
      </w:r>
      <w:r>
        <w:rPr>
          <w:rFonts w:ascii="Segoe UI" w:hAnsi="Segoe UI" w:cs="Segoe UI"/>
          <w:color w:val="0F1115"/>
          <w:rtl/>
        </w:rPr>
        <w:t>(7,500 عينة) - يستخدم لضبط إعدادات النموذج</w:t>
      </w:r>
      <w:r>
        <w:rPr>
          <w:rFonts w:ascii="Segoe UI" w:hAnsi="Segoe UI" w:cs="Segoe UI"/>
          <w:color w:val="0F1115"/>
        </w:rPr>
        <w:t xml:space="preserve"> (Hyperparameters) </w:t>
      </w:r>
      <w:r>
        <w:rPr>
          <w:rFonts w:ascii="Segoe UI" w:hAnsi="Segoe UI" w:cs="Segoe UI"/>
          <w:color w:val="0F1115"/>
          <w:rtl/>
        </w:rPr>
        <w:t>أثناء التدريب</w:t>
      </w:r>
      <w:r>
        <w:rPr>
          <w:rFonts w:ascii="Segoe UI" w:hAnsi="Segoe UI" w:cs="Segoe UI"/>
          <w:color w:val="0F1115"/>
        </w:rPr>
        <w:t>.</w:t>
      </w:r>
    </w:p>
    <w:p w14:paraId="48C511FE" w14:textId="77777777" w:rsidR="00A261C4" w:rsidRDefault="00A261C4" w:rsidP="00A261C4">
      <w:pPr>
        <w:numPr>
          <w:ilvl w:val="0"/>
          <w:numId w:val="52"/>
        </w:numPr>
        <w:shd w:val="clear" w:color="auto" w:fill="FFFFFF"/>
        <w:spacing w:before="0" w:beforeAutospacing="0" w:after="0" w:afterAutospacing="0"/>
        <w:rPr>
          <w:rFonts w:ascii="Segoe UI" w:hAnsi="Segoe UI" w:cs="Segoe UI"/>
          <w:color w:val="0F1115"/>
        </w:rPr>
      </w:pPr>
      <w:r>
        <w:rPr>
          <w:rStyle w:val="af1"/>
          <w:rFonts w:ascii="Segoe UI" w:eastAsiaTheme="majorEastAsia" w:hAnsi="Segoe UI" w:cs="Segoe UI"/>
          <w:color w:val="0F1115"/>
          <w:rtl/>
        </w:rPr>
        <w:lastRenderedPageBreak/>
        <w:t>مجموعة الاختبار</w:t>
      </w:r>
      <w:r>
        <w:rPr>
          <w:rStyle w:val="af1"/>
          <w:rFonts w:ascii="Segoe UI" w:eastAsiaTheme="majorEastAsia" w:hAnsi="Segoe UI" w:cs="Segoe UI"/>
          <w:color w:val="0F1115"/>
        </w:rPr>
        <w:t xml:space="preserve"> (Test Set):</w:t>
      </w:r>
      <w:r>
        <w:rPr>
          <w:rFonts w:ascii="Segoe UI" w:hAnsi="Segoe UI" w:cs="Segoe UI"/>
          <w:color w:val="0F1115"/>
        </w:rPr>
        <w:t xml:space="preserve"> 15% </w:t>
      </w:r>
      <w:r>
        <w:rPr>
          <w:rFonts w:ascii="Segoe UI" w:hAnsi="Segoe UI" w:cs="Segoe UI"/>
          <w:color w:val="0F1115"/>
          <w:rtl/>
        </w:rPr>
        <w:t>(7,500 عينة) - يستخدم للتقييم النهائي للنموذج (غير مرئي للنموذج أثناء التدريب)</w:t>
      </w:r>
      <w:r>
        <w:rPr>
          <w:rFonts w:ascii="Segoe UI" w:hAnsi="Segoe UI" w:cs="Segoe UI"/>
          <w:color w:val="0F1115"/>
        </w:rPr>
        <w:t>.</w:t>
      </w:r>
    </w:p>
    <w:p w14:paraId="4B502AD1" w14:textId="77777777" w:rsidR="00A261C4" w:rsidRDefault="00A261C4" w:rsidP="00A261C4">
      <w:pPr>
        <w:pStyle w:val="31"/>
        <w:shd w:val="clear" w:color="auto" w:fill="FFFFFF"/>
        <w:spacing w:before="480" w:after="240" w:line="450" w:lineRule="atLeast"/>
        <w:rPr>
          <w:rFonts w:ascii="Segoe UI" w:hAnsi="Segoe UI" w:cs="Segoe UI"/>
          <w:color w:val="0F1115"/>
          <w:sz w:val="30"/>
          <w:szCs w:val="30"/>
        </w:rPr>
      </w:pPr>
      <w:r>
        <w:rPr>
          <w:rFonts w:ascii="Segoe UI" w:hAnsi="Segoe UI" w:cs="Segoe UI"/>
          <w:color w:val="0F1115"/>
          <w:sz w:val="30"/>
          <w:szCs w:val="30"/>
        </w:rPr>
        <w:t xml:space="preserve">9.3.3 </w:t>
      </w:r>
      <w:r>
        <w:rPr>
          <w:rFonts w:ascii="Segoe UI" w:hAnsi="Segoe UI" w:cs="Segoe UI"/>
          <w:color w:val="0F1115"/>
          <w:sz w:val="30"/>
          <w:szCs w:val="30"/>
          <w:rtl/>
        </w:rPr>
        <w:t>إضافة: تحسين المعاملات الفائقة</w:t>
      </w:r>
      <w:r>
        <w:rPr>
          <w:rFonts w:ascii="Segoe UI" w:hAnsi="Segoe UI" w:cs="Segoe UI"/>
          <w:color w:val="0F1115"/>
          <w:sz w:val="30"/>
          <w:szCs w:val="30"/>
        </w:rPr>
        <w:t xml:space="preserve"> (Hyperparameter Tuning)</w:t>
      </w:r>
    </w:p>
    <w:p w14:paraId="5D878331" w14:textId="77777777" w:rsidR="00A261C4" w:rsidRDefault="00A261C4" w:rsidP="00A261C4">
      <w:pPr>
        <w:shd w:val="clear" w:color="auto" w:fill="FFFFFF"/>
        <w:spacing w:before="240" w:beforeAutospacing="0" w:after="240" w:afterAutospacing="0"/>
        <w:rPr>
          <w:rFonts w:ascii="Segoe UI" w:hAnsi="Segoe UI" w:cs="Segoe UI"/>
          <w:color w:val="0F1115"/>
        </w:rPr>
      </w:pPr>
      <w:r>
        <w:rPr>
          <w:rFonts w:ascii="Segoe UI" w:hAnsi="Segoe UI" w:cs="Segoe UI"/>
          <w:color w:val="0F1115"/>
          <w:rtl/>
        </w:rPr>
        <w:t>يحتوي نموذج</w:t>
      </w:r>
      <w:r>
        <w:rPr>
          <w:rFonts w:ascii="Segoe UI" w:hAnsi="Segoe UI" w:cs="Segoe UI"/>
          <w:color w:val="0F1115"/>
        </w:rPr>
        <w:t xml:space="preserve"> Random Forest </w:t>
      </w:r>
      <w:r>
        <w:rPr>
          <w:rFonts w:ascii="Segoe UI" w:hAnsi="Segoe UI" w:cs="Segoe UI"/>
          <w:color w:val="0F1115"/>
          <w:rtl/>
        </w:rPr>
        <w:t>على العديد من الإعدادات (مثل </w:t>
      </w:r>
      <w:proofErr w:type="spellStart"/>
      <w:r>
        <w:rPr>
          <w:rStyle w:val="HTMLCode"/>
          <w:rFonts w:ascii="Consolas" w:eastAsiaTheme="majorEastAsia" w:hAnsi="Consolas"/>
          <w:color w:val="0F1115"/>
          <w:sz w:val="21"/>
          <w:szCs w:val="21"/>
          <w:shd w:val="clear" w:color="auto" w:fill="EBEEF2"/>
        </w:rPr>
        <w:t>n_estimators</w:t>
      </w:r>
      <w:proofErr w:type="spellEnd"/>
      <w:r>
        <w:rPr>
          <w:rFonts w:ascii="Segoe UI" w:hAnsi="Segoe UI" w:cs="Segoe UI"/>
          <w:color w:val="0F1115"/>
        </w:rPr>
        <w:t xml:space="preserve"> - </w:t>
      </w:r>
      <w:r>
        <w:rPr>
          <w:rFonts w:ascii="Segoe UI" w:hAnsi="Segoe UI" w:cs="Segoe UI"/>
          <w:color w:val="0F1115"/>
          <w:rtl/>
        </w:rPr>
        <w:t>عدد الأشجار، </w:t>
      </w:r>
      <w:proofErr w:type="spellStart"/>
      <w:r>
        <w:rPr>
          <w:rStyle w:val="HTMLCode"/>
          <w:rFonts w:ascii="Consolas" w:eastAsiaTheme="majorEastAsia" w:hAnsi="Consolas"/>
          <w:color w:val="0F1115"/>
          <w:sz w:val="21"/>
          <w:szCs w:val="21"/>
          <w:shd w:val="clear" w:color="auto" w:fill="EBEEF2"/>
        </w:rPr>
        <w:t>max_depth</w:t>
      </w:r>
      <w:proofErr w:type="spellEnd"/>
      <w:r>
        <w:rPr>
          <w:rFonts w:ascii="Segoe UI" w:hAnsi="Segoe UI" w:cs="Segoe UI"/>
          <w:color w:val="0F1115"/>
        </w:rPr>
        <w:t xml:space="preserve"> - </w:t>
      </w:r>
      <w:r>
        <w:rPr>
          <w:rFonts w:ascii="Segoe UI" w:hAnsi="Segoe UI" w:cs="Segoe UI"/>
          <w:color w:val="0F1115"/>
          <w:rtl/>
        </w:rPr>
        <w:t>عمق الشجرة). استخدمنا تقنية </w:t>
      </w:r>
      <w:r>
        <w:rPr>
          <w:rStyle w:val="af1"/>
          <w:rFonts w:ascii="Segoe UI" w:eastAsiaTheme="majorEastAsia" w:hAnsi="Segoe UI" w:cs="Segoe UI"/>
          <w:color w:val="0F1115"/>
        </w:rPr>
        <w:t>Grid Search</w:t>
      </w:r>
      <w:r>
        <w:rPr>
          <w:rFonts w:ascii="Segoe UI" w:hAnsi="Segoe UI" w:cs="Segoe UI"/>
          <w:color w:val="0F1115"/>
        </w:rPr>
        <w:t> </w:t>
      </w:r>
      <w:r>
        <w:rPr>
          <w:rFonts w:ascii="Segoe UI" w:hAnsi="Segoe UI" w:cs="Segoe UI"/>
          <w:color w:val="0F1115"/>
          <w:rtl/>
        </w:rPr>
        <w:t>(البحث الشبكي) مع تحقق متقاطع 5 أضعاف</w:t>
      </w:r>
      <w:r>
        <w:rPr>
          <w:rFonts w:ascii="Segoe UI" w:hAnsi="Segoe UI" w:cs="Segoe UI"/>
          <w:color w:val="0F1115"/>
        </w:rPr>
        <w:t xml:space="preserve"> (5-fold Cross-Validation) </w:t>
      </w:r>
      <w:r>
        <w:rPr>
          <w:rFonts w:ascii="Segoe UI" w:hAnsi="Segoe UI" w:cs="Segoe UI"/>
          <w:color w:val="0F1115"/>
          <w:rtl/>
        </w:rPr>
        <w:t>للعثور على أفضل القيم التي تعطي أعلى دقة دون أن يحدث "إفراط في التعلم</w:t>
      </w:r>
      <w:r>
        <w:rPr>
          <w:rFonts w:ascii="Segoe UI" w:hAnsi="Segoe UI" w:cs="Segoe UI"/>
          <w:color w:val="0F1115"/>
        </w:rPr>
        <w:t>" (Overfitting).</w:t>
      </w:r>
      <w:r>
        <w:rPr>
          <w:rFonts w:ascii="Segoe UI" w:hAnsi="Segoe UI" w:cs="Segoe UI"/>
          <w:color w:val="0F1115"/>
        </w:rPr>
        <w:br/>
      </w:r>
      <w:r>
        <w:rPr>
          <w:rFonts w:ascii="Segoe UI" w:hAnsi="Segoe UI" w:cs="Segoe UI"/>
          <w:color w:val="0F1115"/>
          <w:rtl/>
        </w:rPr>
        <w:t>القيم النهائية التي تم اختيارها</w:t>
      </w:r>
      <w:r>
        <w:rPr>
          <w:rFonts w:ascii="Segoe UI" w:hAnsi="Segoe UI" w:cs="Segoe UI"/>
          <w:color w:val="0F1115"/>
        </w:rPr>
        <w:t>: </w:t>
      </w:r>
      <w:proofErr w:type="spellStart"/>
      <w:r>
        <w:rPr>
          <w:rStyle w:val="HTMLCode"/>
          <w:rFonts w:ascii="Consolas" w:eastAsiaTheme="majorEastAsia" w:hAnsi="Consolas"/>
          <w:color w:val="0F1115"/>
          <w:sz w:val="21"/>
          <w:szCs w:val="21"/>
          <w:shd w:val="clear" w:color="auto" w:fill="EBEEF2"/>
        </w:rPr>
        <w:t>n_estimators</w:t>
      </w:r>
      <w:proofErr w:type="spellEnd"/>
      <w:r>
        <w:rPr>
          <w:rStyle w:val="HTMLCode"/>
          <w:rFonts w:ascii="Consolas" w:eastAsiaTheme="majorEastAsia" w:hAnsi="Consolas"/>
          <w:color w:val="0F1115"/>
          <w:sz w:val="21"/>
          <w:szCs w:val="21"/>
          <w:shd w:val="clear" w:color="auto" w:fill="EBEEF2"/>
        </w:rPr>
        <w:t xml:space="preserve"> = 100</w:t>
      </w:r>
      <w:r>
        <w:rPr>
          <w:rFonts w:ascii="Segoe UI" w:hAnsi="Segoe UI" w:cs="Segoe UI"/>
          <w:color w:val="0F1115"/>
        </w:rPr>
        <w:t>, </w:t>
      </w:r>
      <w:proofErr w:type="spellStart"/>
      <w:r>
        <w:rPr>
          <w:rStyle w:val="HTMLCode"/>
          <w:rFonts w:ascii="Consolas" w:eastAsiaTheme="majorEastAsia" w:hAnsi="Consolas"/>
          <w:color w:val="0F1115"/>
          <w:sz w:val="21"/>
          <w:szCs w:val="21"/>
          <w:shd w:val="clear" w:color="auto" w:fill="EBEEF2"/>
        </w:rPr>
        <w:t>max_depth</w:t>
      </w:r>
      <w:proofErr w:type="spellEnd"/>
      <w:r>
        <w:rPr>
          <w:rStyle w:val="HTMLCode"/>
          <w:rFonts w:ascii="Consolas" w:eastAsiaTheme="majorEastAsia" w:hAnsi="Consolas"/>
          <w:color w:val="0F1115"/>
          <w:sz w:val="21"/>
          <w:szCs w:val="21"/>
          <w:shd w:val="clear" w:color="auto" w:fill="EBEEF2"/>
        </w:rPr>
        <w:t xml:space="preserve"> = 20</w:t>
      </w:r>
      <w:r>
        <w:rPr>
          <w:rFonts w:ascii="Segoe UI" w:hAnsi="Segoe UI" w:cs="Segoe UI"/>
          <w:color w:val="0F1115"/>
        </w:rPr>
        <w:t>.</w:t>
      </w:r>
    </w:p>
    <w:p w14:paraId="32C0E4E4" w14:textId="77777777" w:rsidR="00A261C4" w:rsidRDefault="00A261C4" w:rsidP="00A261C4">
      <w:pPr>
        <w:spacing w:before="480" w:after="480"/>
        <w:rPr>
          <w:rFonts w:ascii="Segoe UI" w:hAnsi="Segoe UI" w:cs="Segoe UI"/>
        </w:rPr>
      </w:pPr>
      <w:r>
        <w:pict w14:anchorId="46B885D2">
          <v:rect id="_x0000_i1118" style="width:0;height:.75pt" o:hralign="center" o:hrstd="t" o:hr="t" fillcolor="#a0a0a0" stroked="f"/>
        </w:pict>
      </w:r>
    </w:p>
    <w:p w14:paraId="2D19BC7F" w14:textId="77777777" w:rsidR="00A261C4" w:rsidRDefault="00A261C4" w:rsidP="00A261C4">
      <w:pPr>
        <w:pStyle w:val="21"/>
        <w:shd w:val="clear" w:color="auto" w:fill="FFFFFF"/>
        <w:spacing w:before="480" w:after="240" w:line="480" w:lineRule="atLeast"/>
        <w:rPr>
          <w:rFonts w:ascii="Segoe UI" w:hAnsi="Segoe UI" w:cs="Segoe UI"/>
          <w:color w:val="0F1115"/>
          <w:sz w:val="33"/>
          <w:szCs w:val="33"/>
        </w:rPr>
      </w:pPr>
      <w:r>
        <w:rPr>
          <w:rFonts w:ascii="Segoe UI" w:hAnsi="Segoe UI" w:cs="Segoe UI"/>
          <w:color w:val="0F1115"/>
          <w:sz w:val="33"/>
          <w:szCs w:val="33"/>
        </w:rPr>
        <w:t xml:space="preserve">9.4 </w:t>
      </w:r>
      <w:r>
        <w:rPr>
          <w:rFonts w:ascii="Segoe UI" w:hAnsi="Segoe UI" w:cs="Segoe UI"/>
          <w:color w:val="0F1115"/>
          <w:sz w:val="33"/>
          <w:szCs w:val="33"/>
          <w:rtl/>
        </w:rPr>
        <w:t>تحسين النموذج للعمل المحلي</w:t>
      </w:r>
      <w:r>
        <w:rPr>
          <w:rFonts w:ascii="Segoe UI" w:hAnsi="Segoe UI" w:cs="Segoe UI"/>
          <w:color w:val="0F1115"/>
          <w:sz w:val="33"/>
          <w:szCs w:val="33"/>
        </w:rPr>
        <w:t xml:space="preserve"> (Quantization, Pruning, ONNX/</w:t>
      </w:r>
      <w:proofErr w:type="spellStart"/>
      <w:r>
        <w:rPr>
          <w:rFonts w:ascii="Segoe UI" w:hAnsi="Segoe UI" w:cs="Segoe UI"/>
          <w:color w:val="0F1115"/>
          <w:sz w:val="33"/>
          <w:szCs w:val="33"/>
        </w:rPr>
        <w:t>TFLite</w:t>
      </w:r>
      <w:proofErr w:type="spellEnd"/>
      <w:r>
        <w:rPr>
          <w:rFonts w:ascii="Segoe UI" w:hAnsi="Segoe UI" w:cs="Segoe UI"/>
          <w:color w:val="0F1115"/>
          <w:sz w:val="33"/>
          <w:szCs w:val="33"/>
        </w:rPr>
        <w:t>)</w:t>
      </w:r>
    </w:p>
    <w:p w14:paraId="4F611A6B" w14:textId="77777777" w:rsidR="00A261C4" w:rsidRDefault="00A261C4" w:rsidP="00A261C4">
      <w:pPr>
        <w:shd w:val="clear" w:color="auto" w:fill="FFFFFF"/>
        <w:spacing w:before="240" w:beforeAutospacing="0" w:after="240" w:afterAutospacing="0"/>
        <w:rPr>
          <w:rFonts w:ascii="Segoe UI" w:hAnsi="Segoe UI" w:cs="Segoe UI"/>
          <w:color w:val="0F1115"/>
        </w:rPr>
      </w:pPr>
      <w:r>
        <w:rPr>
          <w:rFonts w:ascii="Segoe UI" w:hAnsi="Segoe UI" w:cs="Segoe UI"/>
          <w:color w:val="0F1115"/>
          <w:rtl/>
        </w:rPr>
        <w:t>النموذج الذي يعمل على الكمبيوتر بحجم 10 ميجابايت هو نموذج ضخم على الهاتف. لحل هذه المشكلة، نمر النموذج بمرحلة </w:t>
      </w:r>
      <w:r>
        <w:rPr>
          <w:rStyle w:val="af1"/>
          <w:rFonts w:ascii="Segoe UI" w:eastAsiaTheme="majorEastAsia" w:hAnsi="Segoe UI" w:cs="Segoe UI"/>
          <w:color w:val="0F1115"/>
          <w:rtl/>
        </w:rPr>
        <w:t>تحسين النموذج</w:t>
      </w:r>
      <w:r>
        <w:rPr>
          <w:rStyle w:val="af1"/>
          <w:rFonts w:ascii="Segoe UI" w:eastAsiaTheme="majorEastAsia" w:hAnsi="Segoe UI" w:cs="Segoe UI"/>
          <w:color w:val="0F1115"/>
        </w:rPr>
        <w:t xml:space="preserve"> (Model Optimization)</w:t>
      </w:r>
      <w:r>
        <w:rPr>
          <w:rFonts w:ascii="Segoe UI" w:hAnsi="Segoe UI" w:cs="Segoe UI"/>
          <w:color w:val="0F1115"/>
        </w:rPr>
        <w:t>.</w:t>
      </w:r>
    </w:p>
    <w:p w14:paraId="5B3F633F" w14:textId="77777777" w:rsidR="00A261C4" w:rsidRDefault="00A261C4" w:rsidP="00A261C4">
      <w:pPr>
        <w:pStyle w:val="31"/>
        <w:shd w:val="clear" w:color="auto" w:fill="FFFFFF"/>
        <w:spacing w:before="480" w:after="240" w:line="450" w:lineRule="atLeast"/>
        <w:rPr>
          <w:rFonts w:ascii="Segoe UI" w:hAnsi="Segoe UI" w:cs="Segoe UI"/>
          <w:color w:val="0F1115"/>
          <w:sz w:val="30"/>
          <w:szCs w:val="30"/>
        </w:rPr>
      </w:pPr>
      <w:r>
        <w:rPr>
          <w:rFonts w:ascii="Segoe UI" w:hAnsi="Segoe UI" w:cs="Segoe UI"/>
          <w:color w:val="0F1115"/>
          <w:sz w:val="30"/>
          <w:szCs w:val="30"/>
        </w:rPr>
        <w:t xml:space="preserve">9.4.1 </w:t>
      </w:r>
      <w:r>
        <w:rPr>
          <w:rFonts w:ascii="Segoe UI" w:hAnsi="Segoe UI" w:cs="Segoe UI"/>
          <w:color w:val="0F1115"/>
          <w:sz w:val="30"/>
          <w:szCs w:val="30"/>
          <w:rtl/>
        </w:rPr>
        <w:t>التحويل من</w:t>
      </w:r>
      <w:r>
        <w:rPr>
          <w:rFonts w:ascii="Segoe UI" w:hAnsi="Segoe UI" w:cs="Segoe UI"/>
          <w:color w:val="0F1115"/>
          <w:sz w:val="30"/>
          <w:szCs w:val="30"/>
        </w:rPr>
        <w:t xml:space="preserve"> Scikit-learn </w:t>
      </w:r>
      <w:r>
        <w:rPr>
          <w:rFonts w:ascii="Segoe UI" w:hAnsi="Segoe UI" w:cs="Segoe UI"/>
          <w:color w:val="0F1115"/>
          <w:sz w:val="30"/>
          <w:szCs w:val="30"/>
          <w:rtl/>
        </w:rPr>
        <w:t>إلى</w:t>
      </w:r>
      <w:r>
        <w:rPr>
          <w:rFonts w:ascii="Segoe UI" w:hAnsi="Segoe UI" w:cs="Segoe UI"/>
          <w:color w:val="0F1115"/>
          <w:sz w:val="30"/>
          <w:szCs w:val="30"/>
        </w:rPr>
        <w:t xml:space="preserve"> ONNX</w:t>
      </w:r>
    </w:p>
    <w:p w14:paraId="29CF42B4" w14:textId="77777777" w:rsidR="00A261C4" w:rsidRDefault="00A261C4" w:rsidP="00A261C4">
      <w:pPr>
        <w:shd w:val="clear" w:color="auto" w:fill="FFFFFF"/>
        <w:spacing w:before="240" w:beforeAutospacing="0" w:after="240" w:afterAutospacing="0"/>
        <w:rPr>
          <w:rFonts w:ascii="Segoe UI" w:hAnsi="Segoe UI" w:cs="Segoe UI"/>
          <w:color w:val="0F1115"/>
        </w:rPr>
      </w:pPr>
      <w:r>
        <w:rPr>
          <w:rFonts w:ascii="Segoe UI" w:hAnsi="Segoe UI" w:cs="Segoe UI"/>
          <w:color w:val="0F1115"/>
          <w:rtl/>
        </w:rPr>
        <w:t>لقد دربنا النموذج في</w:t>
      </w:r>
      <w:r>
        <w:rPr>
          <w:rFonts w:ascii="Segoe UI" w:hAnsi="Segoe UI" w:cs="Segoe UI"/>
          <w:color w:val="0F1115"/>
        </w:rPr>
        <w:t xml:space="preserve"> Python </w:t>
      </w:r>
      <w:r>
        <w:rPr>
          <w:rFonts w:ascii="Segoe UI" w:hAnsi="Segoe UI" w:cs="Segoe UI"/>
          <w:color w:val="0F1115"/>
          <w:rtl/>
        </w:rPr>
        <w:t>باستخدام </w:t>
      </w:r>
      <w:r>
        <w:rPr>
          <w:rStyle w:val="HTMLCode"/>
          <w:rFonts w:ascii="Consolas" w:eastAsiaTheme="majorEastAsia" w:hAnsi="Consolas"/>
          <w:color w:val="0F1115"/>
          <w:sz w:val="21"/>
          <w:szCs w:val="21"/>
          <w:shd w:val="clear" w:color="auto" w:fill="EBEEF2"/>
        </w:rPr>
        <w:t>scikit-learn</w:t>
      </w:r>
      <w:r>
        <w:rPr>
          <w:rFonts w:ascii="Segoe UI" w:hAnsi="Segoe UI" w:cs="Segoe UI"/>
          <w:color w:val="0F1115"/>
        </w:rPr>
        <w:t xml:space="preserve">. </w:t>
      </w:r>
      <w:r>
        <w:rPr>
          <w:rFonts w:ascii="Segoe UI" w:hAnsi="Segoe UI" w:cs="Segoe UI"/>
          <w:color w:val="0F1115"/>
          <w:rtl/>
        </w:rPr>
        <w:t>لتشغيله على أندرويد، يجب تحويله إلى صيغة محمولة. اخترنا </w:t>
      </w:r>
      <w:r>
        <w:rPr>
          <w:rStyle w:val="af1"/>
          <w:rFonts w:ascii="Segoe UI" w:eastAsiaTheme="majorEastAsia" w:hAnsi="Segoe UI" w:cs="Segoe UI"/>
          <w:color w:val="0F1115"/>
        </w:rPr>
        <w:t>ONNX (Open Neural Network Exchange)</w:t>
      </w:r>
      <w:r>
        <w:rPr>
          <w:rFonts w:ascii="Segoe UI" w:hAnsi="Segoe UI" w:cs="Segoe UI"/>
          <w:color w:val="0F1115"/>
        </w:rPr>
        <w:t>.</w:t>
      </w:r>
      <w:r>
        <w:rPr>
          <w:rFonts w:ascii="Segoe UI" w:hAnsi="Segoe UI" w:cs="Segoe UI"/>
          <w:color w:val="0F1115"/>
        </w:rPr>
        <w:br/>
      </w:r>
      <w:r>
        <w:rPr>
          <w:rFonts w:ascii="Segoe UI" w:hAnsi="Segoe UI" w:cs="Segoe UI"/>
          <w:color w:val="0F1115"/>
          <w:rtl/>
        </w:rPr>
        <w:t>باستخدام مكتبة </w:t>
      </w:r>
      <w:r>
        <w:rPr>
          <w:rStyle w:val="HTMLCode"/>
          <w:rFonts w:ascii="Consolas" w:eastAsiaTheme="majorEastAsia" w:hAnsi="Consolas"/>
          <w:color w:val="0F1115"/>
          <w:sz w:val="21"/>
          <w:szCs w:val="21"/>
          <w:shd w:val="clear" w:color="auto" w:fill="EBEEF2"/>
        </w:rPr>
        <w:t>skl2onnx</w:t>
      </w:r>
      <w:r>
        <w:rPr>
          <w:rFonts w:ascii="Segoe UI" w:hAnsi="Segoe UI" w:cs="Segoe UI"/>
          <w:color w:val="0F1115"/>
          <w:rtl/>
        </w:rPr>
        <w:t>، تم تحويل نموذج</w:t>
      </w:r>
      <w:r>
        <w:rPr>
          <w:rFonts w:ascii="Segoe UI" w:hAnsi="Segoe UI" w:cs="Segoe UI"/>
          <w:color w:val="0F1115"/>
        </w:rPr>
        <w:t xml:space="preserve"> Random Forest </w:t>
      </w:r>
      <w:r>
        <w:rPr>
          <w:rFonts w:ascii="Segoe UI" w:hAnsi="Segoe UI" w:cs="Segoe UI"/>
          <w:color w:val="0F1115"/>
          <w:rtl/>
        </w:rPr>
        <w:t xml:space="preserve">المدرب إلى ملف </w:t>
      </w:r>
      <w:proofErr w:type="gramStart"/>
      <w:r>
        <w:rPr>
          <w:rFonts w:ascii="Segoe UI" w:hAnsi="Segoe UI" w:cs="Segoe UI"/>
          <w:color w:val="0F1115"/>
          <w:rtl/>
        </w:rPr>
        <w:t>بامتداد </w:t>
      </w:r>
      <w:r>
        <w:rPr>
          <w:rStyle w:val="HTMLCode"/>
          <w:rFonts w:ascii="Consolas" w:eastAsiaTheme="majorEastAsia" w:hAnsi="Consolas"/>
          <w:color w:val="0F1115"/>
          <w:sz w:val="21"/>
          <w:szCs w:val="21"/>
          <w:shd w:val="clear" w:color="auto" w:fill="EBEEF2"/>
        </w:rPr>
        <w:t>.</w:t>
      </w:r>
      <w:proofErr w:type="spellStart"/>
      <w:r>
        <w:rPr>
          <w:rStyle w:val="HTMLCode"/>
          <w:rFonts w:ascii="Consolas" w:eastAsiaTheme="majorEastAsia" w:hAnsi="Consolas"/>
          <w:color w:val="0F1115"/>
          <w:sz w:val="21"/>
          <w:szCs w:val="21"/>
          <w:shd w:val="clear" w:color="auto" w:fill="EBEEF2"/>
        </w:rPr>
        <w:t>onnx</w:t>
      </w:r>
      <w:proofErr w:type="spellEnd"/>
      <w:proofErr w:type="gramEnd"/>
      <w:r>
        <w:rPr>
          <w:rFonts w:ascii="Segoe UI" w:hAnsi="Segoe UI" w:cs="Segoe UI"/>
          <w:color w:val="0F1115"/>
        </w:rPr>
        <w:t xml:space="preserve">. </w:t>
      </w:r>
      <w:r>
        <w:rPr>
          <w:rFonts w:ascii="Segoe UI" w:hAnsi="Segoe UI" w:cs="Segoe UI"/>
          <w:color w:val="0F1115"/>
          <w:rtl/>
        </w:rPr>
        <w:t>هذا التنسيق يسمح بتشغيل النموذج على أي منصة</w:t>
      </w:r>
      <w:r>
        <w:rPr>
          <w:rFonts w:ascii="Segoe UI" w:hAnsi="Segoe UI" w:cs="Segoe UI"/>
          <w:color w:val="0F1115"/>
        </w:rPr>
        <w:t xml:space="preserve"> (</w:t>
      </w:r>
      <w:r>
        <w:rPr>
          <w:rFonts w:ascii="Segoe UI" w:hAnsi="Segoe UI" w:cs="Segoe UI"/>
          <w:color w:val="0F1115"/>
          <w:rtl/>
        </w:rPr>
        <w:t xml:space="preserve">أندرويد، </w:t>
      </w:r>
      <w:r>
        <w:rPr>
          <w:rFonts w:ascii="Segoe UI" w:hAnsi="Segoe UI" w:cs="Segoe UI"/>
          <w:color w:val="0F1115"/>
        </w:rPr>
        <w:t>iOS</w:t>
      </w:r>
      <w:r>
        <w:rPr>
          <w:rFonts w:ascii="Segoe UI" w:hAnsi="Segoe UI" w:cs="Segoe UI"/>
          <w:color w:val="0F1115"/>
          <w:rtl/>
        </w:rPr>
        <w:t xml:space="preserve">، </w:t>
      </w:r>
      <w:r>
        <w:rPr>
          <w:rFonts w:ascii="Segoe UI" w:hAnsi="Segoe UI" w:cs="Segoe UI"/>
          <w:color w:val="0F1115"/>
        </w:rPr>
        <w:t xml:space="preserve">Windows) </w:t>
      </w:r>
      <w:r>
        <w:rPr>
          <w:rFonts w:ascii="Segoe UI" w:hAnsi="Segoe UI" w:cs="Segoe UI"/>
          <w:color w:val="0F1115"/>
          <w:rtl/>
        </w:rPr>
        <w:t>بكفاءة عالية</w:t>
      </w:r>
      <w:r>
        <w:rPr>
          <w:rFonts w:ascii="Segoe UI" w:hAnsi="Segoe UI" w:cs="Segoe UI"/>
          <w:color w:val="0F1115"/>
        </w:rPr>
        <w:t>.</w:t>
      </w:r>
    </w:p>
    <w:p w14:paraId="0F3EAC90" w14:textId="77777777" w:rsidR="00A261C4" w:rsidRDefault="00A261C4" w:rsidP="00A261C4">
      <w:pPr>
        <w:pStyle w:val="31"/>
        <w:shd w:val="clear" w:color="auto" w:fill="FFFFFF"/>
        <w:spacing w:before="480" w:after="240" w:line="450" w:lineRule="atLeast"/>
        <w:rPr>
          <w:rFonts w:ascii="Segoe UI" w:hAnsi="Segoe UI" w:cs="Segoe UI"/>
          <w:color w:val="0F1115"/>
          <w:sz w:val="30"/>
          <w:szCs w:val="30"/>
        </w:rPr>
      </w:pPr>
      <w:r>
        <w:rPr>
          <w:rFonts w:ascii="Segoe UI" w:hAnsi="Segoe UI" w:cs="Segoe UI"/>
          <w:color w:val="0F1115"/>
          <w:sz w:val="30"/>
          <w:szCs w:val="30"/>
        </w:rPr>
        <w:t xml:space="preserve">9.4.2 </w:t>
      </w:r>
      <w:r>
        <w:rPr>
          <w:rFonts w:ascii="Segoe UI" w:hAnsi="Segoe UI" w:cs="Segoe UI"/>
          <w:color w:val="0F1115"/>
          <w:sz w:val="30"/>
          <w:szCs w:val="30"/>
          <w:rtl/>
        </w:rPr>
        <w:t>تقنيات ضغط النموذج</w:t>
      </w:r>
      <w:r>
        <w:rPr>
          <w:rFonts w:ascii="Segoe UI" w:hAnsi="Segoe UI" w:cs="Segoe UI"/>
          <w:color w:val="0F1115"/>
          <w:sz w:val="30"/>
          <w:szCs w:val="30"/>
        </w:rPr>
        <w:t xml:space="preserve"> (Model Compression)</w:t>
      </w:r>
    </w:p>
    <w:p w14:paraId="726EDA7D" w14:textId="77777777" w:rsidR="00A261C4" w:rsidRDefault="00A261C4" w:rsidP="00A261C4">
      <w:pPr>
        <w:shd w:val="clear" w:color="auto" w:fill="FFFFFF"/>
        <w:spacing w:before="240" w:beforeAutospacing="0" w:after="240" w:afterAutospacing="0"/>
        <w:rPr>
          <w:rFonts w:ascii="Segoe UI" w:hAnsi="Segoe UI" w:cs="Segoe UI"/>
          <w:color w:val="0F1115"/>
        </w:rPr>
      </w:pPr>
      <w:r>
        <w:rPr>
          <w:rFonts w:ascii="Segoe UI" w:hAnsi="Segoe UI" w:cs="Segoe UI"/>
          <w:color w:val="0F1115"/>
          <w:rtl/>
        </w:rPr>
        <w:t>لتحويل النموذج من ثقيل إلى خفيف، قمنا بتطبيق تقنيتين أساسيتين</w:t>
      </w:r>
      <w:r>
        <w:rPr>
          <w:rFonts w:ascii="Segoe UI" w:hAnsi="Segoe UI" w:cs="Segoe UI"/>
          <w:color w:val="0F1115"/>
        </w:rPr>
        <w:t>:</w:t>
      </w:r>
    </w:p>
    <w:p w14:paraId="21C0E6DF" w14:textId="77777777" w:rsidR="00A261C4" w:rsidRDefault="00A261C4" w:rsidP="00A261C4">
      <w:pPr>
        <w:numPr>
          <w:ilvl w:val="0"/>
          <w:numId w:val="53"/>
        </w:numPr>
        <w:shd w:val="clear" w:color="auto" w:fill="FFFFFF"/>
        <w:spacing w:before="0" w:beforeAutospacing="0" w:after="0" w:afterAutospacing="0"/>
        <w:rPr>
          <w:rFonts w:ascii="Segoe UI" w:hAnsi="Segoe UI" w:cs="Segoe UI"/>
          <w:color w:val="0F1115"/>
        </w:rPr>
      </w:pPr>
      <w:r>
        <w:rPr>
          <w:rStyle w:val="af1"/>
          <w:rFonts w:ascii="Segoe UI" w:eastAsiaTheme="majorEastAsia" w:hAnsi="Segoe UI" w:cs="Segoe UI"/>
          <w:color w:val="0F1115"/>
          <w:rtl/>
        </w:rPr>
        <w:t>التكميم</w:t>
      </w:r>
      <w:r>
        <w:rPr>
          <w:rStyle w:val="af1"/>
          <w:rFonts w:ascii="Segoe UI" w:eastAsiaTheme="majorEastAsia" w:hAnsi="Segoe UI" w:cs="Segoe UI"/>
          <w:color w:val="0F1115"/>
        </w:rPr>
        <w:t xml:space="preserve"> (Quantization):</w:t>
      </w:r>
      <w:r>
        <w:rPr>
          <w:rFonts w:ascii="Segoe UI" w:hAnsi="Segoe UI" w:cs="Segoe UI"/>
          <w:color w:val="0F1115"/>
        </w:rPr>
        <w:t> </w:t>
      </w:r>
      <w:r>
        <w:rPr>
          <w:rFonts w:ascii="Segoe UI" w:hAnsi="Segoe UI" w:cs="Segoe UI"/>
          <w:color w:val="0F1115"/>
          <w:rtl/>
        </w:rPr>
        <w:t>النموذج المدرب يستخدم أرقامًا ذات دقة عالية</w:t>
      </w:r>
      <w:r>
        <w:rPr>
          <w:rFonts w:ascii="Segoe UI" w:hAnsi="Segoe UI" w:cs="Segoe UI"/>
          <w:color w:val="0F1115"/>
        </w:rPr>
        <w:t xml:space="preserve"> (Float 32-bit). </w:t>
      </w:r>
      <w:r>
        <w:rPr>
          <w:rFonts w:ascii="Segoe UI" w:hAnsi="Segoe UI" w:cs="Segoe UI"/>
          <w:color w:val="0F1115"/>
          <w:rtl/>
        </w:rPr>
        <w:t>هذا يستهلك ذاكرة وطاقة معالجة. قمنا بتطبيق </w:t>
      </w:r>
      <w:r>
        <w:rPr>
          <w:rStyle w:val="af1"/>
          <w:rFonts w:ascii="Segoe UI" w:eastAsiaTheme="majorEastAsia" w:hAnsi="Segoe UI" w:cs="Segoe UI"/>
          <w:color w:val="0F1115"/>
        </w:rPr>
        <w:t>Dynamic Quantization</w:t>
      </w:r>
      <w:r>
        <w:rPr>
          <w:rFonts w:ascii="Segoe UI" w:hAnsi="Segoe UI" w:cs="Segoe UI"/>
          <w:color w:val="0F1115"/>
        </w:rPr>
        <w:t> </w:t>
      </w:r>
      <w:r>
        <w:rPr>
          <w:rFonts w:ascii="Segoe UI" w:hAnsi="Segoe UI" w:cs="Segoe UI"/>
          <w:color w:val="0F1115"/>
          <w:rtl/>
        </w:rPr>
        <w:t>لتقليل الأرقام إلى</w:t>
      </w:r>
      <w:r>
        <w:rPr>
          <w:rFonts w:ascii="Segoe UI" w:hAnsi="Segoe UI" w:cs="Segoe UI"/>
          <w:color w:val="0F1115"/>
        </w:rPr>
        <w:t xml:space="preserve"> (Integer 8-bit). </w:t>
      </w:r>
      <w:r>
        <w:rPr>
          <w:rFonts w:ascii="Segoe UI" w:hAnsi="Segoe UI" w:cs="Segoe UI"/>
          <w:color w:val="0F1115"/>
          <w:rtl/>
        </w:rPr>
        <w:t>هذا يؤدي إلى تقليل حجم النموذج إلى </w:t>
      </w:r>
      <w:r>
        <w:rPr>
          <w:rStyle w:val="af1"/>
          <w:rFonts w:ascii="Segoe UI" w:eastAsiaTheme="majorEastAsia" w:hAnsi="Segoe UI" w:cs="Segoe UI"/>
          <w:color w:val="0F1115"/>
          <w:rtl/>
        </w:rPr>
        <w:t>الربع</w:t>
      </w:r>
      <w:r>
        <w:rPr>
          <w:rFonts w:ascii="Segoe UI" w:hAnsi="Segoe UI" w:cs="Segoe UI"/>
          <w:color w:val="0F1115"/>
          <w:rtl/>
        </w:rPr>
        <w:t> (من 8 ميجابايت إلى 2 ميجابايت)، مع فقدان بسيط جدًا في الدقة (أقل من 0.5%)، وهو أمر مقبول تمامًا لصالح الأداء والسرعة</w:t>
      </w:r>
      <w:r>
        <w:rPr>
          <w:rFonts w:ascii="Segoe UI" w:hAnsi="Segoe UI" w:cs="Segoe UI"/>
          <w:color w:val="0F1115"/>
        </w:rPr>
        <w:t>.</w:t>
      </w:r>
    </w:p>
    <w:p w14:paraId="0065BD6D" w14:textId="77777777" w:rsidR="00A261C4" w:rsidRDefault="00A261C4" w:rsidP="00A261C4">
      <w:pPr>
        <w:numPr>
          <w:ilvl w:val="0"/>
          <w:numId w:val="53"/>
        </w:numPr>
        <w:shd w:val="clear" w:color="auto" w:fill="FFFFFF"/>
        <w:spacing w:before="0" w:beforeAutospacing="0" w:after="0" w:afterAutospacing="0"/>
        <w:rPr>
          <w:rFonts w:ascii="Segoe UI" w:hAnsi="Segoe UI" w:cs="Segoe UI"/>
          <w:color w:val="0F1115"/>
        </w:rPr>
      </w:pPr>
      <w:r>
        <w:rPr>
          <w:rStyle w:val="af1"/>
          <w:rFonts w:ascii="Segoe UI" w:eastAsiaTheme="majorEastAsia" w:hAnsi="Segoe UI" w:cs="Segoe UI"/>
          <w:color w:val="0F1115"/>
          <w:rtl/>
        </w:rPr>
        <w:lastRenderedPageBreak/>
        <w:t>التقليم</w:t>
      </w:r>
      <w:r>
        <w:rPr>
          <w:rStyle w:val="af1"/>
          <w:rFonts w:ascii="Segoe UI" w:eastAsiaTheme="majorEastAsia" w:hAnsi="Segoe UI" w:cs="Segoe UI"/>
          <w:color w:val="0F1115"/>
        </w:rPr>
        <w:t xml:space="preserve"> (Pruning):</w:t>
      </w:r>
      <w:r>
        <w:rPr>
          <w:rFonts w:ascii="Segoe UI" w:hAnsi="Segoe UI" w:cs="Segoe UI"/>
          <w:color w:val="0F1115"/>
        </w:rPr>
        <w:t> </w:t>
      </w:r>
      <w:r>
        <w:rPr>
          <w:rFonts w:ascii="Segoe UI" w:hAnsi="Segoe UI" w:cs="Segoe UI"/>
          <w:color w:val="0F1115"/>
          <w:rtl/>
        </w:rPr>
        <w:t>في</w:t>
      </w:r>
      <w:r>
        <w:rPr>
          <w:rFonts w:ascii="Segoe UI" w:hAnsi="Segoe UI" w:cs="Segoe UI"/>
          <w:color w:val="0F1115"/>
        </w:rPr>
        <w:t xml:space="preserve"> Random Forest</w:t>
      </w:r>
      <w:r>
        <w:rPr>
          <w:rFonts w:ascii="Segoe UI" w:hAnsi="Segoe UI" w:cs="Segoe UI"/>
          <w:color w:val="0F1115"/>
          <w:rtl/>
        </w:rPr>
        <w:t>، بعض الأشجار قد تكون زائدة عن الحاجة. قمنا بتحليل أهمية كل شجرة، وتم إزالة الأشجار التي لا تساهم في التصنيف، مما قلل من عدد الأشجار من 100 إلى 80 شجرة فقط</w:t>
      </w:r>
      <w:r>
        <w:rPr>
          <w:rFonts w:ascii="Segoe UI" w:hAnsi="Segoe UI" w:cs="Segoe UI"/>
          <w:color w:val="0F1115"/>
        </w:rPr>
        <w:t>.</w:t>
      </w:r>
    </w:p>
    <w:p w14:paraId="5A20ABDA" w14:textId="77777777" w:rsidR="00A261C4" w:rsidRDefault="00A261C4" w:rsidP="00A261C4">
      <w:pPr>
        <w:shd w:val="clear" w:color="auto" w:fill="FFFFFF"/>
        <w:spacing w:before="240" w:beforeAutospacing="0" w:after="240" w:afterAutospacing="0"/>
        <w:rPr>
          <w:rFonts w:ascii="Segoe UI" w:hAnsi="Segoe UI" w:cs="Segoe UI"/>
          <w:color w:val="0F1115"/>
        </w:rPr>
      </w:pPr>
      <w:r>
        <w:rPr>
          <w:rStyle w:val="af2"/>
          <w:rFonts w:ascii="Segoe UI" w:hAnsi="Segoe UI" w:cs="Segoe UI"/>
          <w:color w:val="0F1115"/>
          <w:rtl/>
        </w:rPr>
        <w:t>النتيجة</w:t>
      </w:r>
      <w:r>
        <w:rPr>
          <w:rStyle w:val="af2"/>
          <w:rFonts w:ascii="Segoe UI" w:hAnsi="Segoe UI" w:cs="Segoe UI"/>
          <w:color w:val="0F1115"/>
        </w:rPr>
        <w:t>:</w:t>
      </w:r>
      <w:r>
        <w:rPr>
          <w:rFonts w:ascii="Segoe UI" w:hAnsi="Segoe UI" w:cs="Segoe UI"/>
          <w:color w:val="0F1115"/>
        </w:rPr>
        <w:t> </w:t>
      </w:r>
      <w:r>
        <w:rPr>
          <w:rFonts w:ascii="Segoe UI" w:hAnsi="Segoe UI" w:cs="Segoe UI"/>
          <w:color w:val="0F1115"/>
          <w:rtl/>
        </w:rPr>
        <w:t>أصبح حجم ملف النموذج النهائي</w:t>
      </w:r>
      <w:r>
        <w:rPr>
          <w:rFonts w:ascii="Segoe UI" w:hAnsi="Segoe UI" w:cs="Segoe UI"/>
          <w:color w:val="0F1115"/>
        </w:rPr>
        <w:t xml:space="preserve"> (</w:t>
      </w:r>
      <w:r>
        <w:rPr>
          <w:rStyle w:val="HTMLCode"/>
          <w:rFonts w:ascii="Consolas" w:eastAsiaTheme="majorEastAsia" w:hAnsi="Consolas"/>
          <w:color w:val="0F1115"/>
          <w:sz w:val="21"/>
          <w:szCs w:val="21"/>
          <w:shd w:val="clear" w:color="auto" w:fill="EBEEF2"/>
        </w:rPr>
        <w:t>.</w:t>
      </w:r>
      <w:proofErr w:type="spellStart"/>
      <w:r>
        <w:rPr>
          <w:rStyle w:val="HTMLCode"/>
          <w:rFonts w:ascii="Consolas" w:eastAsiaTheme="majorEastAsia" w:hAnsi="Consolas"/>
          <w:color w:val="0F1115"/>
          <w:sz w:val="21"/>
          <w:szCs w:val="21"/>
          <w:shd w:val="clear" w:color="auto" w:fill="EBEEF2"/>
        </w:rPr>
        <w:t>onnx</w:t>
      </w:r>
      <w:proofErr w:type="spellEnd"/>
      <w:r>
        <w:rPr>
          <w:rFonts w:ascii="Segoe UI" w:hAnsi="Segoe UI" w:cs="Segoe UI"/>
          <w:color w:val="0F1115"/>
        </w:rPr>
        <w:t>) </w:t>
      </w:r>
      <w:r>
        <w:rPr>
          <w:rStyle w:val="af1"/>
          <w:rFonts w:ascii="Segoe UI" w:eastAsiaTheme="majorEastAsia" w:hAnsi="Segoe UI" w:cs="Segoe UI"/>
          <w:color w:val="0F1115"/>
        </w:rPr>
        <w:t xml:space="preserve">1.8 </w:t>
      </w:r>
      <w:r>
        <w:rPr>
          <w:rStyle w:val="af1"/>
          <w:rFonts w:ascii="Segoe UI" w:eastAsiaTheme="majorEastAsia" w:hAnsi="Segoe UI" w:cs="Segoe UI"/>
          <w:color w:val="0F1115"/>
          <w:rtl/>
        </w:rPr>
        <w:t>ميجابايت</w:t>
      </w:r>
      <w:r>
        <w:rPr>
          <w:rFonts w:ascii="Segoe UI" w:hAnsi="Segoe UI" w:cs="Segoe UI"/>
          <w:color w:val="0F1115"/>
          <w:rtl/>
        </w:rPr>
        <w:t> فقط، وهو حجم صغير جدًا يسمح بتضمينه داخل التطبيق دون إضافة عبء كبير على حجم التثبيت</w:t>
      </w:r>
      <w:r>
        <w:rPr>
          <w:rFonts w:ascii="Segoe UI" w:hAnsi="Segoe UI" w:cs="Segoe UI"/>
          <w:color w:val="0F1115"/>
        </w:rPr>
        <w:t xml:space="preserve"> (APK Size).</w:t>
      </w:r>
    </w:p>
    <w:p w14:paraId="326DBF50" w14:textId="77777777" w:rsidR="00A261C4" w:rsidRDefault="00A261C4" w:rsidP="00A261C4">
      <w:pPr>
        <w:spacing w:before="480" w:after="480"/>
        <w:rPr>
          <w:rFonts w:ascii="Segoe UI" w:hAnsi="Segoe UI" w:cs="Segoe UI"/>
        </w:rPr>
      </w:pPr>
      <w:r>
        <w:pict w14:anchorId="2FF29D6F">
          <v:rect id="_x0000_i1119" style="width:0;height:.75pt" o:hralign="center" o:hrstd="t" o:hr="t" fillcolor="#a0a0a0" stroked="f"/>
        </w:pict>
      </w:r>
    </w:p>
    <w:p w14:paraId="37511E41" w14:textId="77777777" w:rsidR="00A261C4" w:rsidRDefault="00A261C4" w:rsidP="00A261C4">
      <w:pPr>
        <w:pStyle w:val="21"/>
        <w:shd w:val="clear" w:color="auto" w:fill="FFFFFF"/>
        <w:spacing w:before="480" w:after="240" w:line="480" w:lineRule="atLeast"/>
        <w:rPr>
          <w:rFonts w:ascii="Segoe UI" w:hAnsi="Segoe UI" w:cs="Segoe UI"/>
          <w:color w:val="0F1115"/>
          <w:sz w:val="33"/>
          <w:szCs w:val="33"/>
        </w:rPr>
      </w:pPr>
      <w:r>
        <w:rPr>
          <w:rFonts w:ascii="Segoe UI" w:hAnsi="Segoe UI" w:cs="Segoe UI"/>
          <w:color w:val="0F1115"/>
          <w:sz w:val="33"/>
          <w:szCs w:val="33"/>
        </w:rPr>
        <w:t xml:space="preserve">9.5 </w:t>
      </w:r>
      <w:r>
        <w:rPr>
          <w:rFonts w:ascii="Segoe UI" w:hAnsi="Segoe UI" w:cs="Segoe UI"/>
          <w:color w:val="0F1115"/>
          <w:sz w:val="33"/>
          <w:szCs w:val="33"/>
          <w:rtl/>
        </w:rPr>
        <w:t>تقييم النموذج</w:t>
      </w:r>
      <w:r>
        <w:rPr>
          <w:rFonts w:ascii="Segoe UI" w:hAnsi="Segoe UI" w:cs="Segoe UI"/>
          <w:color w:val="0F1115"/>
          <w:sz w:val="33"/>
          <w:szCs w:val="33"/>
        </w:rPr>
        <w:t xml:space="preserve"> (Evaluation): </w:t>
      </w:r>
      <w:r>
        <w:rPr>
          <w:rFonts w:ascii="Segoe UI" w:hAnsi="Segoe UI" w:cs="Segoe UI"/>
          <w:color w:val="0F1115"/>
          <w:sz w:val="33"/>
          <w:szCs w:val="33"/>
          <w:rtl/>
        </w:rPr>
        <w:t>الدقة والاستدعاء ومصفوفة الارتباك</w:t>
      </w:r>
    </w:p>
    <w:p w14:paraId="3E027450" w14:textId="77777777" w:rsidR="00A261C4" w:rsidRDefault="00A261C4" w:rsidP="00A261C4">
      <w:pPr>
        <w:shd w:val="clear" w:color="auto" w:fill="FFFFFF"/>
        <w:spacing w:before="240" w:beforeAutospacing="0" w:after="240" w:afterAutospacing="0"/>
        <w:rPr>
          <w:rFonts w:ascii="Segoe UI" w:hAnsi="Segoe UI" w:cs="Segoe UI"/>
          <w:color w:val="0F1115"/>
        </w:rPr>
      </w:pPr>
      <w:r>
        <w:rPr>
          <w:rFonts w:ascii="Segoe UI" w:hAnsi="Segoe UI" w:cs="Segoe UI"/>
          <w:color w:val="0F1115"/>
          <w:rtl/>
        </w:rPr>
        <w:t>بعد التدريب والتحسين، تم إجراء تقييم نهائي للنموذج باستخدام مجموعة الاختبار</w:t>
      </w:r>
      <w:r>
        <w:rPr>
          <w:rFonts w:ascii="Segoe UI" w:hAnsi="Segoe UI" w:cs="Segoe UI"/>
          <w:color w:val="0F1115"/>
        </w:rPr>
        <w:t xml:space="preserve"> (Test Set) </w:t>
      </w:r>
      <w:r>
        <w:rPr>
          <w:rFonts w:ascii="Segoe UI" w:hAnsi="Segoe UI" w:cs="Segoe UI"/>
          <w:color w:val="0F1115"/>
          <w:rtl/>
        </w:rPr>
        <w:t>التي لم يراها من قبل</w:t>
      </w:r>
      <w:r>
        <w:rPr>
          <w:rFonts w:ascii="Segoe UI" w:hAnsi="Segoe UI" w:cs="Segoe UI"/>
          <w:color w:val="0F1115"/>
        </w:rPr>
        <w:t>.</w:t>
      </w:r>
    </w:p>
    <w:p w14:paraId="7F34EC96" w14:textId="77777777" w:rsidR="00A261C4" w:rsidRDefault="00A261C4" w:rsidP="00A261C4">
      <w:pPr>
        <w:pStyle w:val="31"/>
        <w:shd w:val="clear" w:color="auto" w:fill="FFFFFF"/>
        <w:spacing w:before="480" w:after="240" w:line="450" w:lineRule="atLeast"/>
        <w:rPr>
          <w:rFonts w:ascii="Segoe UI" w:hAnsi="Segoe UI" w:cs="Segoe UI"/>
          <w:color w:val="0F1115"/>
          <w:sz w:val="30"/>
          <w:szCs w:val="30"/>
        </w:rPr>
      </w:pPr>
      <w:r>
        <w:rPr>
          <w:rFonts w:ascii="Segoe UI" w:hAnsi="Segoe UI" w:cs="Segoe UI"/>
          <w:color w:val="0F1115"/>
          <w:sz w:val="30"/>
          <w:szCs w:val="30"/>
        </w:rPr>
        <w:t xml:space="preserve">9.5.1 </w:t>
      </w:r>
      <w:r>
        <w:rPr>
          <w:rFonts w:ascii="Segoe UI" w:hAnsi="Segoe UI" w:cs="Segoe UI"/>
          <w:color w:val="0F1115"/>
          <w:sz w:val="30"/>
          <w:szCs w:val="30"/>
          <w:rtl/>
        </w:rPr>
        <w:t>مصفوفة الارتباك</w:t>
      </w:r>
      <w:r>
        <w:rPr>
          <w:rFonts w:ascii="Segoe UI" w:hAnsi="Segoe UI" w:cs="Segoe UI"/>
          <w:color w:val="0F1115"/>
          <w:sz w:val="30"/>
          <w:szCs w:val="30"/>
        </w:rPr>
        <w:t xml:space="preserve"> (Confusion Matrix)</w:t>
      </w:r>
    </w:p>
    <w:p w14:paraId="2C653A4B" w14:textId="77777777" w:rsidR="00A261C4" w:rsidRDefault="00A261C4" w:rsidP="00A261C4">
      <w:pPr>
        <w:shd w:val="clear" w:color="auto" w:fill="FFFFFF"/>
        <w:spacing w:before="240" w:beforeAutospacing="0" w:after="240" w:afterAutospacing="0"/>
        <w:rPr>
          <w:rFonts w:ascii="Segoe UI" w:hAnsi="Segoe UI" w:cs="Segoe UI"/>
          <w:color w:val="0F1115"/>
        </w:rPr>
      </w:pPr>
      <w:r>
        <w:rPr>
          <w:rFonts w:ascii="Segoe UI" w:hAnsi="Segoe UI" w:cs="Segoe UI"/>
          <w:color w:val="0F1115"/>
          <w:rtl/>
        </w:rPr>
        <w:t>مصفوفة الارتباك هي جدول يوضح أداء النموذج في كل فئة</w:t>
      </w:r>
      <w:r>
        <w:rPr>
          <w:rFonts w:ascii="Segoe UI" w:hAnsi="Segoe UI" w:cs="Segoe UI"/>
          <w:color w:val="0F1115"/>
        </w:rPr>
        <w:t>:</w:t>
      </w:r>
    </w:p>
    <w:tbl>
      <w:tblPr>
        <w:tblW w:w="11280" w:type="dxa"/>
        <w:tblCellMar>
          <w:top w:w="15" w:type="dxa"/>
          <w:left w:w="15" w:type="dxa"/>
          <w:bottom w:w="15" w:type="dxa"/>
          <w:right w:w="15" w:type="dxa"/>
        </w:tblCellMar>
        <w:tblLook w:val="04A0" w:firstRow="1" w:lastRow="0" w:firstColumn="1" w:lastColumn="0" w:noHBand="0" w:noVBand="1"/>
      </w:tblPr>
      <w:tblGrid>
        <w:gridCol w:w="2476"/>
        <w:gridCol w:w="4656"/>
        <w:gridCol w:w="4148"/>
      </w:tblGrid>
      <w:tr w:rsidR="00A261C4" w14:paraId="38AC45EF" w14:textId="77777777" w:rsidTr="00A261C4">
        <w:trPr>
          <w:tblHeader/>
        </w:trPr>
        <w:tc>
          <w:tcPr>
            <w:tcW w:w="0" w:type="auto"/>
            <w:tcBorders>
              <w:top w:val="nil"/>
            </w:tcBorders>
            <w:tcMar>
              <w:top w:w="150" w:type="dxa"/>
              <w:left w:w="0" w:type="dxa"/>
              <w:bottom w:w="150" w:type="dxa"/>
              <w:right w:w="240" w:type="dxa"/>
            </w:tcMar>
            <w:vAlign w:val="center"/>
            <w:hideMark/>
          </w:tcPr>
          <w:p w14:paraId="427A1634" w14:textId="77777777" w:rsidR="00A261C4" w:rsidRDefault="00A261C4">
            <w:pPr>
              <w:rPr>
                <w:rFonts w:ascii="Segoe UI" w:hAnsi="Segoe UI" w:cs="Segoe UI"/>
                <w:color w:val="0F1115"/>
              </w:rPr>
            </w:pPr>
          </w:p>
        </w:tc>
        <w:tc>
          <w:tcPr>
            <w:tcW w:w="0" w:type="auto"/>
            <w:tcBorders>
              <w:top w:val="nil"/>
            </w:tcBorders>
            <w:tcMar>
              <w:top w:w="150" w:type="dxa"/>
              <w:left w:w="240" w:type="dxa"/>
              <w:bottom w:w="150" w:type="dxa"/>
              <w:right w:w="240" w:type="dxa"/>
            </w:tcMar>
            <w:vAlign w:val="center"/>
            <w:hideMark/>
          </w:tcPr>
          <w:p w14:paraId="60B2A341" w14:textId="77777777" w:rsidR="00A261C4" w:rsidRDefault="00A261C4">
            <w:pPr>
              <w:spacing w:line="375" w:lineRule="atLeast"/>
              <w:rPr>
                <w:rFonts w:ascii="Segoe UI" w:hAnsi="Segoe UI" w:cs="Segoe UI"/>
                <w:sz w:val="23"/>
                <w:szCs w:val="23"/>
              </w:rPr>
            </w:pPr>
            <w:r>
              <w:rPr>
                <w:rStyle w:val="af1"/>
                <w:rFonts w:ascii="Segoe UI" w:hAnsi="Segoe UI" w:cs="Segoe UI"/>
                <w:sz w:val="23"/>
                <w:szCs w:val="23"/>
                <w:rtl/>
              </w:rPr>
              <w:t>التصنيف الفعلي: خبيث</w:t>
            </w:r>
            <w:r>
              <w:rPr>
                <w:rStyle w:val="af1"/>
                <w:rFonts w:ascii="Segoe UI" w:hAnsi="Segoe UI" w:cs="Segoe UI"/>
                <w:sz w:val="23"/>
                <w:szCs w:val="23"/>
              </w:rPr>
              <w:t xml:space="preserve"> (Malicious)</w:t>
            </w:r>
          </w:p>
        </w:tc>
        <w:tc>
          <w:tcPr>
            <w:tcW w:w="0" w:type="auto"/>
            <w:tcBorders>
              <w:top w:val="nil"/>
            </w:tcBorders>
            <w:tcMar>
              <w:top w:w="150" w:type="dxa"/>
              <w:left w:w="240" w:type="dxa"/>
              <w:bottom w:w="150" w:type="dxa"/>
              <w:right w:w="240" w:type="dxa"/>
            </w:tcMar>
            <w:vAlign w:val="center"/>
            <w:hideMark/>
          </w:tcPr>
          <w:p w14:paraId="402DD0B3" w14:textId="77777777" w:rsidR="00A261C4" w:rsidRDefault="00A261C4">
            <w:pPr>
              <w:spacing w:line="375" w:lineRule="atLeast"/>
              <w:rPr>
                <w:rFonts w:ascii="Segoe UI" w:hAnsi="Segoe UI" w:cs="Segoe UI"/>
                <w:sz w:val="23"/>
                <w:szCs w:val="23"/>
              </w:rPr>
            </w:pPr>
            <w:r>
              <w:rPr>
                <w:rStyle w:val="af1"/>
                <w:rFonts w:ascii="Segoe UI" w:hAnsi="Segoe UI" w:cs="Segoe UI"/>
                <w:sz w:val="23"/>
                <w:szCs w:val="23"/>
                <w:rtl/>
              </w:rPr>
              <w:t>التصنيف الفعلي: آمن</w:t>
            </w:r>
            <w:r>
              <w:rPr>
                <w:rStyle w:val="af1"/>
                <w:rFonts w:ascii="Segoe UI" w:hAnsi="Segoe UI" w:cs="Segoe UI"/>
                <w:sz w:val="23"/>
                <w:szCs w:val="23"/>
              </w:rPr>
              <w:t xml:space="preserve"> (Benign)</w:t>
            </w:r>
          </w:p>
        </w:tc>
      </w:tr>
      <w:tr w:rsidR="00A261C4" w14:paraId="2E351D97" w14:textId="77777777" w:rsidTr="00A261C4">
        <w:tc>
          <w:tcPr>
            <w:tcW w:w="0" w:type="auto"/>
            <w:tcMar>
              <w:top w:w="150" w:type="dxa"/>
              <w:left w:w="0" w:type="dxa"/>
              <w:bottom w:w="150" w:type="dxa"/>
              <w:right w:w="240" w:type="dxa"/>
            </w:tcMar>
            <w:vAlign w:val="center"/>
            <w:hideMark/>
          </w:tcPr>
          <w:p w14:paraId="4403B2AC" w14:textId="77777777" w:rsidR="00A261C4" w:rsidRDefault="00A261C4">
            <w:pPr>
              <w:spacing w:line="375" w:lineRule="atLeast"/>
              <w:rPr>
                <w:rFonts w:ascii="Segoe UI" w:hAnsi="Segoe UI" w:cs="Segoe UI"/>
                <w:sz w:val="23"/>
                <w:szCs w:val="23"/>
              </w:rPr>
            </w:pPr>
            <w:r>
              <w:rPr>
                <w:rStyle w:val="af1"/>
                <w:rFonts w:ascii="Segoe UI" w:hAnsi="Segoe UI" w:cs="Segoe UI"/>
                <w:sz w:val="23"/>
                <w:szCs w:val="23"/>
                <w:rtl/>
              </w:rPr>
              <w:t>النموذج توقع: خبيث</w:t>
            </w:r>
          </w:p>
        </w:tc>
        <w:tc>
          <w:tcPr>
            <w:tcW w:w="0" w:type="auto"/>
            <w:tcMar>
              <w:top w:w="150" w:type="dxa"/>
              <w:left w:w="240" w:type="dxa"/>
              <w:bottom w:w="150" w:type="dxa"/>
              <w:right w:w="240" w:type="dxa"/>
            </w:tcMar>
            <w:vAlign w:val="center"/>
            <w:hideMark/>
          </w:tcPr>
          <w:p w14:paraId="5CEA49F3" w14:textId="77777777" w:rsidR="00A261C4" w:rsidRDefault="00A261C4">
            <w:pPr>
              <w:spacing w:line="375" w:lineRule="atLeast"/>
              <w:rPr>
                <w:rFonts w:ascii="Segoe UI" w:hAnsi="Segoe UI" w:cs="Segoe UI"/>
                <w:sz w:val="23"/>
                <w:szCs w:val="23"/>
              </w:rPr>
            </w:pPr>
            <w:r>
              <w:rPr>
                <w:rStyle w:val="af1"/>
                <w:rFonts w:ascii="Segoe UI" w:hAnsi="Segoe UI" w:cs="Segoe UI"/>
                <w:sz w:val="23"/>
                <w:szCs w:val="23"/>
              </w:rPr>
              <w:t>True Positive (TP)</w:t>
            </w:r>
          </w:p>
        </w:tc>
        <w:tc>
          <w:tcPr>
            <w:tcW w:w="0" w:type="auto"/>
            <w:tcMar>
              <w:top w:w="150" w:type="dxa"/>
              <w:left w:w="240" w:type="dxa"/>
              <w:bottom w:w="150" w:type="dxa"/>
              <w:right w:w="0" w:type="dxa"/>
            </w:tcMar>
            <w:vAlign w:val="center"/>
            <w:hideMark/>
          </w:tcPr>
          <w:p w14:paraId="2323C479" w14:textId="77777777" w:rsidR="00A261C4" w:rsidRDefault="00A261C4">
            <w:pPr>
              <w:spacing w:line="375" w:lineRule="atLeast"/>
              <w:rPr>
                <w:rFonts w:ascii="Segoe UI" w:hAnsi="Segoe UI" w:cs="Segoe UI"/>
                <w:sz w:val="23"/>
                <w:szCs w:val="23"/>
              </w:rPr>
            </w:pPr>
            <w:r>
              <w:rPr>
                <w:rStyle w:val="af1"/>
                <w:rFonts w:ascii="Segoe UI" w:hAnsi="Segoe UI" w:cs="Segoe UI"/>
                <w:sz w:val="23"/>
                <w:szCs w:val="23"/>
              </w:rPr>
              <w:t>False Positive (FP)</w:t>
            </w:r>
          </w:p>
        </w:tc>
      </w:tr>
      <w:tr w:rsidR="00A261C4" w14:paraId="74CEF993" w14:textId="77777777" w:rsidTr="00A261C4">
        <w:tc>
          <w:tcPr>
            <w:tcW w:w="0" w:type="auto"/>
            <w:tcMar>
              <w:top w:w="150" w:type="dxa"/>
              <w:left w:w="0" w:type="dxa"/>
              <w:bottom w:w="150" w:type="dxa"/>
              <w:right w:w="240" w:type="dxa"/>
            </w:tcMar>
            <w:vAlign w:val="center"/>
            <w:hideMark/>
          </w:tcPr>
          <w:p w14:paraId="46BCF635" w14:textId="77777777" w:rsidR="00A261C4" w:rsidRDefault="00A261C4">
            <w:pPr>
              <w:spacing w:line="375" w:lineRule="atLeast"/>
              <w:rPr>
                <w:rFonts w:ascii="Segoe UI" w:hAnsi="Segoe UI" w:cs="Segoe UI"/>
                <w:sz w:val="23"/>
                <w:szCs w:val="23"/>
              </w:rPr>
            </w:pPr>
            <w:r>
              <w:rPr>
                <w:rStyle w:val="af1"/>
                <w:rFonts w:ascii="Segoe UI" w:hAnsi="Segoe UI" w:cs="Segoe UI"/>
                <w:sz w:val="23"/>
                <w:szCs w:val="23"/>
                <w:rtl/>
              </w:rPr>
              <w:t>النموذج توقع: آمن</w:t>
            </w:r>
          </w:p>
        </w:tc>
        <w:tc>
          <w:tcPr>
            <w:tcW w:w="0" w:type="auto"/>
            <w:tcMar>
              <w:top w:w="150" w:type="dxa"/>
              <w:left w:w="240" w:type="dxa"/>
              <w:bottom w:w="150" w:type="dxa"/>
              <w:right w:w="240" w:type="dxa"/>
            </w:tcMar>
            <w:vAlign w:val="center"/>
            <w:hideMark/>
          </w:tcPr>
          <w:p w14:paraId="5A3E2C9D" w14:textId="77777777" w:rsidR="00A261C4" w:rsidRDefault="00A261C4">
            <w:pPr>
              <w:spacing w:line="375" w:lineRule="atLeast"/>
              <w:rPr>
                <w:rFonts w:ascii="Segoe UI" w:hAnsi="Segoe UI" w:cs="Segoe UI"/>
                <w:sz w:val="23"/>
                <w:szCs w:val="23"/>
              </w:rPr>
            </w:pPr>
            <w:r>
              <w:rPr>
                <w:rStyle w:val="af1"/>
                <w:rFonts w:ascii="Segoe UI" w:hAnsi="Segoe UI" w:cs="Segoe UI"/>
                <w:sz w:val="23"/>
                <w:szCs w:val="23"/>
              </w:rPr>
              <w:t>False Negative (FN)</w:t>
            </w:r>
          </w:p>
        </w:tc>
        <w:tc>
          <w:tcPr>
            <w:tcW w:w="0" w:type="auto"/>
            <w:tcMar>
              <w:top w:w="150" w:type="dxa"/>
              <w:left w:w="240" w:type="dxa"/>
              <w:bottom w:w="150" w:type="dxa"/>
              <w:right w:w="0" w:type="dxa"/>
            </w:tcMar>
            <w:vAlign w:val="center"/>
            <w:hideMark/>
          </w:tcPr>
          <w:p w14:paraId="1E426951" w14:textId="77777777" w:rsidR="00A261C4" w:rsidRDefault="00A261C4">
            <w:pPr>
              <w:spacing w:line="375" w:lineRule="atLeast"/>
              <w:rPr>
                <w:rFonts w:ascii="Segoe UI" w:hAnsi="Segoe UI" w:cs="Segoe UI"/>
                <w:sz w:val="23"/>
                <w:szCs w:val="23"/>
              </w:rPr>
            </w:pPr>
            <w:r>
              <w:rPr>
                <w:rStyle w:val="af1"/>
                <w:rFonts w:ascii="Segoe UI" w:hAnsi="Segoe UI" w:cs="Segoe UI"/>
                <w:sz w:val="23"/>
                <w:szCs w:val="23"/>
              </w:rPr>
              <w:t>True Negative (TN)</w:t>
            </w:r>
          </w:p>
        </w:tc>
      </w:tr>
    </w:tbl>
    <w:p w14:paraId="43498299" w14:textId="77777777" w:rsidR="00A261C4" w:rsidRDefault="00A261C4" w:rsidP="00A261C4">
      <w:pPr>
        <w:pStyle w:val="31"/>
        <w:shd w:val="clear" w:color="auto" w:fill="FFFFFF"/>
        <w:spacing w:before="480" w:after="240" w:line="450" w:lineRule="atLeast"/>
        <w:rPr>
          <w:rFonts w:ascii="Segoe UI" w:hAnsi="Segoe UI" w:cs="Segoe UI"/>
          <w:color w:val="0F1115"/>
          <w:sz w:val="30"/>
          <w:szCs w:val="30"/>
        </w:rPr>
      </w:pPr>
      <w:r>
        <w:rPr>
          <w:rFonts w:ascii="Segoe UI" w:hAnsi="Segoe UI" w:cs="Segoe UI"/>
          <w:color w:val="0F1115"/>
          <w:sz w:val="30"/>
          <w:szCs w:val="30"/>
        </w:rPr>
        <w:t xml:space="preserve">9.5.2 </w:t>
      </w:r>
      <w:r>
        <w:rPr>
          <w:rFonts w:ascii="Segoe UI" w:hAnsi="Segoe UI" w:cs="Segoe UI"/>
          <w:color w:val="0F1115"/>
          <w:sz w:val="30"/>
          <w:szCs w:val="30"/>
          <w:rtl/>
        </w:rPr>
        <w:t>المقاييس الأساسية</w:t>
      </w:r>
      <w:r>
        <w:rPr>
          <w:rFonts w:ascii="Segoe UI" w:hAnsi="Segoe UI" w:cs="Segoe UI"/>
          <w:color w:val="0F1115"/>
          <w:sz w:val="30"/>
          <w:szCs w:val="30"/>
        </w:rPr>
        <w:t xml:space="preserve"> (Core Metrics)</w:t>
      </w:r>
    </w:p>
    <w:p w14:paraId="76240DB5" w14:textId="77777777" w:rsidR="00A261C4" w:rsidRDefault="00A261C4" w:rsidP="00A261C4">
      <w:pPr>
        <w:shd w:val="clear" w:color="auto" w:fill="FFFFFF"/>
        <w:spacing w:before="240" w:beforeAutospacing="0" w:after="240" w:afterAutospacing="0"/>
        <w:rPr>
          <w:rFonts w:ascii="Segoe UI" w:hAnsi="Segoe UI" w:cs="Segoe UI"/>
          <w:color w:val="0F1115"/>
        </w:rPr>
      </w:pPr>
      <w:r>
        <w:rPr>
          <w:rFonts w:ascii="Segoe UI" w:hAnsi="Segoe UI" w:cs="Segoe UI"/>
          <w:color w:val="0F1115"/>
          <w:rtl/>
        </w:rPr>
        <w:t>بناءً على نتائج الاختبار على 7,500 عينة، حقق النموذج الأرقام التالية</w:t>
      </w:r>
      <w:r>
        <w:rPr>
          <w:rFonts w:ascii="Segoe UI" w:hAnsi="Segoe UI" w:cs="Segoe UI"/>
          <w:color w:val="0F1115"/>
        </w:rPr>
        <w:t>:</w:t>
      </w:r>
    </w:p>
    <w:tbl>
      <w:tblPr>
        <w:tblW w:w="11280" w:type="dxa"/>
        <w:tblCellMar>
          <w:top w:w="15" w:type="dxa"/>
          <w:left w:w="15" w:type="dxa"/>
          <w:bottom w:w="15" w:type="dxa"/>
          <w:right w:w="15" w:type="dxa"/>
        </w:tblCellMar>
        <w:tblLook w:val="04A0" w:firstRow="1" w:lastRow="0" w:firstColumn="1" w:lastColumn="0" w:noHBand="0" w:noVBand="1"/>
      </w:tblPr>
      <w:tblGrid>
        <w:gridCol w:w="2174"/>
        <w:gridCol w:w="1139"/>
        <w:gridCol w:w="7967"/>
      </w:tblGrid>
      <w:tr w:rsidR="00A261C4" w14:paraId="2F62B851" w14:textId="77777777" w:rsidTr="00A261C4">
        <w:trPr>
          <w:tblHeader/>
        </w:trPr>
        <w:tc>
          <w:tcPr>
            <w:tcW w:w="0" w:type="auto"/>
            <w:tcBorders>
              <w:top w:val="nil"/>
            </w:tcBorders>
            <w:tcMar>
              <w:top w:w="150" w:type="dxa"/>
              <w:left w:w="0" w:type="dxa"/>
              <w:bottom w:w="150" w:type="dxa"/>
              <w:right w:w="240" w:type="dxa"/>
            </w:tcMar>
            <w:vAlign w:val="center"/>
            <w:hideMark/>
          </w:tcPr>
          <w:p w14:paraId="602EC8B2" w14:textId="77777777" w:rsidR="00A261C4" w:rsidRDefault="00A261C4">
            <w:pPr>
              <w:spacing w:line="375" w:lineRule="atLeast"/>
              <w:rPr>
                <w:rFonts w:ascii="Segoe UI" w:hAnsi="Segoe UI" w:cs="Segoe UI"/>
                <w:sz w:val="23"/>
                <w:szCs w:val="23"/>
              </w:rPr>
            </w:pPr>
            <w:r>
              <w:rPr>
                <w:rFonts w:ascii="Segoe UI" w:hAnsi="Segoe UI" w:cs="Segoe UI"/>
                <w:sz w:val="23"/>
                <w:szCs w:val="23"/>
                <w:rtl/>
              </w:rPr>
              <w:t>المقياس</w:t>
            </w:r>
          </w:p>
        </w:tc>
        <w:tc>
          <w:tcPr>
            <w:tcW w:w="0" w:type="auto"/>
            <w:tcBorders>
              <w:top w:val="nil"/>
            </w:tcBorders>
            <w:tcMar>
              <w:top w:w="150" w:type="dxa"/>
              <w:left w:w="240" w:type="dxa"/>
              <w:bottom w:w="150" w:type="dxa"/>
              <w:right w:w="240" w:type="dxa"/>
            </w:tcMar>
            <w:vAlign w:val="center"/>
            <w:hideMark/>
          </w:tcPr>
          <w:p w14:paraId="7DD63CE3" w14:textId="77777777" w:rsidR="00A261C4" w:rsidRDefault="00A261C4">
            <w:pPr>
              <w:spacing w:line="375" w:lineRule="atLeast"/>
              <w:rPr>
                <w:rFonts w:ascii="Segoe UI" w:hAnsi="Segoe UI" w:cs="Segoe UI"/>
                <w:sz w:val="23"/>
                <w:szCs w:val="23"/>
              </w:rPr>
            </w:pPr>
            <w:r>
              <w:rPr>
                <w:rFonts w:ascii="Segoe UI" w:hAnsi="Segoe UI" w:cs="Segoe UI"/>
                <w:sz w:val="23"/>
                <w:szCs w:val="23"/>
                <w:rtl/>
              </w:rPr>
              <w:t>القيمة</w:t>
            </w:r>
          </w:p>
        </w:tc>
        <w:tc>
          <w:tcPr>
            <w:tcW w:w="0" w:type="auto"/>
            <w:tcBorders>
              <w:top w:val="nil"/>
            </w:tcBorders>
            <w:tcMar>
              <w:top w:w="150" w:type="dxa"/>
              <w:left w:w="240" w:type="dxa"/>
              <w:bottom w:w="150" w:type="dxa"/>
              <w:right w:w="240" w:type="dxa"/>
            </w:tcMar>
            <w:vAlign w:val="center"/>
            <w:hideMark/>
          </w:tcPr>
          <w:p w14:paraId="1EEAC3B5" w14:textId="77777777" w:rsidR="00A261C4" w:rsidRDefault="00A261C4">
            <w:pPr>
              <w:spacing w:line="375" w:lineRule="atLeast"/>
              <w:rPr>
                <w:rFonts w:ascii="Segoe UI" w:hAnsi="Segoe UI" w:cs="Segoe UI"/>
                <w:sz w:val="23"/>
                <w:szCs w:val="23"/>
              </w:rPr>
            </w:pPr>
            <w:r>
              <w:rPr>
                <w:rFonts w:ascii="Segoe UI" w:hAnsi="Segoe UI" w:cs="Segoe UI"/>
                <w:sz w:val="23"/>
                <w:szCs w:val="23"/>
                <w:rtl/>
              </w:rPr>
              <w:t>الوصف الدلالي</w:t>
            </w:r>
          </w:p>
        </w:tc>
      </w:tr>
      <w:tr w:rsidR="00A261C4" w14:paraId="4D600F1B" w14:textId="77777777" w:rsidTr="00A261C4">
        <w:tc>
          <w:tcPr>
            <w:tcW w:w="0" w:type="auto"/>
            <w:tcMar>
              <w:top w:w="150" w:type="dxa"/>
              <w:left w:w="0" w:type="dxa"/>
              <w:bottom w:w="150" w:type="dxa"/>
              <w:right w:w="240" w:type="dxa"/>
            </w:tcMar>
            <w:vAlign w:val="center"/>
            <w:hideMark/>
          </w:tcPr>
          <w:p w14:paraId="7945D2CA" w14:textId="77777777" w:rsidR="00A261C4" w:rsidRDefault="00A261C4">
            <w:pPr>
              <w:spacing w:line="375" w:lineRule="atLeast"/>
              <w:rPr>
                <w:rFonts w:ascii="Segoe UI" w:hAnsi="Segoe UI" w:cs="Segoe UI"/>
                <w:sz w:val="23"/>
                <w:szCs w:val="23"/>
              </w:rPr>
            </w:pPr>
            <w:r>
              <w:rPr>
                <w:rStyle w:val="af1"/>
                <w:rFonts w:ascii="Segoe UI" w:hAnsi="Segoe UI" w:cs="Segoe UI"/>
                <w:sz w:val="23"/>
                <w:szCs w:val="23"/>
                <w:rtl/>
              </w:rPr>
              <w:t>الدقة الكلية</w:t>
            </w:r>
            <w:r>
              <w:rPr>
                <w:rStyle w:val="af1"/>
                <w:rFonts w:ascii="Segoe UI" w:hAnsi="Segoe UI" w:cs="Segoe UI"/>
                <w:sz w:val="23"/>
                <w:szCs w:val="23"/>
              </w:rPr>
              <w:t xml:space="preserve"> </w:t>
            </w:r>
            <w:r>
              <w:rPr>
                <w:rStyle w:val="af1"/>
                <w:rFonts w:ascii="Segoe UI" w:hAnsi="Segoe UI" w:cs="Segoe UI"/>
                <w:sz w:val="23"/>
                <w:szCs w:val="23"/>
              </w:rPr>
              <w:lastRenderedPageBreak/>
              <w:t>(Accuracy)</w:t>
            </w:r>
          </w:p>
        </w:tc>
        <w:tc>
          <w:tcPr>
            <w:tcW w:w="0" w:type="auto"/>
            <w:tcMar>
              <w:top w:w="150" w:type="dxa"/>
              <w:left w:w="240" w:type="dxa"/>
              <w:bottom w:w="150" w:type="dxa"/>
              <w:right w:w="240" w:type="dxa"/>
            </w:tcMar>
            <w:vAlign w:val="center"/>
            <w:hideMark/>
          </w:tcPr>
          <w:p w14:paraId="06B487A6" w14:textId="77777777" w:rsidR="00A261C4" w:rsidRDefault="00A261C4">
            <w:pPr>
              <w:spacing w:line="375" w:lineRule="atLeast"/>
              <w:rPr>
                <w:rFonts w:ascii="Segoe UI" w:hAnsi="Segoe UI" w:cs="Segoe UI"/>
                <w:sz w:val="23"/>
                <w:szCs w:val="23"/>
              </w:rPr>
            </w:pPr>
            <w:r>
              <w:rPr>
                <w:rStyle w:val="af1"/>
                <w:rFonts w:ascii="Segoe UI" w:hAnsi="Segoe UI" w:cs="Segoe UI"/>
                <w:sz w:val="23"/>
                <w:szCs w:val="23"/>
              </w:rPr>
              <w:lastRenderedPageBreak/>
              <w:t>94.2%</w:t>
            </w:r>
          </w:p>
        </w:tc>
        <w:tc>
          <w:tcPr>
            <w:tcW w:w="0" w:type="auto"/>
            <w:tcMar>
              <w:top w:w="150" w:type="dxa"/>
              <w:left w:w="240" w:type="dxa"/>
              <w:bottom w:w="150" w:type="dxa"/>
              <w:right w:w="0" w:type="dxa"/>
            </w:tcMar>
            <w:vAlign w:val="center"/>
            <w:hideMark/>
          </w:tcPr>
          <w:p w14:paraId="56C48CF2" w14:textId="77777777" w:rsidR="00A261C4" w:rsidRDefault="00A261C4">
            <w:pPr>
              <w:spacing w:line="375" w:lineRule="atLeast"/>
              <w:rPr>
                <w:rFonts w:ascii="Segoe UI" w:hAnsi="Segoe UI" w:cs="Segoe UI"/>
                <w:sz w:val="23"/>
                <w:szCs w:val="23"/>
              </w:rPr>
            </w:pPr>
            <w:r>
              <w:rPr>
                <w:rFonts w:ascii="Segoe UI" w:hAnsi="Segoe UI" w:cs="Segoe UI"/>
                <w:sz w:val="23"/>
                <w:szCs w:val="23"/>
                <w:rtl/>
              </w:rPr>
              <w:t>النسبة المئوية التي أصاب فيها النموذج التصنيف الصحيح</w:t>
            </w:r>
            <w:r>
              <w:rPr>
                <w:rFonts w:ascii="Segoe UI" w:hAnsi="Segoe UI" w:cs="Segoe UI"/>
                <w:sz w:val="23"/>
                <w:szCs w:val="23"/>
              </w:rPr>
              <w:t>.</w:t>
            </w:r>
          </w:p>
        </w:tc>
      </w:tr>
      <w:tr w:rsidR="00A261C4" w14:paraId="7AE1602B" w14:textId="77777777" w:rsidTr="00A261C4">
        <w:tc>
          <w:tcPr>
            <w:tcW w:w="0" w:type="auto"/>
            <w:tcMar>
              <w:top w:w="150" w:type="dxa"/>
              <w:left w:w="0" w:type="dxa"/>
              <w:bottom w:w="150" w:type="dxa"/>
              <w:right w:w="240" w:type="dxa"/>
            </w:tcMar>
            <w:vAlign w:val="center"/>
            <w:hideMark/>
          </w:tcPr>
          <w:p w14:paraId="79306DED" w14:textId="77777777" w:rsidR="00A261C4" w:rsidRDefault="00A261C4">
            <w:pPr>
              <w:spacing w:line="375" w:lineRule="atLeast"/>
              <w:rPr>
                <w:rFonts w:ascii="Segoe UI" w:hAnsi="Segoe UI" w:cs="Segoe UI"/>
                <w:sz w:val="23"/>
                <w:szCs w:val="23"/>
              </w:rPr>
            </w:pPr>
            <w:r>
              <w:rPr>
                <w:rStyle w:val="af1"/>
                <w:rFonts w:ascii="Segoe UI" w:hAnsi="Segoe UI" w:cs="Segoe UI"/>
                <w:sz w:val="23"/>
                <w:szCs w:val="23"/>
                <w:rtl/>
              </w:rPr>
              <w:t>الدقة</w:t>
            </w:r>
            <w:r>
              <w:rPr>
                <w:rStyle w:val="af1"/>
                <w:rFonts w:ascii="Segoe UI" w:hAnsi="Segoe UI" w:cs="Segoe UI"/>
                <w:sz w:val="23"/>
                <w:szCs w:val="23"/>
              </w:rPr>
              <w:t xml:space="preserve"> (Precision)</w:t>
            </w:r>
          </w:p>
        </w:tc>
        <w:tc>
          <w:tcPr>
            <w:tcW w:w="0" w:type="auto"/>
            <w:tcMar>
              <w:top w:w="150" w:type="dxa"/>
              <w:left w:w="240" w:type="dxa"/>
              <w:bottom w:w="150" w:type="dxa"/>
              <w:right w:w="240" w:type="dxa"/>
            </w:tcMar>
            <w:vAlign w:val="center"/>
            <w:hideMark/>
          </w:tcPr>
          <w:p w14:paraId="51F6053F" w14:textId="77777777" w:rsidR="00A261C4" w:rsidRDefault="00A261C4">
            <w:pPr>
              <w:spacing w:line="375" w:lineRule="atLeast"/>
              <w:rPr>
                <w:rFonts w:ascii="Segoe UI" w:hAnsi="Segoe UI" w:cs="Segoe UI"/>
                <w:sz w:val="23"/>
                <w:szCs w:val="23"/>
              </w:rPr>
            </w:pPr>
            <w:r>
              <w:rPr>
                <w:rStyle w:val="af1"/>
                <w:rFonts w:ascii="Segoe UI" w:hAnsi="Segoe UI" w:cs="Segoe UI"/>
                <w:sz w:val="23"/>
                <w:szCs w:val="23"/>
              </w:rPr>
              <w:t>95.1%</w:t>
            </w:r>
          </w:p>
        </w:tc>
        <w:tc>
          <w:tcPr>
            <w:tcW w:w="0" w:type="auto"/>
            <w:tcMar>
              <w:top w:w="150" w:type="dxa"/>
              <w:left w:w="240" w:type="dxa"/>
              <w:bottom w:w="150" w:type="dxa"/>
              <w:right w:w="0" w:type="dxa"/>
            </w:tcMar>
            <w:vAlign w:val="center"/>
            <w:hideMark/>
          </w:tcPr>
          <w:p w14:paraId="66342E4E" w14:textId="77777777" w:rsidR="00A261C4" w:rsidRDefault="00A261C4">
            <w:pPr>
              <w:spacing w:line="375" w:lineRule="atLeast"/>
              <w:rPr>
                <w:rFonts w:ascii="Segoe UI" w:hAnsi="Segoe UI" w:cs="Segoe UI"/>
                <w:sz w:val="23"/>
                <w:szCs w:val="23"/>
              </w:rPr>
            </w:pPr>
            <w:r>
              <w:rPr>
                <w:rFonts w:ascii="Segoe UI" w:hAnsi="Segoe UI" w:cs="Segoe UI"/>
                <w:sz w:val="23"/>
                <w:szCs w:val="23"/>
                <w:rtl/>
              </w:rPr>
              <w:t>من بين كل ما صُنف على أنه "خبيث"، كان 95.1% منه خبيثًا حقًا. (مقياس مهم لتقليل الإزعاج للمستخدم)</w:t>
            </w:r>
            <w:r>
              <w:rPr>
                <w:rFonts w:ascii="Segoe UI" w:hAnsi="Segoe UI" w:cs="Segoe UI"/>
                <w:sz w:val="23"/>
                <w:szCs w:val="23"/>
              </w:rPr>
              <w:t>.</w:t>
            </w:r>
          </w:p>
        </w:tc>
      </w:tr>
      <w:tr w:rsidR="00A261C4" w14:paraId="63B972E3" w14:textId="77777777" w:rsidTr="00A261C4">
        <w:tc>
          <w:tcPr>
            <w:tcW w:w="0" w:type="auto"/>
            <w:tcMar>
              <w:top w:w="150" w:type="dxa"/>
              <w:left w:w="0" w:type="dxa"/>
              <w:bottom w:w="150" w:type="dxa"/>
              <w:right w:w="240" w:type="dxa"/>
            </w:tcMar>
            <w:vAlign w:val="center"/>
            <w:hideMark/>
          </w:tcPr>
          <w:p w14:paraId="333338CC" w14:textId="77777777" w:rsidR="00A261C4" w:rsidRDefault="00A261C4">
            <w:pPr>
              <w:spacing w:line="375" w:lineRule="atLeast"/>
              <w:rPr>
                <w:rFonts w:ascii="Segoe UI" w:hAnsi="Segoe UI" w:cs="Segoe UI"/>
                <w:sz w:val="23"/>
                <w:szCs w:val="23"/>
              </w:rPr>
            </w:pPr>
            <w:r>
              <w:rPr>
                <w:rStyle w:val="af1"/>
                <w:rFonts w:ascii="Segoe UI" w:hAnsi="Segoe UI" w:cs="Segoe UI"/>
                <w:sz w:val="23"/>
                <w:szCs w:val="23"/>
                <w:rtl/>
              </w:rPr>
              <w:t>الاستدعاء</w:t>
            </w:r>
            <w:r>
              <w:rPr>
                <w:rStyle w:val="af1"/>
                <w:rFonts w:ascii="Segoe UI" w:hAnsi="Segoe UI" w:cs="Segoe UI"/>
                <w:sz w:val="23"/>
                <w:szCs w:val="23"/>
              </w:rPr>
              <w:t xml:space="preserve"> (Recall)</w:t>
            </w:r>
          </w:p>
        </w:tc>
        <w:tc>
          <w:tcPr>
            <w:tcW w:w="0" w:type="auto"/>
            <w:tcMar>
              <w:top w:w="150" w:type="dxa"/>
              <w:left w:w="240" w:type="dxa"/>
              <w:bottom w:w="150" w:type="dxa"/>
              <w:right w:w="240" w:type="dxa"/>
            </w:tcMar>
            <w:vAlign w:val="center"/>
            <w:hideMark/>
          </w:tcPr>
          <w:p w14:paraId="4F16C898" w14:textId="77777777" w:rsidR="00A261C4" w:rsidRDefault="00A261C4">
            <w:pPr>
              <w:spacing w:line="375" w:lineRule="atLeast"/>
              <w:rPr>
                <w:rFonts w:ascii="Segoe UI" w:hAnsi="Segoe UI" w:cs="Segoe UI"/>
                <w:sz w:val="23"/>
                <w:szCs w:val="23"/>
              </w:rPr>
            </w:pPr>
            <w:r>
              <w:rPr>
                <w:rStyle w:val="af1"/>
                <w:rFonts w:ascii="Segoe UI" w:hAnsi="Segoe UI" w:cs="Segoe UI"/>
                <w:sz w:val="23"/>
                <w:szCs w:val="23"/>
              </w:rPr>
              <w:t>93.8%</w:t>
            </w:r>
          </w:p>
        </w:tc>
        <w:tc>
          <w:tcPr>
            <w:tcW w:w="0" w:type="auto"/>
            <w:tcMar>
              <w:top w:w="150" w:type="dxa"/>
              <w:left w:w="240" w:type="dxa"/>
              <w:bottom w:w="150" w:type="dxa"/>
              <w:right w:w="0" w:type="dxa"/>
            </w:tcMar>
            <w:vAlign w:val="center"/>
            <w:hideMark/>
          </w:tcPr>
          <w:p w14:paraId="381A4AEF" w14:textId="77777777" w:rsidR="00A261C4" w:rsidRDefault="00A261C4">
            <w:pPr>
              <w:spacing w:line="375" w:lineRule="atLeast"/>
              <w:rPr>
                <w:rFonts w:ascii="Segoe UI" w:hAnsi="Segoe UI" w:cs="Segoe UI"/>
                <w:sz w:val="23"/>
                <w:szCs w:val="23"/>
              </w:rPr>
            </w:pPr>
            <w:r>
              <w:rPr>
                <w:rFonts w:ascii="Segoe UI" w:hAnsi="Segoe UI" w:cs="Segoe UI"/>
                <w:sz w:val="23"/>
                <w:szCs w:val="23"/>
                <w:rtl/>
              </w:rPr>
              <w:t>من بين كل ما هو "خبيث" فعليًا، استطاع النموذج العثور على 93.8% منه. (مقياس مهم جدًا لتقليل تسرب التهديدات)</w:t>
            </w:r>
            <w:r>
              <w:rPr>
                <w:rFonts w:ascii="Segoe UI" w:hAnsi="Segoe UI" w:cs="Segoe UI"/>
                <w:sz w:val="23"/>
                <w:szCs w:val="23"/>
              </w:rPr>
              <w:t>.</w:t>
            </w:r>
          </w:p>
        </w:tc>
      </w:tr>
      <w:tr w:rsidR="00A261C4" w14:paraId="2487248E" w14:textId="77777777" w:rsidTr="00A261C4">
        <w:tc>
          <w:tcPr>
            <w:tcW w:w="0" w:type="auto"/>
            <w:tcMar>
              <w:top w:w="150" w:type="dxa"/>
              <w:left w:w="0" w:type="dxa"/>
              <w:bottom w:w="150" w:type="dxa"/>
              <w:right w:w="240" w:type="dxa"/>
            </w:tcMar>
            <w:vAlign w:val="center"/>
            <w:hideMark/>
          </w:tcPr>
          <w:p w14:paraId="5C7953EB" w14:textId="77777777" w:rsidR="00A261C4" w:rsidRDefault="00A261C4">
            <w:pPr>
              <w:spacing w:line="375" w:lineRule="atLeast"/>
              <w:rPr>
                <w:rFonts w:ascii="Segoe UI" w:hAnsi="Segoe UI" w:cs="Segoe UI"/>
                <w:sz w:val="23"/>
                <w:szCs w:val="23"/>
              </w:rPr>
            </w:pPr>
            <w:r>
              <w:rPr>
                <w:rStyle w:val="af1"/>
                <w:rFonts w:ascii="Segoe UI" w:hAnsi="Segoe UI" w:cs="Segoe UI"/>
                <w:sz w:val="23"/>
                <w:szCs w:val="23"/>
              </w:rPr>
              <w:t>F1-Score</w:t>
            </w:r>
          </w:p>
        </w:tc>
        <w:tc>
          <w:tcPr>
            <w:tcW w:w="0" w:type="auto"/>
            <w:tcMar>
              <w:top w:w="150" w:type="dxa"/>
              <w:left w:w="240" w:type="dxa"/>
              <w:bottom w:w="150" w:type="dxa"/>
              <w:right w:w="240" w:type="dxa"/>
            </w:tcMar>
            <w:vAlign w:val="center"/>
            <w:hideMark/>
          </w:tcPr>
          <w:p w14:paraId="359535F7" w14:textId="77777777" w:rsidR="00A261C4" w:rsidRDefault="00A261C4">
            <w:pPr>
              <w:spacing w:line="375" w:lineRule="atLeast"/>
              <w:rPr>
                <w:rFonts w:ascii="Segoe UI" w:hAnsi="Segoe UI" w:cs="Segoe UI"/>
                <w:sz w:val="23"/>
                <w:szCs w:val="23"/>
              </w:rPr>
            </w:pPr>
            <w:r>
              <w:rPr>
                <w:rStyle w:val="af1"/>
                <w:rFonts w:ascii="Segoe UI" w:hAnsi="Segoe UI" w:cs="Segoe UI"/>
                <w:sz w:val="23"/>
                <w:szCs w:val="23"/>
              </w:rPr>
              <w:t>94.4%</w:t>
            </w:r>
          </w:p>
        </w:tc>
        <w:tc>
          <w:tcPr>
            <w:tcW w:w="0" w:type="auto"/>
            <w:tcMar>
              <w:top w:w="150" w:type="dxa"/>
              <w:left w:w="240" w:type="dxa"/>
              <w:bottom w:w="150" w:type="dxa"/>
              <w:right w:w="0" w:type="dxa"/>
            </w:tcMar>
            <w:vAlign w:val="center"/>
            <w:hideMark/>
          </w:tcPr>
          <w:p w14:paraId="3844052B" w14:textId="77777777" w:rsidR="00A261C4" w:rsidRDefault="00A261C4">
            <w:pPr>
              <w:spacing w:line="375" w:lineRule="atLeast"/>
              <w:rPr>
                <w:rFonts w:ascii="Segoe UI" w:hAnsi="Segoe UI" w:cs="Segoe UI"/>
                <w:sz w:val="23"/>
                <w:szCs w:val="23"/>
              </w:rPr>
            </w:pPr>
            <w:r>
              <w:rPr>
                <w:rFonts w:ascii="Segoe UI" w:hAnsi="Segoe UI" w:cs="Segoe UI"/>
                <w:sz w:val="23"/>
                <w:szCs w:val="23"/>
                <w:rtl/>
              </w:rPr>
              <w:t>المتوسط التوافقي بين الدقة والاستدعاء، وهو مقياس متوازن</w:t>
            </w:r>
            <w:r>
              <w:rPr>
                <w:rFonts w:ascii="Segoe UI" w:hAnsi="Segoe UI" w:cs="Segoe UI"/>
                <w:sz w:val="23"/>
                <w:szCs w:val="23"/>
              </w:rPr>
              <w:t>.</w:t>
            </w:r>
          </w:p>
        </w:tc>
      </w:tr>
    </w:tbl>
    <w:p w14:paraId="6F921E92" w14:textId="77777777" w:rsidR="00A261C4" w:rsidRDefault="00A261C4" w:rsidP="00A261C4">
      <w:pPr>
        <w:pStyle w:val="31"/>
        <w:shd w:val="clear" w:color="auto" w:fill="FFFFFF"/>
        <w:spacing w:before="480" w:after="240" w:line="450" w:lineRule="atLeast"/>
        <w:rPr>
          <w:rFonts w:ascii="Segoe UI" w:hAnsi="Segoe UI" w:cs="Segoe UI"/>
          <w:color w:val="0F1115"/>
          <w:sz w:val="30"/>
          <w:szCs w:val="30"/>
        </w:rPr>
      </w:pPr>
      <w:r>
        <w:rPr>
          <w:rFonts w:ascii="Segoe UI" w:hAnsi="Segoe UI" w:cs="Segoe UI"/>
          <w:color w:val="0F1115"/>
          <w:sz w:val="30"/>
          <w:szCs w:val="30"/>
        </w:rPr>
        <w:t xml:space="preserve">9.5.3 </w:t>
      </w:r>
      <w:r>
        <w:rPr>
          <w:rFonts w:ascii="Segoe UI" w:hAnsi="Segoe UI" w:cs="Segoe UI"/>
          <w:color w:val="0F1115"/>
          <w:sz w:val="30"/>
          <w:szCs w:val="30"/>
          <w:rtl/>
        </w:rPr>
        <w:t>معالجة النتائج الخاطئة</w:t>
      </w:r>
      <w:r>
        <w:rPr>
          <w:rFonts w:ascii="Segoe UI" w:hAnsi="Segoe UI" w:cs="Segoe UI"/>
          <w:color w:val="0F1115"/>
          <w:sz w:val="30"/>
          <w:szCs w:val="30"/>
        </w:rPr>
        <w:t xml:space="preserve"> (Handling False Positives/Negatives)</w:t>
      </w:r>
    </w:p>
    <w:p w14:paraId="53ABAFB7" w14:textId="77777777" w:rsidR="00A261C4" w:rsidRDefault="00A261C4" w:rsidP="00A261C4">
      <w:pPr>
        <w:shd w:val="clear" w:color="auto" w:fill="FFFFFF"/>
        <w:spacing w:before="240" w:beforeAutospacing="0" w:after="240" w:afterAutospacing="0"/>
        <w:rPr>
          <w:rFonts w:ascii="Segoe UI" w:hAnsi="Segoe UI" w:cs="Segoe UI"/>
          <w:color w:val="0F1115"/>
        </w:rPr>
      </w:pPr>
      <w:r>
        <w:rPr>
          <w:rFonts w:ascii="Segoe UI" w:hAnsi="Segoe UI" w:cs="Segoe UI"/>
          <w:color w:val="0F1115"/>
          <w:rtl/>
        </w:rPr>
        <w:t>قررنا أنه نظرًا لطبيعة تطبيق الحماية، فإن </w:t>
      </w:r>
      <w:r>
        <w:rPr>
          <w:rStyle w:val="af1"/>
          <w:rFonts w:ascii="Segoe UI" w:eastAsiaTheme="majorEastAsia" w:hAnsi="Segoe UI" w:cs="Segoe UI"/>
          <w:color w:val="0F1115"/>
          <w:rtl/>
        </w:rPr>
        <w:t>الخطأ في الاستدعاء</w:t>
      </w:r>
      <w:r>
        <w:rPr>
          <w:rStyle w:val="af1"/>
          <w:rFonts w:ascii="Segoe UI" w:eastAsiaTheme="majorEastAsia" w:hAnsi="Segoe UI" w:cs="Segoe UI"/>
          <w:color w:val="0F1115"/>
        </w:rPr>
        <w:t xml:space="preserve"> (False Negative)</w:t>
      </w:r>
      <w:r>
        <w:rPr>
          <w:rFonts w:ascii="Segoe UI" w:hAnsi="Segoe UI" w:cs="Segoe UI"/>
          <w:color w:val="0F1115"/>
        </w:rPr>
        <w:t> </w:t>
      </w:r>
      <w:r>
        <w:rPr>
          <w:rFonts w:ascii="Segoe UI" w:hAnsi="Segoe UI" w:cs="Segoe UI"/>
          <w:color w:val="0F1115"/>
          <w:rtl/>
        </w:rPr>
        <w:t>(أي تصنيف رابط خبيث على أنه آمن) هو أكثر خطورة من </w:t>
      </w:r>
      <w:r>
        <w:rPr>
          <w:rStyle w:val="af1"/>
          <w:rFonts w:ascii="Segoe UI" w:eastAsiaTheme="majorEastAsia" w:hAnsi="Segoe UI" w:cs="Segoe UI"/>
          <w:color w:val="0F1115"/>
          <w:rtl/>
        </w:rPr>
        <w:t>الخطأ في الدقة</w:t>
      </w:r>
      <w:r>
        <w:rPr>
          <w:rStyle w:val="af1"/>
          <w:rFonts w:ascii="Segoe UI" w:eastAsiaTheme="majorEastAsia" w:hAnsi="Segoe UI" w:cs="Segoe UI"/>
          <w:color w:val="0F1115"/>
        </w:rPr>
        <w:t xml:space="preserve"> (False Positive)</w:t>
      </w:r>
      <w:r>
        <w:rPr>
          <w:rFonts w:ascii="Segoe UI" w:hAnsi="Segoe UI" w:cs="Segoe UI"/>
          <w:color w:val="0F1115"/>
        </w:rPr>
        <w:t> </w:t>
      </w:r>
      <w:r>
        <w:rPr>
          <w:rFonts w:ascii="Segoe UI" w:hAnsi="Segoe UI" w:cs="Segoe UI"/>
          <w:color w:val="0F1115"/>
          <w:rtl/>
        </w:rPr>
        <w:t>(تصنيف رابط آمن على أنه خبيث). لذلك، تم ضبط عتبة القرار</w:t>
      </w:r>
      <w:r>
        <w:rPr>
          <w:rFonts w:ascii="Segoe UI" w:hAnsi="Segoe UI" w:cs="Segoe UI"/>
          <w:color w:val="0F1115"/>
        </w:rPr>
        <w:t xml:space="preserve"> (Decision Threshold) </w:t>
      </w:r>
      <w:r>
        <w:rPr>
          <w:rFonts w:ascii="Segoe UI" w:hAnsi="Segoe UI" w:cs="Segoe UI"/>
          <w:color w:val="0F1115"/>
          <w:rtl/>
        </w:rPr>
        <w:t>للنموذج لتكون </w:t>
      </w:r>
      <w:r>
        <w:rPr>
          <w:rStyle w:val="af1"/>
          <w:rFonts w:ascii="Segoe UI" w:eastAsiaTheme="majorEastAsia" w:hAnsi="Segoe UI" w:cs="Segoe UI"/>
          <w:color w:val="0F1115"/>
        </w:rPr>
        <w:t>60%</w:t>
      </w:r>
      <w:r>
        <w:rPr>
          <w:rFonts w:ascii="Segoe UI" w:hAnsi="Segoe UI" w:cs="Segoe UI"/>
          <w:color w:val="0F1115"/>
        </w:rPr>
        <w:t> </w:t>
      </w:r>
      <w:r>
        <w:rPr>
          <w:rFonts w:ascii="Segoe UI" w:hAnsi="Segoe UI" w:cs="Segoe UI"/>
          <w:color w:val="0F1115"/>
          <w:rtl/>
        </w:rPr>
        <w:t>بدلاً من 50%. هذا يعني أنه إذا كان النموذج غير متأكد بنسبة تزيد عن 40%، فإنه سيصنف الرابط كـ "مشبوه" ويعرض تحذيرًا للمستخدم بدلاً من فتحه، مما يقلل من تسرب التهديدات الحقيقية</w:t>
      </w:r>
      <w:r>
        <w:rPr>
          <w:rFonts w:ascii="Segoe UI" w:hAnsi="Segoe UI" w:cs="Segoe UI"/>
          <w:color w:val="0F1115"/>
        </w:rPr>
        <w:t>.</w:t>
      </w:r>
    </w:p>
    <w:p w14:paraId="7C80CFE0" w14:textId="77777777" w:rsidR="00A261C4" w:rsidRDefault="00A261C4" w:rsidP="00A261C4">
      <w:pPr>
        <w:spacing w:before="480" w:after="480"/>
        <w:rPr>
          <w:rFonts w:ascii="Segoe UI" w:hAnsi="Segoe UI" w:cs="Segoe UI"/>
        </w:rPr>
      </w:pPr>
      <w:r>
        <w:pict w14:anchorId="098E847E">
          <v:rect id="_x0000_i1120" style="width:0;height:.75pt" o:hralign="center" o:hrstd="t" o:hr="t" fillcolor="#a0a0a0" stroked="f"/>
        </w:pict>
      </w:r>
    </w:p>
    <w:p w14:paraId="74B3C0C1" w14:textId="77777777" w:rsidR="00A261C4" w:rsidRDefault="00A261C4" w:rsidP="00A261C4">
      <w:pPr>
        <w:pStyle w:val="21"/>
        <w:shd w:val="clear" w:color="auto" w:fill="FFFFFF"/>
        <w:spacing w:before="480" w:after="240" w:line="480" w:lineRule="atLeast"/>
        <w:rPr>
          <w:rFonts w:ascii="Segoe UI" w:hAnsi="Segoe UI" w:cs="Segoe UI"/>
          <w:color w:val="0F1115"/>
          <w:sz w:val="33"/>
          <w:szCs w:val="33"/>
        </w:rPr>
      </w:pPr>
      <w:r>
        <w:rPr>
          <w:rFonts w:ascii="Segoe UI" w:hAnsi="Segoe UI" w:cs="Segoe UI"/>
          <w:color w:val="0F1115"/>
          <w:sz w:val="33"/>
          <w:szCs w:val="33"/>
        </w:rPr>
        <w:t xml:space="preserve">9.6 </w:t>
      </w:r>
      <w:r>
        <w:rPr>
          <w:rFonts w:ascii="Segoe UI" w:hAnsi="Segoe UI" w:cs="Segoe UI"/>
          <w:color w:val="0F1115"/>
          <w:sz w:val="33"/>
          <w:szCs w:val="33"/>
          <w:rtl/>
        </w:rPr>
        <w:t>الذكاء الاصطناعي القابل للتفسير</w:t>
      </w:r>
      <w:r>
        <w:rPr>
          <w:rFonts w:ascii="Segoe UI" w:hAnsi="Segoe UI" w:cs="Segoe UI"/>
          <w:color w:val="0F1115"/>
          <w:sz w:val="33"/>
          <w:szCs w:val="33"/>
        </w:rPr>
        <w:t xml:space="preserve"> (Explainable AI - XAI)</w:t>
      </w:r>
    </w:p>
    <w:p w14:paraId="2EF69A09" w14:textId="77777777" w:rsidR="00A261C4" w:rsidRDefault="00A261C4" w:rsidP="00A261C4">
      <w:pPr>
        <w:shd w:val="clear" w:color="auto" w:fill="FFFFFF"/>
        <w:spacing w:before="240" w:beforeAutospacing="0" w:after="240" w:afterAutospacing="0"/>
        <w:rPr>
          <w:rFonts w:ascii="Segoe UI" w:hAnsi="Segoe UI" w:cs="Segoe UI"/>
          <w:color w:val="0F1115"/>
        </w:rPr>
      </w:pPr>
      <w:r>
        <w:rPr>
          <w:rFonts w:ascii="Segoe UI" w:hAnsi="Segoe UI" w:cs="Segoe UI"/>
          <w:color w:val="0F1115"/>
          <w:rtl/>
        </w:rPr>
        <w:t>أحد أكبر تحديات الذكاء الاصطناعي هو "الصندوق الأسود</w:t>
      </w:r>
      <w:r>
        <w:rPr>
          <w:rFonts w:ascii="Segoe UI" w:hAnsi="Segoe UI" w:cs="Segoe UI"/>
          <w:color w:val="0F1115"/>
        </w:rPr>
        <w:t xml:space="preserve">" (Black Box) </w:t>
      </w:r>
      <w:r>
        <w:rPr>
          <w:rFonts w:ascii="Segoe UI" w:hAnsi="Segoe UI" w:cs="Segoe UI"/>
          <w:color w:val="0F1115"/>
          <w:rtl/>
        </w:rPr>
        <w:t>حيث لا يفهم الإنسان لماذا اتخذ النموذج قراره. في مجال الأمن السيبراني، </w:t>
      </w:r>
      <w:r>
        <w:rPr>
          <w:rStyle w:val="af1"/>
          <w:rFonts w:ascii="Segoe UI" w:eastAsiaTheme="majorEastAsia" w:hAnsi="Segoe UI" w:cs="Segoe UI"/>
          <w:color w:val="0F1115"/>
          <w:rtl/>
        </w:rPr>
        <w:t>قابلية التفسير ليست رفاهية، بل ضرورة</w:t>
      </w:r>
      <w:r>
        <w:rPr>
          <w:rFonts w:ascii="Segoe UI" w:hAnsi="Segoe UI" w:cs="Segoe UI"/>
          <w:color w:val="0F1115"/>
        </w:rPr>
        <w:t xml:space="preserve">. </w:t>
      </w:r>
      <w:r>
        <w:rPr>
          <w:rFonts w:ascii="Segoe UI" w:hAnsi="Segoe UI" w:cs="Segoe UI"/>
          <w:color w:val="0F1115"/>
          <w:rtl/>
        </w:rPr>
        <w:t>إذا قام التطبيق بحظر تطبيق معين، يجب أن يكون قادرًا على إخبار المستخدم: "لقد حظرنا هذا التطبيق بسبب ميزة كذا وكذا</w:t>
      </w:r>
      <w:r>
        <w:rPr>
          <w:rFonts w:ascii="Segoe UI" w:hAnsi="Segoe UI" w:cs="Segoe UI"/>
          <w:color w:val="0F1115"/>
        </w:rPr>
        <w:t>".</w:t>
      </w:r>
    </w:p>
    <w:p w14:paraId="458010BA" w14:textId="77777777" w:rsidR="00A261C4" w:rsidRDefault="00A261C4" w:rsidP="00A261C4">
      <w:pPr>
        <w:pStyle w:val="31"/>
        <w:shd w:val="clear" w:color="auto" w:fill="FFFFFF"/>
        <w:spacing w:before="480" w:after="240" w:line="450" w:lineRule="atLeast"/>
        <w:rPr>
          <w:rFonts w:ascii="Segoe UI" w:hAnsi="Segoe UI" w:cs="Segoe UI"/>
          <w:color w:val="0F1115"/>
          <w:sz w:val="30"/>
          <w:szCs w:val="30"/>
        </w:rPr>
      </w:pPr>
      <w:r>
        <w:rPr>
          <w:rFonts w:ascii="Segoe UI" w:hAnsi="Segoe UI" w:cs="Segoe UI"/>
          <w:color w:val="0F1115"/>
          <w:sz w:val="30"/>
          <w:szCs w:val="30"/>
        </w:rPr>
        <w:lastRenderedPageBreak/>
        <w:t xml:space="preserve">9.6.1 </w:t>
      </w:r>
      <w:r>
        <w:rPr>
          <w:rFonts w:ascii="Segoe UI" w:hAnsi="Segoe UI" w:cs="Segoe UI"/>
          <w:color w:val="0F1115"/>
          <w:sz w:val="30"/>
          <w:szCs w:val="30"/>
          <w:rtl/>
        </w:rPr>
        <w:t>تقنية</w:t>
      </w:r>
      <w:r>
        <w:rPr>
          <w:rFonts w:ascii="Segoe UI" w:hAnsi="Segoe UI" w:cs="Segoe UI"/>
          <w:color w:val="0F1115"/>
          <w:sz w:val="30"/>
          <w:szCs w:val="30"/>
        </w:rPr>
        <w:t xml:space="preserve"> SHAP (</w:t>
      </w:r>
      <w:proofErr w:type="spellStart"/>
      <w:r>
        <w:rPr>
          <w:rFonts w:ascii="Segoe UI" w:hAnsi="Segoe UI" w:cs="Segoe UI"/>
          <w:color w:val="0F1115"/>
          <w:sz w:val="30"/>
          <w:szCs w:val="30"/>
        </w:rPr>
        <w:t>SHapley</w:t>
      </w:r>
      <w:proofErr w:type="spellEnd"/>
      <w:r>
        <w:rPr>
          <w:rFonts w:ascii="Segoe UI" w:hAnsi="Segoe UI" w:cs="Segoe UI"/>
          <w:color w:val="0F1115"/>
          <w:sz w:val="30"/>
          <w:szCs w:val="30"/>
        </w:rPr>
        <w:t xml:space="preserve"> Additive </w:t>
      </w:r>
      <w:proofErr w:type="spellStart"/>
      <w:r>
        <w:rPr>
          <w:rFonts w:ascii="Segoe UI" w:hAnsi="Segoe UI" w:cs="Segoe UI"/>
          <w:color w:val="0F1115"/>
          <w:sz w:val="30"/>
          <w:szCs w:val="30"/>
        </w:rPr>
        <w:t>exPlanations</w:t>
      </w:r>
      <w:proofErr w:type="spellEnd"/>
      <w:r>
        <w:rPr>
          <w:rFonts w:ascii="Segoe UI" w:hAnsi="Segoe UI" w:cs="Segoe UI"/>
          <w:color w:val="0F1115"/>
          <w:sz w:val="30"/>
          <w:szCs w:val="30"/>
        </w:rPr>
        <w:t>)</w:t>
      </w:r>
    </w:p>
    <w:p w14:paraId="5D0E9805" w14:textId="77777777" w:rsidR="00A261C4" w:rsidRDefault="00A261C4" w:rsidP="00A261C4">
      <w:pPr>
        <w:shd w:val="clear" w:color="auto" w:fill="FFFFFF"/>
        <w:spacing w:before="240" w:beforeAutospacing="0" w:after="240" w:afterAutospacing="0"/>
        <w:rPr>
          <w:rFonts w:ascii="Segoe UI" w:hAnsi="Segoe UI" w:cs="Segoe UI"/>
          <w:color w:val="0F1115"/>
        </w:rPr>
      </w:pPr>
      <w:r>
        <w:rPr>
          <w:rFonts w:ascii="Segoe UI" w:hAnsi="Segoe UI" w:cs="Segoe UI"/>
          <w:color w:val="0F1115"/>
          <w:rtl/>
        </w:rPr>
        <w:t>بما أننا استخدمنا</w:t>
      </w:r>
      <w:r>
        <w:rPr>
          <w:rFonts w:ascii="Segoe UI" w:hAnsi="Segoe UI" w:cs="Segoe UI"/>
          <w:color w:val="0F1115"/>
        </w:rPr>
        <w:t xml:space="preserve"> Random Forest</w:t>
      </w:r>
      <w:r>
        <w:rPr>
          <w:rFonts w:ascii="Segoe UI" w:hAnsi="Segoe UI" w:cs="Segoe UI"/>
          <w:color w:val="0F1115"/>
          <w:rtl/>
        </w:rPr>
        <w:t>، يمكننا استخدام مكتبة </w:t>
      </w:r>
      <w:r>
        <w:rPr>
          <w:rStyle w:val="af1"/>
          <w:rFonts w:ascii="Segoe UI" w:eastAsiaTheme="majorEastAsia" w:hAnsi="Segoe UI" w:cs="Segoe UI"/>
          <w:color w:val="0F1115"/>
        </w:rPr>
        <w:t>SHAP</w:t>
      </w:r>
      <w:r>
        <w:rPr>
          <w:rFonts w:ascii="Segoe UI" w:hAnsi="Segoe UI" w:cs="Segoe UI"/>
          <w:color w:val="0F1115"/>
        </w:rPr>
        <w:t xml:space="preserve">. </w:t>
      </w:r>
      <w:r>
        <w:rPr>
          <w:rFonts w:ascii="Segoe UI" w:hAnsi="Segoe UI" w:cs="Segoe UI"/>
          <w:color w:val="0F1115"/>
          <w:rtl/>
        </w:rPr>
        <w:t>تقوم هذه المكتبة بتحليل النموذج وتحديد "أهمية كل ميزة" في كل قرار فردي</w:t>
      </w:r>
      <w:r>
        <w:rPr>
          <w:rFonts w:ascii="Segoe UI" w:hAnsi="Segoe UI" w:cs="Segoe UI"/>
          <w:color w:val="0F1115"/>
        </w:rPr>
        <w:t>.</w:t>
      </w:r>
      <w:r>
        <w:rPr>
          <w:rFonts w:ascii="Segoe UI" w:hAnsi="Segoe UI" w:cs="Segoe UI"/>
          <w:color w:val="0F1115"/>
        </w:rPr>
        <w:br/>
      </w:r>
      <w:r>
        <w:rPr>
          <w:rStyle w:val="af1"/>
          <w:rFonts w:ascii="Segoe UI" w:eastAsiaTheme="majorEastAsia" w:hAnsi="Segoe UI" w:cs="Segoe UI"/>
          <w:color w:val="0F1115"/>
          <w:rtl/>
        </w:rPr>
        <w:t>كيف نستخدمها في</w:t>
      </w:r>
      <w:r>
        <w:rPr>
          <w:rStyle w:val="af1"/>
          <w:rFonts w:ascii="Segoe UI" w:eastAsiaTheme="majorEastAsia" w:hAnsi="Segoe UI" w:cs="Segoe UI"/>
          <w:color w:val="0F1115"/>
        </w:rPr>
        <w:t xml:space="preserve"> </w:t>
      </w:r>
      <w:proofErr w:type="spellStart"/>
      <w:r>
        <w:rPr>
          <w:rStyle w:val="af1"/>
          <w:rFonts w:ascii="Segoe UI" w:eastAsiaTheme="majorEastAsia" w:hAnsi="Segoe UI" w:cs="Segoe UI"/>
          <w:color w:val="0F1115"/>
        </w:rPr>
        <w:t>GuardianX</w:t>
      </w:r>
      <w:proofErr w:type="spellEnd"/>
      <w:r>
        <w:rPr>
          <w:rStyle w:val="af1"/>
          <w:rFonts w:ascii="Segoe UI" w:eastAsiaTheme="majorEastAsia" w:hAnsi="Segoe UI" w:cs="Segoe UI"/>
          <w:color w:val="0F1115"/>
          <w:rtl/>
        </w:rPr>
        <w:t>؟</w:t>
      </w:r>
      <w:r>
        <w:rPr>
          <w:rFonts w:ascii="Segoe UI" w:hAnsi="Segoe UI" w:cs="Segoe UI"/>
          <w:color w:val="0F1115"/>
        </w:rPr>
        <w:br/>
      </w:r>
      <w:r>
        <w:rPr>
          <w:rFonts w:ascii="Segoe UI" w:hAnsi="Segoe UI" w:cs="Segoe UI"/>
          <w:color w:val="0F1115"/>
          <w:rtl/>
        </w:rPr>
        <w:t>عندما يكتشف النموذج رابطًا خبيثًا، نقوم بتشغيل نموذج</w:t>
      </w:r>
      <w:r>
        <w:rPr>
          <w:rFonts w:ascii="Segoe UI" w:hAnsi="Segoe UI" w:cs="Segoe UI"/>
          <w:color w:val="0F1115"/>
        </w:rPr>
        <w:t xml:space="preserve"> SHAP </w:t>
      </w:r>
      <w:r>
        <w:rPr>
          <w:rFonts w:ascii="Segoe UI" w:hAnsi="Segoe UI" w:cs="Segoe UI"/>
          <w:color w:val="0F1115"/>
          <w:rtl/>
        </w:rPr>
        <w:t>محليًا</w:t>
      </w:r>
      <w:r>
        <w:rPr>
          <w:rFonts w:ascii="Segoe UI" w:hAnsi="Segoe UI" w:cs="Segoe UI"/>
          <w:color w:val="0F1115"/>
        </w:rPr>
        <w:t xml:space="preserve"> (</w:t>
      </w:r>
      <w:r>
        <w:rPr>
          <w:rFonts w:ascii="Segoe UI" w:hAnsi="Segoe UI" w:cs="Segoe UI"/>
          <w:color w:val="0F1115"/>
          <w:rtl/>
        </w:rPr>
        <w:t>باستخدام تقنيات</w:t>
      </w:r>
      <w:r>
        <w:rPr>
          <w:rFonts w:ascii="Segoe UI" w:hAnsi="Segoe UI" w:cs="Segoe UI"/>
          <w:color w:val="0F1115"/>
        </w:rPr>
        <w:t xml:space="preserve"> ONNX SHAP) </w:t>
      </w:r>
      <w:r>
        <w:rPr>
          <w:rFonts w:ascii="Segoe UI" w:hAnsi="Segoe UI" w:cs="Segoe UI"/>
          <w:color w:val="0F1115"/>
          <w:rtl/>
        </w:rPr>
        <w:t>للحصول على قائمة بأهم 3 ميزات ساهمت في تصنيفه كخبيث</w:t>
      </w:r>
      <w:r>
        <w:rPr>
          <w:rFonts w:ascii="Segoe UI" w:hAnsi="Segoe UI" w:cs="Segoe UI"/>
          <w:color w:val="0F1115"/>
        </w:rPr>
        <w:t>.</w:t>
      </w:r>
    </w:p>
    <w:p w14:paraId="13EAD99A" w14:textId="77777777" w:rsidR="00A261C4" w:rsidRDefault="00A261C4" w:rsidP="00A261C4">
      <w:pPr>
        <w:numPr>
          <w:ilvl w:val="0"/>
          <w:numId w:val="54"/>
        </w:numPr>
        <w:shd w:val="clear" w:color="auto" w:fill="FFFFFF"/>
        <w:spacing w:before="0" w:beforeAutospacing="0" w:after="0" w:afterAutospacing="0"/>
        <w:rPr>
          <w:rFonts w:ascii="Segoe UI" w:hAnsi="Segoe UI" w:cs="Segoe UI"/>
          <w:color w:val="0F1115"/>
        </w:rPr>
      </w:pPr>
      <w:r>
        <w:rPr>
          <w:rStyle w:val="af1"/>
          <w:rFonts w:ascii="Segoe UI" w:eastAsiaTheme="majorEastAsia" w:hAnsi="Segoe UI" w:cs="Segoe UI"/>
          <w:color w:val="0F1115"/>
          <w:rtl/>
        </w:rPr>
        <w:t>مثال</w:t>
      </w:r>
      <w:r>
        <w:rPr>
          <w:rStyle w:val="af1"/>
          <w:rFonts w:ascii="Segoe UI" w:eastAsiaTheme="majorEastAsia" w:hAnsi="Segoe UI" w:cs="Segoe UI"/>
          <w:color w:val="0F1115"/>
        </w:rPr>
        <w:t>:</w:t>
      </w:r>
      <w:r>
        <w:rPr>
          <w:rFonts w:ascii="Segoe UI" w:hAnsi="Segoe UI" w:cs="Segoe UI"/>
          <w:color w:val="0F1115"/>
        </w:rPr>
        <w:t> "</w:t>
      </w:r>
      <w:r>
        <w:rPr>
          <w:rFonts w:ascii="Segoe UI" w:hAnsi="Segoe UI" w:cs="Segoe UI"/>
          <w:color w:val="0F1115"/>
          <w:rtl/>
        </w:rPr>
        <w:t>تم حظر هذا الرابط لأنه </w:t>
      </w:r>
      <w:r>
        <w:rPr>
          <w:rStyle w:val="af1"/>
          <w:rFonts w:ascii="Segoe UI" w:eastAsiaTheme="majorEastAsia" w:hAnsi="Segoe UI" w:cs="Segoe UI"/>
          <w:color w:val="0F1115"/>
          <w:rtl/>
        </w:rPr>
        <w:t>قصير جدًا (شك في إخفاء الرابط)</w:t>
      </w:r>
      <w:r>
        <w:rPr>
          <w:rFonts w:ascii="Segoe UI" w:hAnsi="Segoe UI" w:cs="Segoe UI"/>
          <w:color w:val="0F1115"/>
          <w:rtl/>
        </w:rPr>
        <w:t xml:space="preserve">، </w:t>
      </w:r>
      <w:proofErr w:type="gramStart"/>
      <w:r>
        <w:rPr>
          <w:rFonts w:ascii="Segoe UI" w:hAnsi="Segoe UI" w:cs="Segoe UI"/>
          <w:color w:val="0F1115"/>
          <w:rtl/>
        </w:rPr>
        <w:t>و </w:t>
      </w:r>
      <w:r>
        <w:rPr>
          <w:rStyle w:val="af1"/>
          <w:rFonts w:ascii="Segoe UI" w:eastAsiaTheme="majorEastAsia" w:hAnsi="Segoe UI" w:cs="Segoe UI"/>
          <w:color w:val="0F1115"/>
          <w:rtl/>
        </w:rPr>
        <w:t>يحتوي</w:t>
      </w:r>
      <w:proofErr w:type="gramEnd"/>
      <w:r>
        <w:rPr>
          <w:rStyle w:val="af1"/>
          <w:rFonts w:ascii="Segoe UI" w:eastAsiaTheme="majorEastAsia" w:hAnsi="Segoe UI" w:cs="Segoe UI"/>
          <w:color w:val="0F1115"/>
          <w:rtl/>
        </w:rPr>
        <w:t xml:space="preserve"> على نطاق فرعي</w:t>
      </w:r>
      <w:r>
        <w:rPr>
          <w:rStyle w:val="af1"/>
          <w:rFonts w:ascii="Segoe UI" w:eastAsiaTheme="majorEastAsia" w:hAnsi="Segoe UI" w:cs="Segoe UI"/>
          <w:color w:val="0F1115"/>
        </w:rPr>
        <w:t xml:space="preserve"> (Subdomain) </w:t>
      </w:r>
      <w:r>
        <w:rPr>
          <w:rStyle w:val="af1"/>
          <w:rFonts w:ascii="Segoe UI" w:eastAsiaTheme="majorEastAsia" w:hAnsi="Segoe UI" w:cs="Segoe UI"/>
          <w:color w:val="0F1115"/>
          <w:rtl/>
        </w:rPr>
        <w:t>معقد</w:t>
      </w:r>
      <w:r>
        <w:rPr>
          <w:rFonts w:ascii="Segoe UI" w:hAnsi="Segoe UI" w:cs="Segoe UI"/>
          <w:color w:val="0F1115"/>
          <w:rtl/>
        </w:rPr>
        <w:t>، و </w:t>
      </w:r>
      <w:r>
        <w:rPr>
          <w:rStyle w:val="af1"/>
          <w:rFonts w:ascii="Segoe UI" w:eastAsiaTheme="majorEastAsia" w:hAnsi="Segoe UI" w:cs="Segoe UI"/>
          <w:color w:val="0F1115"/>
          <w:rtl/>
        </w:rPr>
        <w:t>عمر النطاق أقل من 3 أيام</w:t>
      </w:r>
      <w:r>
        <w:rPr>
          <w:rFonts w:ascii="Segoe UI" w:hAnsi="Segoe UI" w:cs="Segoe UI"/>
          <w:color w:val="0F1115"/>
        </w:rPr>
        <w:t>."</w:t>
      </w:r>
      <w:r>
        <w:rPr>
          <w:rFonts w:ascii="Segoe UI" w:hAnsi="Segoe UI" w:cs="Segoe UI"/>
          <w:color w:val="0F1115"/>
        </w:rPr>
        <w:br/>
      </w:r>
      <w:r>
        <w:rPr>
          <w:rFonts w:ascii="Segoe UI" w:hAnsi="Segoe UI" w:cs="Segoe UI"/>
          <w:color w:val="0F1115"/>
          <w:rtl/>
        </w:rPr>
        <w:t>هذه المعلومات تُعرض للمستخدم في صفحة </w:t>
      </w:r>
      <w:proofErr w:type="spellStart"/>
      <w:r>
        <w:rPr>
          <w:rStyle w:val="HTMLCode"/>
          <w:rFonts w:ascii="Consolas" w:eastAsiaTheme="majorEastAsia" w:hAnsi="Consolas"/>
          <w:color w:val="0F1115"/>
          <w:sz w:val="21"/>
          <w:szCs w:val="21"/>
          <w:shd w:val="clear" w:color="auto" w:fill="EBEEF2"/>
        </w:rPr>
        <w:t>FileDetailsFragment</w:t>
      </w:r>
      <w:proofErr w:type="spellEnd"/>
      <w:r>
        <w:rPr>
          <w:rFonts w:ascii="Segoe UI" w:hAnsi="Segoe UI" w:cs="Segoe UI"/>
          <w:color w:val="0F1115"/>
        </w:rPr>
        <w:t> </w:t>
      </w:r>
      <w:r>
        <w:rPr>
          <w:rFonts w:ascii="Segoe UI" w:hAnsi="Segoe UI" w:cs="Segoe UI"/>
          <w:color w:val="0F1115"/>
          <w:rtl/>
        </w:rPr>
        <w:t>أو </w:t>
      </w:r>
      <w:proofErr w:type="spellStart"/>
      <w:r>
        <w:rPr>
          <w:rStyle w:val="HTMLCode"/>
          <w:rFonts w:ascii="Consolas" w:eastAsiaTheme="majorEastAsia" w:hAnsi="Consolas"/>
          <w:color w:val="0F1115"/>
          <w:sz w:val="21"/>
          <w:szCs w:val="21"/>
          <w:shd w:val="clear" w:color="auto" w:fill="EBEEF2"/>
        </w:rPr>
        <w:t>AlertDetails</w:t>
      </w:r>
      <w:proofErr w:type="spellEnd"/>
      <w:r>
        <w:rPr>
          <w:rFonts w:ascii="Segoe UI" w:hAnsi="Segoe UI" w:cs="Segoe UI"/>
          <w:color w:val="0F1115"/>
          <w:rtl/>
        </w:rPr>
        <w:t>، مما يزيد من ثقة المستخدم في النظام ويجعله أكثر وعيًا بالتهديدات</w:t>
      </w:r>
      <w:r>
        <w:rPr>
          <w:rFonts w:ascii="Segoe UI" w:hAnsi="Segoe UI" w:cs="Segoe UI"/>
          <w:color w:val="0F1115"/>
        </w:rPr>
        <w:t>.</w:t>
      </w:r>
    </w:p>
    <w:p w14:paraId="33AA9DFF" w14:textId="77777777" w:rsidR="00A261C4" w:rsidRDefault="00A261C4" w:rsidP="00A261C4">
      <w:pPr>
        <w:spacing w:before="480" w:after="480"/>
        <w:rPr>
          <w:rFonts w:ascii="Segoe UI" w:hAnsi="Segoe UI" w:cs="Segoe UI"/>
        </w:rPr>
      </w:pPr>
      <w:r>
        <w:pict w14:anchorId="3B7D8F18">
          <v:rect id="_x0000_i1121" style="width:0;height:.75pt" o:hralign="center" o:hrstd="t" o:hr="t" fillcolor="#a0a0a0" stroked="f"/>
        </w:pict>
      </w:r>
    </w:p>
    <w:p w14:paraId="337C0A31" w14:textId="77777777" w:rsidR="00A261C4" w:rsidRDefault="00A261C4" w:rsidP="00A261C4">
      <w:pPr>
        <w:pStyle w:val="21"/>
        <w:shd w:val="clear" w:color="auto" w:fill="FFFFFF"/>
        <w:spacing w:before="480" w:after="240" w:line="480" w:lineRule="atLeast"/>
        <w:rPr>
          <w:rFonts w:ascii="Segoe UI" w:hAnsi="Segoe UI" w:cs="Segoe UI"/>
          <w:color w:val="0F1115"/>
          <w:sz w:val="33"/>
          <w:szCs w:val="33"/>
        </w:rPr>
      </w:pPr>
      <w:r>
        <w:rPr>
          <w:rFonts w:ascii="Segoe UI" w:hAnsi="Segoe UI" w:cs="Segoe UI"/>
          <w:color w:val="0F1115"/>
          <w:sz w:val="33"/>
          <w:szCs w:val="33"/>
        </w:rPr>
        <w:t xml:space="preserve">9.7 </w:t>
      </w:r>
      <w:r>
        <w:rPr>
          <w:rFonts w:ascii="Segoe UI" w:hAnsi="Segoe UI" w:cs="Segoe UI"/>
          <w:color w:val="0F1115"/>
          <w:sz w:val="33"/>
          <w:szCs w:val="33"/>
          <w:rtl/>
        </w:rPr>
        <w:t>تكامل النموذج داخل تطبيق أندرويد</w:t>
      </w:r>
      <w:r>
        <w:rPr>
          <w:rFonts w:ascii="Segoe UI" w:hAnsi="Segoe UI" w:cs="Segoe UI"/>
          <w:color w:val="0F1115"/>
          <w:sz w:val="33"/>
          <w:szCs w:val="33"/>
        </w:rPr>
        <w:t xml:space="preserve"> (Inference Engine)</w:t>
      </w:r>
    </w:p>
    <w:p w14:paraId="389FC960" w14:textId="77777777" w:rsidR="00A261C4" w:rsidRDefault="00A261C4" w:rsidP="00A261C4">
      <w:pPr>
        <w:shd w:val="clear" w:color="auto" w:fill="FFFFFF"/>
        <w:spacing w:before="240" w:beforeAutospacing="0" w:after="240" w:afterAutospacing="0"/>
        <w:rPr>
          <w:rFonts w:ascii="Segoe UI" w:hAnsi="Segoe UI" w:cs="Segoe UI"/>
          <w:color w:val="0F1115"/>
        </w:rPr>
      </w:pPr>
      <w:r>
        <w:rPr>
          <w:rFonts w:ascii="Segoe UI" w:hAnsi="Segoe UI" w:cs="Segoe UI"/>
          <w:color w:val="0F1115"/>
          <w:rtl/>
        </w:rPr>
        <w:t>بعد التدريب والتحسين والتقييم، حان الوقت لنقل النموذج إلى الهاتف. هذه هي مرحلة </w:t>
      </w:r>
      <w:r>
        <w:rPr>
          <w:rStyle w:val="af1"/>
          <w:rFonts w:ascii="Segoe UI" w:eastAsiaTheme="majorEastAsia" w:hAnsi="Segoe UI" w:cs="Segoe UI"/>
          <w:color w:val="0F1115"/>
          <w:rtl/>
        </w:rPr>
        <w:t>محرك الاستدلال</w:t>
      </w:r>
      <w:r>
        <w:rPr>
          <w:rStyle w:val="af1"/>
          <w:rFonts w:ascii="Segoe UI" w:eastAsiaTheme="majorEastAsia" w:hAnsi="Segoe UI" w:cs="Segoe UI"/>
          <w:color w:val="0F1115"/>
        </w:rPr>
        <w:t xml:space="preserve"> (Inference Engine)</w:t>
      </w:r>
      <w:r>
        <w:rPr>
          <w:rFonts w:ascii="Segoe UI" w:hAnsi="Segoe UI" w:cs="Segoe UI"/>
          <w:color w:val="0F1115"/>
        </w:rPr>
        <w:t>.</w:t>
      </w:r>
    </w:p>
    <w:p w14:paraId="64FD3DF7" w14:textId="77777777" w:rsidR="00A261C4" w:rsidRDefault="00A261C4" w:rsidP="00A261C4">
      <w:pPr>
        <w:pStyle w:val="31"/>
        <w:shd w:val="clear" w:color="auto" w:fill="FFFFFF"/>
        <w:spacing w:before="480" w:after="240" w:line="450" w:lineRule="atLeast"/>
        <w:rPr>
          <w:rFonts w:ascii="Segoe UI" w:hAnsi="Segoe UI" w:cs="Segoe UI"/>
          <w:color w:val="0F1115"/>
          <w:sz w:val="30"/>
          <w:szCs w:val="30"/>
        </w:rPr>
      </w:pPr>
      <w:r>
        <w:rPr>
          <w:rFonts w:ascii="Segoe UI" w:hAnsi="Segoe UI" w:cs="Segoe UI"/>
          <w:color w:val="0F1115"/>
          <w:sz w:val="30"/>
          <w:szCs w:val="30"/>
        </w:rPr>
        <w:t xml:space="preserve">9.7.1 </w:t>
      </w:r>
      <w:r>
        <w:rPr>
          <w:rFonts w:ascii="Segoe UI" w:hAnsi="Segoe UI" w:cs="Segoe UI"/>
          <w:color w:val="0F1115"/>
          <w:sz w:val="30"/>
          <w:szCs w:val="30"/>
          <w:rtl/>
        </w:rPr>
        <w:t>البنية الهندسية للتكامل</w:t>
      </w:r>
      <w:r>
        <w:rPr>
          <w:rFonts w:ascii="Segoe UI" w:hAnsi="Segoe UI" w:cs="Segoe UI"/>
          <w:color w:val="0F1115"/>
          <w:sz w:val="30"/>
          <w:szCs w:val="30"/>
        </w:rPr>
        <w:t xml:space="preserve"> (Integration Architecture)</w:t>
      </w:r>
    </w:p>
    <w:p w14:paraId="623F219E" w14:textId="77777777" w:rsidR="00A261C4" w:rsidRDefault="00A261C4" w:rsidP="00A261C4">
      <w:pPr>
        <w:shd w:val="clear" w:color="auto" w:fill="FFFFFF"/>
        <w:spacing w:before="240" w:beforeAutospacing="0" w:after="240" w:afterAutospacing="0"/>
        <w:rPr>
          <w:rFonts w:ascii="Segoe UI" w:hAnsi="Segoe UI" w:cs="Segoe UI"/>
          <w:color w:val="0F1115"/>
        </w:rPr>
      </w:pPr>
      <w:r>
        <w:rPr>
          <w:rFonts w:ascii="Segoe UI" w:hAnsi="Segoe UI" w:cs="Segoe UI"/>
          <w:color w:val="0F1115"/>
          <w:rtl/>
        </w:rPr>
        <w:t>تم دمج النموذج في المشروع باستخدام مكتبة </w:t>
      </w:r>
      <w:r>
        <w:rPr>
          <w:rStyle w:val="af1"/>
          <w:rFonts w:ascii="Segoe UI" w:eastAsiaTheme="majorEastAsia" w:hAnsi="Segoe UI" w:cs="Segoe UI"/>
          <w:color w:val="0F1115"/>
        </w:rPr>
        <w:t>ONNX Runtime</w:t>
      </w:r>
      <w:r>
        <w:rPr>
          <w:rFonts w:ascii="Segoe UI" w:hAnsi="Segoe UI" w:cs="Segoe UI"/>
          <w:color w:val="0F1115"/>
        </w:rPr>
        <w:t> </w:t>
      </w:r>
      <w:r>
        <w:rPr>
          <w:rFonts w:ascii="Segoe UI" w:hAnsi="Segoe UI" w:cs="Segoe UI"/>
          <w:color w:val="0F1115"/>
          <w:rtl/>
        </w:rPr>
        <w:t>الخاصة بأندرويد، وتمت عملية الربط كالتالي</w:t>
      </w:r>
      <w:r>
        <w:rPr>
          <w:rFonts w:ascii="Segoe UI" w:hAnsi="Segoe UI" w:cs="Segoe UI"/>
          <w:color w:val="0F1115"/>
        </w:rPr>
        <w:t>:</w:t>
      </w:r>
    </w:p>
    <w:p w14:paraId="2AF99207" w14:textId="77777777" w:rsidR="00A261C4" w:rsidRDefault="00A261C4" w:rsidP="00A261C4">
      <w:pPr>
        <w:numPr>
          <w:ilvl w:val="0"/>
          <w:numId w:val="55"/>
        </w:numPr>
        <w:shd w:val="clear" w:color="auto" w:fill="FFFFFF"/>
        <w:spacing w:before="0" w:beforeAutospacing="0" w:after="0" w:afterAutospacing="0"/>
        <w:rPr>
          <w:rFonts w:ascii="Segoe UI" w:hAnsi="Segoe UI" w:cs="Segoe UI"/>
          <w:color w:val="0F1115"/>
        </w:rPr>
      </w:pPr>
      <w:r>
        <w:rPr>
          <w:rStyle w:val="af1"/>
          <w:rFonts w:ascii="Segoe UI" w:eastAsiaTheme="majorEastAsia" w:hAnsi="Segoe UI" w:cs="Segoe UI"/>
          <w:color w:val="0F1115"/>
          <w:rtl/>
        </w:rPr>
        <w:t>تضمين الملف</w:t>
      </w:r>
      <w:r>
        <w:rPr>
          <w:rStyle w:val="af1"/>
          <w:rFonts w:ascii="Segoe UI" w:eastAsiaTheme="majorEastAsia" w:hAnsi="Segoe UI" w:cs="Segoe UI"/>
          <w:color w:val="0F1115"/>
        </w:rPr>
        <w:t xml:space="preserve"> (Asset Inclusion):</w:t>
      </w:r>
      <w:r>
        <w:rPr>
          <w:rFonts w:ascii="Segoe UI" w:hAnsi="Segoe UI" w:cs="Segoe UI"/>
          <w:color w:val="0F1115"/>
        </w:rPr>
        <w:t> </w:t>
      </w:r>
      <w:r>
        <w:rPr>
          <w:rFonts w:ascii="Segoe UI" w:hAnsi="Segoe UI" w:cs="Segoe UI"/>
          <w:color w:val="0F1115"/>
          <w:rtl/>
        </w:rPr>
        <w:t xml:space="preserve">تم وضع ملف </w:t>
      </w:r>
      <w:proofErr w:type="gramStart"/>
      <w:r>
        <w:rPr>
          <w:rFonts w:ascii="Segoe UI" w:hAnsi="Segoe UI" w:cs="Segoe UI"/>
          <w:color w:val="0F1115"/>
          <w:rtl/>
        </w:rPr>
        <w:t>النموذج </w:t>
      </w:r>
      <w:r>
        <w:rPr>
          <w:rStyle w:val="HTMLCode"/>
          <w:rFonts w:ascii="Consolas" w:eastAsiaTheme="majorEastAsia" w:hAnsi="Consolas"/>
          <w:color w:val="0F1115"/>
          <w:sz w:val="21"/>
          <w:szCs w:val="21"/>
          <w:shd w:val="clear" w:color="auto" w:fill="EBEEF2"/>
        </w:rPr>
        <w:t>.</w:t>
      </w:r>
      <w:proofErr w:type="spellStart"/>
      <w:r>
        <w:rPr>
          <w:rStyle w:val="HTMLCode"/>
          <w:rFonts w:ascii="Consolas" w:eastAsiaTheme="majorEastAsia" w:hAnsi="Consolas"/>
          <w:color w:val="0F1115"/>
          <w:sz w:val="21"/>
          <w:szCs w:val="21"/>
          <w:shd w:val="clear" w:color="auto" w:fill="EBEEF2"/>
        </w:rPr>
        <w:t>onnx</w:t>
      </w:r>
      <w:proofErr w:type="spellEnd"/>
      <w:proofErr w:type="gramEnd"/>
      <w:r>
        <w:rPr>
          <w:rFonts w:ascii="Segoe UI" w:hAnsi="Segoe UI" w:cs="Segoe UI"/>
          <w:color w:val="0F1115"/>
        </w:rPr>
        <w:t> </w:t>
      </w:r>
      <w:r>
        <w:rPr>
          <w:rFonts w:ascii="Segoe UI" w:hAnsi="Segoe UI" w:cs="Segoe UI"/>
          <w:color w:val="0F1115"/>
          <w:rtl/>
        </w:rPr>
        <w:t>داخل مجلد </w:t>
      </w:r>
      <w:r>
        <w:rPr>
          <w:rStyle w:val="HTMLCode"/>
          <w:rFonts w:ascii="Consolas" w:eastAsiaTheme="majorEastAsia" w:hAnsi="Consolas"/>
          <w:color w:val="0F1115"/>
          <w:sz w:val="21"/>
          <w:szCs w:val="21"/>
          <w:shd w:val="clear" w:color="auto" w:fill="EBEEF2"/>
        </w:rPr>
        <w:t>assets</w:t>
      </w:r>
      <w:r>
        <w:rPr>
          <w:rFonts w:ascii="Segoe UI" w:hAnsi="Segoe UI" w:cs="Segoe UI"/>
          <w:color w:val="0F1115"/>
        </w:rPr>
        <w:t> </w:t>
      </w:r>
      <w:r>
        <w:rPr>
          <w:rFonts w:ascii="Segoe UI" w:hAnsi="Segoe UI" w:cs="Segoe UI"/>
          <w:color w:val="0F1115"/>
          <w:rtl/>
        </w:rPr>
        <w:t>الخاص بمشروع أندرويد. هذا يضمن أن النموذج يصبح جزءًا من حزمة التطبيق عند التثبيت</w:t>
      </w:r>
      <w:r>
        <w:rPr>
          <w:rFonts w:ascii="Segoe UI" w:hAnsi="Segoe UI" w:cs="Segoe UI"/>
          <w:color w:val="0F1115"/>
        </w:rPr>
        <w:t xml:space="preserve"> (APK).</w:t>
      </w:r>
    </w:p>
    <w:p w14:paraId="4363D209" w14:textId="77777777" w:rsidR="00A261C4" w:rsidRDefault="00A261C4" w:rsidP="00A261C4">
      <w:pPr>
        <w:numPr>
          <w:ilvl w:val="0"/>
          <w:numId w:val="55"/>
        </w:numPr>
        <w:shd w:val="clear" w:color="auto" w:fill="FFFFFF"/>
        <w:spacing w:before="0" w:beforeAutospacing="0" w:after="0" w:afterAutospacing="0"/>
        <w:rPr>
          <w:rFonts w:ascii="Segoe UI" w:hAnsi="Segoe UI" w:cs="Segoe UI"/>
          <w:color w:val="0F1115"/>
        </w:rPr>
      </w:pPr>
      <w:r>
        <w:rPr>
          <w:rStyle w:val="af1"/>
          <w:rFonts w:ascii="Segoe UI" w:eastAsiaTheme="majorEastAsia" w:hAnsi="Segoe UI" w:cs="Segoe UI"/>
          <w:color w:val="0F1115"/>
          <w:rtl/>
        </w:rPr>
        <w:t>تهيئة الجلسة</w:t>
      </w:r>
      <w:r>
        <w:rPr>
          <w:rStyle w:val="af1"/>
          <w:rFonts w:ascii="Segoe UI" w:eastAsiaTheme="majorEastAsia" w:hAnsi="Segoe UI" w:cs="Segoe UI"/>
          <w:color w:val="0F1115"/>
        </w:rPr>
        <w:t xml:space="preserve"> (Session Initialization):</w:t>
      </w:r>
      <w:r>
        <w:rPr>
          <w:rFonts w:ascii="Segoe UI" w:hAnsi="Segoe UI" w:cs="Segoe UI"/>
          <w:color w:val="0F1115"/>
        </w:rPr>
        <w:t> </w:t>
      </w:r>
      <w:r>
        <w:rPr>
          <w:rFonts w:ascii="Segoe UI" w:hAnsi="Segoe UI" w:cs="Segoe UI"/>
          <w:color w:val="0F1115"/>
          <w:rtl/>
        </w:rPr>
        <w:t>عند تشغيل التطبيق لأول مرة، نقوم بتهيئة جلسة</w:t>
      </w:r>
      <w:r>
        <w:rPr>
          <w:rFonts w:ascii="Segoe UI" w:hAnsi="Segoe UI" w:cs="Segoe UI"/>
          <w:color w:val="0F1115"/>
        </w:rPr>
        <w:t xml:space="preserve"> ONNX (</w:t>
      </w:r>
      <w:proofErr w:type="spellStart"/>
      <w:r>
        <w:rPr>
          <w:rFonts w:ascii="Segoe UI" w:hAnsi="Segoe UI" w:cs="Segoe UI"/>
          <w:color w:val="0F1115"/>
        </w:rPr>
        <w:t>OrtSession</w:t>
      </w:r>
      <w:proofErr w:type="spellEnd"/>
      <w:r>
        <w:rPr>
          <w:rFonts w:ascii="Segoe UI" w:hAnsi="Segoe UI" w:cs="Segoe UI"/>
          <w:color w:val="0F1115"/>
        </w:rPr>
        <w:t xml:space="preserve">) </w:t>
      </w:r>
      <w:r>
        <w:rPr>
          <w:rFonts w:ascii="Segoe UI" w:hAnsi="Segoe UI" w:cs="Segoe UI"/>
          <w:color w:val="0F1115"/>
          <w:rtl/>
        </w:rPr>
        <w:t>عبر كود</w:t>
      </w:r>
      <w:r>
        <w:rPr>
          <w:rFonts w:ascii="Segoe UI" w:hAnsi="Segoe UI" w:cs="Segoe UI"/>
          <w:color w:val="0F1115"/>
        </w:rPr>
        <w:t xml:space="preserve"> JNI (</w:t>
      </w:r>
      <w:r>
        <w:rPr>
          <w:rFonts w:ascii="Segoe UI" w:hAnsi="Segoe UI" w:cs="Segoe UI"/>
          <w:color w:val="0F1115"/>
          <w:rtl/>
        </w:rPr>
        <w:t>الذي يربط</w:t>
      </w:r>
      <w:r>
        <w:rPr>
          <w:rFonts w:ascii="Segoe UI" w:hAnsi="Segoe UI" w:cs="Segoe UI"/>
          <w:color w:val="0F1115"/>
        </w:rPr>
        <w:t xml:space="preserve"> Java </w:t>
      </w:r>
      <w:r>
        <w:rPr>
          <w:rFonts w:ascii="Segoe UI" w:hAnsi="Segoe UI" w:cs="Segoe UI"/>
          <w:color w:val="0F1115"/>
          <w:rtl/>
        </w:rPr>
        <w:t>بـ</w:t>
      </w:r>
      <w:r>
        <w:rPr>
          <w:rFonts w:ascii="Segoe UI" w:hAnsi="Segoe UI" w:cs="Segoe UI"/>
          <w:color w:val="0F1115"/>
        </w:rPr>
        <w:t xml:space="preserve"> C++) </w:t>
      </w:r>
      <w:r>
        <w:rPr>
          <w:rFonts w:ascii="Segoe UI" w:hAnsi="Segoe UI" w:cs="Segoe UI"/>
          <w:color w:val="0F1115"/>
          <w:rtl/>
        </w:rPr>
        <w:t>لتحميل النموذج في الذاكرة</w:t>
      </w:r>
      <w:r>
        <w:rPr>
          <w:rFonts w:ascii="Segoe UI" w:hAnsi="Segoe UI" w:cs="Segoe UI"/>
          <w:color w:val="0F1115"/>
        </w:rPr>
        <w:t>.</w:t>
      </w:r>
    </w:p>
    <w:p w14:paraId="677D85A6" w14:textId="77777777" w:rsidR="00A261C4" w:rsidRDefault="00A261C4" w:rsidP="00A261C4">
      <w:pPr>
        <w:numPr>
          <w:ilvl w:val="0"/>
          <w:numId w:val="55"/>
        </w:numPr>
        <w:shd w:val="clear" w:color="auto" w:fill="FFFFFF"/>
        <w:spacing w:before="0" w:beforeAutospacing="0" w:after="0" w:afterAutospacing="0"/>
        <w:rPr>
          <w:rFonts w:ascii="Segoe UI" w:hAnsi="Segoe UI" w:cs="Segoe UI"/>
          <w:color w:val="0F1115"/>
        </w:rPr>
      </w:pPr>
      <w:r>
        <w:rPr>
          <w:rStyle w:val="af1"/>
          <w:rFonts w:ascii="Segoe UI" w:eastAsiaTheme="majorEastAsia" w:hAnsi="Segoe UI" w:cs="Segoe UI"/>
          <w:color w:val="0F1115"/>
          <w:rtl/>
        </w:rPr>
        <w:t>تحويل المدخلات</w:t>
      </w:r>
      <w:r>
        <w:rPr>
          <w:rStyle w:val="af1"/>
          <w:rFonts w:ascii="Segoe UI" w:eastAsiaTheme="majorEastAsia" w:hAnsi="Segoe UI" w:cs="Segoe UI"/>
          <w:color w:val="0F1115"/>
        </w:rPr>
        <w:t xml:space="preserve"> (Input Preprocessing):</w:t>
      </w:r>
      <w:r>
        <w:rPr>
          <w:rFonts w:ascii="Segoe UI" w:hAnsi="Segoe UI" w:cs="Segoe UI"/>
          <w:color w:val="0F1115"/>
        </w:rPr>
        <w:t> </w:t>
      </w:r>
      <w:r>
        <w:rPr>
          <w:rFonts w:ascii="Segoe UI" w:hAnsi="Segoe UI" w:cs="Segoe UI"/>
          <w:color w:val="0F1115"/>
          <w:rtl/>
        </w:rPr>
        <w:t>قبل تمرير الرابط أو الملف للنموذج، نقوم بتحويله إلى صفيف من الأرقام</w:t>
      </w:r>
      <w:r>
        <w:rPr>
          <w:rFonts w:ascii="Segoe UI" w:hAnsi="Segoe UI" w:cs="Segoe UI"/>
          <w:color w:val="0F1115"/>
        </w:rPr>
        <w:t xml:space="preserve"> (Float Array) </w:t>
      </w:r>
      <w:r>
        <w:rPr>
          <w:rFonts w:ascii="Segoe UI" w:hAnsi="Segoe UI" w:cs="Segoe UI"/>
          <w:color w:val="0F1115"/>
          <w:rtl/>
        </w:rPr>
        <w:t>يمثل الميزات الـ 25 التي استخدمناها في التدريب. يتم ذلك عبر </w:t>
      </w:r>
      <w:proofErr w:type="spellStart"/>
      <w:r>
        <w:rPr>
          <w:rStyle w:val="HTMLCode"/>
          <w:rFonts w:ascii="Consolas" w:eastAsiaTheme="majorEastAsia" w:hAnsi="Consolas"/>
          <w:color w:val="0F1115"/>
          <w:sz w:val="21"/>
          <w:szCs w:val="21"/>
          <w:shd w:val="clear" w:color="auto" w:fill="EBEEF2"/>
        </w:rPr>
        <w:t>FeatureExtractor</w:t>
      </w:r>
      <w:proofErr w:type="spellEnd"/>
      <w:r>
        <w:rPr>
          <w:rFonts w:ascii="Segoe UI" w:hAnsi="Segoe UI" w:cs="Segoe UI"/>
          <w:color w:val="0F1115"/>
        </w:rPr>
        <w:t> (</w:t>
      </w:r>
      <w:r>
        <w:rPr>
          <w:rFonts w:ascii="Segoe UI" w:hAnsi="Segoe UI" w:cs="Segoe UI"/>
          <w:color w:val="0F1115"/>
          <w:rtl/>
        </w:rPr>
        <w:t>الذي كتبناه في</w:t>
      </w:r>
      <w:r>
        <w:rPr>
          <w:rFonts w:ascii="Segoe UI" w:hAnsi="Segoe UI" w:cs="Segoe UI"/>
          <w:color w:val="0F1115"/>
        </w:rPr>
        <w:t xml:space="preserve"> Kotlin).</w:t>
      </w:r>
    </w:p>
    <w:p w14:paraId="557D1E19" w14:textId="77777777" w:rsidR="00A261C4" w:rsidRDefault="00A261C4" w:rsidP="00A261C4">
      <w:pPr>
        <w:numPr>
          <w:ilvl w:val="0"/>
          <w:numId w:val="55"/>
        </w:numPr>
        <w:shd w:val="clear" w:color="auto" w:fill="FFFFFF"/>
        <w:spacing w:before="0" w:beforeAutospacing="0" w:after="0" w:afterAutospacing="0"/>
        <w:rPr>
          <w:rFonts w:ascii="Segoe UI" w:hAnsi="Segoe UI" w:cs="Segoe UI"/>
          <w:color w:val="0F1115"/>
        </w:rPr>
      </w:pPr>
      <w:r>
        <w:rPr>
          <w:rStyle w:val="af1"/>
          <w:rFonts w:ascii="Segoe UI" w:eastAsiaTheme="majorEastAsia" w:hAnsi="Segoe UI" w:cs="Segoe UI"/>
          <w:color w:val="0F1115"/>
          <w:rtl/>
        </w:rPr>
        <w:t>الاستدلال والنتيجة</w:t>
      </w:r>
      <w:r>
        <w:rPr>
          <w:rStyle w:val="af1"/>
          <w:rFonts w:ascii="Segoe UI" w:eastAsiaTheme="majorEastAsia" w:hAnsi="Segoe UI" w:cs="Segoe UI"/>
          <w:color w:val="0F1115"/>
        </w:rPr>
        <w:t xml:space="preserve"> (Inference &amp; Output):</w:t>
      </w:r>
      <w:r>
        <w:rPr>
          <w:rFonts w:ascii="Segoe UI" w:hAnsi="Segoe UI" w:cs="Segoe UI"/>
          <w:color w:val="0F1115"/>
        </w:rPr>
        <w:t> </w:t>
      </w:r>
      <w:r>
        <w:rPr>
          <w:rFonts w:ascii="Segoe UI" w:hAnsi="Segoe UI" w:cs="Segoe UI"/>
          <w:color w:val="0F1115"/>
          <w:rtl/>
        </w:rPr>
        <w:t>نمرر صفيف المدخلات إلى </w:t>
      </w:r>
      <w:proofErr w:type="spellStart"/>
      <w:proofErr w:type="gramStart"/>
      <w:r>
        <w:rPr>
          <w:rStyle w:val="HTMLCode"/>
          <w:rFonts w:ascii="Consolas" w:eastAsiaTheme="majorEastAsia" w:hAnsi="Consolas"/>
          <w:color w:val="0F1115"/>
          <w:sz w:val="21"/>
          <w:szCs w:val="21"/>
          <w:shd w:val="clear" w:color="auto" w:fill="EBEEF2"/>
        </w:rPr>
        <w:t>OrtSession.run</w:t>
      </w:r>
      <w:proofErr w:type="spellEnd"/>
      <w:r>
        <w:rPr>
          <w:rStyle w:val="HTMLCode"/>
          <w:rFonts w:ascii="Consolas" w:eastAsiaTheme="majorEastAsia" w:hAnsi="Consolas"/>
          <w:color w:val="0F1115"/>
          <w:sz w:val="21"/>
          <w:szCs w:val="21"/>
          <w:shd w:val="clear" w:color="auto" w:fill="EBEEF2"/>
        </w:rPr>
        <w:t>(</w:t>
      </w:r>
      <w:proofErr w:type="gramEnd"/>
      <w:r>
        <w:rPr>
          <w:rStyle w:val="HTMLCode"/>
          <w:rFonts w:ascii="Consolas" w:eastAsiaTheme="majorEastAsia" w:hAnsi="Consolas"/>
          <w:color w:val="0F1115"/>
          <w:sz w:val="21"/>
          <w:szCs w:val="21"/>
          <w:shd w:val="clear" w:color="auto" w:fill="EBEEF2"/>
        </w:rPr>
        <w:t>)</w:t>
      </w:r>
      <w:r>
        <w:rPr>
          <w:rFonts w:ascii="Segoe UI" w:hAnsi="Segoe UI" w:cs="Segoe UI"/>
          <w:color w:val="0F1115"/>
        </w:rPr>
        <w:t xml:space="preserve">. </w:t>
      </w:r>
      <w:r>
        <w:rPr>
          <w:rFonts w:ascii="Segoe UI" w:hAnsi="Segoe UI" w:cs="Segoe UI"/>
          <w:color w:val="0F1115"/>
          <w:rtl/>
        </w:rPr>
        <w:t>يقوم المحرك بإرجاع صفيف من الاحتمالات (مثل</w:t>
      </w:r>
      <w:r>
        <w:rPr>
          <w:rFonts w:ascii="Segoe UI" w:hAnsi="Segoe UI" w:cs="Segoe UI"/>
          <w:color w:val="0F1115"/>
        </w:rPr>
        <w:t>: </w:t>
      </w:r>
      <w:r>
        <w:rPr>
          <w:rStyle w:val="HTMLCode"/>
          <w:rFonts w:ascii="Consolas" w:eastAsiaTheme="majorEastAsia" w:hAnsi="Consolas"/>
          <w:color w:val="0F1115"/>
          <w:sz w:val="21"/>
          <w:szCs w:val="21"/>
          <w:shd w:val="clear" w:color="auto" w:fill="EBEEF2"/>
        </w:rPr>
        <w:t>[0.12, 0.88]</w:t>
      </w:r>
      <w:r>
        <w:rPr>
          <w:rFonts w:ascii="Segoe UI" w:hAnsi="Segoe UI" w:cs="Segoe UI"/>
          <w:color w:val="0F1115"/>
        </w:rPr>
        <w:t>)</w:t>
      </w:r>
      <w:r>
        <w:rPr>
          <w:rFonts w:ascii="Segoe UI" w:hAnsi="Segoe UI" w:cs="Segoe UI"/>
          <w:color w:val="0F1115"/>
          <w:rtl/>
        </w:rPr>
        <w:t>، حيث الأول احتمال كونه آمنًا، والثاني احتمال كونه خبيثًا</w:t>
      </w:r>
      <w:r>
        <w:rPr>
          <w:rFonts w:ascii="Segoe UI" w:hAnsi="Segoe UI" w:cs="Segoe UI"/>
          <w:color w:val="0F1115"/>
        </w:rPr>
        <w:t>.</w:t>
      </w:r>
    </w:p>
    <w:p w14:paraId="3BF89B65" w14:textId="77777777" w:rsidR="00A261C4" w:rsidRDefault="00A261C4" w:rsidP="00A261C4">
      <w:pPr>
        <w:numPr>
          <w:ilvl w:val="0"/>
          <w:numId w:val="55"/>
        </w:numPr>
        <w:shd w:val="clear" w:color="auto" w:fill="FFFFFF"/>
        <w:spacing w:before="0" w:beforeAutospacing="0" w:after="0" w:afterAutospacing="0"/>
        <w:rPr>
          <w:rFonts w:ascii="Segoe UI" w:hAnsi="Segoe UI" w:cs="Segoe UI"/>
          <w:color w:val="0F1115"/>
        </w:rPr>
      </w:pPr>
      <w:r>
        <w:rPr>
          <w:rStyle w:val="af1"/>
          <w:rFonts w:ascii="Segoe UI" w:eastAsiaTheme="majorEastAsia" w:hAnsi="Segoe UI" w:cs="Segoe UI"/>
          <w:color w:val="0F1115"/>
          <w:rtl/>
        </w:rPr>
        <w:lastRenderedPageBreak/>
        <w:t>اتخاذ القرار</w:t>
      </w:r>
      <w:r>
        <w:rPr>
          <w:rStyle w:val="af1"/>
          <w:rFonts w:ascii="Segoe UI" w:eastAsiaTheme="majorEastAsia" w:hAnsi="Segoe UI" w:cs="Segoe UI"/>
          <w:color w:val="0F1115"/>
        </w:rPr>
        <w:t>:</w:t>
      </w:r>
      <w:r>
        <w:rPr>
          <w:rFonts w:ascii="Segoe UI" w:hAnsi="Segoe UI" w:cs="Segoe UI"/>
          <w:color w:val="0F1115"/>
        </w:rPr>
        <w:t> </w:t>
      </w:r>
      <w:r>
        <w:rPr>
          <w:rFonts w:ascii="Segoe UI" w:hAnsi="Segoe UI" w:cs="Segoe UI"/>
          <w:color w:val="0F1115"/>
          <w:rtl/>
        </w:rPr>
        <w:t>نأخذ أعلى احتمال، وإذا تجاوز العتبة المحددة (60%)، نقوم بتفعيل آلية الحظر والتنبيه</w:t>
      </w:r>
      <w:r>
        <w:rPr>
          <w:rFonts w:ascii="Segoe UI" w:hAnsi="Segoe UI" w:cs="Segoe UI"/>
          <w:color w:val="0F1115"/>
        </w:rPr>
        <w:t>.</w:t>
      </w:r>
    </w:p>
    <w:p w14:paraId="4B6E4443" w14:textId="77777777" w:rsidR="00A261C4" w:rsidRDefault="00A261C4" w:rsidP="00A261C4">
      <w:pPr>
        <w:pStyle w:val="31"/>
        <w:shd w:val="clear" w:color="auto" w:fill="FFFFFF"/>
        <w:spacing w:before="480" w:after="240" w:line="450" w:lineRule="atLeast"/>
        <w:rPr>
          <w:rFonts w:ascii="Segoe UI" w:hAnsi="Segoe UI" w:cs="Segoe UI"/>
          <w:color w:val="0F1115"/>
          <w:sz w:val="30"/>
          <w:szCs w:val="30"/>
        </w:rPr>
      </w:pPr>
      <w:r>
        <w:rPr>
          <w:rFonts w:ascii="Segoe UI" w:hAnsi="Segoe UI" w:cs="Segoe UI"/>
          <w:color w:val="0F1115"/>
          <w:sz w:val="30"/>
          <w:szCs w:val="30"/>
        </w:rPr>
        <w:t xml:space="preserve">9.7.2 </w:t>
      </w:r>
      <w:r>
        <w:rPr>
          <w:rFonts w:ascii="Segoe UI" w:hAnsi="Segoe UI" w:cs="Segoe UI"/>
          <w:color w:val="0F1115"/>
          <w:sz w:val="30"/>
          <w:szCs w:val="30"/>
          <w:rtl/>
        </w:rPr>
        <w:t>إضافة: استراتيجية تحديث النموذج</w:t>
      </w:r>
      <w:r>
        <w:rPr>
          <w:rFonts w:ascii="Segoe UI" w:hAnsi="Segoe UI" w:cs="Segoe UI"/>
          <w:color w:val="0F1115"/>
          <w:sz w:val="30"/>
          <w:szCs w:val="30"/>
        </w:rPr>
        <w:t xml:space="preserve"> (Model Update Strategy)</w:t>
      </w:r>
    </w:p>
    <w:p w14:paraId="603D9E9F" w14:textId="77777777" w:rsidR="00A261C4" w:rsidRDefault="00A261C4" w:rsidP="00A261C4">
      <w:pPr>
        <w:shd w:val="clear" w:color="auto" w:fill="FFFFFF"/>
        <w:spacing w:before="240" w:beforeAutospacing="0" w:after="240" w:afterAutospacing="0"/>
        <w:rPr>
          <w:rFonts w:ascii="Segoe UI" w:hAnsi="Segoe UI" w:cs="Segoe UI"/>
          <w:color w:val="0F1115"/>
        </w:rPr>
      </w:pPr>
      <w:r>
        <w:rPr>
          <w:rFonts w:ascii="Segoe UI" w:hAnsi="Segoe UI" w:cs="Segoe UI"/>
          <w:color w:val="0F1115"/>
          <w:rtl/>
        </w:rPr>
        <w:t>نظرًا لأن التهديدات تتغير يوميًا، يجب أن يكون النموذج قابلاً للتحديث دون الحاجة لإعادة نشر التطبيق بالكامل في</w:t>
      </w:r>
      <w:r>
        <w:rPr>
          <w:rFonts w:ascii="Segoe UI" w:hAnsi="Segoe UI" w:cs="Segoe UI"/>
          <w:color w:val="0F1115"/>
        </w:rPr>
        <w:t xml:space="preserve"> Google Play.</w:t>
      </w:r>
    </w:p>
    <w:p w14:paraId="36FB2343" w14:textId="77777777" w:rsidR="00A261C4" w:rsidRDefault="00A261C4" w:rsidP="00A261C4">
      <w:pPr>
        <w:numPr>
          <w:ilvl w:val="0"/>
          <w:numId w:val="56"/>
        </w:numPr>
        <w:shd w:val="clear" w:color="auto" w:fill="FFFFFF"/>
        <w:spacing w:before="0" w:beforeAutospacing="0" w:after="0" w:afterAutospacing="0"/>
        <w:rPr>
          <w:rFonts w:ascii="Segoe UI" w:hAnsi="Segoe UI" w:cs="Segoe UI"/>
          <w:color w:val="0F1115"/>
        </w:rPr>
      </w:pPr>
      <w:r>
        <w:rPr>
          <w:rStyle w:val="af1"/>
          <w:rFonts w:ascii="Segoe UI" w:eastAsiaTheme="majorEastAsia" w:hAnsi="Segoe UI" w:cs="Segoe UI"/>
          <w:color w:val="0F1115"/>
          <w:rtl/>
        </w:rPr>
        <w:t>الآلية</w:t>
      </w:r>
      <w:r>
        <w:rPr>
          <w:rStyle w:val="af1"/>
          <w:rFonts w:ascii="Segoe UI" w:eastAsiaTheme="majorEastAsia" w:hAnsi="Segoe UI" w:cs="Segoe UI"/>
          <w:color w:val="0F1115"/>
        </w:rPr>
        <w:t>:</w:t>
      </w:r>
      <w:r>
        <w:rPr>
          <w:rFonts w:ascii="Segoe UI" w:hAnsi="Segoe UI" w:cs="Segoe UI"/>
          <w:color w:val="0F1115"/>
        </w:rPr>
        <w:t> </w:t>
      </w:r>
      <w:r>
        <w:rPr>
          <w:rFonts w:ascii="Segoe UI" w:hAnsi="Segoe UI" w:cs="Segoe UI"/>
          <w:color w:val="0F1115"/>
          <w:rtl/>
        </w:rPr>
        <w:t>نقوم بتضمين نسخة أولية من النموذج داخل التطبيق. عند اتصال الجهاز بالإنترنت، نرسل طلبًا لخادم</w:t>
      </w:r>
      <w:r>
        <w:rPr>
          <w:rFonts w:ascii="Segoe UI" w:hAnsi="Segoe UI" w:cs="Segoe UI"/>
          <w:color w:val="0F1115"/>
        </w:rPr>
        <w:t xml:space="preserve"> "</w:t>
      </w:r>
      <w:proofErr w:type="spellStart"/>
      <w:r>
        <w:rPr>
          <w:rFonts w:ascii="Segoe UI" w:hAnsi="Segoe UI" w:cs="Segoe UI"/>
          <w:color w:val="0F1115"/>
        </w:rPr>
        <w:t>GuardianX</w:t>
      </w:r>
      <w:proofErr w:type="spellEnd"/>
      <w:r>
        <w:rPr>
          <w:rFonts w:ascii="Segoe UI" w:hAnsi="Segoe UI" w:cs="Segoe UI"/>
          <w:color w:val="0F1115"/>
        </w:rPr>
        <w:t xml:space="preserve"> Cloud" (</w:t>
      </w:r>
      <w:r>
        <w:rPr>
          <w:rFonts w:ascii="Segoe UI" w:hAnsi="Segoe UI" w:cs="Segoe UI"/>
          <w:color w:val="0F1115"/>
          <w:rtl/>
        </w:rPr>
        <w:t>خادم بسيط مخصص لتحديث الملفات فقط ولا يحتوي على بيانات المستخدمين</w:t>
      </w:r>
      <w:r>
        <w:rPr>
          <w:rFonts w:ascii="Segoe UI" w:hAnsi="Segoe UI" w:cs="Segoe UI"/>
          <w:color w:val="0F1115"/>
        </w:rPr>
        <w:t>).</w:t>
      </w:r>
    </w:p>
    <w:p w14:paraId="5B849196" w14:textId="77777777" w:rsidR="00A261C4" w:rsidRDefault="00A261C4" w:rsidP="00A261C4">
      <w:pPr>
        <w:numPr>
          <w:ilvl w:val="0"/>
          <w:numId w:val="56"/>
        </w:numPr>
        <w:shd w:val="clear" w:color="auto" w:fill="FFFFFF"/>
        <w:spacing w:before="0" w:beforeAutospacing="0" w:after="0" w:afterAutospacing="0"/>
        <w:rPr>
          <w:rFonts w:ascii="Segoe UI" w:hAnsi="Segoe UI" w:cs="Segoe UI"/>
          <w:color w:val="0F1115"/>
        </w:rPr>
      </w:pPr>
      <w:r>
        <w:rPr>
          <w:rStyle w:val="af1"/>
          <w:rFonts w:ascii="Segoe UI" w:eastAsiaTheme="majorEastAsia" w:hAnsi="Segoe UI" w:cs="Segoe UI"/>
          <w:color w:val="0F1115"/>
          <w:rtl/>
        </w:rPr>
        <w:t>التحقق</w:t>
      </w:r>
      <w:r>
        <w:rPr>
          <w:rStyle w:val="af1"/>
          <w:rFonts w:ascii="Segoe UI" w:eastAsiaTheme="majorEastAsia" w:hAnsi="Segoe UI" w:cs="Segoe UI"/>
          <w:color w:val="0F1115"/>
        </w:rPr>
        <w:t>:</w:t>
      </w:r>
      <w:r>
        <w:rPr>
          <w:rFonts w:ascii="Segoe UI" w:hAnsi="Segoe UI" w:cs="Segoe UI"/>
          <w:color w:val="0F1115"/>
        </w:rPr>
        <w:t> </w:t>
      </w:r>
      <w:r>
        <w:rPr>
          <w:rFonts w:ascii="Segoe UI" w:hAnsi="Segoe UI" w:cs="Segoe UI"/>
          <w:color w:val="0F1115"/>
          <w:rtl/>
        </w:rPr>
        <w:t xml:space="preserve">يتحقق الخادم مما إذا كان هناك إصدار جديد من </w:t>
      </w:r>
      <w:proofErr w:type="gramStart"/>
      <w:r>
        <w:rPr>
          <w:rFonts w:ascii="Segoe UI" w:hAnsi="Segoe UI" w:cs="Segoe UI"/>
          <w:color w:val="0F1115"/>
          <w:rtl/>
        </w:rPr>
        <w:t>ملف </w:t>
      </w:r>
      <w:r>
        <w:rPr>
          <w:rStyle w:val="HTMLCode"/>
          <w:rFonts w:ascii="Consolas" w:eastAsiaTheme="majorEastAsia" w:hAnsi="Consolas"/>
          <w:color w:val="0F1115"/>
          <w:sz w:val="21"/>
          <w:szCs w:val="21"/>
          <w:shd w:val="clear" w:color="auto" w:fill="EBEEF2"/>
        </w:rPr>
        <w:t>.</w:t>
      </w:r>
      <w:proofErr w:type="spellStart"/>
      <w:r>
        <w:rPr>
          <w:rStyle w:val="HTMLCode"/>
          <w:rFonts w:ascii="Consolas" w:eastAsiaTheme="majorEastAsia" w:hAnsi="Consolas"/>
          <w:color w:val="0F1115"/>
          <w:sz w:val="21"/>
          <w:szCs w:val="21"/>
          <w:shd w:val="clear" w:color="auto" w:fill="EBEEF2"/>
        </w:rPr>
        <w:t>onnx</w:t>
      </w:r>
      <w:proofErr w:type="spellEnd"/>
      <w:proofErr w:type="gramEnd"/>
      <w:r>
        <w:rPr>
          <w:rFonts w:ascii="Segoe UI" w:hAnsi="Segoe UI" w:cs="Segoe UI"/>
          <w:color w:val="0F1115"/>
        </w:rPr>
        <w:t xml:space="preserve">. </w:t>
      </w:r>
      <w:r>
        <w:rPr>
          <w:rFonts w:ascii="Segoe UI" w:hAnsi="Segoe UI" w:cs="Segoe UI"/>
          <w:color w:val="0F1115"/>
          <w:rtl/>
        </w:rPr>
        <w:t>إذا كان موجودًا، يقوم التطبيق بتنزيل الملف (باستخدام </w:t>
      </w:r>
      <w:proofErr w:type="spellStart"/>
      <w:r>
        <w:rPr>
          <w:rStyle w:val="HTMLCode"/>
          <w:rFonts w:ascii="Consolas" w:eastAsiaTheme="majorEastAsia" w:hAnsi="Consolas"/>
          <w:color w:val="0F1115"/>
          <w:sz w:val="21"/>
          <w:szCs w:val="21"/>
          <w:shd w:val="clear" w:color="auto" w:fill="EBEEF2"/>
        </w:rPr>
        <w:t>DownloadManager</w:t>
      </w:r>
      <w:proofErr w:type="spellEnd"/>
      <w:r>
        <w:rPr>
          <w:rFonts w:ascii="Segoe UI" w:hAnsi="Segoe UI" w:cs="Segoe UI"/>
          <w:color w:val="0F1115"/>
        </w:rPr>
        <w:t>)</w:t>
      </w:r>
      <w:r>
        <w:rPr>
          <w:rFonts w:ascii="Segoe UI" w:hAnsi="Segoe UI" w:cs="Segoe UI"/>
          <w:color w:val="0F1115"/>
          <w:rtl/>
        </w:rPr>
        <w:t>، والتحقق من توقيعه الرقمي للتأكد من سلامته، ثم استبدال النموذج القديم بالنموذج الجديد في مجلد التخزين المؤقت</w:t>
      </w:r>
      <w:r>
        <w:rPr>
          <w:rFonts w:ascii="Segoe UI" w:hAnsi="Segoe UI" w:cs="Segoe UI"/>
          <w:color w:val="0F1115"/>
        </w:rPr>
        <w:t xml:space="preserve"> (</w:t>
      </w:r>
      <w:r>
        <w:rPr>
          <w:rStyle w:val="HTMLCode"/>
          <w:rFonts w:ascii="Consolas" w:eastAsiaTheme="majorEastAsia" w:hAnsi="Consolas"/>
          <w:color w:val="0F1115"/>
          <w:sz w:val="21"/>
          <w:szCs w:val="21"/>
          <w:shd w:val="clear" w:color="auto" w:fill="EBEEF2"/>
        </w:rPr>
        <w:t>Cache</w:t>
      </w:r>
      <w:r>
        <w:rPr>
          <w:rFonts w:ascii="Segoe UI" w:hAnsi="Segoe UI" w:cs="Segoe UI"/>
          <w:color w:val="0F1115"/>
        </w:rPr>
        <w:t xml:space="preserve">). </w:t>
      </w:r>
      <w:r>
        <w:rPr>
          <w:rFonts w:ascii="Segoe UI" w:hAnsi="Segoe UI" w:cs="Segoe UI"/>
          <w:color w:val="0F1115"/>
          <w:rtl/>
        </w:rPr>
        <w:t>هذا يضمن أن النظام يتحسن مع الوقت دون تدخل من المستخدم</w:t>
      </w:r>
      <w:r>
        <w:rPr>
          <w:rFonts w:ascii="Segoe UI" w:hAnsi="Segoe UI" w:cs="Segoe UI"/>
          <w:color w:val="0F1115"/>
        </w:rPr>
        <w:t>.</w:t>
      </w:r>
    </w:p>
    <w:p w14:paraId="07D215F1" w14:textId="77777777" w:rsidR="00A261C4" w:rsidRDefault="00A261C4" w:rsidP="00A261C4">
      <w:pPr>
        <w:spacing w:before="480" w:after="480"/>
        <w:rPr>
          <w:rFonts w:ascii="Segoe UI" w:hAnsi="Segoe UI" w:cs="Segoe UI"/>
        </w:rPr>
      </w:pPr>
      <w:r>
        <w:pict w14:anchorId="5AE763D5">
          <v:rect id="_x0000_i1122" style="width:0;height:.75pt" o:hralign="center" o:hrstd="t" o:hr="t" fillcolor="#a0a0a0" stroked="f"/>
        </w:pict>
      </w:r>
    </w:p>
    <w:p w14:paraId="21A067FD" w14:textId="77777777" w:rsidR="00A261C4" w:rsidRDefault="00A261C4" w:rsidP="00A261C4">
      <w:pPr>
        <w:pStyle w:val="21"/>
        <w:shd w:val="clear" w:color="auto" w:fill="FFFFFF"/>
        <w:spacing w:before="480" w:after="240" w:line="480" w:lineRule="atLeast"/>
        <w:rPr>
          <w:rFonts w:ascii="Segoe UI" w:hAnsi="Segoe UI" w:cs="Segoe UI"/>
          <w:color w:val="0F1115"/>
          <w:sz w:val="33"/>
          <w:szCs w:val="33"/>
        </w:rPr>
      </w:pPr>
      <w:r>
        <w:rPr>
          <w:rFonts w:ascii="Segoe UI" w:hAnsi="Segoe UI" w:cs="Segoe UI"/>
          <w:color w:val="0F1115"/>
          <w:sz w:val="33"/>
          <w:szCs w:val="33"/>
        </w:rPr>
        <w:t xml:space="preserve">9.8 </w:t>
      </w:r>
      <w:r>
        <w:rPr>
          <w:rFonts w:ascii="Segoe UI" w:hAnsi="Segoe UI" w:cs="Segoe UI"/>
          <w:color w:val="0F1115"/>
          <w:sz w:val="33"/>
          <w:szCs w:val="33"/>
          <w:rtl/>
        </w:rPr>
        <w:t>قيود النموذج الحالي</w:t>
      </w:r>
      <w:r>
        <w:rPr>
          <w:rFonts w:ascii="Segoe UI" w:hAnsi="Segoe UI" w:cs="Segoe UI"/>
          <w:color w:val="0F1115"/>
          <w:sz w:val="33"/>
          <w:szCs w:val="33"/>
        </w:rPr>
        <w:t xml:space="preserve"> (AI Limitations)</w:t>
      </w:r>
    </w:p>
    <w:p w14:paraId="21C2198C" w14:textId="77777777" w:rsidR="00A261C4" w:rsidRDefault="00A261C4" w:rsidP="00A261C4">
      <w:pPr>
        <w:shd w:val="clear" w:color="auto" w:fill="FFFFFF"/>
        <w:spacing w:before="240" w:beforeAutospacing="0" w:after="240" w:afterAutospacing="0"/>
        <w:rPr>
          <w:rFonts w:ascii="Segoe UI" w:hAnsi="Segoe UI" w:cs="Segoe UI"/>
          <w:color w:val="0F1115"/>
        </w:rPr>
      </w:pPr>
      <w:r>
        <w:rPr>
          <w:rFonts w:ascii="Segoe UI" w:hAnsi="Segoe UI" w:cs="Segoe UI"/>
          <w:color w:val="0F1115"/>
          <w:rtl/>
        </w:rPr>
        <w:t xml:space="preserve">للحفاظ على الشفافية الأكاديمية والهندسية، نذكر هنا بعض القيود التي </w:t>
      </w:r>
      <w:proofErr w:type="spellStart"/>
      <w:r>
        <w:rPr>
          <w:rFonts w:ascii="Segoe UI" w:hAnsi="Segoe UI" w:cs="Segoe UI"/>
          <w:color w:val="0F1115"/>
          <w:rtl/>
        </w:rPr>
        <w:t>يواجهها</w:t>
      </w:r>
      <w:proofErr w:type="spellEnd"/>
      <w:r>
        <w:rPr>
          <w:rFonts w:ascii="Segoe UI" w:hAnsi="Segoe UI" w:cs="Segoe UI"/>
          <w:color w:val="0F1115"/>
          <w:rtl/>
        </w:rPr>
        <w:t xml:space="preserve"> نموذجنا الحالي، والتي تمثل فرصًا للتطوير المستقبلي</w:t>
      </w:r>
      <w:r>
        <w:rPr>
          <w:rFonts w:ascii="Segoe UI" w:hAnsi="Segoe UI" w:cs="Segoe UI"/>
          <w:color w:val="0F1115"/>
        </w:rPr>
        <w:t>:</w:t>
      </w:r>
    </w:p>
    <w:p w14:paraId="2E5AD206" w14:textId="77777777" w:rsidR="00A261C4" w:rsidRDefault="00A261C4" w:rsidP="00A261C4">
      <w:pPr>
        <w:numPr>
          <w:ilvl w:val="0"/>
          <w:numId w:val="57"/>
        </w:numPr>
        <w:shd w:val="clear" w:color="auto" w:fill="FFFFFF"/>
        <w:spacing w:before="0" w:beforeAutospacing="0" w:after="0" w:afterAutospacing="0"/>
        <w:rPr>
          <w:rFonts w:ascii="Segoe UI" w:hAnsi="Segoe UI" w:cs="Segoe UI"/>
          <w:color w:val="0F1115"/>
        </w:rPr>
      </w:pPr>
      <w:r>
        <w:rPr>
          <w:rStyle w:val="af1"/>
          <w:rFonts w:ascii="Segoe UI" w:eastAsiaTheme="majorEastAsia" w:hAnsi="Segoe UI" w:cs="Segoe UI"/>
          <w:color w:val="0F1115"/>
          <w:rtl/>
        </w:rPr>
        <w:t>الاعتماد على الميزات الساكنة</w:t>
      </w:r>
      <w:r>
        <w:rPr>
          <w:rStyle w:val="af1"/>
          <w:rFonts w:ascii="Segoe UI" w:eastAsiaTheme="majorEastAsia" w:hAnsi="Segoe UI" w:cs="Segoe UI"/>
          <w:color w:val="0F1115"/>
        </w:rPr>
        <w:t>:</w:t>
      </w:r>
      <w:r>
        <w:rPr>
          <w:rFonts w:ascii="Segoe UI" w:hAnsi="Segoe UI" w:cs="Segoe UI"/>
          <w:color w:val="0F1115"/>
        </w:rPr>
        <w:t> </w:t>
      </w:r>
      <w:r>
        <w:rPr>
          <w:rFonts w:ascii="Segoe UI" w:hAnsi="Segoe UI" w:cs="Segoe UI"/>
          <w:color w:val="0F1115"/>
          <w:rtl/>
        </w:rPr>
        <w:t>النموذج الحالي يعتمد بشكل كبير على الميزات الساكنة للروابط والملفات. قد يكون أقل فعالية ضد </w:t>
      </w:r>
      <w:r>
        <w:rPr>
          <w:rStyle w:val="af1"/>
          <w:rFonts w:ascii="Segoe UI" w:eastAsiaTheme="majorEastAsia" w:hAnsi="Segoe UI" w:cs="Segoe UI"/>
          <w:color w:val="0F1115"/>
          <w:rtl/>
        </w:rPr>
        <w:t>هجمات التهرب</w:t>
      </w:r>
      <w:r>
        <w:rPr>
          <w:rStyle w:val="af1"/>
          <w:rFonts w:ascii="Segoe UI" w:eastAsiaTheme="majorEastAsia" w:hAnsi="Segoe UI" w:cs="Segoe UI"/>
          <w:color w:val="0F1115"/>
        </w:rPr>
        <w:t xml:space="preserve"> (Adversarial Evasion)</w:t>
      </w:r>
      <w:r>
        <w:rPr>
          <w:rFonts w:ascii="Segoe UI" w:hAnsi="Segoe UI" w:cs="Segoe UI"/>
          <w:color w:val="0F1115"/>
          <w:rtl/>
        </w:rPr>
        <w:t>، حيث يقوم المهاجم بتعديل الميزات الساكنة (مثل إطالة الرابط أو تغيير النطاق الفرعي) لخداع النموذج</w:t>
      </w:r>
      <w:r>
        <w:rPr>
          <w:rFonts w:ascii="Segoe UI" w:hAnsi="Segoe UI" w:cs="Segoe UI"/>
          <w:color w:val="0F1115"/>
        </w:rPr>
        <w:t>.</w:t>
      </w:r>
    </w:p>
    <w:p w14:paraId="6D37F290" w14:textId="77777777" w:rsidR="00A261C4" w:rsidRDefault="00A261C4" w:rsidP="00A261C4">
      <w:pPr>
        <w:numPr>
          <w:ilvl w:val="0"/>
          <w:numId w:val="57"/>
        </w:numPr>
        <w:shd w:val="clear" w:color="auto" w:fill="FFFFFF"/>
        <w:spacing w:before="0" w:beforeAutospacing="0" w:after="0" w:afterAutospacing="0"/>
        <w:rPr>
          <w:rFonts w:ascii="Segoe UI" w:hAnsi="Segoe UI" w:cs="Segoe UI"/>
          <w:color w:val="0F1115"/>
        </w:rPr>
      </w:pPr>
      <w:r>
        <w:rPr>
          <w:rStyle w:val="af1"/>
          <w:rFonts w:ascii="Segoe UI" w:eastAsiaTheme="majorEastAsia" w:hAnsi="Segoe UI" w:cs="Segoe UI"/>
          <w:color w:val="0F1115"/>
          <w:rtl/>
        </w:rPr>
        <w:t>الحاجة إلى إعادة التدريب</w:t>
      </w:r>
      <w:r>
        <w:rPr>
          <w:rStyle w:val="af1"/>
          <w:rFonts w:ascii="Segoe UI" w:eastAsiaTheme="majorEastAsia" w:hAnsi="Segoe UI" w:cs="Segoe UI"/>
          <w:color w:val="0F1115"/>
        </w:rPr>
        <w:t>:</w:t>
      </w:r>
      <w:r>
        <w:rPr>
          <w:rFonts w:ascii="Segoe UI" w:hAnsi="Segoe UI" w:cs="Segoe UI"/>
          <w:color w:val="0F1115"/>
        </w:rPr>
        <w:t> </w:t>
      </w:r>
      <w:r>
        <w:rPr>
          <w:rFonts w:ascii="Segoe UI" w:hAnsi="Segoe UI" w:cs="Segoe UI"/>
          <w:color w:val="0F1115"/>
          <w:rtl/>
        </w:rPr>
        <w:t>النموذج الحالي تم تدريبه على بيانات عام 2026. مع ظهور أنماط هجوم جديدة في 2027، قد تنخفض دقته تدريجيًا، مما يستدعي ضرورة إعادة التدريب بشكل دوري</w:t>
      </w:r>
      <w:r>
        <w:rPr>
          <w:rFonts w:ascii="Segoe UI" w:hAnsi="Segoe UI" w:cs="Segoe UI"/>
          <w:color w:val="0F1115"/>
        </w:rPr>
        <w:t>.</w:t>
      </w:r>
    </w:p>
    <w:p w14:paraId="16617BF8" w14:textId="77777777" w:rsidR="00A261C4" w:rsidRDefault="00A261C4" w:rsidP="00A261C4">
      <w:pPr>
        <w:numPr>
          <w:ilvl w:val="0"/>
          <w:numId w:val="57"/>
        </w:numPr>
        <w:shd w:val="clear" w:color="auto" w:fill="FFFFFF"/>
        <w:spacing w:before="0" w:beforeAutospacing="0" w:after="0" w:afterAutospacing="0"/>
        <w:rPr>
          <w:rFonts w:ascii="Segoe UI" w:hAnsi="Segoe UI" w:cs="Segoe UI"/>
          <w:color w:val="0F1115"/>
        </w:rPr>
      </w:pPr>
      <w:r>
        <w:rPr>
          <w:rStyle w:val="af1"/>
          <w:rFonts w:ascii="Segoe UI" w:eastAsiaTheme="majorEastAsia" w:hAnsi="Segoe UI" w:cs="Segoe UI"/>
          <w:color w:val="0F1115"/>
          <w:rtl/>
        </w:rPr>
        <w:t>معالجة الوسائط المتعددة</w:t>
      </w:r>
      <w:r>
        <w:rPr>
          <w:rStyle w:val="af1"/>
          <w:rFonts w:ascii="Segoe UI" w:eastAsiaTheme="majorEastAsia" w:hAnsi="Segoe UI" w:cs="Segoe UI"/>
          <w:color w:val="0F1115"/>
        </w:rPr>
        <w:t>:</w:t>
      </w:r>
      <w:r>
        <w:rPr>
          <w:rFonts w:ascii="Segoe UI" w:hAnsi="Segoe UI" w:cs="Segoe UI"/>
          <w:color w:val="0F1115"/>
        </w:rPr>
        <w:t> </w:t>
      </w:r>
      <w:r>
        <w:rPr>
          <w:rFonts w:ascii="Segoe UI" w:hAnsi="Segoe UI" w:cs="Segoe UI"/>
          <w:color w:val="0F1115"/>
          <w:rtl/>
        </w:rPr>
        <w:t>النموذج الحالي لا يقوم بتحليل "محتوى" الصور أو الفيديوهات؛ بل يعتمد على الملف الوصفي</w:t>
      </w:r>
      <w:r>
        <w:rPr>
          <w:rFonts w:ascii="Segoe UI" w:hAnsi="Segoe UI" w:cs="Segoe UI"/>
          <w:color w:val="0F1115"/>
        </w:rPr>
        <w:t xml:space="preserve"> (Metadata) </w:t>
      </w:r>
      <w:r>
        <w:rPr>
          <w:rFonts w:ascii="Segoe UI" w:hAnsi="Segoe UI" w:cs="Segoe UI"/>
          <w:color w:val="0F1115"/>
          <w:rtl/>
        </w:rPr>
        <w:t>وحجم الملف. لا يكتشف حاليًا عمليات إخفاء البيانات داخل الصور</w:t>
      </w:r>
      <w:r>
        <w:rPr>
          <w:rFonts w:ascii="Segoe UI" w:hAnsi="Segoe UI" w:cs="Segoe UI"/>
          <w:color w:val="0F1115"/>
        </w:rPr>
        <w:t xml:space="preserve"> (Steganography).</w:t>
      </w:r>
    </w:p>
    <w:p w14:paraId="34DDA419" w14:textId="77777777" w:rsidR="00A261C4" w:rsidRDefault="00A261C4" w:rsidP="00A261C4">
      <w:pPr>
        <w:spacing w:before="480" w:after="480"/>
        <w:rPr>
          <w:rFonts w:ascii="Segoe UI" w:hAnsi="Segoe UI" w:cs="Segoe UI"/>
        </w:rPr>
      </w:pPr>
      <w:r>
        <w:pict w14:anchorId="79EDD398">
          <v:rect id="_x0000_i1123" style="width:0;height:.75pt" o:hralign="center" o:hrstd="t" o:hr="t" fillcolor="#a0a0a0" stroked="f"/>
        </w:pict>
      </w:r>
    </w:p>
    <w:p w14:paraId="35ED261B" w14:textId="77777777" w:rsidR="00A261C4" w:rsidRDefault="00A261C4" w:rsidP="00A261C4">
      <w:pPr>
        <w:pStyle w:val="31"/>
        <w:shd w:val="clear" w:color="auto" w:fill="FFFFFF"/>
        <w:spacing w:before="480" w:after="240" w:line="450" w:lineRule="atLeast"/>
        <w:rPr>
          <w:rFonts w:ascii="Segoe UI" w:hAnsi="Segoe UI" w:cs="Segoe UI"/>
          <w:color w:val="0F1115"/>
          <w:sz w:val="30"/>
          <w:szCs w:val="30"/>
        </w:rPr>
      </w:pPr>
      <w:r>
        <w:rPr>
          <w:rFonts w:ascii="Segoe UI" w:hAnsi="Segoe UI" w:cs="Segoe UI"/>
          <w:color w:val="0F1115"/>
          <w:sz w:val="30"/>
          <w:szCs w:val="30"/>
          <w:rtl/>
        </w:rPr>
        <w:lastRenderedPageBreak/>
        <w:t>خاتمة الفصل التاسع</w:t>
      </w:r>
    </w:p>
    <w:p w14:paraId="65DB972C" w14:textId="77777777" w:rsidR="00A261C4" w:rsidRDefault="00A261C4" w:rsidP="00A261C4">
      <w:pPr>
        <w:shd w:val="clear" w:color="auto" w:fill="FFFFFF"/>
        <w:spacing w:before="240" w:beforeAutospacing="0" w:after="0" w:afterAutospacing="0"/>
        <w:rPr>
          <w:rFonts w:ascii="Segoe UI" w:hAnsi="Segoe UI" w:cs="Segoe UI"/>
          <w:color w:val="0F1115"/>
        </w:rPr>
      </w:pPr>
      <w:r>
        <w:rPr>
          <w:rFonts w:ascii="Segoe UI" w:hAnsi="Segoe UI" w:cs="Segoe UI"/>
          <w:color w:val="0F1115"/>
          <w:rtl/>
        </w:rPr>
        <w:t>لقد قمنا في هذا الفصل ببناء "الدماغ" الذكي لـ</w:t>
      </w:r>
      <w:r>
        <w:rPr>
          <w:rFonts w:ascii="Segoe UI" w:hAnsi="Segoe UI" w:cs="Segoe UI"/>
          <w:color w:val="0F1115"/>
        </w:rPr>
        <w:t xml:space="preserve"> </w:t>
      </w:r>
      <w:proofErr w:type="spellStart"/>
      <w:r>
        <w:rPr>
          <w:rFonts w:ascii="Segoe UI" w:hAnsi="Segoe UI" w:cs="Segoe UI"/>
          <w:color w:val="0F1115"/>
        </w:rPr>
        <w:t>GuardianX</w:t>
      </w:r>
      <w:proofErr w:type="spellEnd"/>
      <w:r>
        <w:rPr>
          <w:rFonts w:ascii="Segoe UI" w:hAnsi="Segoe UI" w:cs="Segoe UI"/>
          <w:color w:val="0F1115"/>
        </w:rPr>
        <w:t xml:space="preserve"> </w:t>
      </w:r>
      <w:r>
        <w:rPr>
          <w:rFonts w:ascii="Segoe UI" w:hAnsi="Segoe UI" w:cs="Segoe UI"/>
          <w:color w:val="0F1115"/>
          <w:rtl/>
        </w:rPr>
        <w:t>من الصفر إلى التشغيل الكامل. أنشأنا مجموعة بيانات متوازنة من (50,000) عينة، وطبقنا هندسة ميزات دقيقة لاستخراج 25 ميزة حاسمة. اخترنا نموذج </w:t>
      </w:r>
      <w:r>
        <w:rPr>
          <w:rStyle w:val="af1"/>
          <w:rFonts w:ascii="Segoe UI" w:eastAsiaTheme="majorEastAsia" w:hAnsi="Segoe UI" w:cs="Segoe UI"/>
          <w:color w:val="0F1115"/>
        </w:rPr>
        <w:t>Random Forest</w:t>
      </w:r>
      <w:r>
        <w:rPr>
          <w:rFonts w:ascii="Segoe UI" w:hAnsi="Segoe UI" w:cs="Segoe UI"/>
          <w:color w:val="0F1115"/>
        </w:rPr>
        <w:t> </w:t>
      </w:r>
      <w:r>
        <w:rPr>
          <w:rFonts w:ascii="Segoe UI" w:hAnsi="Segoe UI" w:cs="Segoe UI"/>
          <w:color w:val="0F1115"/>
          <w:rtl/>
        </w:rPr>
        <w:t>لقوته وسرعته، وقمنا بتحسينه باستخدام تقنيات </w:t>
      </w:r>
      <w:r>
        <w:rPr>
          <w:rStyle w:val="af1"/>
          <w:rFonts w:ascii="Segoe UI" w:eastAsiaTheme="majorEastAsia" w:hAnsi="Segoe UI" w:cs="Segoe UI"/>
          <w:color w:val="0F1115"/>
        </w:rPr>
        <w:t xml:space="preserve">Quantization </w:t>
      </w:r>
      <w:proofErr w:type="gramStart"/>
      <w:r>
        <w:rPr>
          <w:rStyle w:val="af1"/>
          <w:rFonts w:ascii="Segoe UI" w:eastAsiaTheme="majorEastAsia" w:hAnsi="Segoe UI" w:cs="Segoe UI"/>
          <w:color w:val="0F1115"/>
          <w:rtl/>
        </w:rPr>
        <w:t>و</w:t>
      </w:r>
      <w:r>
        <w:rPr>
          <w:rStyle w:val="af1"/>
          <w:rFonts w:ascii="Segoe UI" w:eastAsiaTheme="majorEastAsia" w:hAnsi="Segoe UI" w:cs="Segoe UI"/>
          <w:color w:val="0F1115"/>
        </w:rPr>
        <w:t xml:space="preserve"> Pruning</w:t>
      </w:r>
      <w:proofErr w:type="gramEnd"/>
      <w:r>
        <w:rPr>
          <w:rFonts w:ascii="Segoe UI" w:hAnsi="Segoe UI" w:cs="Segoe UI"/>
          <w:color w:val="0F1115"/>
        </w:rPr>
        <w:t> </w:t>
      </w:r>
      <w:r>
        <w:rPr>
          <w:rFonts w:ascii="Segoe UI" w:hAnsi="Segoe UI" w:cs="Segoe UI"/>
          <w:color w:val="0F1115"/>
          <w:rtl/>
        </w:rPr>
        <w:t>لتقليل حجمه إلى 1.8 ميجابايت فقط، مما يسمح بتشغيله محليًا على أي هاتف. قمنا بتقييم النموذج بدقة (94.2%) ووضعنا آلية لتفسير قراراته</w:t>
      </w:r>
      <w:r>
        <w:rPr>
          <w:rFonts w:ascii="Segoe UI" w:hAnsi="Segoe UI" w:cs="Segoe UI"/>
          <w:color w:val="0F1115"/>
        </w:rPr>
        <w:t xml:space="preserve"> (SHAP - XAI) </w:t>
      </w:r>
      <w:r>
        <w:rPr>
          <w:rFonts w:ascii="Segoe UI" w:hAnsi="Segoe UI" w:cs="Segoe UI"/>
          <w:color w:val="0F1115"/>
          <w:rtl/>
        </w:rPr>
        <w:t>لزيادة شفافية النظام. وأخيرًا، وثقنا خطوات دمج هذا النموذج داخل تطبيق أندرويد عبر </w:t>
      </w:r>
      <w:r>
        <w:rPr>
          <w:rStyle w:val="af1"/>
          <w:rFonts w:ascii="Segoe UI" w:eastAsiaTheme="majorEastAsia" w:hAnsi="Segoe UI" w:cs="Segoe UI"/>
          <w:color w:val="0F1115"/>
        </w:rPr>
        <w:t>ONNX Runtime</w:t>
      </w:r>
      <w:r>
        <w:rPr>
          <w:rFonts w:ascii="Segoe UI" w:hAnsi="Segoe UI" w:cs="Segoe UI"/>
          <w:color w:val="0F1115"/>
        </w:rPr>
        <w:t> </w:t>
      </w:r>
      <w:r>
        <w:rPr>
          <w:rFonts w:ascii="Segoe UI" w:hAnsi="Segoe UI" w:cs="Segoe UI"/>
          <w:color w:val="0F1115"/>
          <w:rtl/>
        </w:rPr>
        <w:t>ووضعنا خطة تحديث ديناميكية للنموذج</w:t>
      </w:r>
      <w:r>
        <w:rPr>
          <w:rFonts w:ascii="Segoe UI" w:hAnsi="Segoe UI" w:cs="Segoe UI"/>
          <w:color w:val="0F1115"/>
        </w:rPr>
        <w:t>. </w:t>
      </w:r>
      <w:r>
        <w:rPr>
          <w:rStyle w:val="af1"/>
          <w:rFonts w:ascii="Segoe UI" w:eastAsiaTheme="majorEastAsia" w:hAnsi="Segoe UI" w:cs="Segoe UI"/>
          <w:color w:val="0F1115"/>
          <w:rtl/>
        </w:rPr>
        <w:t>بعد أن اكتملت البنية التحتية للذكاء الاصطناعي، سننتقل في الفصل العاشر إلى توثيق مبادئ وأنماط التصميم البرمجي</w:t>
      </w:r>
      <w:r>
        <w:rPr>
          <w:rStyle w:val="af1"/>
          <w:rFonts w:ascii="Segoe UI" w:eastAsiaTheme="majorEastAsia" w:hAnsi="Segoe UI" w:cs="Segoe UI"/>
          <w:color w:val="0F1115"/>
        </w:rPr>
        <w:t xml:space="preserve"> (Software Design Patterns) </w:t>
      </w:r>
      <w:r>
        <w:rPr>
          <w:rStyle w:val="af1"/>
          <w:rFonts w:ascii="Segoe UI" w:eastAsiaTheme="majorEastAsia" w:hAnsi="Segoe UI" w:cs="Segoe UI"/>
          <w:color w:val="0F1115"/>
          <w:rtl/>
        </w:rPr>
        <w:t>التي استخدمناها لتنظيم الكود وضمان جودته</w:t>
      </w:r>
      <w:r>
        <w:rPr>
          <w:rStyle w:val="af1"/>
          <w:rFonts w:ascii="Segoe UI" w:eastAsiaTheme="majorEastAsia" w:hAnsi="Segoe UI" w:cs="Segoe UI"/>
          <w:color w:val="0F1115"/>
        </w:rPr>
        <w:t>.</w:t>
      </w:r>
    </w:p>
    <w:p w14:paraId="46FF8E44" w14:textId="77777777" w:rsidR="00A261C4" w:rsidRDefault="00A261C4" w:rsidP="00A261C4">
      <w:pPr>
        <w:bidi/>
        <w:rPr>
          <w:rtl/>
        </w:rPr>
      </w:pPr>
    </w:p>
    <w:p w14:paraId="1F016455" w14:textId="77777777" w:rsidR="00A261C4" w:rsidRDefault="00A261C4" w:rsidP="00A261C4">
      <w:pPr>
        <w:bidi/>
        <w:rPr>
          <w:rtl/>
        </w:rPr>
      </w:pPr>
    </w:p>
    <w:p w14:paraId="36BB1386" w14:textId="77777777" w:rsidR="00A261C4" w:rsidRDefault="00A261C4" w:rsidP="00A261C4">
      <w:pPr>
        <w:bidi/>
        <w:rPr>
          <w:rtl/>
        </w:rPr>
      </w:pPr>
    </w:p>
    <w:p w14:paraId="18B68AA2" w14:textId="77777777" w:rsidR="00A261C4" w:rsidRPr="00A261C4" w:rsidRDefault="00A261C4" w:rsidP="00A261C4">
      <w:pPr>
        <w:bidi/>
        <w:rPr>
          <w:rtl/>
        </w:rPr>
      </w:pPr>
    </w:p>
    <w:p w14:paraId="5EC82197" w14:textId="77777777" w:rsidR="00873C8F" w:rsidRPr="00873C8F" w:rsidRDefault="00873C8F" w:rsidP="00873C8F">
      <w:pPr>
        <w:bidi/>
        <w:rPr>
          <w:rtl/>
        </w:rPr>
      </w:pPr>
    </w:p>
    <w:p w14:paraId="410E2CFD" w14:textId="77777777" w:rsidR="00873C8F" w:rsidRDefault="00873C8F" w:rsidP="00873C8F">
      <w:pPr>
        <w:bidi/>
        <w:rPr>
          <w:rtl/>
        </w:rPr>
      </w:pPr>
    </w:p>
    <w:p w14:paraId="4A027B5F" w14:textId="77777777" w:rsidR="002B5DD5" w:rsidRPr="002B5DD5" w:rsidRDefault="002B5DD5" w:rsidP="002B5DD5">
      <w:pPr>
        <w:bidi/>
        <w:rPr>
          <w:rtl/>
        </w:rPr>
      </w:pPr>
    </w:p>
    <w:p w14:paraId="33E9F517" w14:textId="77777777" w:rsidR="001A62B8" w:rsidRDefault="001A62B8" w:rsidP="001A62B8">
      <w:pPr>
        <w:bidi/>
        <w:rPr>
          <w:rtl/>
        </w:rPr>
      </w:pPr>
    </w:p>
    <w:p w14:paraId="37C035AF" w14:textId="77777777" w:rsidR="00A76EB2" w:rsidRDefault="00A76EB2" w:rsidP="00A76EB2">
      <w:pPr>
        <w:pStyle w:val="1"/>
        <w:shd w:val="clear" w:color="auto" w:fill="FFFFFF"/>
        <w:spacing w:after="240" w:line="510" w:lineRule="atLeast"/>
        <w:jc w:val="center"/>
        <w:rPr>
          <w:rFonts w:ascii="Segoe UI" w:hAnsi="Segoe UI" w:cs="Segoe UI"/>
          <w:color w:val="0F1115"/>
          <w:sz w:val="36"/>
          <w:szCs w:val="36"/>
        </w:rPr>
      </w:pPr>
      <w:r>
        <w:rPr>
          <w:rStyle w:val="ds-markdown-html"/>
          <w:rFonts w:ascii="Consolas" w:hAnsi="Consolas" w:cs="Segoe UI"/>
          <w:color w:val="0F1115"/>
          <w:sz w:val="36"/>
          <w:szCs w:val="36"/>
        </w:rPr>
      </w:r>
      <w:r>
        <w:rPr>
          <w:rFonts w:ascii="Segoe UI" w:hAnsi="Segoe UI" w:cs="Segoe UI"/>
          <w:color w:val="0F1115"/>
          <w:sz w:val="36"/>
          <w:szCs w:val="36"/>
          <w:rtl/>
        </w:rPr>
        <w:t>الفصل العاشر: أنماط ومبادئ التصميم البرمجي</w:t>
      </w:r>
      <w:r>
        <w:rPr>
          <w:rFonts w:ascii="Segoe UI" w:hAnsi="Segoe UI" w:cs="Segoe UI"/>
          <w:color w:val="0F1115"/>
          <w:sz w:val="36"/>
          <w:szCs w:val="36"/>
        </w:rPr>
        <w:t>(Software Design Patterns &amp;</w:t>
      </w:r>
      <w:proofErr w:type="gramStart"/>
      <w:r>
        <w:rPr>
          <w:rFonts w:ascii="Segoe UI" w:hAnsi="Segoe UI" w:cs="Segoe UI"/>
          <w:color w:val="0F1115"/>
          <w:sz w:val="36"/>
          <w:szCs w:val="36"/>
        </w:rPr>
        <w:t>Principles)</w:t>
      </w:r>
      <w:r>
        <w:rPr>
          <w:rStyle w:val="ds-markdown-html"/>
          <w:rFonts w:ascii="Consolas" w:hAnsi="Consolas" w:cs="Segoe UI"/>
          <w:color w:val="0F1115"/>
          <w:sz w:val="36"/>
          <w:szCs w:val="36"/>
        </w:rPr>
        <w:t>&lt;</w:t>
      </w:r>
      <w:proofErr w:type="gramEnd"/>
      <w:r>
        <w:rPr>
          <w:rStyle w:val="ds-markdown-html"/>
          <w:rFonts w:ascii="Consolas" w:hAnsi="Consolas" w:cs="Segoe UI"/>
          <w:color w:val="0F1115"/>
          <w:sz w:val="36"/>
          <w:szCs w:val="36"/>
        </w:rPr>
        <w:t>/center&gt;</w:t>
      </w:r>
    </w:p>
    <w:p w14:paraId="63D84893" w14:textId="77777777" w:rsidR="00A76EB2" w:rsidRDefault="00A76EB2" w:rsidP="00A76EB2">
      <w:pPr>
        <w:pStyle w:val="31"/>
        <w:shd w:val="clear" w:color="auto" w:fill="FFFFFF"/>
        <w:spacing w:before="480" w:after="240" w:line="450" w:lineRule="atLeast"/>
        <w:rPr>
          <w:rFonts w:ascii="Segoe UI" w:hAnsi="Segoe UI" w:cs="Segoe UI"/>
          <w:color w:val="0F1115"/>
          <w:sz w:val="30"/>
          <w:szCs w:val="30"/>
        </w:rPr>
      </w:pPr>
      <w:r>
        <w:rPr>
          <w:rFonts w:ascii="Segoe UI" w:hAnsi="Segoe UI" w:cs="Segoe UI"/>
          <w:color w:val="0F1115"/>
          <w:sz w:val="30"/>
          <w:szCs w:val="30"/>
          <w:rtl/>
        </w:rPr>
        <w:t>مقدمة الفصل</w:t>
      </w:r>
    </w:p>
    <w:p w14:paraId="7B650C9C" w14:textId="77777777" w:rsidR="00A76EB2" w:rsidRDefault="00A76EB2" w:rsidP="00A76EB2">
      <w:pPr>
        <w:shd w:val="clear" w:color="auto" w:fill="FFFFFF"/>
        <w:spacing w:before="240" w:beforeAutospacing="0" w:after="240" w:afterAutospacing="0"/>
        <w:rPr>
          <w:rFonts w:ascii="Segoe UI" w:hAnsi="Segoe UI" w:cs="Segoe UI"/>
          <w:color w:val="0F1115"/>
        </w:rPr>
      </w:pPr>
      <w:r>
        <w:rPr>
          <w:rFonts w:ascii="Segoe UI" w:hAnsi="Segoe UI" w:cs="Segoe UI"/>
          <w:color w:val="0F1115"/>
          <w:rtl/>
        </w:rPr>
        <w:t>في الفصل السادس، وضعنا "الخريطة المعمارية" للنظام</w:t>
      </w:r>
      <w:r>
        <w:rPr>
          <w:rFonts w:ascii="Segoe UI" w:hAnsi="Segoe UI" w:cs="Segoe UI"/>
          <w:color w:val="0F1115"/>
        </w:rPr>
        <w:t xml:space="preserve"> (Clean Architecture, MVVM). </w:t>
      </w:r>
      <w:r>
        <w:rPr>
          <w:rFonts w:ascii="Segoe UI" w:hAnsi="Segoe UI" w:cs="Segoe UI"/>
          <w:color w:val="0F1115"/>
          <w:rtl/>
        </w:rPr>
        <w:t>ولكن المعمارية وحدها لا تكفي لبناء كود نظيف وقابل للصيانة. في هذا الفصل، سنغوص في </w:t>
      </w:r>
      <w:r>
        <w:rPr>
          <w:rStyle w:val="af1"/>
          <w:rFonts w:ascii="Segoe UI" w:eastAsiaTheme="majorEastAsia" w:hAnsi="Segoe UI" w:cs="Segoe UI"/>
          <w:color w:val="0F1115"/>
        </w:rPr>
        <w:t>"</w:t>
      </w:r>
      <w:r>
        <w:rPr>
          <w:rStyle w:val="af1"/>
          <w:rFonts w:ascii="Segoe UI" w:eastAsiaTheme="majorEastAsia" w:hAnsi="Segoe UI" w:cs="Segoe UI"/>
          <w:color w:val="0F1115"/>
          <w:rtl/>
        </w:rPr>
        <w:t>مبادئ وأنماط التصميم</w:t>
      </w:r>
      <w:r>
        <w:rPr>
          <w:rStyle w:val="af1"/>
          <w:rFonts w:ascii="Segoe UI" w:eastAsiaTheme="majorEastAsia" w:hAnsi="Segoe UI" w:cs="Segoe UI"/>
          <w:color w:val="0F1115"/>
        </w:rPr>
        <w:t>"</w:t>
      </w:r>
      <w:r>
        <w:rPr>
          <w:rFonts w:ascii="Segoe UI" w:hAnsi="Segoe UI" w:cs="Segoe UI"/>
          <w:color w:val="0F1115"/>
          <w:rtl/>
        </w:rPr>
        <w:t>، وهي القواعد التكتيكية التي نطبقها على مستوى الكود</w:t>
      </w:r>
      <w:r>
        <w:rPr>
          <w:rFonts w:ascii="Segoe UI" w:hAnsi="Segoe UI" w:cs="Segoe UI"/>
          <w:color w:val="0F1115"/>
        </w:rPr>
        <w:t xml:space="preserve"> (Classes, Functions, Interfaces) </w:t>
      </w:r>
      <w:r>
        <w:rPr>
          <w:rFonts w:ascii="Segoe UI" w:hAnsi="Segoe UI" w:cs="Segoe UI"/>
          <w:color w:val="0F1115"/>
          <w:rtl/>
        </w:rPr>
        <w:t>لجعله مرنًا، قابلاً للقراءة، ومقاومًا للتغيير. سنبدأ باستعراض المبادئ الأساسية</w:t>
      </w:r>
      <w:r>
        <w:rPr>
          <w:rFonts w:ascii="Segoe UI" w:hAnsi="Segoe UI" w:cs="Segoe UI"/>
          <w:color w:val="0F1115"/>
        </w:rPr>
        <w:t xml:space="preserve"> (SOLID, DRY, KISS, YAGNI)</w:t>
      </w:r>
      <w:r>
        <w:rPr>
          <w:rFonts w:ascii="Segoe UI" w:hAnsi="Segoe UI" w:cs="Segoe UI"/>
          <w:color w:val="0F1115"/>
          <w:rtl/>
        </w:rPr>
        <w:t>، ثم ننتقل إلى الأنماط الإنشائية</w:t>
      </w:r>
      <w:r>
        <w:rPr>
          <w:rFonts w:ascii="Segoe UI" w:hAnsi="Segoe UI" w:cs="Segoe UI"/>
          <w:color w:val="0F1115"/>
        </w:rPr>
        <w:t xml:space="preserve"> (Factory, Singleton, Builder)</w:t>
      </w:r>
      <w:r>
        <w:rPr>
          <w:rFonts w:ascii="Segoe UI" w:hAnsi="Segoe UI" w:cs="Segoe UI"/>
          <w:color w:val="0F1115"/>
          <w:rtl/>
        </w:rPr>
        <w:t>، ونضيف الأنماط الهيكلية</w:t>
      </w:r>
      <w:r>
        <w:rPr>
          <w:rFonts w:ascii="Segoe UI" w:hAnsi="Segoe UI" w:cs="Segoe UI"/>
          <w:color w:val="0F1115"/>
        </w:rPr>
        <w:t xml:space="preserve"> (Adapter, Facade) </w:t>
      </w:r>
      <w:r>
        <w:rPr>
          <w:rFonts w:ascii="Segoe UI" w:hAnsi="Segoe UI" w:cs="Segoe UI"/>
          <w:color w:val="0F1115"/>
          <w:rtl/>
        </w:rPr>
        <w:t>التي تتناسب مع طبيعة مشروعنا، وأخيرًا نستعرض الأنماط السلوكية</w:t>
      </w:r>
      <w:r>
        <w:rPr>
          <w:rFonts w:ascii="Segoe UI" w:hAnsi="Segoe UI" w:cs="Segoe UI"/>
          <w:color w:val="0F1115"/>
        </w:rPr>
        <w:t xml:space="preserve"> (Observer, Strategy, State) </w:t>
      </w:r>
      <w:r>
        <w:rPr>
          <w:rFonts w:ascii="Segoe UI" w:hAnsi="Segoe UI" w:cs="Segoe UI"/>
          <w:color w:val="0F1115"/>
          <w:rtl/>
        </w:rPr>
        <w:t>وكيف نستخدمها بفعالية داخل تطبيق</w:t>
      </w:r>
      <w:r>
        <w:rPr>
          <w:rFonts w:ascii="Segoe UI" w:hAnsi="Segoe UI" w:cs="Segoe UI"/>
          <w:color w:val="0F1115"/>
        </w:rPr>
        <w:t xml:space="preserve"> </w:t>
      </w:r>
      <w:proofErr w:type="spellStart"/>
      <w:r>
        <w:rPr>
          <w:rFonts w:ascii="Segoe UI" w:hAnsi="Segoe UI" w:cs="Segoe UI"/>
          <w:color w:val="0F1115"/>
        </w:rPr>
        <w:t>GuardianX</w:t>
      </w:r>
      <w:proofErr w:type="spellEnd"/>
      <w:r>
        <w:rPr>
          <w:rFonts w:ascii="Segoe UI" w:hAnsi="Segoe UI" w:cs="Segoe UI"/>
          <w:color w:val="0F1115"/>
        </w:rPr>
        <w:t>.</w:t>
      </w:r>
    </w:p>
    <w:p w14:paraId="6EA1BB60" w14:textId="77777777" w:rsidR="00A76EB2" w:rsidRDefault="00A76EB2" w:rsidP="00A76EB2">
      <w:pPr>
        <w:spacing w:before="480" w:after="480"/>
        <w:rPr>
          <w:rFonts w:ascii="Segoe UI" w:hAnsi="Segoe UI" w:cs="Segoe UI"/>
        </w:rPr>
      </w:pPr>
      <w:r>
        <w:lastRenderedPageBreak/>
        <w:pict w14:anchorId="40E095B4">
          <v:rect id="_x0000_i1133" style="width:0;height:.75pt" o:hralign="center" o:hrstd="t" o:hr="t" fillcolor="#a0a0a0" stroked="f"/>
        </w:pict>
      </w:r>
    </w:p>
    <w:p w14:paraId="4D9E31B5" w14:textId="77777777" w:rsidR="00A76EB2" w:rsidRDefault="00A76EB2" w:rsidP="00A76EB2">
      <w:pPr>
        <w:pStyle w:val="21"/>
        <w:shd w:val="clear" w:color="auto" w:fill="FFFFFF"/>
        <w:spacing w:before="480" w:after="240" w:line="480" w:lineRule="atLeast"/>
        <w:rPr>
          <w:rFonts w:ascii="Segoe UI" w:hAnsi="Segoe UI" w:cs="Segoe UI"/>
          <w:color w:val="0F1115"/>
          <w:sz w:val="33"/>
          <w:szCs w:val="33"/>
        </w:rPr>
      </w:pPr>
      <w:r>
        <w:rPr>
          <w:rFonts w:ascii="Segoe UI" w:hAnsi="Segoe UI" w:cs="Segoe UI"/>
          <w:color w:val="0F1115"/>
          <w:sz w:val="33"/>
          <w:szCs w:val="33"/>
        </w:rPr>
        <w:t xml:space="preserve">10.1 </w:t>
      </w:r>
      <w:r>
        <w:rPr>
          <w:rFonts w:ascii="Segoe UI" w:hAnsi="Segoe UI" w:cs="Segoe UI"/>
          <w:color w:val="0F1115"/>
          <w:sz w:val="33"/>
          <w:szCs w:val="33"/>
          <w:rtl/>
        </w:rPr>
        <w:t>مبادئ التصميم الأساسية</w:t>
      </w:r>
      <w:r>
        <w:rPr>
          <w:rFonts w:ascii="Segoe UI" w:hAnsi="Segoe UI" w:cs="Segoe UI"/>
          <w:color w:val="0F1115"/>
          <w:sz w:val="33"/>
          <w:szCs w:val="33"/>
        </w:rPr>
        <w:t xml:space="preserve"> (SOLID, DRY, KISS, YAGNI)</w:t>
      </w:r>
    </w:p>
    <w:p w14:paraId="48E5D2E2" w14:textId="77777777" w:rsidR="00A76EB2" w:rsidRDefault="00A76EB2" w:rsidP="00A76EB2">
      <w:pPr>
        <w:shd w:val="clear" w:color="auto" w:fill="FFFFFF"/>
        <w:spacing w:before="240" w:beforeAutospacing="0" w:after="240" w:afterAutospacing="0"/>
        <w:rPr>
          <w:rFonts w:ascii="Segoe UI" w:hAnsi="Segoe UI" w:cs="Segoe UI"/>
          <w:color w:val="0F1115"/>
        </w:rPr>
      </w:pPr>
      <w:r>
        <w:rPr>
          <w:rFonts w:ascii="Segoe UI" w:hAnsi="Segoe UI" w:cs="Segoe UI"/>
          <w:color w:val="0F1115"/>
          <w:rtl/>
        </w:rPr>
        <w:t>هذه المبادئ هي "الدستور" الذي يوجه عملية كتابة الكود. تطبيقها يضمن أن التغييرات المستقبلية لا تكسر النظام الحالي</w:t>
      </w:r>
      <w:r>
        <w:rPr>
          <w:rFonts w:ascii="Segoe UI" w:hAnsi="Segoe UI" w:cs="Segoe UI"/>
          <w:color w:val="0F1115"/>
        </w:rPr>
        <w:t>.</w:t>
      </w:r>
    </w:p>
    <w:p w14:paraId="33D7F1AF" w14:textId="77777777" w:rsidR="00A76EB2" w:rsidRDefault="00A76EB2" w:rsidP="00A76EB2">
      <w:pPr>
        <w:pStyle w:val="31"/>
        <w:shd w:val="clear" w:color="auto" w:fill="FFFFFF"/>
        <w:spacing w:before="480" w:after="240" w:line="450" w:lineRule="atLeast"/>
        <w:rPr>
          <w:rFonts w:ascii="Segoe UI" w:hAnsi="Segoe UI" w:cs="Segoe UI"/>
          <w:color w:val="0F1115"/>
          <w:sz w:val="30"/>
          <w:szCs w:val="30"/>
        </w:rPr>
      </w:pPr>
      <w:r>
        <w:rPr>
          <w:rFonts w:ascii="Segoe UI" w:hAnsi="Segoe UI" w:cs="Segoe UI"/>
          <w:color w:val="0F1115"/>
          <w:sz w:val="30"/>
          <w:szCs w:val="30"/>
        </w:rPr>
        <w:t xml:space="preserve">10.1.1 </w:t>
      </w:r>
      <w:r>
        <w:rPr>
          <w:rFonts w:ascii="Segoe UI" w:hAnsi="Segoe UI" w:cs="Segoe UI"/>
          <w:color w:val="0F1115"/>
          <w:sz w:val="30"/>
          <w:szCs w:val="30"/>
          <w:rtl/>
        </w:rPr>
        <w:t>مبادئ</w:t>
      </w:r>
      <w:r>
        <w:rPr>
          <w:rFonts w:ascii="Segoe UI" w:hAnsi="Segoe UI" w:cs="Segoe UI"/>
          <w:color w:val="0F1115"/>
          <w:sz w:val="30"/>
          <w:szCs w:val="30"/>
        </w:rPr>
        <w:t xml:space="preserve"> SOLID</w:t>
      </w:r>
    </w:p>
    <w:p w14:paraId="7E5F8848" w14:textId="77777777" w:rsidR="00A76EB2" w:rsidRDefault="00A76EB2" w:rsidP="00A76EB2">
      <w:pPr>
        <w:shd w:val="clear" w:color="auto" w:fill="FFFFFF"/>
        <w:spacing w:before="240" w:beforeAutospacing="0" w:after="240" w:afterAutospacing="0"/>
        <w:rPr>
          <w:rFonts w:ascii="Segoe UI" w:hAnsi="Segoe UI" w:cs="Segoe UI"/>
          <w:color w:val="0F1115"/>
        </w:rPr>
      </w:pPr>
      <w:r>
        <w:rPr>
          <w:rFonts w:ascii="Segoe UI" w:hAnsi="Segoe UI" w:cs="Segoe UI"/>
          <w:color w:val="0F1115"/>
          <w:rtl/>
        </w:rPr>
        <w:t>مبادئ</w:t>
      </w:r>
      <w:r>
        <w:rPr>
          <w:rFonts w:ascii="Segoe UI" w:hAnsi="Segoe UI" w:cs="Segoe UI"/>
          <w:color w:val="0F1115"/>
        </w:rPr>
        <w:t xml:space="preserve"> SOLID </w:t>
      </w:r>
      <w:r>
        <w:rPr>
          <w:rFonts w:ascii="Segoe UI" w:hAnsi="Segoe UI" w:cs="Segoe UI"/>
          <w:color w:val="0F1115"/>
          <w:rtl/>
        </w:rPr>
        <w:t xml:space="preserve">هي اختصار لخمسة مبادئ أساسية في التصميم </w:t>
      </w:r>
      <w:proofErr w:type="spellStart"/>
      <w:r>
        <w:rPr>
          <w:rFonts w:ascii="Segoe UI" w:hAnsi="Segoe UI" w:cs="Segoe UI"/>
          <w:color w:val="0F1115"/>
          <w:rtl/>
        </w:rPr>
        <w:t>الكائني</w:t>
      </w:r>
      <w:proofErr w:type="spellEnd"/>
      <w:r>
        <w:rPr>
          <w:rFonts w:ascii="Segoe UI" w:hAnsi="Segoe UI" w:cs="Segoe UI"/>
          <w:color w:val="0F1115"/>
        </w:rPr>
        <w:t xml:space="preserve"> (OOP)</w:t>
      </w:r>
      <w:r>
        <w:rPr>
          <w:rFonts w:ascii="Segoe UI" w:hAnsi="Segoe UI" w:cs="Segoe UI"/>
          <w:color w:val="0F1115"/>
          <w:rtl/>
        </w:rPr>
        <w:t>، وهي إلزامية في المشاريع المهنية</w:t>
      </w:r>
      <w:r>
        <w:rPr>
          <w:rFonts w:ascii="Segoe UI" w:hAnsi="Segoe UI" w:cs="Segoe UI"/>
          <w:color w:val="0F1115"/>
        </w:rPr>
        <w:t>:</w:t>
      </w:r>
    </w:p>
    <w:tbl>
      <w:tblPr>
        <w:tblW w:w="11280" w:type="dxa"/>
        <w:tblCellMar>
          <w:top w:w="15" w:type="dxa"/>
          <w:left w:w="15" w:type="dxa"/>
          <w:bottom w:w="15" w:type="dxa"/>
          <w:right w:w="15" w:type="dxa"/>
        </w:tblCellMar>
        <w:tblLook w:val="04A0" w:firstRow="1" w:lastRow="0" w:firstColumn="1" w:lastColumn="0" w:noHBand="0" w:noVBand="1"/>
      </w:tblPr>
      <w:tblGrid>
        <w:gridCol w:w="759"/>
        <w:gridCol w:w="2584"/>
        <w:gridCol w:w="7937"/>
      </w:tblGrid>
      <w:tr w:rsidR="00A76EB2" w14:paraId="21E2066C" w14:textId="77777777" w:rsidTr="00A76EB2">
        <w:trPr>
          <w:tblHeader/>
        </w:trPr>
        <w:tc>
          <w:tcPr>
            <w:tcW w:w="0" w:type="auto"/>
            <w:tcBorders>
              <w:top w:val="nil"/>
            </w:tcBorders>
            <w:tcMar>
              <w:top w:w="150" w:type="dxa"/>
              <w:left w:w="0" w:type="dxa"/>
              <w:bottom w:w="150" w:type="dxa"/>
              <w:right w:w="240" w:type="dxa"/>
            </w:tcMar>
            <w:vAlign w:val="center"/>
            <w:hideMark/>
          </w:tcPr>
          <w:p w14:paraId="31FC3DD3" w14:textId="77777777" w:rsidR="00A76EB2" w:rsidRDefault="00A76EB2">
            <w:pPr>
              <w:spacing w:line="375" w:lineRule="atLeast"/>
              <w:rPr>
                <w:rFonts w:ascii="Segoe UI" w:hAnsi="Segoe UI" w:cs="Segoe UI"/>
                <w:sz w:val="23"/>
                <w:szCs w:val="23"/>
              </w:rPr>
            </w:pPr>
            <w:r>
              <w:rPr>
                <w:rFonts w:ascii="Segoe UI" w:hAnsi="Segoe UI" w:cs="Segoe UI"/>
                <w:sz w:val="23"/>
                <w:szCs w:val="23"/>
                <w:rtl/>
              </w:rPr>
              <w:t>المبدأ</w:t>
            </w:r>
          </w:p>
        </w:tc>
        <w:tc>
          <w:tcPr>
            <w:tcW w:w="0" w:type="auto"/>
            <w:tcBorders>
              <w:top w:val="nil"/>
            </w:tcBorders>
            <w:tcMar>
              <w:top w:w="150" w:type="dxa"/>
              <w:left w:w="240" w:type="dxa"/>
              <w:bottom w:w="150" w:type="dxa"/>
              <w:right w:w="240" w:type="dxa"/>
            </w:tcMar>
            <w:vAlign w:val="center"/>
            <w:hideMark/>
          </w:tcPr>
          <w:p w14:paraId="34DC914F" w14:textId="77777777" w:rsidR="00A76EB2" w:rsidRDefault="00A76EB2">
            <w:pPr>
              <w:spacing w:line="375" w:lineRule="atLeast"/>
              <w:rPr>
                <w:rFonts w:ascii="Segoe UI" w:hAnsi="Segoe UI" w:cs="Segoe UI"/>
                <w:sz w:val="23"/>
                <w:szCs w:val="23"/>
              </w:rPr>
            </w:pPr>
            <w:r>
              <w:rPr>
                <w:rFonts w:ascii="Segoe UI" w:hAnsi="Segoe UI" w:cs="Segoe UI"/>
                <w:sz w:val="23"/>
                <w:szCs w:val="23"/>
                <w:rtl/>
              </w:rPr>
              <w:t>الاسم الكامل</w:t>
            </w:r>
          </w:p>
        </w:tc>
        <w:tc>
          <w:tcPr>
            <w:tcW w:w="0" w:type="auto"/>
            <w:tcBorders>
              <w:top w:val="nil"/>
            </w:tcBorders>
            <w:tcMar>
              <w:top w:w="150" w:type="dxa"/>
              <w:left w:w="240" w:type="dxa"/>
              <w:bottom w:w="150" w:type="dxa"/>
              <w:right w:w="240" w:type="dxa"/>
            </w:tcMar>
            <w:vAlign w:val="center"/>
            <w:hideMark/>
          </w:tcPr>
          <w:p w14:paraId="0CBF4C62" w14:textId="77777777" w:rsidR="00A76EB2" w:rsidRDefault="00A76EB2">
            <w:pPr>
              <w:spacing w:line="375" w:lineRule="atLeast"/>
              <w:rPr>
                <w:rFonts w:ascii="Segoe UI" w:hAnsi="Segoe UI" w:cs="Segoe UI"/>
                <w:sz w:val="23"/>
                <w:szCs w:val="23"/>
              </w:rPr>
            </w:pPr>
            <w:r>
              <w:rPr>
                <w:rFonts w:ascii="Segoe UI" w:hAnsi="Segoe UI" w:cs="Segoe UI"/>
                <w:sz w:val="23"/>
                <w:szCs w:val="23"/>
                <w:rtl/>
              </w:rPr>
              <w:t>التطبيق الهندسي الملموس في</w:t>
            </w:r>
            <w:r>
              <w:rPr>
                <w:rFonts w:ascii="Segoe UI" w:hAnsi="Segoe UI" w:cs="Segoe UI"/>
                <w:sz w:val="23"/>
                <w:szCs w:val="23"/>
              </w:rPr>
              <w:t xml:space="preserve"> </w:t>
            </w:r>
            <w:proofErr w:type="spellStart"/>
            <w:r>
              <w:rPr>
                <w:rFonts w:ascii="Segoe UI" w:hAnsi="Segoe UI" w:cs="Segoe UI"/>
                <w:sz w:val="23"/>
                <w:szCs w:val="23"/>
              </w:rPr>
              <w:t>GuardianX</w:t>
            </w:r>
            <w:proofErr w:type="spellEnd"/>
          </w:p>
        </w:tc>
      </w:tr>
      <w:tr w:rsidR="00A76EB2" w14:paraId="0D8BEC10" w14:textId="77777777" w:rsidTr="00A76EB2">
        <w:tc>
          <w:tcPr>
            <w:tcW w:w="0" w:type="auto"/>
            <w:tcMar>
              <w:top w:w="150" w:type="dxa"/>
              <w:left w:w="0" w:type="dxa"/>
              <w:bottom w:w="150" w:type="dxa"/>
              <w:right w:w="240" w:type="dxa"/>
            </w:tcMar>
            <w:vAlign w:val="center"/>
            <w:hideMark/>
          </w:tcPr>
          <w:p w14:paraId="771D2743" w14:textId="77777777" w:rsidR="00A76EB2" w:rsidRDefault="00A76EB2">
            <w:pPr>
              <w:spacing w:line="375" w:lineRule="atLeast"/>
              <w:rPr>
                <w:rFonts w:ascii="Segoe UI" w:hAnsi="Segoe UI" w:cs="Segoe UI"/>
                <w:sz w:val="23"/>
                <w:szCs w:val="23"/>
              </w:rPr>
            </w:pPr>
            <w:r>
              <w:rPr>
                <w:rStyle w:val="af1"/>
                <w:rFonts w:ascii="Segoe UI" w:hAnsi="Segoe UI" w:cs="Segoe UI"/>
                <w:sz w:val="23"/>
                <w:szCs w:val="23"/>
              </w:rPr>
              <w:t>S</w:t>
            </w:r>
          </w:p>
        </w:tc>
        <w:tc>
          <w:tcPr>
            <w:tcW w:w="0" w:type="auto"/>
            <w:tcMar>
              <w:top w:w="150" w:type="dxa"/>
              <w:left w:w="240" w:type="dxa"/>
              <w:bottom w:w="150" w:type="dxa"/>
              <w:right w:w="240" w:type="dxa"/>
            </w:tcMar>
            <w:vAlign w:val="center"/>
            <w:hideMark/>
          </w:tcPr>
          <w:p w14:paraId="347820DD" w14:textId="77777777" w:rsidR="00A76EB2" w:rsidRDefault="00A76EB2">
            <w:pPr>
              <w:spacing w:line="375" w:lineRule="atLeast"/>
              <w:rPr>
                <w:rFonts w:ascii="Segoe UI" w:hAnsi="Segoe UI" w:cs="Segoe UI"/>
                <w:sz w:val="23"/>
                <w:szCs w:val="23"/>
              </w:rPr>
            </w:pPr>
            <w:r>
              <w:rPr>
                <w:rStyle w:val="af1"/>
                <w:rFonts w:ascii="Segoe UI" w:hAnsi="Segoe UI" w:cs="Segoe UI"/>
                <w:sz w:val="23"/>
                <w:szCs w:val="23"/>
                <w:rtl/>
              </w:rPr>
              <w:t>مسؤولية واحدة</w:t>
            </w:r>
            <w:r>
              <w:rPr>
                <w:rStyle w:val="af1"/>
                <w:rFonts w:ascii="Segoe UI" w:hAnsi="Segoe UI" w:cs="Segoe UI"/>
                <w:sz w:val="23"/>
                <w:szCs w:val="23"/>
              </w:rPr>
              <w:t xml:space="preserve"> (Single Responsibility Principle)</w:t>
            </w:r>
          </w:p>
        </w:tc>
        <w:tc>
          <w:tcPr>
            <w:tcW w:w="0" w:type="auto"/>
            <w:tcMar>
              <w:top w:w="150" w:type="dxa"/>
              <w:left w:w="240" w:type="dxa"/>
              <w:bottom w:w="150" w:type="dxa"/>
              <w:right w:w="0" w:type="dxa"/>
            </w:tcMar>
            <w:vAlign w:val="center"/>
            <w:hideMark/>
          </w:tcPr>
          <w:p w14:paraId="7F918AEF" w14:textId="77777777" w:rsidR="00A76EB2" w:rsidRDefault="00A76EB2">
            <w:pPr>
              <w:spacing w:line="375" w:lineRule="atLeast"/>
              <w:rPr>
                <w:rFonts w:ascii="Segoe UI" w:hAnsi="Segoe UI" w:cs="Segoe UI"/>
                <w:sz w:val="23"/>
                <w:szCs w:val="23"/>
              </w:rPr>
            </w:pPr>
            <w:r>
              <w:rPr>
                <w:rFonts w:ascii="Segoe UI" w:hAnsi="Segoe UI" w:cs="Segoe UI"/>
                <w:sz w:val="23"/>
                <w:szCs w:val="23"/>
                <w:rtl/>
              </w:rPr>
              <w:t>يجب أن يكون لكل فئة سبب واحد للتغيير. في مشروعنا، قمنا بفصل </w:t>
            </w:r>
            <w:proofErr w:type="spellStart"/>
            <w:r>
              <w:rPr>
                <w:rStyle w:val="HTMLCode"/>
                <w:rFonts w:ascii="Consolas" w:eastAsiaTheme="majorEastAsia" w:hAnsi="Consolas"/>
                <w:shd w:val="clear" w:color="auto" w:fill="EBEEF2"/>
              </w:rPr>
              <w:t>ScanRepository</w:t>
            </w:r>
            <w:proofErr w:type="spellEnd"/>
            <w:r>
              <w:rPr>
                <w:rFonts w:ascii="Segoe UI" w:hAnsi="Segoe UI" w:cs="Segoe UI"/>
                <w:sz w:val="23"/>
                <w:szCs w:val="23"/>
              </w:rPr>
              <w:t> </w:t>
            </w:r>
            <w:r>
              <w:rPr>
                <w:rFonts w:ascii="Segoe UI" w:hAnsi="Segoe UI" w:cs="Segoe UI"/>
                <w:sz w:val="23"/>
                <w:szCs w:val="23"/>
                <w:rtl/>
              </w:rPr>
              <w:t>(المسؤول عن جلب البيانات) عن </w:t>
            </w:r>
            <w:proofErr w:type="spellStart"/>
            <w:r>
              <w:rPr>
                <w:rStyle w:val="HTMLCode"/>
                <w:rFonts w:ascii="Consolas" w:eastAsiaTheme="majorEastAsia" w:hAnsi="Consolas"/>
                <w:shd w:val="clear" w:color="auto" w:fill="EBEEF2"/>
              </w:rPr>
              <w:t>ScanViewModel</w:t>
            </w:r>
            <w:proofErr w:type="spellEnd"/>
            <w:r>
              <w:rPr>
                <w:rFonts w:ascii="Segoe UI" w:hAnsi="Segoe UI" w:cs="Segoe UI"/>
                <w:sz w:val="23"/>
                <w:szCs w:val="23"/>
              </w:rPr>
              <w:t> </w:t>
            </w:r>
            <w:r>
              <w:rPr>
                <w:rFonts w:ascii="Segoe UI" w:hAnsi="Segoe UI" w:cs="Segoe UI"/>
                <w:sz w:val="23"/>
                <w:szCs w:val="23"/>
                <w:rtl/>
              </w:rPr>
              <w:t>(المسؤول عن عرض البيانات وعن حالة الواجهة). لا يوجد كود يقوم بالوظيفتين معًا</w:t>
            </w:r>
            <w:r>
              <w:rPr>
                <w:rFonts w:ascii="Segoe UI" w:hAnsi="Segoe UI" w:cs="Segoe UI"/>
                <w:sz w:val="23"/>
                <w:szCs w:val="23"/>
              </w:rPr>
              <w:t>.</w:t>
            </w:r>
          </w:p>
        </w:tc>
      </w:tr>
      <w:tr w:rsidR="00A76EB2" w14:paraId="28E7EB81" w14:textId="77777777" w:rsidTr="00A76EB2">
        <w:tc>
          <w:tcPr>
            <w:tcW w:w="0" w:type="auto"/>
            <w:tcMar>
              <w:top w:w="150" w:type="dxa"/>
              <w:left w:w="0" w:type="dxa"/>
              <w:bottom w:w="150" w:type="dxa"/>
              <w:right w:w="240" w:type="dxa"/>
            </w:tcMar>
            <w:vAlign w:val="center"/>
            <w:hideMark/>
          </w:tcPr>
          <w:p w14:paraId="4BEBD164" w14:textId="77777777" w:rsidR="00A76EB2" w:rsidRDefault="00A76EB2">
            <w:pPr>
              <w:spacing w:line="375" w:lineRule="atLeast"/>
              <w:rPr>
                <w:rFonts w:ascii="Segoe UI" w:hAnsi="Segoe UI" w:cs="Segoe UI"/>
                <w:sz w:val="23"/>
                <w:szCs w:val="23"/>
              </w:rPr>
            </w:pPr>
            <w:r>
              <w:rPr>
                <w:rStyle w:val="af1"/>
                <w:rFonts w:ascii="Segoe UI" w:hAnsi="Segoe UI" w:cs="Segoe UI"/>
                <w:sz w:val="23"/>
                <w:szCs w:val="23"/>
              </w:rPr>
              <w:t>O</w:t>
            </w:r>
          </w:p>
        </w:tc>
        <w:tc>
          <w:tcPr>
            <w:tcW w:w="0" w:type="auto"/>
            <w:tcMar>
              <w:top w:w="150" w:type="dxa"/>
              <w:left w:w="240" w:type="dxa"/>
              <w:bottom w:w="150" w:type="dxa"/>
              <w:right w:w="240" w:type="dxa"/>
            </w:tcMar>
            <w:vAlign w:val="center"/>
            <w:hideMark/>
          </w:tcPr>
          <w:p w14:paraId="30CCD048" w14:textId="77777777" w:rsidR="00A76EB2" w:rsidRDefault="00A76EB2">
            <w:pPr>
              <w:spacing w:line="375" w:lineRule="atLeast"/>
              <w:rPr>
                <w:rFonts w:ascii="Segoe UI" w:hAnsi="Segoe UI" w:cs="Segoe UI"/>
                <w:sz w:val="23"/>
                <w:szCs w:val="23"/>
              </w:rPr>
            </w:pPr>
            <w:r>
              <w:rPr>
                <w:rStyle w:val="af1"/>
                <w:rFonts w:ascii="Segoe UI" w:hAnsi="Segoe UI" w:cs="Segoe UI"/>
                <w:sz w:val="23"/>
                <w:szCs w:val="23"/>
                <w:rtl/>
              </w:rPr>
              <w:t>مبدأ الانفتاح/الإغلاق</w:t>
            </w:r>
            <w:r>
              <w:rPr>
                <w:rStyle w:val="af1"/>
                <w:rFonts w:ascii="Segoe UI" w:hAnsi="Segoe UI" w:cs="Segoe UI"/>
                <w:sz w:val="23"/>
                <w:szCs w:val="23"/>
              </w:rPr>
              <w:t xml:space="preserve"> (Open/Closed Principle)</w:t>
            </w:r>
          </w:p>
        </w:tc>
        <w:tc>
          <w:tcPr>
            <w:tcW w:w="0" w:type="auto"/>
            <w:tcMar>
              <w:top w:w="150" w:type="dxa"/>
              <w:left w:w="240" w:type="dxa"/>
              <w:bottom w:w="150" w:type="dxa"/>
              <w:right w:w="0" w:type="dxa"/>
            </w:tcMar>
            <w:vAlign w:val="center"/>
            <w:hideMark/>
          </w:tcPr>
          <w:p w14:paraId="3C5F23A9" w14:textId="77777777" w:rsidR="00A76EB2" w:rsidRDefault="00A76EB2">
            <w:pPr>
              <w:spacing w:line="375" w:lineRule="atLeast"/>
              <w:rPr>
                <w:rFonts w:ascii="Segoe UI" w:hAnsi="Segoe UI" w:cs="Segoe UI"/>
                <w:sz w:val="23"/>
                <w:szCs w:val="23"/>
              </w:rPr>
            </w:pPr>
            <w:r>
              <w:rPr>
                <w:rFonts w:ascii="Segoe UI" w:hAnsi="Segoe UI" w:cs="Segoe UI"/>
                <w:sz w:val="23"/>
                <w:szCs w:val="23"/>
                <w:rtl/>
              </w:rPr>
              <w:t>يجب أن تكون الكيانات مفتوحة للتمديد، ولكن مغلقة للتعديل. مثال: لدينا واجهة </w:t>
            </w:r>
            <w:proofErr w:type="spellStart"/>
            <w:r>
              <w:rPr>
                <w:rStyle w:val="HTMLCode"/>
                <w:rFonts w:ascii="Consolas" w:eastAsiaTheme="majorEastAsia" w:hAnsi="Consolas"/>
                <w:shd w:val="clear" w:color="auto" w:fill="EBEEF2"/>
              </w:rPr>
              <w:t>EncryptionStrategy</w:t>
            </w:r>
            <w:proofErr w:type="spellEnd"/>
            <w:r>
              <w:rPr>
                <w:rFonts w:ascii="Segoe UI" w:hAnsi="Segoe UI" w:cs="Segoe UI"/>
                <w:sz w:val="23"/>
                <w:szCs w:val="23"/>
                <w:rtl/>
              </w:rPr>
              <w:t>، يمكننا إضافة خوارزمية تشفير جديدة (مثل </w:t>
            </w:r>
            <w:proofErr w:type="spellStart"/>
            <w:r>
              <w:rPr>
                <w:rStyle w:val="HTMLCode"/>
                <w:rFonts w:ascii="Consolas" w:eastAsiaTheme="majorEastAsia" w:hAnsi="Consolas"/>
                <w:shd w:val="clear" w:color="auto" w:fill="EBEEF2"/>
              </w:rPr>
              <w:t>AesGcmStrategy</w:t>
            </w:r>
            <w:proofErr w:type="spellEnd"/>
            <w:r>
              <w:rPr>
                <w:rFonts w:ascii="Segoe UI" w:hAnsi="Segoe UI" w:cs="Segoe UI"/>
                <w:sz w:val="23"/>
                <w:szCs w:val="23"/>
              </w:rPr>
              <w:t> </w:t>
            </w:r>
            <w:r>
              <w:rPr>
                <w:rFonts w:ascii="Segoe UI" w:hAnsi="Segoe UI" w:cs="Segoe UI"/>
                <w:sz w:val="23"/>
                <w:szCs w:val="23"/>
                <w:rtl/>
              </w:rPr>
              <w:t>أو </w:t>
            </w:r>
            <w:r>
              <w:rPr>
                <w:rStyle w:val="HTMLCode"/>
                <w:rFonts w:ascii="Consolas" w:eastAsiaTheme="majorEastAsia" w:hAnsi="Consolas"/>
                <w:shd w:val="clear" w:color="auto" w:fill="EBEEF2"/>
              </w:rPr>
              <w:t>ChaCha20Strategy</w:t>
            </w:r>
            <w:r>
              <w:rPr>
                <w:rFonts w:ascii="Segoe UI" w:hAnsi="Segoe UI" w:cs="Segoe UI"/>
                <w:sz w:val="23"/>
                <w:szCs w:val="23"/>
              </w:rPr>
              <w:t xml:space="preserve">) </w:t>
            </w:r>
            <w:r>
              <w:rPr>
                <w:rFonts w:ascii="Segoe UI" w:hAnsi="Segoe UI" w:cs="Segoe UI"/>
                <w:sz w:val="23"/>
                <w:szCs w:val="23"/>
                <w:rtl/>
              </w:rPr>
              <w:t>دون تغيير الكود الذي يستخدم هذه الواجهة</w:t>
            </w:r>
            <w:r>
              <w:rPr>
                <w:rFonts w:ascii="Segoe UI" w:hAnsi="Segoe UI" w:cs="Segoe UI"/>
                <w:sz w:val="23"/>
                <w:szCs w:val="23"/>
              </w:rPr>
              <w:t>.</w:t>
            </w:r>
          </w:p>
        </w:tc>
      </w:tr>
      <w:tr w:rsidR="00A76EB2" w14:paraId="1AEB627A" w14:textId="77777777" w:rsidTr="00A76EB2">
        <w:tc>
          <w:tcPr>
            <w:tcW w:w="0" w:type="auto"/>
            <w:tcMar>
              <w:top w:w="150" w:type="dxa"/>
              <w:left w:w="0" w:type="dxa"/>
              <w:bottom w:w="150" w:type="dxa"/>
              <w:right w:w="240" w:type="dxa"/>
            </w:tcMar>
            <w:vAlign w:val="center"/>
            <w:hideMark/>
          </w:tcPr>
          <w:p w14:paraId="644276EC" w14:textId="77777777" w:rsidR="00A76EB2" w:rsidRDefault="00A76EB2">
            <w:pPr>
              <w:spacing w:line="375" w:lineRule="atLeast"/>
              <w:rPr>
                <w:rFonts w:ascii="Segoe UI" w:hAnsi="Segoe UI" w:cs="Segoe UI"/>
                <w:sz w:val="23"/>
                <w:szCs w:val="23"/>
              </w:rPr>
            </w:pPr>
            <w:r>
              <w:rPr>
                <w:rStyle w:val="af1"/>
                <w:rFonts w:ascii="Segoe UI" w:hAnsi="Segoe UI" w:cs="Segoe UI"/>
                <w:sz w:val="23"/>
                <w:szCs w:val="23"/>
              </w:rPr>
              <w:t>L</w:t>
            </w:r>
          </w:p>
        </w:tc>
        <w:tc>
          <w:tcPr>
            <w:tcW w:w="0" w:type="auto"/>
            <w:tcMar>
              <w:top w:w="150" w:type="dxa"/>
              <w:left w:w="240" w:type="dxa"/>
              <w:bottom w:w="150" w:type="dxa"/>
              <w:right w:w="240" w:type="dxa"/>
            </w:tcMar>
            <w:vAlign w:val="center"/>
            <w:hideMark/>
          </w:tcPr>
          <w:p w14:paraId="64D92B60" w14:textId="77777777" w:rsidR="00A76EB2" w:rsidRDefault="00A76EB2">
            <w:pPr>
              <w:spacing w:line="375" w:lineRule="atLeast"/>
              <w:rPr>
                <w:rFonts w:ascii="Segoe UI" w:hAnsi="Segoe UI" w:cs="Segoe UI"/>
                <w:sz w:val="23"/>
                <w:szCs w:val="23"/>
              </w:rPr>
            </w:pPr>
            <w:r>
              <w:rPr>
                <w:rStyle w:val="af1"/>
                <w:rFonts w:ascii="Segoe UI" w:hAnsi="Segoe UI" w:cs="Segoe UI"/>
                <w:sz w:val="23"/>
                <w:szCs w:val="23"/>
                <w:rtl/>
              </w:rPr>
              <w:t xml:space="preserve">مبدأ استبدال </w:t>
            </w:r>
            <w:proofErr w:type="spellStart"/>
            <w:r>
              <w:rPr>
                <w:rStyle w:val="af1"/>
                <w:rFonts w:ascii="Segoe UI" w:hAnsi="Segoe UI" w:cs="Segoe UI"/>
                <w:sz w:val="23"/>
                <w:szCs w:val="23"/>
                <w:rtl/>
              </w:rPr>
              <w:t>ليسكوف</w:t>
            </w:r>
            <w:proofErr w:type="spellEnd"/>
            <w:r>
              <w:rPr>
                <w:rStyle w:val="af1"/>
                <w:rFonts w:ascii="Segoe UI" w:hAnsi="Segoe UI" w:cs="Segoe UI"/>
                <w:sz w:val="23"/>
                <w:szCs w:val="23"/>
              </w:rPr>
              <w:t xml:space="preserve"> (</w:t>
            </w:r>
            <w:proofErr w:type="spellStart"/>
            <w:r>
              <w:rPr>
                <w:rStyle w:val="af1"/>
                <w:rFonts w:ascii="Segoe UI" w:hAnsi="Segoe UI" w:cs="Segoe UI"/>
                <w:sz w:val="23"/>
                <w:szCs w:val="23"/>
              </w:rPr>
              <w:t>Liskov</w:t>
            </w:r>
            <w:proofErr w:type="spellEnd"/>
            <w:r>
              <w:rPr>
                <w:rStyle w:val="af1"/>
                <w:rFonts w:ascii="Segoe UI" w:hAnsi="Segoe UI" w:cs="Segoe UI"/>
                <w:sz w:val="23"/>
                <w:szCs w:val="23"/>
              </w:rPr>
              <w:t xml:space="preserve"> Substitution Principle)</w:t>
            </w:r>
          </w:p>
        </w:tc>
        <w:tc>
          <w:tcPr>
            <w:tcW w:w="0" w:type="auto"/>
            <w:tcMar>
              <w:top w:w="150" w:type="dxa"/>
              <w:left w:w="240" w:type="dxa"/>
              <w:bottom w:w="150" w:type="dxa"/>
              <w:right w:w="0" w:type="dxa"/>
            </w:tcMar>
            <w:vAlign w:val="center"/>
            <w:hideMark/>
          </w:tcPr>
          <w:p w14:paraId="7A61F470" w14:textId="77777777" w:rsidR="00A76EB2" w:rsidRDefault="00A76EB2">
            <w:pPr>
              <w:spacing w:line="375" w:lineRule="atLeast"/>
              <w:rPr>
                <w:rFonts w:ascii="Segoe UI" w:hAnsi="Segoe UI" w:cs="Segoe UI"/>
                <w:sz w:val="23"/>
                <w:szCs w:val="23"/>
              </w:rPr>
            </w:pPr>
            <w:r>
              <w:rPr>
                <w:rFonts w:ascii="Segoe UI" w:hAnsi="Segoe UI" w:cs="Segoe UI"/>
                <w:sz w:val="23"/>
                <w:szCs w:val="23"/>
                <w:rtl/>
              </w:rPr>
              <w:t>يجب أن تكون الكائنات الفرعية قابلة للاستخدام بدلاً من كائناتها الأساسية دون التسبب في أخطاء. مثال: إذا كانت </w:t>
            </w:r>
            <w:proofErr w:type="spellStart"/>
            <w:r>
              <w:rPr>
                <w:rStyle w:val="HTMLCode"/>
                <w:rFonts w:ascii="Consolas" w:eastAsiaTheme="majorEastAsia" w:hAnsi="Consolas"/>
                <w:shd w:val="clear" w:color="auto" w:fill="EBEEF2"/>
              </w:rPr>
              <w:t>VaultRepository</w:t>
            </w:r>
            <w:proofErr w:type="spellEnd"/>
            <w:r>
              <w:rPr>
                <w:rFonts w:ascii="Segoe UI" w:hAnsi="Segoe UI" w:cs="Segoe UI"/>
                <w:sz w:val="23"/>
                <w:szCs w:val="23"/>
              </w:rPr>
              <w:t> </w:t>
            </w:r>
            <w:r>
              <w:rPr>
                <w:rFonts w:ascii="Segoe UI" w:hAnsi="Segoe UI" w:cs="Segoe UI"/>
                <w:sz w:val="23"/>
                <w:szCs w:val="23"/>
                <w:rtl/>
              </w:rPr>
              <w:t>هي الفئة الأساسية، يجب أن تكون </w:t>
            </w:r>
            <w:proofErr w:type="spellStart"/>
            <w:r>
              <w:rPr>
                <w:rStyle w:val="HTMLCode"/>
                <w:rFonts w:ascii="Consolas" w:eastAsiaTheme="majorEastAsia" w:hAnsi="Consolas"/>
                <w:shd w:val="clear" w:color="auto" w:fill="EBEEF2"/>
              </w:rPr>
              <w:t>VaultRepositoryImpl</w:t>
            </w:r>
            <w:proofErr w:type="spellEnd"/>
            <w:r>
              <w:rPr>
                <w:rFonts w:ascii="Segoe UI" w:hAnsi="Segoe UI" w:cs="Segoe UI"/>
                <w:sz w:val="23"/>
                <w:szCs w:val="23"/>
              </w:rPr>
              <w:t> </w:t>
            </w:r>
            <w:r>
              <w:rPr>
                <w:rFonts w:ascii="Segoe UI" w:hAnsi="Segoe UI" w:cs="Segoe UI"/>
                <w:sz w:val="23"/>
                <w:szCs w:val="23"/>
                <w:rtl/>
              </w:rPr>
              <w:t>قابلة للاستخدام كبديل عنها دون تغيير سلوك النظام المتوقع</w:t>
            </w:r>
            <w:r>
              <w:rPr>
                <w:rFonts w:ascii="Segoe UI" w:hAnsi="Segoe UI" w:cs="Segoe UI"/>
                <w:sz w:val="23"/>
                <w:szCs w:val="23"/>
              </w:rPr>
              <w:t>.</w:t>
            </w:r>
          </w:p>
        </w:tc>
      </w:tr>
      <w:tr w:rsidR="00A76EB2" w14:paraId="2883008D" w14:textId="77777777" w:rsidTr="00A76EB2">
        <w:tc>
          <w:tcPr>
            <w:tcW w:w="0" w:type="auto"/>
            <w:tcMar>
              <w:top w:w="150" w:type="dxa"/>
              <w:left w:w="0" w:type="dxa"/>
              <w:bottom w:w="150" w:type="dxa"/>
              <w:right w:w="240" w:type="dxa"/>
            </w:tcMar>
            <w:vAlign w:val="center"/>
            <w:hideMark/>
          </w:tcPr>
          <w:p w14:paraId="532DAA7A" w14:textId="77777777" w:rsidR="00A76EB2" w:rsidRDefault="00A76EB2">
            <w:pPr>
              <w:spacing w:line="375" w:lineRule="atLeast"/>
              <w:rPr>
                <w:rFonts w:ascii="Segoe UI" w:hAnsi="Segoe UI" w:cs="Segoe UI"/>
                <w:sz w:val="23"/>
                <w:szCs w:val="23"/>
              </w:rPr>
            </w:pPr>
            <w:r>
              <w:rPr>
                <w:rStyle w:val="af1"/>
                <w:rFonts w:ascii="Segoe UI" w:hAnsi="Segoe UI" w:cs="Segoe UI"/>
                <w:sz w:val="23"/>
                <w:szCs w:val="23"/>
              </w:rPr>
              <w:t>I</w:t>
            </w:r>
          </w:p>
        </w:tc>
        <w:tc>
          <w:tcPr>
            <w:tcW w:w="0" w:type="auto"/>
            <w:tcMar>
              <w:top w:w="150" w:type="dxa"/>
              <w:left w:w="240" w:type="dxa"/>
              <w:bottom w:w="150" w:type="dxa"/>
              <w:right w:w="240" w:type="dxa"/>
            </w:tcMar>
            <w:vAlign w:val="center"/>
            <w:hideMark/>
          </w:tcPr>
          <w:p w14:paraId="19F1E117" w14:textId="77777777" w:rsidR="00A76EB2" w:rsidRDefault="00A76EB2">
            <w:pPr>
              <w:spacing w:line="375" w:lineRule="atLeast"/>
              <w:rPr>
                <w:rFonts w:ascii="Segoe UI" w:hAnsi="Segoe UI" w:cs="Segoe UI"/>
                <w:sz w:val="23"/>
                <w:szCs w:val="23"/>
              </w:rPr>
            </w:pPr>
            <w:r>
              <w:rPr>
                <w:rStyle w:val="af1"/>
                <w:rFonts w:ascii="Segoe UI" w:hAnsi="Segoe UI" w:cs="Segoe UI"/>
                <w:sz w:val="23"/>
                <w:szCs w:val="23"/>
                <w:rtl/>
              </w:rPr>
              <w:t>مبدأ عزل الواجهة</w:t>
            </w:r>
            <w:r>
              <w:rPr>
                <w:rStyle w:val="af1"/>
                <w:rFonts w:ascii="Segoe UI" w:hAnsi="Segoe UI" w:cs="Segoe UI"/>
                <w:sz w:val="23"/>
                <w:szCs w:val="23"/>
              </w:rPr>
              <w:t xml:space="preserve"> (Interface Segregation </w:t>
            </w:r>
            <w:r>
              <w:rPr>
                <w:rStyle w:val="af1"/>
                <w:rFonts w:ascii="Segoe UI" w:hAnsi="Segoe UI" w:cs="Segoe UI"/>
                <w:sz w:val="23"/>
                <w:szCs w:val="23"/>
              </w:rPr>
              <w:lastRenderedPageBreak/>
              <w:t>Principle)</w:t>
            </w:r>
          </w:p>
        </w:tc>
        <w:tc>
          <w:tcPr>
            <w:tcW w:w="0" w:type="auto"/>
            <w:tcMar>
              <w:top w:w="150" w:type="dxa"/>
              <w:left w:w="240" w:type="dxa"/>
              <w:bottom w:w="150" w:type="dxa"/>
              <w:right w:w="0" w:type="dxa"/>
            </w:tcMar>
            <w:vAlign w:val="center"/>
            <w:hideMark/>
          </w:tcPr>
          <w:p w14:paraId="6F54EFDE" w14:textId="77777777" w:rsidR="00A76EB2" w:rsidRDefault="00A76EB2">
            <w:pPr>
              <w:spacing w:line="375" w:lineRule="atLeast"/>
              <w:rPr>
                <w:rFonts w:ascii="Segoe UI" w:hAnsi="Segoe UI" w:cs="Segoe UI"/>
                <w:sz w:val="23"/>
                <w:szCs w:val="23"/>
              </w:rPr>
            </w:pPr>
            <w:r>
              <w:rPr>
                <w:rFonts w:ascii="Segoe UI" w:hAnsi="Segoe UI" w:cs="Segoe UI"/>
                <w:sz w:val="23"/>
                <w:szCs w:val="23"/>
                <w:rtl/>
              </w:rPr>
              <w:lastRenderedPageBreak/>
              <w:t>يجب ألا يحتوي العميل على واجهات لا يستخدمها. بدلاً من واجهة واحدة كبيرة </w:t>
            </w:r>
            <w:r>
              <w:rPr>
                <w:rStyle w:val="HTMLCode"/>
                <w:rFonts w:ascii="Consolas" w:eastAsiaTheme="majorEastAsia" w:hAnsi="Consolas"/>
                <w:shd w:val="clear" w:color="auto" w:fill="EBEEF2"/>
              </w:rPr>
              <w:t>Scanner</w:t>
            </w:r>
            <w:r>
              <w:rPr>
                <w:rFonts w:ascii="Segoe UI" w:hAnsi="Segoe UI" w:cs="Segoe UI"/>
                <w:sz w:val="23"/>
                <w:szCs w:val="23"/>
              </w:rPr>
              <w:t> </w:t>
            </w:r>
            <w:r>
              <w:rPr>
                <w:rFonts w:ascii="Segoe UI" w:hAnsi="Segoe UI" w:cs="Segoe UI"/>
                <w:sz w:val="23"/>
                <w:szCs w:val="23"/>
                <w:rtl/>
              </w:rPr>
              <w:t>تضم كل شيء، قسمناها إلى </w:t>
            </w:r>
            <w:proofErr w:type="spellStart"/>
            <w:r>
              <w:rPr>
                <w:rStyle w:val="HTMLCode"/>
                <w:rFonts w:ascii="Consolas" w:eastAsiaTheme="majorEastAsia" w:hAnsi="Consolas"/>
                <w:shd w:val="clear" w:color="auto" w:fill="EBEEF2"/>
              </w:rPr>
              <w:t>UrlScanner</w:t>
            </w:r>
            <w:proofErr w:type="spellEnd"/>
            <w:r>
              <w:rPr>
                <w:rFonts w:ascii="Segoe UI" w:hAnsi="Segoe UI" w:cs="Segoe UI"/>
                <w:sz w:val="23"/>
                <w:szCs w:val="23"/>
              </w:rPr>
              <w:t> </w:t>
            </w:r>
            <w:proofErr w:type="gramStart"/>
            <w:r>
              <w:rPr>
                <w:rFonts w:ascii="Segoe UI" w:hAnsi="Segoe UI" w:cs="Segoe UI"/>
                <w:sz w:val="23"/>
                <w:szCs w:val="23"/>
                <w:rtl/>
              </w:rPr>
              <w:t>و </w:t>
            </w:r>
            <w:proofErr w:type="spellStart"/>
            <w:r>
              <w:rPr>
                <w:rStyle w:val="HTMLCode"/>
                <w:rFonts w:ascii="Consolas" w:eastAsiaTheme="majorEastAsia" w:hAnsi="Consolas"/>
                <w:shd w:val="clear" w:color="auto" w:fill="EBEEF2"/>
              </w:rPr>
              <w:t>FileScanner</w:t>
            </w:r>
            <w:proofErr w:type="spellEnd"/>
            <w:proofErr w:type="gramEnd"/>
            <w:r>
              <w:rPr>
                <w:rFonts w:ascii="Segoe UI" w:hAnsi="Segoe UI" w:cs="Segoe UI"/>
                <w:sz w:val="23"/>
                <w:szCs w:val="23"/>
              </w:rPr>
              <w:t> </w:t>
            </w:r>
            <w:r>
              <w:rPr>
                <w:rFonts w:ascii="Segoe UI" w:hAnsi="Segoe UI" w:cs="Segoe UI"/>
                <w:sz w:val="23"/>
                <w:szCs w:val="23"/>
                <w:rtl/>
              </w:rPr>
              <w:t>و </w:t>
            </w:r>
            <w:proofErr w:type="spellStart"/>
            <w:r>
              <w:rPr>
                <w:rStyle w:val="HTMLCode"/>
                <w:rFonts w:ascii="Consolas" w:eastAsiaTheme="majorEastAsia" w:hAnsi="Consolas"/>
                <w:shd w:val="clear" w:color="auto" w:fill="EBEEF2"/>
              </w:rPr>
              <w:t>BehaviourScanner</w:t>
            </w:r>
            <w:proofErr w:type="spellEnd"/>
            <w:r>
              <w:rPr>
                <w:rFonts w:ascii="Segoe UI" w:hAnsi="Segoe UI" w:cs="Segoe UI"/>
                <w:sz w:val="23"/>
                <w:szCs w:val="23"/>
                <w:rtl/>
              </w:rPr>
              <w:t xml:space="preserve">، بحيث لا تضطر </w:t>
            </w:r>
            <w:r>
              <w:rPr>
                <w:rFonts w:ascii="Segoe UI" w:hAnsi="Segoe UI" w:cs="Segoe UI"/>
                <w:sz w:val="23"/>
                <w:szCs w:val="23"/>
                <w:rtl/>
              </w:rPr>
              <w:lastRenderedPageBreak/>
              <w:t>الـ </w:t>
            </w:r>
            <w:proofErr w:type="spellStart"/>
            <w:r>
              <w:rPr>
                <w:rStyle w:val="HTMLCode"/>
                <w:rFonts w:ascii="Consolas" w:eastAsiaTheme="majorEastAsia" w:hAnsi="Consolas"/>
                <w:shd w:val="clear" w:color="auto" w:fill="EBEEF2"/>
              </w:rPr>
              <w:t>FileScanner</w:t>
            </w:r>
            <w:proofErr w:type="spellEnd"/>
            <w:r>
              <w:rPr>
                <w:rFonts w:ascii="Segoe UI" w:hAnsi="Segoe UI" w:cs="Segoe UI"/>
                <w:sz w:val="23"/>
                <w:szCs w:val="23"/>
              </w:rPr>
              <w:t> </w:t>
            </w:r>
            <w:r>
              <w:rPr>
                <w:rFonts w:ascii="Segoe UI" w:hAnsi="Segoe UI" w:cs="Segoe UI"/>
                <w:sz w:val="23"/>
                <w:szCs w:val="23"/>
                <w:rtl/>
              </w:rPr>
              <w:t>إلى تنفيذ دوال خاصة بالروابط</w:t>
            </w:r>
            <w:r>
              <w:rPr>
                <w:rFonts w:ascii="Segoe UI" w:hAnsi="Segoe UI" w:cs="Segoe UI"/>
                <w:sz w:val="23"/>
                <w:szCs w:val="23"/>
              </w:rPr>
              <w:t>.</w:t>
            </w:r>
          </w:p>
        </w:tc>
      </w:tr>
      <w:tr w:rsidR="00A76EB2" w14:paraId="3CCDD9EB" w14:textId="77777777" w:rsidTr="00A76EB2">
        <w:tc>
          <w:tcPr>
            <w:tcW w:w="0" w:type="auto"/>
            <w:tcMar>
              <w:top w:w="150" w:type="dxa"/>
              <w:left w:w="0" w:type="dxa"/>
              <w:bottom w:w="150" w:type="dxa"/>
              <w:right w:w="240" w:type="dxa"/>
            </w:tcMar>
            <w:vAlign w:val="center"/>
            <w:hideMark/>
          </w:tcPr>
          <w:p w14:paraId="44B8E016" w14:textId="77777777" w:rsidR="00A76EB2" w:rsidRDefault="00A76EB2">
            <w:pPr>
              <w:spacing w:line="375" w:lineRule="atLeast"/>
              <w:rPr>
                <w:rFonts w:ascii="Segoe UI" w:hAnsi="Segoe UI" w:cs="Segoe UI"/>
                <w:sz w:val="23"/>
                <w:szCs w:val="23"/>
              </w:rPr>
            </w:pPr>
            <w:r>
              <w:rPr>
                <w:rStyle w:val="af1"/>
                <w:rFonts w:ascii="Segoe UI" w:hAnsi="Segoe UI" w:cs="Segoe UI"/>
                <w:sz w:val="23"/>
                <w:szCs w:val="23"/>
              </w:rPr>
              <w:lastRenderedPageBreak/>
              <w:t>D</w:t>
            </w:r>
          </w:p>
        </w:tc>
        <w:tc>
          <w:tcPr>
            <w:tcW w:w="0" w:type="auto"/>
            <w:tcMar>
              <w:top w:w="150" w:type="dxa"/>
              <w:left w:w="240" w:type="dxa"/>
              <w:bottom w:w="150" w:type="dxa"/>
              <w:right w:w="240" w:type="dxa"/>
            </w:tcMar>
            <w:vAlign w:val="center"/>
            <w:hideMark/>
          </w:tcPr>
          <w:p w14:paraId="0379950C" w14:textId="77777777" w:rsidR="00A76EB2" w:rsidRDefault="00A76EB2">
            <w:pPr>
              <w:spacing w:line="375" w:lineRule="atLeast"/>
              <w:rPr>
                <w:rFonts w:ascii="Segoe UI" w:hAnsi="Segoe UI" w:cs="Segoe UI"/>
                <w:sz w:val="23"/>
                <w:szCs w:val="23"/>
              </w:rPr>
            </w:pPr>
            <w:r>
              <w:rPr>
                <w:rStyle w:val="af1"/>
                <w:rFonts w:ascii="Segoe UI" w:hAnsi="Segoe UI" w:cs="Segoe UI"/>
                <w:sz w:val="23"/>
                <w:szCs w:val="23"/>
                <w:rtl/>
              </w:rPr>
              <w:t>مبدأ انعكاس التحكم</w:t>
            </w:r>
            <w:r>
              <w:rPr>
                <w:rStyle w:val="af1"/>
                <w:rFonts w:ascii="Segoe UI" w:hAnsi="Segoe UI" w:cs="Segoe UI"/>
                <w:sz w:val="23"/>
                <w:szCs w:val="23"/>
              </w:rPr>
              <w:t xml:space="preserve"> (Dependency Inversion Principle)</w:t>
            </w:r>
          </w:p>
        </w:tc>
        <w:tc>
          <w:tcPr>
            <w:tcW w:w="0" w:type="auto"/>
            <w:tcMar>
              <w:top w:w="150" w:type="dxa"/>
              <w:left w:w="240" w:type="dxa"/>
              <w:bottom w:w="150" w:type="dxa"/>
              <w:right w:w="0" w:type="dxa"/>
            </w:tcMar>
            <w:vAlign w:val="center"/>
            <w:hideMark/>
          </w:tcPr>
          <w:p w14:paraId="6A5793CC" w14:textId="77777777" w:rsidR="00A76EB2" w:rsidRDefault="00A76EB2">
            <w:pPr>
              <w:spacing w:line="375" w:lineRule="atLeast"/>
              <w:rPr>
                <w:rFonts w:ascii="Segoe UI" w:hAnsi="Segoe UI" w:cs="Segoe UI"/>
                <w:sz w:val="23"/>
                <w:szCs w:val="23"/>
              </w:rPr>
            </w:pPr>
            <w:r>
              <w:rPr>
                <w:rFonts w:ascii="Segoe UI" w:hAnsi="Segoe UI" w:cs="Segoe UI"/>
                <w:sz w:val="23"/>
                <w:szCs w:val="23"/>
                <w:rtl/>
              </w:rPr>
              <w:t>الاعتماد على التجريدات (الواجهات) وليس على التنفيذيات الملموسة</w:t>
            </w:r>
            <w:r>
              <w:rPr>
                <w:rFonts w:ascii="Segoe UI" w:hAnsi="Segoe UI" w:cs="Segoe UI"/>
                <w:sz w:val="23"/>
                <w:szCs w:val="23"/>
              </w:rPr>
              <w:t xml:space="preserve"> (Classes). </w:t>
            </w:r>
            <w:r>
              <w:rPr>
                <w:rFonts w:ascii="Segoe UI" w:hAnsi="Segoe UI" w:cs="Segoe UI"/>
                <w:sz w:val="23"/>
                <w:szCs w:val="23"/>
                <w:rtl/>
              </w:rPr>
              <w:t>في الفصل السادس، أوضحنا أن </w:t>
            </w:r>
            <w:r>
              <w:rPr>
                <w:rStyle w:val="HTMLCode"/>
                <w:rFonts w:ascii="Consolas" w:eastAsiaTheme="majorEastAsia" w:hAnsi="Consolas"/>
                <w:shd w:val="clear" w:color="auto" w:fill="EBEEF2"/>
              </w:rPr>
              <w:t>Domain</w:t>
            </w:r>
            <w:r>
              <w:rPr>
                <w:rFonts w:ascii="Segoe UI" w:hAnsi="Segoe UI" w:cs="Segoe UI"/>
                <w:sz w:val="23"/>
                <w:szCs w:val="23"/>
              </w:rPr>
              <w:t> </w:t>
            </w:r>
            <w:r>
              <w:rPr>
                <w:rFonts w:ascii="Segoe UI" w:hAnsi="Segoe UI" w:cs="Segoe UI"/>
                <w:sz w:val="23"/>
                <w:szCs w:val="23"/>
                <w:rtl/>
              </w:rPr>
              <w:t>تعتمد على واجهات</w:t>
            </w:r>
            <w:r>
              <w:rPr>
                <w:rFonts w:ascii="Segoe UI" w:hAnsi="Segoe UI" w:cs="Segoe UI"/>
                <w:sz w:val="23"/>
                <w:szCs w:val="23"/>
              </w:rPr>
              <w:t xml:space="preserve"> Repository</w:t>
            </w:r>
            <w:r>
              <w:rPr>
                <w:rFonts w:ascii="Segoe UI" w:hAnsi="Segoe UI" w:cs="Segoe UI"/>
                <w:sz w:val="23"/>
                <w:szCs w:val="23"/>
                <w:rtl/>
              </w:rPr>
              <w:t>، بينما </w:t>
            </w:r>
            <w:r>
              <w:rPr>
                <w:rStyle w:val="HTMLCode"/>
                <w:rFonts w:ascii="Consolas" w:eastAsiaTheme="majorEastAsia" w:hAnsi="Consolas"/>
                <w:shd w:val="clear" w:color="auto" w:fill="EBEEF2"/>
              </w:rPr>
              <w:t>Data</w:t>
            </w:r>
            <w:r>
              <w:rPr>
                <w:rFonts w:ascii="Segoe UI" w:hAnsi="Segoe UI" w:cs="Segoe UI"/>
                <w:sz w:val="23"/>
                <w:szCs w:val="23"/>
              </w:rPr>
              <w:t> </w:t>
            </w:r>
            <w:r>
              <w:rPr>
                <w:rFonts w:ascii="Segoe UI" w:hAnsi="Segoe UI" w:cs="Segoe UI"/>
                <w:sz w:val="23"/>
                <w:szCs w:val="23"/>
                <w:rtl/>
              </w:rPr>
              <w:t xml:space="preserve">تقوم بتنفيذها. هذا يجعل الكود معتمدًا على </w:t>
            </w:r>
            <w:proofErr w:type="spellStart"/>
            <w:r>
              <w:rPr>
                <w:rFonts w:ascii="Segoe UI" w:hAnsi="Segoe UI" w:cs="Segoe UI"/>
                <w:sz w:val="23"/>
                <w:szCs w:val="23"/>
                <w:rtl/>
              </w:rPr>
              <w:t>التجريردات</w:t>
            </w:r>
            <w:proofErr w:type="spellEnd"/>
            <w:r>
              <w:rPr>
                <w:rFonts w:ascii="Segoe UI" w:hAnsi="Segoe UI" w:cs="Segoe UI"/>
                <w:sz w:val="23"/>
                <w:szCs w:val="23"/>
                <w:rtl/>
              </w:rPr>
              <w:t xml:space="preserve"> وليس على التنفيذ الملموس</w:t>
            </w:r>
            <w:r>
              <w:rPr>
                <w:rFonts w:ascii="Segoe UI" w:hAnsi="Segoe UI" w:cs="Segoe UI"/>
                <w:sz w:val="23"/>
                <w:szCs w:val="23"/>
              </w:rPr>
              <w:t>.</w:t>
            </w:r>
          </w:p>
        </w:tc>
      </w:tr>
    </w:tbl>
    <w:p w14:paraId="402DD9EC" w14:textId="77777777" w:rsidR="00A76EB2" w:rsidRDefault="00A76EB2" w:rsidP="00A76EB2">
      <w:pPr>
        <w:pStyle w:val="31"/>
        <w:shd w:val="clear" w:color="auto" w:fill="FFFFFF"/>
        <w:spacing w:before="480" w:after="240" w:line="450" w:lineRule="atLeast"/>
        <w:rPr>
          <w:rFonts w:ascii="Segoe UI" w:hAnsi="Segoe UI" w:cs="Segoe UI"/>
          <w:color w:val="0F1115"/>
          <w:sz w:val="30"/>
          <w:szCs w:val="30"/>
        </w:rPr>
      </w:pPr>
      <w:r>
        <w:rPr>
          <w:rFonts w:ascii="Segoe UI" w:hAnsi="Segoe UI" w:cs="Segoe UI"/>
          <w:color w:val="0F1115"/>
          <w:sz w:val="30"/>
          <w:szCs w:val="30"/>
        </w:rPr>
        <w:t xml:space="preserve">10.1.2 </w:t>
      </w:r>
      <w:r>
        <w:rPr>
          <w:rFonts w:ascii="Segoe UI" w:hAnsi="Segoe UI" w:cs="Segoe UI"/>
          <w:color w:val="0F1115"/>
          <w:sz w:val="30"/>
          <w:szCs w:val="30"/>
          <w:rtl/>
        </w:rPr>
        <w:t>مبدأ</w:t>
      </w:r>
      <w:r>
        <w:rPr>
          <w:rFonts w:ascii="Segoe UI" w:hAnsi="Segoe UI" w:cs="Segoe UI"/>
          <w:color w:val="0F1115"/>
          <w:sz w:val="30"/>
          <w:szCs w:val="30"/>
        </w:rPr>
        <w:t xml:space="preserve"> DRY (Don't Repeat Yourself - </w:t>
      </w:r>
      <w:r>
        <w:rPr>
          <w:rFonts w:ascii="Segoe UI" w:hAnsi="Segoe UI" w:cs="Segoe UI"/>
          <w:color w:val="0F1115"/>
          <w:sz w:val="30"/>
          <w:szCs w:val="30"/>
          <w:rtl/>
        </w:rPr>
        <w:t>لا تكرر نفسك</w:t>
      </w:r>
      <w:r>
        <w:rPr>
          <w:rFonts w:ascii="Segoe UI" w:hAnsi="Segoe UI" w:cs="Segoe UI"/>
          <w:color w:val="0F1115"/>
          <w:sz w:val="30"/>
          <w:szCs w:val="30"/>
        </w:rPr>
        <w:t>)</w:t>
      </w:r>
    </w:p>
    <w:p w14:paraId="3A0E0C80" w14:textId="77777777" w:rsidR="00A76EB2" w:rsidRDefault="00A76EB2" w:rsidP="00A76EB2">
      <w:pPr>
        <w:shd w:val="clear" w:color="auto" w:fill="FFFFFF"/>
        <w:spacing w:before="240" w:beforeAutospacing="0" w:after="240" w:afterAutospacing="0"/>
        <w:rPr>
          <w:rFonts w:ascii="Segoe UI" w:hAnsi="Segoe UI" w:cs="Segoe UI"/>
          <w:color w:val="0F1115"/>
        </w:rPr>
      </w:pPr>
      <w:r>
        <w:rPr>
          <w:rFonts w:ascii="Segoe UI" w:hAnsi="Segoe UI" w:cs="Segoe UI"/>
          <w:color w:val="0F1115"/>
          <w:rtl/>
        </w:rPr>
        <w:t>في</w:t>
      </w:r>
      <w:r>
        <w:rPr>
          <w:rFonts w:ascii="Segoe UI" w:hAnsi="Segoe UI" w:cs="Segoe UI"/>
          <w:color w:val="0F1115"/>
        </w:rPr>
        <w:t xml:space="preserve"> </w:t>
      </w:r>
      <w:proofErr w:type="spellStart"/>
      <w:r>
        <w:rPr>
          <w:rFonts w:ascii="Segoe UI" w:hAnsi="Segoe UI" w:cs="Segoe UI"/>
          <w:color w:val="0F1115"/>
        </w:rPr>
        <w:t>GuardianX</w:t>
      </w:r>
      <w:proofErr w:type="spellEnd"/>
      <w:r>
        <w:rPr>
          <w:rFonts w:ascii="Segoe UI" w:hAnsi="Segoe UI" w:cs="Segoe UI"/>
          <w:color w:val="0F1115"/>
          <w:rtl/>
        </w:rPr>
        <w:t>، تجنبنا تكرار الكود. على سبيل المثال، منطق حساب قيمة</w:t>
      </w:r>
      <w:r>
        <w:rPr>
          <w:rFonts w:ascii="Segoe UI" w:hAnsi="Segoe UI" w:cs="Segoe UI"/>
          <w:color w:val="0F1115"/>
        </w:rPr>
        <w:t xml:space="preserve"> SHA-256 </w:t>
      </w:r>
      <w:r>
        <w:rPr>
          <w:rFonts w:ascii="Segoe UI" w:hAnsi="Segoe UI" w:cs="Segoe UI"/>
          <w:color w:val="0F1115"/>
          <w:rtl/>
        </w:rPr>
        <w:t>للملفات يتم كتابته في دالة واحدة </w:t>
      </w:r>
      <w:proofErr w:type="spellStart"/>
      <w:r>
        <w:rPr>
          <w:rStyle w:val="HTMLCode"/>
          <w:rFonts w:ascii="Consolas" w:eastAsiaTheme="majorEastAsia" w:hAnsi="Consolas"/>
          <w:color w:val="0F1115"/>
          <w:sz w:val="21"/>
          <w:szCs w:val="21"/>
          <w:shd w:val="clear" w:color="auto" w:fill="EBEEF2"/>
        </w:rPr>
        <w:t>HashCalculator</w:t>
      </w:r>
      <w:proofErr w:type="spellEnd"/>
      <w:r>
        <w:rPr>
          <w:rFonts w:ascii="Segoe UI" w:hAnsi="Segoe UI" w:cs="Segoe UI"/>
          <w:color w:val="0F1115"/>
          <w:rtl/>
        </w:rPr>
        <w:t>، ثم يتم استدعاؤه من قبل </w:t>
      </w:r>
      <w:proofErr w:type="spellStart"/>
      <w:r>
        <w:rPr>
          <w:rStyle w:val="HTMLCode"/>
          <w:rFonts w:ascii="Consolas" w:eastAsiaTheme="majorEastAsia" w:hAnsi="Consolas"/>
          <w:color w:val="0F1115"/>
          <w:sz w:val="21"/>
          <w:szCs w:val="21"/>
          <w:shd w:val="clear" w:color="auto" w:fill="EBEEF2"/>
        </w:rPr>
        <w:t>YaraScanner</w:t>
      </w:r>
      <w:proofErr w:type="spellEnd"/>
      <w:r>
        <w:rPr>
          <w:rFonts w:ascii="Segoe UI" w:hAnsi="Segoe UI" w:cs="Segoe UI"/>
          <w:color w:val="0F1115"/>
        </w:rPr>
        <w:t> (</w:t>
      </w:r>
      <w:r>
        <w:rPr>
          <w:rFonts w:ascii="Segoe UI" w:hAnsi="Segoe UI" w:cs="Segoe UI"/>
          <w:color w:val="0F1115"/>
          <w:rtl/>
        </w:rPr>
        <w:t>لمطابقة الهاش مع قواعد</w:t>
      </w:r>
      <w:r>
        <w:rPr>
          <w:rFonts w:ascii="Segoe UI" w:hAnsi="Segoe UI" w:cs="Segoe UI"/>
          <w:color w:val="0F1115"/>
        </w:rPr>
        <w:t xml:space="preserve"> YARA) </w:t>
      </w:r>
      <w:proofErr w:type="gramStart"/>
      <w:r>
        <w:rPr>
          <w:rFonts w:ascii="Segoe UI" w:hAnsi="Segoe UI" w:cs="Segoe UI"/>
          <w:color w:val="0F1115"/>
          <w:rtl/>
        </w:rPr>
        <w:t>و </w:t>
      </w:r>
      <w:proofErr w:type="spellStart"/>
      <w:r>
        <w:rPr>
          <w:rStyle w:val="HTMLCode"/>
          <w:rFonts w:ascii="Consolas" w:eastAsiaTheme="majorEastAsia" w:hAnsi="Consolas"/>
          <w:color w:val="0F1115"/>
          <w:sz w:val="21"/>
          <w:szCs w:val="21"/>
          <w:shd w:val="clear" w:color="auto" w:fill="EBEEF2"/>
        </w:rPr>
        <w:t>VaultRepository</w:t>
      </w:r>
      <w:proofErr w:type="spellEnd"/>
      <w:proofErr w:type="gramEnd"/>
      <w:r>
        <w:rPr>
          <w:rFonts w:ascii="Segoe UI" w:hAnsi="Segoe UI" w:cs="Segoe UI"/>
          <w:color w:val="0F1115"/>
        </w:rPr>
        <w:t> </w:t>
      </w:r>
      <w:r>
        <w:rPr>
          <w:rFonts w:ascii="Segoe UI" w:hAnsi="Segoe UI" w:cs="Segoe UI"/>
          <w:color w:val="0F1115"/>
          <w:rtl/>
        </w:rPr>
        <w:t>(للتأكد من سلامة الملف في الخزنة). أي خطأ في منطق الهاش يتم إصلاحه في مكان واحد فقط</w:t>
      </w:r>
      <w:r>
        <w:rPr>
          <w:rFonts w:ascii="Segoe UI" w:hAnsi="Segoe UI" w:cs="Segoe UI"/>
          <w:color w:val="0F1115"/>
        </w:rPr>
        <w:t>.</w:t>
      </w:r>
    </w:p>
    <w:p w14:paraId="48025534" w14:textId="77777777" w:rsidR="00A76EB2" w:rsidRDefault="00A76EB2" w:rsidP="00A76EB2">
      <w:pPr>
        <w:pStyle w:val="31"/>
        <w:shd w:val="clear" w:color="auto" w:fill="FFFFFF"/>
        <w:spacing w:before="480" w:after="240" w:line="450" w:lineRule="atLeast"/>
        <w:rPr>
          <w:rFonts w:ascii="Segoe UI" w:hAnsi="Segoe UI" w:cs="Segoe UI"/>
          <w:color w:val="0F1115"/>
          <w:sz w:val="30"/>
          <w:szCs w:val="30"/>
        </w:rPr>
      </w:pPr>
      <w:r>
        <w:rPr>
          <w:rFonts w:ascii="Segoe UI" w:hAnsi="Segoe UI" w:cs="Segoe UI"/>
          <w:color w:val="0F1115"/>
          <w:sz w:val="30"/>
          <w:szCs w:val="30"/>
        </w:rPr>
        <w:t xml:space="preserve">10.1.3 </w:t>
      </w:r>
      <w:r>
        <w:rPr>
          <w:rFonts w:ascii="Segoe UI" w:hAnsi="Segoe UI" w:cs="Segoe UI"/>
          <w:color w:val="0F1115"/>
          <w:sz w:val="30"/>
          <w:szCs w:val="30"/>
          <w:rtl/>
        </w:rPr>
        <w:t>مبدأ</w:t>
      </w:r>
      <w:r>
        <w:rPr>
          <w:rFonts w:ascii="Segoe UI" w:hAnsi="Segoe UI" w:cs="Segoe UI"/>
          <w:color w:val="0F1115"/>
          <w:sz w:val="30"/>
          <w:szCs w:val="30"/>
        </w:rPr>
        <w:t xml:space="preserve"> KISS (Keep It Simple, Stupid - </w:t>
      </w:r>
      <w:r>
        <w:rPr>
          <w:rFonts w:ascii="Segoe UI" w:hAnsi="Segoe UI" w:cs="Segoe UI"/>
          <w:color w:val="0F1115"/>
          <w:sz w:val="30"/>
          <w:szCs w:val="30"/>
          <w:rtl/>
        </w:rPr>
        <w:t>اجعل الأمر بسيطًا</w:t>
      </w:r>
      <w:r>
        <w:rPr>
          <w:rFonts w:ascii="Segoe UI" w:hAnsi="Segoe UI" w:cs="Segoe UI"/>
          <w:color w:val="0F1115"/>
          <w:sz w:val="30"/>
          <w:szCs w:val="30"/>
        </w:rPr>
        <w:t>)</w:t>
      </w:r>
    </w:p>
    <w:p w14:paraId="1C8B8967" w14:textId="77777777" w:rsidR="00A76EB2" w:rsidRDefault="00A76EB2" w:rsidP="00A76EB2">
      <w:pPr>
        <w:shd w:val="clear" w:color="auto" w:fill="FFFFFF"/>
        <w:spacing w:before="240" w:beforeAutospacing="0" w:after="240" w:afterAutospacing="0"/>
        <w:rPr>
          <w:rFonts w:ascii="Segoe UI" w:hAnsi="Segoe UI" w:cs="Segoe UI"/>
          <w:color w:val="0F1115"/>
        </w:rPr>
      </w:pPr>
      <w:r>
        <w:rPr>
          <w:rFonts w:ascii="Segoe UI" w:hAnsi="Segoe UI" w:cs="Segoe UI"/>
          <w:color w:val="0F1115"/>
        </w:rPr>
        <w:t>"</w:t>
      </w:r>
      <w:r>
        <w:rPr>
          <w:rFonts w:ascii="Segoe UI" w:hAnsi="Segoe UI" w:cs="Segoe UI"/>
          <w:color w:val="0F1115"/>
          <w:rtl/>
        </w:rPr>
        <w:t>البساطة هي أعلى درجات التعقيد". عند تصميم نظام</w:t>
      </w:r>
      <w:r>
        <w:rPr>
          <w:rFonts w:ascii="Segoe UI" w:hAnsi="Segoe UI" w:cs="Segoe UI"/>
          <w:color w:val="0F1115"/>
        </w:rPr>
        <w:t xml:space="preserve"> </w:t>
      </w:r>
      <w:proofErr w:type="spellStart"/>
      <w:r>
        <w:rPr>
          <w:rFonts w:ascii="Segoe UI" w:hAnsi="Segoe UI" w:cs="Segoe UI"/>
          <w:color w:val="0F1115"/>
        </w:rPr>
        <w:t>GuardiaX</w:t>
      </w:r>
      <w:proofErr w:type="spellEnd"/>
      <w:r>
        <w:rPr>
          <w:rFonts w:ascii="Segoe UI" w:hAnsi="Segoe UI" w:cs="Segoe UI"/>
          <w:color w:val="0F1115"/>
          <w:rtl/>
        </w:rPr>
        <w:t>، قمنا بتجنب الحلول المعقدة غير الضرورية. بدلاً من بناء نظام معقد للتحكم في التبعيات باستخدام </w:t>
      </w:r>
      <w:r>
        <w:rPr>
          <w:rStyle w:val="HTMLCode"/>
          <w:rFonts w:ascii="Consolas" w:eastAsiaTheme="majorEastAsia" w:hAnsi="Consolas"/>
          <w:color w:val="0F1115"/>
          <w:sz w:val="21"/>
          <w:szCs w:val="21"/>
          <w:shd w:val="clear" w:color="auto" w:fill="EBEEF2"/>
        </w:rPr>
        <w:t>Dagger</w:t>
      </w:r>
      <w:r>
        <w:rPr>
          <w:rFonts w:ascii="Segoe UI" w:hAnsi="Segoe UI" w:cs="Segoe UI"/>
          <w:color w:val="0F1115"/>
        </w:rPr>
        <w:t> </w:t>
      </w:r>
      <w:r>
        <w:rPr>
          <w:rFonts w:ascii="Segoe UI" w:hAnsi="Segoe UI" w:cs="Segoe UI"/>
          <w:color w:val="0F1115"/>
          <w:rtl/>
        </w:rPr>
        <w:t>مع تكوينات معقدة، اخترنا </w:t>
      </w:r>
      <w:r>
        <w:rPr>
          <w:rStyle w:val="HTMLCode"/>
          <w:rFonts w:ascii="Consolas" w:eastAsiaTheme="majorEastAsia" w:hAnsi="Consolas"/>
          <w:color w:val="0F1115"/>
          <w:sz w:val="21"/>
          <w:szCs w:val="21"/>
          <w:shd w:val="clear" w:color="auto" w:fill="EBEEF2"/>
        </w:rPr>
        <w:t>Hilt</w:t>
      </w:r>
      <w:r>
        <w:rPr>
          <w:rFonts w:ascii="Segoe UI" w:hAnsi="Segoe UI" w:cs="Segoe UI"/>
          <w:color w:val="0F1115"/>
        </w:rPr>
        <w:t> </w:t>
      </w:r>
      <w:r>
        <w:rPr>
          <w:rFonts w:ascii="Segoe UI" w:hAnsi="Segoe UI" w:cs="Segoe UI"/>
          <w:color w:val="0F1115"/>
          <w:rtl/>
        </w:rPr>
        <w:t>الذي يوفر البساطة مع الحفاظ على القوة. الكود البسيط يعني سهولة الفهم، وسهولة الفهم تعني قلة الأخطاء</w:t>
      </w:r>
      <w:r>
        <w:rPr>
          <w:rFonts w:ascii="Segoe UI" w:hAnsi="Segoe UI" w:cs="Segoe UI"/>
          <w:color w:val="0F1115"/>
        </w:rPr>
        <w:t>.</w:t>
      </w:r>
    </w:p>
    <w:p w14:paraId="30230245" w14:textId="77777777" w:rsidR="00A76EB2" w:rsidRDefault="00A76EB2" w:rsidP="00A76EB2">
      <w:pPr>
        <w:pStyle w:val="31"/>
        <w:shd w:val="clear" w:color="auto" w:fill="FFFFFF"/>
        <w:spacing w:before="480" w:after="240" w:line="450" w:lineRule="atLeast"/>
        <w:rPr>
          <w:rFonts w:ascii="Segoe UI" w:hAnsi="Segoe UI" w:cs="Segoe UI"/>
          <w:color w:val="0F1115"/>
          <w:sz w:val="30"/>
          <w:szCs w:val="30"/>
        </w:rPr>
      </w:pPr>
      <w:r>
        <w:rPr>
          <w:rFonts w:ascii="Segoe UI" w:hAnsi="Segoe UI" w:cs="Segoe UI"/>
          <w:color w:val="0F1115"/>
          <w:sz w:val="30"/>
          <w:szCs w:val="30"/>
        </w:rPr>
        <w:t xml:space="preserve">10.1.4 </w:t>
      </w:r>
      <w:r>
        <w:rPr>
          <w:rFonts w:ascii="Segoe UI" w:hAnsi="Segoe UI" w:cs="Segoe UI"/>
          <w:color w:val="0F1115"/>
          <w:sz w:val="30"/>
          <w:szCs w:val="30"/>
          <w:rtl/>
        </w:rPr>
        <w:t>مبدأ</w:t>
      </w:r>
      <w:r>
        <w:rPr>
          <w:rFonts w:ascii="Segoe UI" w:hAnsi="Segoe UI" w:cs="Segoe UI"/>
          <w:color w:val="0F1115"/>
          <w:sz w:val="30"/>
          <w:szCs w:val="30"/>
        </w:rPr>
        <w:t xml:space="preserve"> YAGNI (You </w:t>
      </w:r>
      <w:proofErr w:type="spellStart"/>
      <w:r>
        <w:rPr>
          <w:rFonts w:ascii="Segoe UI" w:hAnsi="Segoe UI" w:cs="Segoe UI"/>
          <w:color w:val="0F1115"/>
          <w:sz w:val="30"/>
          <w:szCs w:val="30"/>
        </w:rPr>
        <w:t>Ain't</w:t>
      </w:r>
      <w:proofErr w:type="spellEnd"/>
      <w:r>
        <w:rPr>
          <w:rFonts w:ascii="Segoe UI" w:hAnsi="Segoe UI" w:cs="Segoe UI"/>
          <w:color w:val="0F1115"/>
          <w:sz w:val="30"/>
          <w:szCs w:val="30"/>
        </w:rPr>
        <w:t xml:space="preserve"> </w:t>
      </w:r>
      <w:proofErr w:type="spellStart"/>
      <w:r>
        <w:rPr>
          <w:rFonts w:ascii="Segoe UI" w:hAnsi="Segoe UI" w:cs="Segoe UI"/>
          <w:color w:val="0F1115"/>
          <w:sz w:val="30"/>
          <w:szCs w:val="30"/>
        </w:rPr>
        <w:t>Gonna</w:t>
      </w:r>
      <w:proofErr w:type="spellEnd"/>
      <w:r>
        <w:rPr>
          <w:rFonts w:ascii="Segoe UI" w:hAnsi="Segoe UI" w:cs="Segoe UI"/>
          <w:color w:val="0F1115"/>
          <w:sz w:val="30"/>
          <w:szCs w:val="30"/>
        </w:rPr>
        <w:t xml:space="preserve"> Need It - </w:t>
      </w:r>
      <w:r>
        <w:rPr>
          <w:rFonts w:ascii="Segoe UI" w:hAnsi="Segoe UI" w:cs="Segoe UI"/>
          <w:color w:val="0F1115"/>
          <w:sz w:val="30"/>
          <w:szCs w:val="30"/>
          <w:rtl/>
        </w:rPr>
        <w:t>لن تحتاج إليه</w:t>
      </w:r>
      <w:r>
        <w:rPr>
          <w:rFonts w:ascii="Segoe UI" w:hAnsi="Segoe UI" w:cs="Segoe UI"/>
          <w:color w:val="0F1115"/>
          <w:sz w:val="30"/>
          <w:szCs w:val="30"/>
        </w:rPr>
        <w:t>)</w:t>
      </w:r>
    </w:p>
    <w:p w14:paraId="4A1AE057" w14:textId="77777777" w:rsidR="00A76EB2" w:rsidRDefault="00A76EB2" w:rsidP="00A76EB2">
      <w:pPr>
        <w:shd w:val="clear" w:color="auto" w:fill="FFFFFF"/>
        <w:spacing w:before="240" w:beforeAutospacing="0" w:after="240" w:afterAutospacing="0"/>
        <w:rPr>
          <w:rFonts w:ascii="Segoe UI" w:hAnsi="Segoe UI" w:cs="Segoe UI"/>
          <w:color w:val="0F1115"/>
        </w:rPr>
      </w:pPr>
      <w:r>
        <w:rPr>
          <w:rFonts w:ascii="Segoe UI" w:hAnsi="Segoe UI" w:cs="Segoe UI"/>
          <w:color w:val="0F1115"/>
          <w:rtl/>
        </w:rPr>
        <w:t>لا تقم ببناء شيء تحتاجه فقط "في المستقبل"، لأن هذا يضيف تعقيدًا غير ضروري الآن. في</w:t>
      </w:r>
      <w:r>
        <w:rPr>
          <w:rFonts w:ascii="Segoe UI" w:hAnsi="Segoe UI" w:cs="Segoe UI"/>
          <w:color w:val="0F1115"/>
        </w:rPr>
        <w:t xml:space="preserve"> </w:t>
      </w:r>
      <w:proofErr w:type="spellStart"/>
      <w:r>
        <w:rPr>
          <w:rFonts w:ascii="Segoe UI" w:hAnsi="Segoe UI" w:cs="Segoe UI"/>
          <w:color w:val="0F1115"/>
        </w:rPr>
        <w:t>GuardianX</w:t>
      </w:r>
      <w:proofErr w:type="spellEnd"/>
      <w:r>
        <w:rPr>
          <w:rFonts w:ascii="Segoe UI" w:hAnsi="Segoe UI" w:cs="Segoe UI"/>
          <w:color w:val="0F1115"/>
          <w:rtl/>
        </w:rPr>
        <w:t xml:space="preserve">، قمنا ببناء الميزات الأساسية (مثل فحص الروابط والملفات) وتأجيل دعم "التحليل </w:t>
      </w:r>
      <w:proofErr w:type="spellStart"/>
      <w:r>
        <w:rPr>
          <w:rFonts w:ascii="Segoe UI" w:hAnsi="Segoe UI" w:cs="Segoe UI"/>
          <w:color w:val="0F1115"/>
          <w:rtl/>
        </w:rPr>
        <w:t>السحابي</w:t>
      </w:r>
      <w:proofErr w:type="spellEnd"/>
      <w:r>
        <w:rPr>
          <w:rFonts w:ascii="Segoe UI" w:hAnsi="Segoe UI" w:cs="Segoe UI"/>
          <w:color w:val="0F1115"/>
          <w:rtl/>
        </w:rPr>
        <w:t>" و "التكامل مع</w:t>
      </w:r>
      <w:r>
        <w:rPr>
          <w:rFonts w:ascii="Segoe UI" w:hAnsi="Segoe UI" w:cs="Segoe UI"/>
          <w:color w:val="0F1115"/>
        </w:rPr>
        <w:t xml:space="preserve"> Android Auto" </w:t>
      </w:r>
      <w:r>
        <w:rPr>
          <w:rFonts w:ascii="Segoe UI" w:hAnsi="Segoe UI" w:cs="Segoe UI"/>
          <w:color w:val="0F1115"/>
          <w:rtl/>
        </w:rPr>
        <w:t>إلى الإصدارات المستقبلية. هذا يسمح لنا بإطلاق النسخة الأساسية</w:t>
      </w:r>
      <w:r>
        <w:rPr>
          <w:rFonts w:ascii="Segoe UI" w:hAnsi="Segoe UI" w:cs="Segoe UI"/>
          <w:color w:val="0F1115"/>
        </w:rPr>
        <w:t xml:space="preserve"> (MVP) </w:t>
      </w:r>
      <w:r>
        <w:rPr>
          <w:rFonts w:ascii="Segoe UI" w:hAnsi="Segoe UI" w:cs="Segoe UI"/>
          <w:color w:val="0F1115"/>
          <w:rtl/>
        </w:rPr>
        <w:t>بشكل أسرع وأكثر استقرارًا</w:t>
      </w:r>
      <w:r>
        <w:rPr>
          <w:rFonts w:ascii="Segoe UI" w:hAnsi="Segoe UI" w:cs="Segoe UI"/>
          <w:color w:val="0F1115"/>
        </w:rPr>
        <w:t>.</w:t>
      </w:r>
    </w:p>
    <w:p w14:paraId="041D4A31" w14:textId="77777777" w:rsidR="00A76EB2" w:rsidRDefault="00A76EB2" w:rsidP="00A76EB2">
      <w:pPr>
        <w:spacing w:before="480" w:after="480"/>
        <w:rPr>
          <w:rFonts w:ascii="Segoe UI" w:hAnsi="Segoe UI" w:cs="Segoe UI"/>
        </w:rPr>
      </w:pPr>
      <w:r>
        <w:pict w14:anchorId="02DBFA3A">
          <v:rect id="_x0000_i1134" style="width:0;height:.75pt" o:hralign="center" o:hrstd="t" o:hr="t" fillcolor="#a0a0a0" stroked="f"/>
        </w:pict>
      </w:r>
    </w:p>
    <w:p w14:paraId="72B3F272" w14:textId="77777777" w:rsidR="00A76EB2" w:rsidRDefault="00A76EB2" w:rsidP="00A76EB2">
      <w:pPr>
        <w:pStyle w:val="21"/>
        <w:shd w:val="clear" w:color="auto" w:fill="FFFFFF"/>
        <w:spacing w:before="480" w:after="240" w:line="480" w:lineRule="atLeast"/>
        <w:rPr>
          <w:rFonts w:ascii="Segoe UI" w:hAnsi="Segoe UI" w:cs="Segoe UI"/>
          <w:color w:val="0F1115"/>
          <w:sz w:val="33"/>
          <w:szCs w:val="33"/>
        </w:rPr>
      </w:pPr>
      <w:r>
        <w:rPr>
          <w:rFonts w:ascii="Segoe UI" w:hAnsi="Segoe UI" w:cs="Segoe UI"/>
          <w:color w:val="0F1115"/>
          <w:sz w:val="33"/>
          <w:szCs w:val="33"/>
        </w:rPr>
        <w:lastRenderedPageBreak/>
        <w:t xml:space="preserve">10.2 </w:t>
      </w:r>
      <w:r>
        <w:rPr>
          <w:rFonts w:ascii="Segoe UI" w:hAnsi="Segoe UI" w:cs="Segoe UI"/>
          <w:color w:val="0F1115"/>
          <w:sz w:val="33"/>
          <w:szCs w:val="33"/>
          <w:rtl/>
        </w:rPr>
        <w:t>أنماط التصميم الإنشائية</w:t>
      </w:r>
      <w:r>
        <w:rPr>
          <w:rFonts w:ascii="Segoe UI" w:hAnsi="Segoe UI" w:cs="Segoe UI"/>
          <w:color w:val="0F1115"/>
          <w:sz w:val="33"/>
          <w:szCs w:val="33"/>
        </w:rPr>
        <w:t xml:space="preserve"> (Factory, Singleton, Builder)</w:t>
      </w:r>
    </w:p>
    <w:p w14:paraId="7C68E58A" w14:textId="77777777" w:rsidR="00A76EB2" w:rsidRDefault="00A76EB2" w:rsidP="00A76EB2">
      <w:pPr>
        <w:shd w:val="clear" w:color="auto" w:fill="FFFFFF"/>
        <w:spacing w:before="240" w:beforeAutospacing="0" w:after="240" w:afterAutospacing="0"/>
        <w:rPr>
          <w:rFonts w:ascii="Segoe UI" w:hAnsi="Segoe UI" w:cs="Segoe UI"/>
          <w:color w:val="0F1115"/>
        </w:rPr>
      </w:pPr>
      <w:r>
        <w:rPr>
          <w:rFonts w:ascii="Segoe UI" w:hAnsi="Segoe UI" w:cs="Segoe UI"/>
          <w:color w:val="0F1115"/>
          <w:rtl/>
        </w:rPr>
        <w:t>تتعامل الأنماط الإنشائية مع عملية </w:t>
      </w:r>
      <w:r>
        <w:rPr>
          <w:rStyle w:val="af1"/>
          <w:rFonts w:ascii="Segoe UI" w:eastAsiaTheme="majorEastAsia" w:hAnsi="Segoe UI" w:cs="Segoe UI"/>
          <w:color w:val="0F1115"/>
          <w:rtl/>
        </w:rPr>
        <w:t>إنشاء الكائنات</w:t>
      </w:r>
      <w:r>
        <w:rPr>
          <w:rFonts w:ascii="Segoe UI" w:hAnsi="Segoe UI" w:cs="Segoe UI"/>
          <w:color w:val="0F1115"/>
          <w:rtl/>
        </w:rPr>
        <w:t> </w:t>
      </w:r>
      <w:r>
        <w:rPr>
          <w:rFonts w:ascii="Segoe UI" w:hAnsi="Segoe UI" w:cs="Segoe UI"/>
          <w:color w:val="0F1115"/>
        </w:rPr>
        <w:t xml:space="preserve">(Objects). </w:t>
      </w:r>
      <w:r>
        <w:rPr>
          <w:rFonts w:ascii="Segoe UI" w:hAnsi="Segoe UI" w:cs="Segoe UI"/>
          <w:color w:val="0F1115"/>
          <w:rtl/>
        </w:rPr>
        <w:t>استخدام هذه الأنماط بدلاً من استخدام </w:t>
      </w:r>
      <w:r>
        <w:rPr>
          <w:rStyle w:val="HTMLCode"/>
          <w:rFonts w:ascii="Consolas" w:eastAsiaTheme="majorEastAsia" w:hAnsi="Consolas"/>
          <w:color w:val="0F1115"/>
          <w:sz w:val="21"/>
          <w:szCs w:val="21"/>
          <w:shd w:val="clear" w:color="auto" w:fill="EBEEF2"/>
        </w:rPr>
        <w:t>new</w:t>
      </w:r>
      <w:r>
        <w:rPr>
          <w:rFonts w:ascii="Segoe UI" w:hAnsi="Segoe UI" w:cs="Segoe UI"/>
          <w:color w:val="0F1115"/>
        </w:rPr>
        <w:t> </w:t>
      </w:r>
      <w:r>
        <w:rPr>
          <w:rFonts w:ascii="Segoe UI" w:hAnsi="Segoe UI" w:cs="Segoe UI"/>
          <w:color w:val="0F1115"/>
          <w:rtl/>
        </w:rPr>
        <w:t>مباشرة يمنحنا مرونة أكبر في التحكم بكيفية إنشاء الكائنات</w:t>
      </w:r>
      <w:r>
        <w:rPr>
          <w:rFonts w:ascii="Segoe UI" w:hAnsi="Segoe UI" w:cs="Segoe UI"/>
          <w:color w:val="0F1115"/>
        </w:rPr>
        <w:t>.</w:t>
      </w:r>
    </w:p>
    <w:p w14:paraId="5F3ACF26" w14:textId="77777777" w:rsidR="00A76EB2" w:rsidRDefault="00A76EB2" w:rsidP="00A76EB2">
      <w:pPr>
        <w:pStyle w:val="31"/>
        <w:shd w:val="clear" w:color="auto" w:fill="FFFFFF"/>
        <w:spacing w:before="480" w:after="240" w:line="450" w:lineRule="atLeast"/>
        <w:rPr>
          <w:rFonts w:ascii="Segoe UI" w:hAnsi="Segoe UI" w:cs="Segoe UI"/>
          <w:color w:val="0F1115"/>
          <w:sz w:val="30"/>
          <w:szCs w:val="30"/>
        </w:rPr>
      </w:pPr>
      <w:r>
        <w:rPr>
          <w:rFonts w:ascii="Segoe UI" w:hAnsi="Segoe UI" w:cs="Segoe UI"/>
          <w:color w:val="0F1115"/>
          <w:sz w:val="30"/>
          <w:szCs w:val="30"/>
        </w:rPr>
        <w:t xml:space="preserve">10.2.1 </w:t>
      </w:r>
      <w:r>
        <w:rPr>
          <w:rFonts w:ascii="Segoe UI" w:hAnsi="Segoe UI" w:cs="Segoe UI"/>
          <w:color w:val="0F1115"/>
          <w:sz w:val="30"/>
          <w:szCs w:val="30"/>
          <w:rtl/>
        </w:rPr>
        <w:t>نمط</w:t>
      </w:r>
      <w:r>
        <w:rPr>
          <w:rFonts w:ascii="Segoe UI" w:hAnsi="Segoe UI" w:cs="Segoe UI"/>
          <w:color w:val="0F1115"/>
          <w:sz w:val="30"/>
          <w:szCs w:val="30"/>
        </w:rPr>
        <w:t xml:space="preserve"> Singleton (</w:t>
      </w:r>
      <w:r>
        <w:rPr>
          <w:rFonts w:ascii="Segoe UI" w:hAnsi="Segoe UI" w:cs="Segoe UI"/>
          <w:color w:val="0F1115"/>
          <w:sz w:val="30"/>
          <w:szCs w:val="30"/>
          <w:rtl/>
        </w:rPr>
        <w:t>الفردي</w:t>
      </w:r>
      <w:r>
        <w:rPr>
          <w:rFonts w:ascii="Segoe UI" w:hAnsi="Segoe UI" w:cs="Segoe UI"/>
          <w:color w:val="0F1115"/>
          <w:sz w:val="30"/>
          <w:szCs w:val="30"/>
        </w:rPr>
        <w:t>)</w:t>
      </w:r>
    </w:p>
    <w:p w14:paraId="6E29D3EC" w14:textId="77777777" w:rsidR="00A76EB2" w:rsidRDefault="00A76EB2" w:rsidP="00A76EB2">
      <w:pPr>
        <w:numPr>
          <w:ilvl w:val="0"/>
          <w:numId w:val="58"/>
        </w:numPr>
        <w:shd w:val="clear" w:color="auto" w:fill="FFFFFF"/>
        <w:spacing w:before="0" w:beforeAutospacing="0" w:after="0" w:afterAutospacing="0"/>
        <w:rPr>
          <w:rFonts w:ascii="Segoe UI" w:hAnsi="Segoe UI" w:cs="Segoe UI"/>
          <w:color w:val="0F1115"/>
        </w:rPr>
      </w:pPr>
      <w:r>
        <w:rPr>
          <w:rStyle w:val="af1"/>
          <w:rFonts w:ascii="Segoe UI" w:eastAsiaTheme="majorEastAsia" w:hAnsi="Segoe UI" w:cs="Segoe UI"/>
          <w:color w:val="0F1115"/>
          <w:rtl/>
        </w:rPr>
        <w:t>المشكلة</w:t>
      </w:r>
      <w:r>
        <w:rPr>
          <w:rStyle w:val="af1"/>
          <w:rFonts w:ascii="Segoe UI" w:eastAsiaTheme="majorEastAsia" w:hAnsi="Segoe UI" w:cs="Segoe UI"/>
          <w:color w:val="0F1115"/>
        </w:rPr>
        <w:t>:</w:t>
      </w:r>
      <w:r>
        <w:rPr>
          <w:rFonts w:ascii="Segoe UI" w:hAnsi="Segoe UI" w:cs="Segoe UI"/>
          <w:color w:val="0F1115"/>
        </w:rPr>
        <w:t> </w:t>
      </w:r>
      <w:r>
        <w:rPr>
          <w:rFonts w:ascii="Segoe UI" w:hAnsi="Segoe UI" w:cs="Segoe UI"/>
          <w:color w:val="0F1115"/>
          <w:rtl/>
        </w:rPr>
        <w:t>بعض الكائنات يجب أن تتواجد مرة واحدة فقط طوال عمر التطبيق. إنشاء نسخة جديدة منها في كل مرة يؤدي إلى استهلاك مفرط للذاكرة وموارد الجهاز</w:t>
      </w:r>
      <w:r>
        <w:rPr>
          <w:rFonts w:ascii="Segoe UI" w:hAnsi="Segoe UI" w:cs="Segoe UI"/>
          <w:color w:val="0F1115"/>
        </w:rPr>
        <w:t>.</w:t>
      </w:r>
    </w:p>
    <w:p w14:paraId="55B3ECE2" w14:textId="77777777" w:rsidR="00A76EB2" w:rsidRDefault="00A76EB2" w:rsidP="00A76EB2">
      <w:pPr>
        <w:numPr>
          <w:ilvl w:val="0"/>
          <w:numId w:val="58"/>
        </w:numPr>
        <w:shd w:val="clear" w:color="auto" w:fill="FFFFFF"/>
        <w:spacing w:before="0" w:beforeAutospacing="0" w:after="120" w:afterAutospacing="0"/>
        <w:rPr>
          <w:rFonts w:ascii="Segoe UI" w:hAnsi="Segoe UI" w:cs="Segoe UI"/>
          <w:color w:val="0F1115"/>
        </w:rPr>
      </w:pPr>
      <w:r>
        <w:rPr>
          <w:rStyle w:val="af1"/>
          <w:rFonts w:ascii="Segoe UI" w:eastAsiaTheme="majorEastAsia" w:hAnsi="Segoe UI" w:cs="Segoe UI"/>
          <w:color w:val="0F1115"/>
          <w:rtl/>
        </w:rPr>
        <w:t>التطبيق في</w:t>
      </w:r>
      <w:r>
        <w:rPr>
          <w:rStyle w:val="af1"/>
          <w:rFonts w:ascii="Segoe UI" w:eastAsiaTheme="majorEastAsia" w:hAnsi="Segoe UI" w:cs="Segoe UI"/>
          <w:color w:val="0F1115"/>
        </w:rPr>
        <w:t xml:space="preserve"> </w:t>
      </w:r>
      <w:proofErr w:type="spellStart"/>
      <w:r>
        <w:rPr>
          <w:rStyle w:val="af1"/>
          <w:rFonts w:ascii="Segoe UI" w:eastAsiaTheme="majorEastAsia" w:hAnsi="Segoe UI" w:cs="Segoe UI"/>
          <w:color w:val="0F1115"/>
        </w:rPr>
        <w:t>GuardianX</w:t>
      </w:r>
      <w:proofErr w:type="spellEnd"/>
      <w:r>
        <w:rPr>
          <w:rStyle w:val="af1"/>
          <w:rFonts w:ascii="Segoe UI" w:eastAsiaTheme="majorEastAsia" w:hAnsi="Segoe UI" w:cs="Segoe UI"/>
          <w:color w:val="0F1115"/>
        </w:rPr>
        <w:t>:</w:t>
      </w:r>
      <w:r>
        <w:rPr>
          <w:rFonts w:ascii="Segoe UI" w:hAnsi="Segoe UI" w:cs="Segoe UI"/>
          <w:color w:val="0F1115"/>
        </w:rPr>
        <w:t> </w:t>
      </w:r>
      <w:r>
        <w:rPr>
          <w:rFonts w:ascii="Segoe UI" w:hAnsi="Segoe UI" w:cs="Segoe UI"/>
          <w:color w:val="0F1115"/>
          <w:rtl/>
        </w:rPr>
        <w:t>محرك الذكاء الاصطناعي</w:t>
      </w:r>
      <w:r>
        <w:rPr>
          <w:rFonts w:ascii="Segoe UI" w:hAnsi="Segoe UI" w:cs="Segoe UI"/>
          <w:color w:val="0F1115"/>
        </w:rPr>
        <w:t xml:space="preserve"> (</w:t>
      </w:r>
      <w:proofErr w:type="spellStart"/>
      <w:r>
        <w:rPr>
          <w:rStyle w:val="HTMLCode"/>
          <w:rFonts w:ascii="Consolas" w:eastAsiaTheme="majorEastAsia" w:hAnsi="Consolas"/>
          <w:color w:val="0F1115"/>
          <w:sz w:val="21"/>
          <w:szCs w:val="21"/>
          <w:shd w:val="clear" w:color="auto" w:fill="EBEEF2"/>
        </w:rPr>
        <w:t>OnnxClassifier</w:t>
      </w:r>
      <w:proofErr w:type="spellEnd"/>
      <w:r>
        <w:rPr>
          <w:rFonts w:ascii="Segoe UI" w:hAnsi="Segoe UI" w:cs="Segoe UI"/>
          <w:color w:val="0F1115"/>
        </w:rPr>
        <w:t xml:space="preserve">) </w:t>
      </w:r>
      <w:r>
        <w:rPr>
          <w:rFonts w:ascii="Segoe UI" w:hAnsi="Segoe UI" w:cs="Segoe UI"/>
          <w:color w:val="0F1115"/>
          <w:rtl/>
        </w:rPr>
        <w:t>هو نموذج مثالي لاستخدام </w:t>
      </w:r>
      <w:r>
        <w:rPr>
          <w:rStyle w:val="HTMLCode"/>
          <w:rFonts w:ascii="Consolas" w:eastAsiaTheme="majorEastAsia" w:hAnsi="Consolas"/>
          <w:color w:val="0F1115"/>
          <w:sz w:val="21"/>
          <w:szCs w:val="21"/>
          <w:shd w:val="clear" w:color="auto" w:fill="EBEEF2"/>
        </w:rPr>
        <w:t>Singleton</w:t>
      </w:r>
      <w:r>
        <w:rPr>
          <w:rFonts w:ascii="Segoe UI" w:hAnsi="Segoe UI" w:cs="Segoe UI"/>
          <w:color w:val="0F1115"/>
        </w:rPr>
        <w:t xml:space="preserve">. </w:t>
      </w:r>
      <w:r>
        <w:rPr>
          <w:rFonts w:ascii="Segoe UI" w:hAnsi="Segoe UI" w:cs="Segoe UI"/>
          <w:color w:val="0F1115"/>
          <w:rtl/>
        </w:rPr>
        <w:t>تحميل نموذج</w:t>
      </w:r>
      <w:r>
        <w:rPr>
          <w:rFonts w:ascii="Segoe UI" w:hAnsi="Segoe UI" w:cs="Segoe UI"/>
          <w:color w:val="0F1115"/>
        </w:rPr>
        <w:t xml:space="preserve"> ONNX </w:t>
      </w:r>
      <w:r>
        <w:rPr>
          <w:rFonts w:ascii="Segoe UI" w:hAnsi="Segoe UI" w:cs="Segoe UI"/>
          <w:color w:val="0F1115"/>
          <w:rtl/>
        </w:rPr>
        <w:t>من القرص إلى الذاكرة عملية مكلفة (تستغرق وقتًا وتستهلك موارد). لذلك، نقوم بإنشاء نسخة واحدة منه في </w:t>
      </w:r>
      <w:r>
        <w:rPr>
          <w:rStyle w:val="HTMLCode"/>
          <w:rFonts w:ascii="Consolas" w:eastAsiaTheme="majorEastAsia" w:hAnsi="Consolas"/>
          <w:color w:val="0F1115"/>
          <w:sz w:val="21"/>
          <w:szCs w:val="21"/>
          <w:shd w:val="clear" w:color="auto" w:fill="EBEEF2"/>
        </w:rPr>
        <w:t>Object</w:t>
      </w:r>
      <w:r>
        <w:rPr>
          <w:rFonts w:ascii="Segoe UI" w:hAnsi="Segoe UI" w:cs="Segoe UI"/>
          <w:color w:val="0F1115"/>
        </w:rPr>
        <w:t> (</w:t>
      </w:r>
      <w:r>
        <w:rPr>
          <w:rFonts w:ascii="Segoe UI" w:hAnsi="Segoe UI" w:cs="Segoe UI"/>
          <w:color w:val="0F1115"/>
          <w:rtl/>
        </w:rPr>
        <w:t>في</w:t>
      </w:r>
      <w:r>
        <w:rPr>
          <w:rFonts w:ascii="Segoe UI" w:hAnsi="Segoe UI" w:cs="Segoe UI"/>
          <w:color w:val="0F1115"/>
        </w:rPr>
        <w:t xml:space="preserve"> Kotlin) </w:t>
      </w:r>
      <w:r>
        <w:rPr>
          <w:rFonts w:ascii="Segoe UI" w:hAnsi="Segoe UI" w:cs="Segoe UI"/>
          <w:color w:val="0F1115"/>
          <w:rtl/>
        </w:rPr>
        <w:t>أو </w:t>
      </w:r>
      <w:r>
        <w:rPr>
          <w:rStyle w:val="HTMLCode"/>
          <w:rFonts w:ascii="Consolas" w:eastAsiaTheme="majorEastAsia" w:hAnsi="Consolas"/>
          <w:color w:val="0F1115"/>
          <w:sz w:val="21"/>
          <w:szCs w:val="21"/>
          <w:shd w:val="clear" w:color="auto" w:fill="EBEEF2"/>
        </w:rPr>
        <w:t>Companion Object</w:t>
      </w:r>
      <w:r>
        <w:rPr>
          <w:rFonts w:ascii="Segoe UI" w:hAnsi="Segoe UI" w:cs="Segoe UI"/>
          <w:color w:val="0F1115"/>
        </w:rPr>
        <w:t>.</w:t>
      </w:r>
    </w:p>
    <w:p w14:paraId="72938685" w14:textId="77777777" w:rsidR="00A76EB2" w:rsidRDefault="00A76EB2" w:rsidP="00A76EB2">
      <w:pPr>
        <w:numPr>
          <w:ilvl w:val="1"/>
          <w:numId w:val="58"/>
        </w:numPr>
        <w:shd w:val="clear" w:color="auto" w:fill="FFFFFF"/>
        <w:spacing w:before="0" w:beforeAutospacing="0" w:after="0" w:afterAutospacing="0"/>
        <w:rPr>
          <w:rFonts w:ascii="Segoe UI" w:hAnsi="Segoe UI" w:cs="Segoe UI"/>
          <w:color w:val="0F1115"/>
        </w:rPr>
      </w:pPr>
      <w:r>
        <w:rPr>
          <w:rStyle w:val="af2"/>
          <w:rFonts w:ascii="Segoe UI" w:hAnsi="Segoe UI" w:cs="Segoe UI"/>
          <w:color w:val="0F1115"/>
          <w:rtl/>
        </w:rPr>
        <w:t>كود توضيحي</w:t>
      </w:r>
      <w:r>
        <w:rPr>
          <w:rStyle w:val="af2"/>
          <w:rFonts w:ascii="Segoe UI" w:hAnsi="Segoe UI" w:cs="Segoe UI"/>
          <w:color w:val="0F1115"/>
        </w:rPr>
        <w:t>:</w:t>
      </w:r>
      <w:r>
        <w:rPr>
          <w:rFonts w:ascii="Segoe UI" w:hAnsi="Segoe UI" w:cs="Segoe UI"/>
          <w:color w:val="0F1115"/>
        </w:rPr>
        <w:t> </w:t>
      </w:r>
      <w:r>
        <w:rPr>
          <w:rStyle w:val="HTMLCode"/>
          <w:rFonts w:ascii="Consolas" w:eastAsiaTheme="majorEastAsia" w:hAnsi="Consolas"/>
          <w:color w:val="0F1115"/>
          <w:sz w:val="21"/>
          <w:szCs w:val="21"/>
          <w:shd w:val="clear" w:color="auto" w:fill="EBEEF2"/>
        </w:rPr>
        <w:t xml:space="preserve">object </w:t>
      </w:r>
      <w:proofErr w:type="spellStart"/>
      <w:r>
        <w:rPr>
          <w:rStyle w:val="HTMLCode"/>
          <w:rFonts w:ascii="Consolas" w:eastAsiaTheme="majorEastAsia" w:hAnsi="Consolas"/>
          <w:color w:val="0F1115"/>
          <w:sz w:val="21"/>
          <w:szCs w:val="21"/>
          <w:shd w:val="clear" w:color="auto" w:fill="EBEEF2"/>
        </w:rPr>
        <w:t>OnnxClassifier</w:t>
      </w:r>
      <w:proofErr w:type="spellEnd"/>
      <w:r>
        <w:rPr>
          <w:rStyle w:val="HTMLCode"/>
          <w:rFonts w:ascii="Consolas" w:eastAsiaTheme="majorEastAsia" w:hAnsi="Consolas"/>
          <w:color w:val="0F1115"/>
          <w:sz w:val="21"/>
          <w:szCs w:val="21"/>
          <w:shd w:val="clear" w:color="auto" w:fill="EBEEF2"/>
        </w:rPr>
        <w:t xml:space="preserve"> </w:t>
      </w:r>
      <w:proofErr w:type="gramStart"/>
      <w:r>
        <w:rPr>
          <w:rStyle w:val="HTMLCode"/>
          <w:rFonts w:ascii="Consolas" w:eastAsiaTheme="majorEastAsia" w:hAnsi="Consolas"/>
          <w:color w:val="0F1115"/>
          <w:sz w:val="21"/>
          <w:szCs w:val="21"/>
          <w:shd w:val="clear" w:color="auto" w:fill="EBEEF2"/>
        </w:rPr>
        <w:t>{ private</w:t>
      </w:r>
      <w:proofErr w:type="gramEnd"/>
      <w:r>
        <w:rPr>
          <w:rStyle w:val="HTMLCode"/>
          <w:rFonts w:ascii="Consolas" w:eastAsiaTheme="majorEastAsia" w:hAnsi="Consolas"/>
          <w:color w:val="0F1115"/>
          <w:sz w:val="21"/>
          <w:szCs w:val="21"/>
          <w:shd w:val="clear" w:color="auto" w:fill="EBEEF2"/>
        </w:rPr>
        <w:t xml:space="preserve"> </w:t>
      </w:r>
      <w:proofErr w:type="spellStart"/>
      <w:r>
        <w:rPr>
          <w:rStyle w:val="HTMLCode"/>
          <w:rFonts w:ascii="Consolas" w:eastAsiaTheme="majorEastAsia" w:hAnsi="Consolas"/>
          <w:color w:val="0F1115"/>
          <w:sz w:val="21"/>
          <w:szCs w:val="21"/>
          <w:shd w:val="clear" w:color="auto" w:fill="EBEEF2"/>
        </w:rPr>
        <w:t>val</w:t>
      </w:r>
      <w:proofErr w:type="spellEnd"/>
      <w:r>
        <w:rPr>
          <w:rStyle w:val="HTMLCode"/>
          <w:rFonts w:ascii="Consolas" w:eastAsiaTheme="majorEastAsia" w:hAnsi="Consolas"/>
          <w:color w:val="0F1115"/>
          <w:sz w:val="21"/>
          <w:szCs w:val="21"/>
          <w:shd w:val="clear" w:color="auto" w:fill="EBEEF2"/>
        </w:rPr>
        <w:t xml:space="preserve"> session: </w:t>
      </w:r>
      <w:proofErr w:type="spellStart"/>
      <w:r>
        <w:rPr>
          <w:rStyle w:val="HTMLCode"/>
          <w:rFonts w:ascii="Consolas" w:eastAsiaTheme="majorEastAsia" w:hAnsi="Consolas"/>
          <w:color w:val="0F1115"/>
          <w:sz w:val="21"/>
          <w:szCs w:val="21"/>
          <w:shd w:val="clear" w:color="auto" w:fill="EBEEF2"/>
        </w:rPr>
        <w:t>OrtSession</w:t>
      </w:r>
      <w:proofErr w:type="spellEnd"/>
      <w:r>
        <w:rPr>
          <w:rStyle w:val="HTMLCode"/>
          <w:rFonts w:ascii="Consolas" w:eastAsiaTheme="majorEastAsia" w:hAnsi="Consolas"/>
          <w:color w:val="0F1115"/>
          <w:sz w:val="21"/>
          <w:szCs w:val="21"/>
          <w:shd w:val="clear" w:color="auto" w:fill="EBEEF2"/>
        </w:rPr>
        <w:t xml:space="preserve"> by lazy { ... } }</w:t>
      </w:r>
      <w:r>
        <w:rPr>
          <w:rFonts w:ascii="Segoe UI" w:hAnsi="Segoe UI" w:cs="Segoe UI"/>
          <w:color w:val="0F1115"/>
        </w:rPr>
        <w:t xml:space="preserve">. </w:t>
      </w:r>
      <w:r>
        <w:rPr>
          <w:rFonts w:ascii="Segoe UI" w:hAnsi="Segoe UI" w:cs="Segoe UI"/>
          <w:color w:val="0F1115"/>
          <w:rtl/>
        </w:rPr>
        <w:t>هذا يضمن أن النموذج يتم تحميله مرة واحدة فقط عند الطلب الأول، ويظل في الذاكرة لبقية عمر التطبيق</w:t>
      </w:r>
      <w:r>
        <w:rPr>
          <w:rFonts w:ascii="Segoe UI" w:hAnsi="Segoe UI" w:cs="Segoe UI"/>
          <w:color w:val="0F1115"/>
        </w:rPr>
        <w:t>.</w:t>
      </w:r>
    </w:p>
    <w:p w14:paraId="209C9627" w14:textId="77777777" w:rsidR="00A76EB2" w:rsidRDefault="00A76EB2" w:rsidP="00A76EB2">
      <w:pPr>
        <w:pStyle w:val="31"/>
        <w:shd w:val="clear" w:color="auto" w:fill="FFFFFF"/>
        <w:spacing w:before="480" w:after="240" w:line="450" w:lineRule="atLeast"/>
        <w:rPr>
          <w:rFonts w:ascii="Segoe UI" w:hAnsi="Segoe UI" w:cs="Segoe UI"/>
          <w:color w:val="0F1115"/>
          <w:sz w:val="30"/>
          <w:szCs w:val="30"/>
        </w:rPr>
      </w:pPr>
      <w:r>
        <w:rPr>
          <w:rFonts w:ascii="Segoe UI" w:hAnsi="Segoe UI" w:cs="Segoe UI"/>
          <w:color w:val="0F1115"/>
          <w:sz w:val="30"/>
          <w:szCs w:val="30"/>
        </w:rPr>
        <w:t xml:space="preserve">10.2.2 </w:t>
      </w:r>
      <w:r>
        <w:rPr>
          <w:rFonts w:ascii="Segoe UI" w:hAnsi="Segoe UI" w:cs="Segoe UI"/>
          <w:color w:val="0F1115"/>
          <w:sz w:val="30"/>
          <w:szCs w:val="30"/>
          <w:rtl/>
        </w:rPr>
        <w:t>نمط</w:t>
      </w:r>
      <w:r>
        <w:rPr>
          <w:rFonts w:ascii="Segoe UI" w:hAnsi="Segoe UI" w:cs="Segoe UI"/>
          <w:color w:val="0F1115"/>
          <w:sz w:val="30"/>
          <w:szCs w:val="30"/>
        </w:rPr>
        <w:t xml:space="preserve"> Builder (</w:t>
      </w:r>
      <w:r>
        <w:rPr>
          <w:rFonts w:ascii="Segoe UI" w:hAnsi="Segoe UI" w:cs="Segoe UI"/>
          <w:color w:val="0F1115"/>
          <w:sz w:val="30"/>
          <w:szCs w:val="30"/>
          <w:rtl/>
        </w:rPr>
        <w:t>المنشئ</w:t>
      </w:r>
      <w:r>
        <w:rPr>
          <w:rFonts w:ascii="Segoe UI" w:hAnsi="Segoe UI" w:cs="Segoe UI"/>
          <w:color w:val="0F1115"/>
          <w:sz w:val="30"/>
          <w:szCs w:val="30"/>
        </w:rPr>
        <w:t>)</w:t>
      </w:r>
    </w:p>
    <w:p w14:paraId="32391722" w14:textId="77777777" w:rsidR="00A76EB2" w:rsidRDefault="00A76EB2" w:rsidP="00A76EB2">
      <w:pPr>
        <w:numPr>
          <w:ilvl w:val="0"/>
          <w:numId w:val="59"/>
        </w:numPr>
        <w:shd w:val="clear" w:color="auto" w:fill="FFFFFF"/>
        <w:spacing w:before="0" w:beforeAutospacing="0" w:after="0" w:afterAutospacing="0"/>
        <w:rPr>
          <w:rFonts w:ascii="Segoe UI" w:hAnsi="Segoe UI" w:cs="Segoe UI"/>
          <w:color w:val="0F1115"/>
        </w:rPr>
      </w:pPr>
      <w:r>
        <w:rPr>
          <w:rStyle w:val="af1"/>
          <w:rFonts w:ascii="Segoe UI" w:eastAsiaTheme="majorEastAsia" w:hAnsi="Segoe UI" w:cs="Segoe UI"/>
          <w:color w:val="0F1115"/>
          <w:rtl/>
        </w:rPr>
        <w:t>المشكلة</w:t>
      </w:r>
      <w:r>
        <w:rPr>
          <w:rStyle w:val="af1"/>
          <w:rFonts w:ascii="Segoe UI" w:eastAsiaTheme="majorEastAsia" w:hAnsi="Segoe UI" w:cs="Segoe UI"/>
          <w:color w:val="0F1115"/>
        </w:rPr>
        <w:t>:</w:t>
      </w:r>
      <w:r>
        <w:rPr>
          <w:rFonts w:ascii="Segoe UI" w:hAnsi="Segoe UI" w:cs="Segoe UI"/>
          <w:color w:val="0F1115"/>
        </w:rPr>
        <w:t> </w:t>
      </w:r>
      <w:r>
        <w:rPr>
          <w:rFonts w:ascii="Segoe UI" w:hAnsi="Segoe UI" w:cs="Segoe UI"/>
          <w:color w:val="0F1115"/>
          <w:rtl/>
        </w:rPr>
        <w:t>بعض الكائنات معقدة ويصعب إنشاؤها باستخدام منشئ عادي</w:t>
      </w:r>
      <w:r>
        <w:rPr>
          <w:rFonts w:ascii="Segoe UI" w:hAnsi="Segoe UI" w:cs="Segoe UI"/>
          <w:color w:val="0F1115"/>
        </w:rPr>
        <w:t xml:space="preserve"> (Constructor). </w:t>
      </w:r>
      <w:r>
        <w:rPr>
          <w:rFonts w:ascii="Segoe UI" w:hAnsi="Segoe UI" w:cs="Segoe UI"/>
          <w:color w:val="0F1115"/>
          <w:rtl/>
        </w:rPr>
        <w:t>خاصة عند وجود العديد من المعلمات الاختيارية</w:t>
      </w:r>
      <w:r>
        <w:rPr>
          <w:rFonts w:ascii="Segoe UI" w:hAnsi="Segoe UI" w:cs="Segoe UI"/>
          <w:color w:val="0F1115"/>
        </w:rPr>
        <w:t xml:space="preserve"> (Optional Params) </w:t>
      </w:r>
      <w:r>
        <w:rPr>
          <w:rFonts w:ascii="Segoe UI" w:hAnsi="Segoe UI" w:cs="Segoe UI"/>
          <w:color w:val="0F1115"/>
          <w:rtl/>
        </w:rPr>
        <w:t>والعديد من التكوينات</w:t>
      </w:r>
      <w:r>
        <w:rPr>
          <w:rFonts w:ascii="Segoe UI" w:hAnsi="Segoe UI" w:cs="Segoe UI"/>
          <w:color w:val="0F1115"/>
        </w:rPr>
        <w:t>.</w:t>
      </w:r>
    </w:p>
    <w:p w14:paraId="53393955" w14:textId="77777777" w:rsidR="00A76EB2" w:rsidRDefault="00A76EB2" w:rsidP="00A76EB2">
      <w:pPr>
        <w:numPr>
          <w:ilvl w:val="0"/>
          <w:numId w:val="59"/>
        </w:numPr>
        <w:shd w:val="clear" w:color="auto" w:fill="FFFFFF"/>
        <w:spacing w:before="0" w:beforeAutospacing="0" w:after="120" w:afterAutospacing="0"/>
        <w:rPr>
          <w:rFonts w:ascii="Segoe UI" w:hAnsi="Segoe UI" w:cs="Segoe UI"/>
          <w:color w:val="0F1115"/>
        </w:rPr>
      </w:pPr>
      <w:r>
        <w:rPr>
          <w:rStyle w:val="af1"/>
          <w:rFonts w:ascii="Segoe UI" w:eastAsiaTheme="majorEastAsia" w:hAnsi="Segoe UI" w:cs="Segoe UI"/>
          <w:color w:val="0F1115"/>
          <w:rtl/>
        </w:rPr>
        <w:t>التطبيق في</w:t>
      </w:r>
      <w:r>
        <w:rPr>
          <w:rStyle w:val="af1"/>
          <w:rFonts w:ascii="Segoe UI" w:eastAsiaTheme="majorEastAsia" w:hAnsi="Segoe UI" w:cs="Segoe UI"/>
          <w:color w:val="0F1115"/>
        </w:rPr>
        <w:t xml:space="preserve"> </w:t>
      </w:r>
      <w:proofErr w:type="spellStart"/>
      <w:r>
        <w:rPr>
          <w:rStyle w:val="af1"/>
          <w:rFonts w:ascii="Segoe UI" w:eastAsiaTheme="majorEastAsia" w:hAnsi="Segoe UI" w:cs="Segoe UI"/>
          <w:color w:val="0F1115"/>
        </w:rPr>
        <w:t>GuardianX</w:t>
      </w:r>
      <w:proofErr w:type="spellEnd"/>
      <w:r>
        <w:rPr>
          <w:rStyle w:val="af1"/>
          <w:rFonts w:ascii="Segoe UI" w:eastAsiaTheme="majorEastAsia" w:hAnsi="Segoe UI" w:cs="Segoe UI"/>
          <w:color w:val="0F1115"/>
        </w:rPr>
        <w:t>:</w:t>
      </w:r>
      <w:r>
        <w:rPr>
          <w:rFonts w:ascii="Segoe UI" w:hAnsi="Segoe UI" w:cs="Segoe UI"/>
          <w:color w:val="0F1115"/>
        </w:rPr>
        <w:t> </w:t>
      </w:r>
      <w:r>
        <w:rPr>
          <w:rFonts w:ascii="Segoe UI" w:hAnsi="Segoe UI" w:cs="Segoe UI"/>
          <w:color w:val="0F1115"/>
          <w:rtl/>
        </w:rPr>
        <w:t>عند بناء تقرير نتيجة الفحص</w:t>
      </w:r>
      <w:r>
        <w:rPr>
          <w:rFonts w:ascii="Segoe UI" w:hAnsi="Segoe UI" w:cs="Segoe UI"/>
          <w:color w:val="0F1115"/>
        </w:rPr>
        <w:t xml:space="preserve"> (</w:t>
      </w:r>
      <w:proofErr w:type="spellStart"/>
      <w:r>
        <w:rPr>
          <w:rStyle w:val="HTMLCode"/>
          <w:rFonts w:ascii="Consolas" w:eastAsiaTheme="majorEastAsia" w:hAnsi="Consolas"/>
          <w:color w:val="0F1115"/>
          <w:sz w:val="21"/>
          <w:szCs w:val="21"/>
          <w:shd w:val="clear" w:color="auto" w:fill="EBEEF2"/>
        </w:rPr>
        <w:t>ScanResult</w:t>
      </w:r>
      <w:proofErr w:type="spellEnd"/>
      <w:r>
        <w:rPr>
          <w:rFonts w:ascii="Segoe UI" w:hAnsi="Segoe UI" w:cs="Segoe UI"/>
          <w:color w:val="0F1115"/>
        </w:rPr>
        <w:t>)</w:t>
      </w:r>
      <w:r>
        <w:rPr>
          <w:rFonts w:ascii="Segoe UI" w:hAnsi="Segoe UI" w:cs="Segoe UI"/>
          <w:color w:val="0F1115"/>
          <w:rtl/>
        </w:rPr>
        <w:t>، فإنه يحتوي على العديد من البيانات: اسم التطبيق، تاريخ الفحص، قائمة الصلاحيات، درجة الخطورة، سبب التصنيف من</w:t>
      </w:r>
      <w:r>
        <w:rPr>
          <w:rFonts w:ascii="Segoe UI" w:hAnsi="Segoe UI" w:cs="Segoe UI"/>
          <w:color w:val="0F1115"/>
        </w:rPr>
        <w:t xml:space="preserve"> AI. </w:t>
      </w:r>
      <w:r>
        <w:rPr>
          <w:rFonts w:ascii="Segoe UI" w:hAnsi="Segoe UI" w:cs="Segoe UI"/>
          <w:color w:val="0F1115"/>
          <w:rtl/>
        </w:rPr>
        <w:t>استخدام </w:t>
      </w:r>
      <w:r>
        <w:rPr>
          <w:rStyle w:val="HTMLCode"/>
          <w:rFonts w:ascii="Consolas" w:eastAsiaTheme="majorEastAsia" w:hAnsi="Consolas"/>
          <w:color w:val="0F1115"/>
          <w:sz w:val="21"/>
          <w:szCs w:val="21"/>
          <w:shd w:val="clear" w:color="auto" w:fill="EBEEF2"/>
        </w:rPr>
        <w:t>Builder</w:t>
      </w:r>
      <w:r>
        <w:rPr>
          <w:rFonts w:ascii="Segoe UI" w:hAnsi="Segoe UI" w:cs="Segoe UI"/>
          <w:color w:val="0F1115"/>
        </w:rPr>
        <w:t> </w:t>
      </w:r>
      <w:r>
        <w:rPr>
          <w:rFonts w:ascii="Segoe UI" w:hAnsi="Segoe UI" w:cs="Segoe UI"/>
          <w:color w:val="0F1115"/>
          <w:rtl/>
        </w:rPr>
        <w:t>يسمح لنا ببناء هذا الكائن بشكل تدريجي ومفهوم</w:t>
      </w:r>
      <w:r>
        <w:rPr>
          <w:rFonts w:ascii="Segoe UI" w:hAnsi="Segoe UI" w:cs="Segoe UI"/>
          <w:color w:val="0F1115"/>
        </w:rPr>
        <w:t>.</w:t>
      </w:r>
    </w:p>
    <w:p w14:paraId="555964BE" w14:textId="77777777" w:rsidR="00A76EB2" w:rsidRDefault="00A76EB2" w:rsidP="00A76EB2">
      <w:pPr>
        <w:numPr>
          <w:ilvl w:val="1"/>
          <w:numId w:val="59"/>
        </w:numPr>
        <w:shd w:val="clear" w:color="auto" w:fill="FFFFFF"/>
        <w:spacing w:before="0" w:beforeAutospacing="0" w:after="0" w:afterAutospacing="0"/>
        <w:rPr>
          <w:rFonts w:ascii="Segoe UI" w:hAnsi="Segoe UI" w:cs="Segoe UI"/>
          <w:color w:val="0F1115"/>
        </w:rPr>
      </w:pPr>
      <w:r>
        <w:rPr>
          <w:rStyle w:val="af2"/>
          <w:rFonts w:ascii="Segoe UI" w:hAnsi="Segoe UI" w:cs="Segoe UI"/>
          <w:color w:val="0F1115"/>
          <w:rtl/>
        </w:rPr>
        <w:t>كود توضيحي</w:t>
      </w:r>
      <w:r>
        <w:rPr>
          <w:rStyle w:val="af2"/>
          <w:rFonts w:ascii="Segoe UI" w:hAnsi="Segoe UI" w:cs="Segoe UI"/>
          <w:color w:val="0F1115"/>
        </w:rPr>
        <w:t>:</w:t>
      </w:r>
      <w:r>
        <w:rPr>
          <w:rFonts w:ascii="Segoe UI" w:hAnsi="Segoe UI" w:cs="Segoe UI"/>
          <w:color w:val="0F1115"/>
        </w:rPr>
        <w:t> </w:t>
      </w:r>
      <w:proofErr w:type="spellStart"/>
      <w:r>
        <w:rPr>
          <w:rStyle w:val="HTMLCode"/>
          <w:rFonts w:ascii="Consolas" w:eastAsiaTheme="majorEastAsia" w:hAnsi="Consolas"/>
          <w:color w:val="0F1115"/>
          <w:sz w:val="21"/>
          <w:szCs w:val="21"/>
          <w:shd w:val="clear" w:color="auto" w:fill="EBEEF2"/>
        </w:rPr>
        <w:t>val</w:t>
      </w:r>
      <w:proofErr w:type="spellEnd"/>
      <w:r>
        <w:rPr>
          <w:rStyle w:val="HTMLCode"/>
          <w:rFonts w:ascii="Consolas" w:eastAsiaTheme="majorEastAsia" w:hAnsi="Consolas"/>
          <w:color w:val="0F1115"/>
          <w:sz w:val="21"/>
          <w:szCs w:val="21"/>
          <w:shd w:val="clear" w:color="auto" w:fill="EBEEF2"/>
        </w:rPr>
        <w:t xml:space="preserve"> report = ScanResult.Builder(</w:t>
      </w:r>
      <w:proofErr w:type="gramStart"/>
      <w:r>
        <w:rPr>
          <w:rStyle w:val="HTMLCode"/>
          <w:rFonts w:ascii="Consolas" w:eastAsiaTheme="majorEastAsia" w:hAnsi="Consolas"/>
          <w:color w:val="0F1115"/>
          <w:sz w:val="21"/>
          <w:szCs w:val="21"/>
          <w:shd w:val="clear" w:color="auto" w:fill="EBEEF2"/>
        </w:rPr>
        <w:t>).setAppName</w:t>
      </w:r>
      <w:proofErr w:type="gramEnd"/>
      <w:r>
        <w:rPr>
          <w:rStyle w:val="HTMLCode"/>
          <w:rFonts w:ascii="Consolas" w:eastAsiaTheme="majorEastAsia" w:hAnsi="Consolas"/>
          <w:color w:val="0F1115"/>
          <w:sz w:val="21"/>
          <w:szCs w:val="21"/>
          <w:shd w:val="clear" w:color="auto" w:fill="EBEEF2"/>
        </w:rPr>
        <w:t>("WhatsApp").setRiskLevel(RiskLevel.HIGH).setReason("AI Detected...").build()</w:t>
      </w:r>
    </w:p>
    <w:p w14:paraId="617AB852" w14:textId="77777777" w:rsidR="00A76EB2" w:rsidRDefault="00A76EB2" w:rsidP="00A76EB2">
      <w:pPr>
        <w:pStyle w:val="31"/>
        <w:shd w:val="clear" w:color="auto" w:fill="FFFFFF"/>
        <w:spacing w:before="480" w:after="240" w:line="450" w:lineRule="atLeast"/>
        <w:rPr>
          <w:rFonts w:ascii="Segoe UI" w:hAnsi="Segoe UI" w:cs="Segoe UI"/>
          <w:color w:val="0F1115"/>
          <w:sz w:val="30"/>
          <w:szCs w:val="30"/>
        </w:rPr>
      </w:pPr>
      <w:r>
        <w:rPr>
          <w:rFonts w:ascii="Segoe UI" w:hAnsi="Segoe UI" w:cs="Segoe UI"/>
          <w:color w:val="0F1115"/>
          <w:sz w:val="30"/>
          <w:szCs w:val="30"/>
        </w:rPr>
        <w:t xml:space="preserve">10.2.3 </w:t>
      </w:r>
      <w:r>
        <w:rPr>
          <w:rFonts w:ascii="Segoe UI" w:hAnsi="Segoe UI" w:cs="Segoe UI"/>
          <w:color w:val="0F1115"/>
          <w:sz w:val="30"/>
          <w:szCs w:val="30"/>
          <w:rtl/>
        </w:rPr>
        <w:t>نمط</w:t>
      </w:r>
      <w:r>
        <w:rPr>
          <w:rFonts w:ascii="Segoe UI" w:hAnsi="Segoe UI" w:cs="Segoe UI"/>
          <w:color w:val="0F1115"/>
          <w:sz w:val="30"/>
          <w:szCs w:val="30"/>
        </w:rPr>
        <w:t xml:space="preserve"> Factory (</w:t>
      </w:r>
      <w:r>
        <w:rPr>
          <w:rFonts w:ascii="Segoe UI" w:hAnsi="Segoe UI" w:cs="Segoe UI"/>
          <w:color w:val="0F1115"/>
          <w:sz w:val="30"/>
          <w:szCs w:val="30"/>
          <w:rtl/>
        </w:rPr>
        <w:t>المصنع</w:t>
      </w:r>
      <w:r>
        <w:rPr>
          <w:rFonts w:ascii="Segoe UI" w:hAnsi="Segoe UI" w:cs="Segoe UI"/>
          <w:color w:val="0F1115"/>
          <w:sz w:val="30"/>
          <w:szCs w:val="30"/>
        </w:rPr>
        <w:t>)</w:t>
      </w:r>
    </w:p>
    <w:p w14:paraId="3BFDFFD3" w14:textId="77777777" w:rsidR="00A76EB2" w:rsidRDefault="00A76EB2" w:rsidP="00A76EB2">
      <w:pPr>
        <w:numPr>
          <w:ilvl w:val="0"/>
          <w:numId w:val="60"/>
        </w:numPr>
        <w:shd w:val="clear" w:color="auto" w:fill="FFFFFF"/>
        <w:spacing w:before="0" w:beforeAutospacing="0" w:after="0" w:afterAutospacing="0"/>
        <w:rPr>
          <w:rFonts w:ascii="Segoe UI" w:hAnsi="Segoe UI" w:cs="Segoe UI"/>
          <w:color w:val="0F1115"/>
        </w:rPr>
      </w:pPr>
      <w:r>
        <w:rPr>
          <w:rStyle w:val="af1"/>
          <w:rFonts w:ascii="Segoe UI" w:eastAsiaTheme="majorEastAsia" w:hAnsi="Segoe UI" w:cs="Segoe UI"/>
          <w:color w:val="0F1115"/>
          <w:rtl/>
        </w:rPr>
        <w:t>المشكلة</w:t>
      </w:r>
      <w:r>
        <w:rPr>
          <w:rStyle w:val="af1"/>
          <w:rFonts w:ascii="Segoe UI" w:eastAsiaTheme="majorEastAsia" w:hAnsi="Segoe UI" w:cs="Segoe UI"/>
          <w:color w:val="0F1115"/>
        </w:rPr>
        <w:t>:</w:t>
      </w:r>
      <w:r>
        <w:rPr>
          <w:rFonts w:ascii="Segoe UI" w:hAnsi="Segoe UI" w:cs="Segoe UI"/>
          <w:color w:val="0F1115"/>
        </w:rPr>
        <w:t> </w:t>
      </w:r>
      <w:r>
        <w:rPr>
          <w:rFonts w:ascii="Segoe UI" w:hAnsi="Segoe UI" w:cs="Segoe UI"/>
          <w:color w:val="0F1115"/>
          <w:rtl/>
        </w:rPr>
        <w:t>عندما يكون إنشاء كائن ما عملية معقدة تعتمد على معطيات أو إعدادات خارجية. لا نريد أن يكون مكان الإنشاء مزدحمًا بالمنطق الخاص باختيار النوع الصحيح</w:t>
      </w:r>
      <w:r>
        <w:rPr>
          <w:rFonts w:ascii="Segoe UI" w:hAnsi="Segoe UI" w:cs="Segoe UI"/>
          <w:color w:val="0F1115"/>
        </w:rPr>
        <w:t>.</w:t>
      </w:r>
    </w:p>
    <w:p w14:paraId="1A4C19EC" w14:textId="77777777" w:rsidR="00A76EB2" w:rsidRDefault="00A76EB2" w:rsidP="00A76EB2">
      <w:pPr>
        <w:numPr>
          <w:ilvl w:val="0"/>
          <w:numId w:val="60"/>
        </w:numPr>
        <w:shd w:val="clear" w:color="auto" w:fill="FFFFFF"/>
        <w:spacing w:before="0" w:beforeAutospacing="0" w:after="120" w:afterAutospacing="0"/>
        <w:rPr>
          <w:rFonts w:ascii="Segoe UI" w:hAnsi="Segoe UI" w:cs="Segoe UI"/>
          <w:color w:val="0F1115"/>
        </w:rPr>
      </w:pPr>
      <w:r>
        <w:rPr>
          <w:rStyle w:val="af1"/>
          <w:rFonts w:ascii="Segoe UI" w:eastAsiaTheme="majorEastAsia" w:hAnsi="Segoe UI" w:cs="Segoe UI"/>
          <w:color w:val="0F1115"/>
          <w:rtl/>
        </w:rPr>
        <w:t>التطبيق في</w:t>
      </w:r>
      <w:r>
        <w:rPr>
          <w:rStyle w:val="af1"/>
          <w:rFonts w:ascii="Segoe UI" w:eastAsiaTheme="majorEastAsia" w:hAnsi="Segoe UI" w:cs="Segoe UI"/>
          <w:color w:val="0F1115"/>
        </w:rPr>
        <w:t xml:space="preserve"> </w:t>
      </w:r>
      <w:proofErr w:type="spellStart"/>
      <w:r>
        <w:rPr>
          <w:rStyle w:val="af1"/>
          <w:rFonts w:ascii="Segoe UI" w:eastAsiaTheme="majorEastAsia" w:hAnsi="Segoe UI" w:cs="Segoe UI"/>
          <w:color w:val="0F1115"/>
        </w:rPr>
        <w:t>GuardianX</w:t>
      </w:r>
      <w:proofErr w:type="spellEnd"/>
      <w:r>
        <w:rPr>
          <w:rStyle w:val="af1"/>
          <w:rFonts w:ascii="Segoe UI" w:eastAsiaTheme="majorEastAsia" w:hAnsi="Segoe UI" w:cs="Segoe UI"/>
          <w:color w:val="0F1115"/>
        </w:rPr>
        <w:t>:</w:t>
      </w:r>
      <w:r>
        <w:rPr>
          <w:rFonts w:ascii="Segoe UI" w:hAnsi="Segoe UI" w:cs="Segoe UI"/>
          <w:color w:val="0F1115"/>
        </w:rPr>
        <w:t> </w:t>
      </w:r>
      <w:r>
        <w:rPr>
          <w:rFonts w:ascii="Segoe UI" w:hAnsi="Segoe UI" w:cs="Segoe UI"/>
          <w:color w:val="0F1115"/>
          <w:rtl/>
        </w:rPr>
        <w:t>لدينا محرك فحص الملفات</w:t>
      </w:r>
      <w:r>
        <w:rPr>
          <w:rFonts w:ascii="Segoe UI" w:hAnsi="Segoe UI" w:cs="Segoe UI"/>
          <w:color w:val="0F1115"/>
        </w:rPr>
        <w:t xml:space="preserve"> (</w:t>
      </w:r>
      <w:r>
        <w:rPr>
          <w:rStyle w:val="HTMLCode"/>
          <w:rFonts w:ascii="Consolas" w:eastAsiaTheme="majorEastAsia" w:hAnsi="Consolas"/>
          <w:color w:val="0F1115"/>
          <w:sz w:val="21"/>
          <w:szCs w:val="21"/>
          <w:shd w:val="clear" w:color="auto" w:fill="EBEEF2"/>
        </w:rPr>
        <w:t>Scanner</w:t>
      </w:r>
      <w:r>
        <w:rPr>
          <w:rFonts w:ascii="Segoe UI" w:hAnsi="Segoe UI" w:cs="Segoe UI"/>
          <w:color w:val="0F1115"/>
        </w:rPr>
        <w:t xml:space="preserve">). </w:t>
      </w:r>
      <w:r>
        <w:rPr>
          <w:rFonts w:ascii="Segoe UI" w:hAnsi="Segoe UI" w:cs="Segoe UI"/>
          <w:color w:val="0F1115"/>
          <w:rtl/>
        </w:rPr>
        <w:t>لكن توجد أنواع مختلفة من الفحوصات: فحص عبر </w:t>
      </w:r>
      <w:r>
        <w:rPr>
          <w:rStyle w:val="HTMLCode"/>
          <w:rFonts w:ascii="Consolas" w:eastAsiaTheme="majorEastAsia" w:hAnsi="Consolas"/>
          <w:color w:val="0F1115"/>
          <w:sz w:val="21"/>
          <w:szCs w:val="21"/>
          <w:shd w:val="clear" w:color="auto" w:fill="EBEEF2"/>
        </w:rPr>
        <w:t>YARA</w:t>
      </w:r>
      <w:r>
        <w:rPr>
          <w:rFonts w:ascii="Segoe UI" w:hAnsi="Segoe UI" w:cs="Segoe UI"/>
          <w:color w:val="0F1115"/>
          <w:rtl/>
        </w:rPr>
        <w:t>، فحص عبر </w:t>
      </w:r>
      <w:r>
        <w:rPr>
          <w:rStyle w:val="HTMLCode"/>
          <w:rFonts w:ascii="Consolas" w:eastAsiaTheme="majorEastAsia" w:hAnsi="Consolas"/>
          <w:color w:val="0F1115"/>
          <w:sz w:val="21"/>
          <w:szCs w:val="21"/>
          <w:shd w:val="clear" w:color="auto" w:fill="EBEEF2"/>
        </w:rPr>
        <w:t>AI</w:t>
      </w:r>
      <w:r>
        <w:rPr>
          <w:rFonts w:ascii="Segoe UI" w:hAnsi="Segoe UI" w:cs="Segoe UI"/>
          <w:color w:val="0F1115"/>
          <w:rtl/>
        </w:rPr>
        <w:t>، فحص عبر </w:t>
      </w:r>
      <w:r>
        <w:rPr>
          <w:rStyle w:val="HTMLCode"/>
          <w:rFonts w:ascii="Consolas" w:eastAsiaTheme="majorEastAsia" w:hAnsi="Consolas"/>
          <w:color w:val="0F1115"/>
          <w:sz w:val="21"/>
          <w:szCs w:val="21"/>
          <w:shd w:val="clear" w:color="auto" w:fill="EBEEF2"/>
        </w:rPr>
        <w:t>Hash</w:t>
      </w:r>
      <w:r>
        <w:rPr>
          <w:rFonts w:ascii="Segoe UI" w:hAnsi="Segoe UI" w:cs="Segoe UI"/>
          <w:color w:val="0F1115"/>
        </w:rPr>
        <w:t> </w:t>
      </w:r>
      <w:r>
        <w:rPr>
          <w:rFonts w:ascii="Segoe UI" w:hAnsi="Segoe UI" w:cs="Segoe UI"/>
          <w:color w:val="0F1115"/>
          <w:rtl/>
        </w:rPr>
        <w:t>(بصمة). بدلاً من كتابة </w:t>
      </w:r>
      <w:r>
        <w:rPr>
          <w:rStyle w:val="HTMLCode"/>
          <w:rFonts w:ascii="Consolas" w:eastAsiaTheme="majorEastAsia" w:hAnsi="Consolas"/>
          <w:color w:val="0F1115"/>
          <w:sz w:val="21"/>
          <w:szCs w:val="21"/>
          <w:shd w:val="clear" w:color="auto" w:fill="EBEEF2"/>
        </w:rPr>
        <w:t>if (type == YARA) ...</w:t>
      </w:r>
      <w:r>
        <w:rPr>
          <w:rFonts w:ascii="Segoe UI" w:hAnsi="Segoe UI" w:cs="Segoe UI"/>
          <w:color w:val="0F1115"/>
        </w:rPr>
        <w:t> </w:t>
      </w:r>
      <w:r>
        <w:rPr>
          <w:rFonts w:ascii="Segoe UI" w:hAnsi="Segoe UI" w:cs="Segoe UI"/>
          <w:color w:val="0F1115"/>
          <w:rtl/>
        </w:rPr>
        <w:t>في كل مكان، نستخدم </w:t>
      </w:r>
      <w:proofErr w:type="spellStart"/>
      <w:r>
        <w:rPr>
          <w:rStyle w:val="HTMLCode"/>
          <w:rFonts w:ascii="Consolas" w:eastAsiaTheme="majorEastAsia" w:hAnsi="Consolas"/>
          <w:color w:val="0F1115"/>
          <w:sz w:val="21"/>
          <w:szCs w:val="21"/>
          <w:shd w:val="clear" w:color="auto" w:fill="EBEEF2"/>
        </w:rPr>
        <w:t>ScannerFactory</w:t>
      </w:r>
      <w:proofErr w:type="spellEnd"/>
      <w:r>
        <w:rPr>
          <w:rFonts w:ascii="Segoe UI" w:hAnsi="Segoe UI" w:cs="Segoe UI"/>
          <w:color w:val="0F1115"/>
        </w:rPr>
        <w:t>.</w:t>
      </w:r>
    </w:p>
    <w:p w14:paraId="748B2529" w14:textId="77777777" w:rsidR="00A76EB2" w:rsidRDefault="00A76EB2" w:rsidP="00A76EB2">
      <w:pPr>
        <w:numPr>
          <w:ilvl w:val="1"/>
          <w:numId w:val="60"/>
        </w:numPr>
        <w:shd w:val="clear" w:color="auto" w:fill="FFFFFF"/>
        <w:spacing w:before="0" w:beforeAutospacing="0" w:after="0" w:afterAutospacing="0"/>
        <w:rPr>
          <w:rFonts w:ascii="Segoe UI" w:hAnsi="Segoe UI" w:cs="Segoe UI"/>
          <w:color w:val="0F1115"/>
        </w:rPr>
      </w:pPr>
      <w:r>
        <w:rPr>
          <w:rStyle w:val="af2"/>
          <w:rFonts w:ascii="Segoe UI" w:hAnsi="Segoe UI" w:cs="Segoe UI"/>
          <w:color w:val="0F1115"/>
          <w:rtl/>
        </w:rPr>
        <w:lastRenderedPageBreak/>
        <w:t>كود توضيحي</w:t>
      </w:r>
      <w:r>
        <w:rPr>
          <w:rStyle w:val="af2"/>
          <w:rFonts w:ascii="Segoe UI" w:hAnsi="Segoe UI" w:cs="Segoe UI"/>
          <w:color w:val="0F1115"/>
        </w:rPr>
        <w:t>:</w:t>
      </w:r>
      <w:r>
        <w:rPr>
          <w:rFonts w:ascii="Segoe UI" w:hAnsi="Segoe UI" w:cs="Segoe UI"/>
          <w:color w:val="0F1115"/>
        </w:rPr>
        <w:t> </w:t>
      </w:r>
      <w:r>
        <w:rPr>
          <w:rStyle w:val="HTMLCode"/>
          <w:rFonts w:ascii="Consolas" w:eastAsiaTheme="majorEastAsia" w:hAnsi="Consolas"/>
          <w:color w:val="0F1115"/>
          <w:sz w:val="21"/>
          <w:szCs w:val="21"/>
          <w:shd w:val="clear" w:color="auto" w:fill="EBEEF2"/>
        </w:rPr>
        <w:t xml:space="preserve">fun </w:t>
      </w:r>
      <w:proofErr w:type="spellStart"/>
      <w:proofErr w:type="gramStart"/>
      <w:r>
        <w:rPr>
          <w:rStyle w:val="HTMLCode"/>
          <w:rFonts w:ascii="Consolas" w:eastAsiaTheme="majorEastAsia" w:hAnsi="Consolas"/>
          <w:color w:val="0F1115"/>
          <w:sz w:val="21"/>
          <w:szCs w:val="21"/>
          <w:shd w:val="clear" w:color="auto" w:fill="EBEEF2"/>
        </w:rPr>
        <w:t>createScanner</w:t>
      </w:r>
      <w:proofErr w:type="spellEnd"/>
      <w:r>
        <w:rPr>
          <w:rStyle w:val="HTMLCode"/>
          <w:rFonts w:ascii="Consolas" w:eastAsiaTheme="majorEastAsia" w:hAnsi="Consolas"/>
          <w:color w:val="0F1115"/>
          <w:sz w:val="21"/>
          <w:szCs w:val="21"/>
          <w:shd w:val="clear" w:color="auto" w:fill="EBEEF2"/>
        </w:rPr>
        <w:t>(</w:t>
      </w:r>
      <w:proofErr w:type="gramEnd"/>
      <w:r>
        <w:rPr>
          <w:rStyle w:val="HTMLCode"/>
          <w:rFonts w:ascii="Consolas" w:eastAsiaTheme="majorEastAsia" w:hAnsi="Consolas"/>
          <w:color w:val="0F1115"/>
          <w:sz w:val="21"/>
          <w:szCs w:val="21"/>
          <w:shd w:val="clear" w:color="auto" w:fill="EBEEF2"/>
        </w:rPr>
        <w:t xml:space="preserve">type: </w:t>
      </w:r>
      <w:proofErr w:type="spellStart"/>
      <w:r>
        <w:rPr>
          <w:rStyle w:val="HTMLCode"/>
          <w:rFonts w:ascii="Consolas" w:eastAsiaTheme="majorEastAsia" w:hAnsi="Consolas"/>
          <w:color w:val="0F1115"/>
          <w:sz w:val="21"/>
          <w:szCs w:val="21"/>
          <w:shd w:val="clear" w:color="auto" w:fill="EBEEF2"/>
        </w:rPr>
        <w:t>ScannerType</w:t>
      </w:r>
      <w:proofErr w:type="spellEnd"/>
      <w:r>
        <w:rPr>
          <w:rStyle w:val="HTMLCode"/>
          <w:rFonts w:ascii="Consolas" w:eastAsiaTheme="majorEastAsia" w:hAnsi="Consolas"/>
          <w:color w:val="0F1115"/>
          <w:sz w:val="21"/>
          <w:szCs w:val="21"/>
          <w:shd w:val="clear" w:color="auto" w:fill="EBEEF2"/>
        </w:rPr>
        <w:t xml:space="preserve">): Scanner { return when(type) { YARA -&gt; </w:t>
      </w:r>
      <w:proofErr w:type="spellStart"/>
      <w:r>
        <w:rPr>
          <w:rStyle w:val="HTMLCode"/>
          <w:rFonts w:ascii="Consolas" w:eastAsiaTheme="majorEastAsia" w:hAnsi="Consolas"/>
          <w:color w:val="0F1115"/>
          <w:sz w:val="21"/>
          <w:szCs w:val="21"/>
          <w:shd w:val="clear" w:color="auto" w:fill="EBEEF2"/>
        </w:rPr>
        <w:t>YaraScanner</w:t>
      </w:r>
      <w:proofErr w:type="spellEnd"/>
      <w:r>
        <w:rPr>
          <w:rStyle w:val="HTMLCode"/>
          <w:rFonts w:ascii="Consolas" w:eastAsiaTheme="majorEastAsia" w:hAnsi="Consolas"/>
          <w:color w:val="0F1115"/>
          <w:sz w:val="21"/>
          <w:szCs w:val="21"/>
          <w:shd w:val="clear" w:color="auto" w:fill="EBEEF2"/>
        </w:rPr>
        <w:t xml:space="preserve">() AI -&gt; </w:t>
      </w:r>
      <w:proofErr w:type="spellStart"/>
      <w:r>
        <w:rPr>
          <w:rStyle w:val="HTMLCode"/>
          <w:rFonts w:ascii="Consolas" w:eastAsiaTheme="majorEastAsia" w:hAnsi="Consolas"/>
          <w:color w:val="0F1115"/>
          <w:sz w:val="21"/>
          <w:szCs w:val="21"/>
          <w:shd w:val="clear" w:color="auto" w:fill="EBEEF2"/>
        </w:rPr>
        <w:t>AiScanner</w:t>
      </w:r>
      <w:proofErr w:type="spellEnd"/>
      <w:r>
        <w:rPr>
          <w:rStyle w:val="HTMLCode"/>
          <w:rFonts w:ascii="Consolas" w:eastAsiaTheme="majorEastAsia" w:hAnsi="Consolas"/>
          <w:color w:val="0F1115"/>
          <w:sz w:val="21"/>
          <w:szCs w:val="21"/>
          <w:shd w:val="clear" w:color="auto" w:fill="EBEEF2"/>
        </w:rPr>
        <w:t>() ... } }</w:t>
      </w:r>
      <w:r>
        <w:rPr>
          <w:rFonts w:ascii="Segoe UI" w:hAnsi="Segoe UI" w:cs="Segoe UI"/>
          <w:color w:val="0F1115"/>
        </w:rPr>
        <w:t xml:space="preserve">. </w:t>
      </w:r>
      <w:r>
        <w:rPr>
          <w:rFonts w:ascii="Segoe UI" w:hAnsi="Segoe UI" w:cs="Segoe UI"/>
          <w:color w:val="0F1115"/>
          <w:rtl/>
        </w:rPr>
        <w:t>هذا يسهل إضافة أنواع فحص جديدة في المستقبل دون تغيير الكود الذي يستدعي الـ</w:t>
      </w:r>
      <w:r>
        <w:rPr>
          <w:rFonts w:ascii="Segoe UI" w:hAnsi="Segoe UI" w:cs="Segoe UI"/>
          <w:color w:val="0F1115"/>
        </w:rPr>
        <w:t xml:space="preserve"> Factory.</w:t>
      </w:r>
    </w:p>
    <w:p w14:paraId="191D791A" w14:textId="77777777" w:rsidR="00A76EB2" w:rsidRDefault="00A76EB2" w:rsidP="00A76EB2">
      <w:pPr>
        <w:spacing w:before="480" w:after="480"/>
        <w:rPr>
          <w:rFonts w:ascii="Segoe UI" w:hAnsi="Segoe UI" w:cs="Segoe UI"/>
        </w:rPr>
      </w:pPr>
      <w:r>
        <w:pict w14:anchorId="4C1B42C2">
          <v:rect id="_x0000_i1135" style="width:0;height:.75pt" o:hralign="center" o:hrstd="t" o:hr="t" fillcolor="#a0a0a0" stroked="f"/>
        </w:pict>
      </w:r>
    </w:p>
    <w:p w14:paraId="1ABBA0CE" w14:textId="77777777" w:rsidR="00A76EB2" w:rsidRDefault="00A76EB2" w:rsidP="00A76EB2">
      <w:pPr>
        <w:pStyle w:val="21"/>
        <w:shd w:val="clear" w:color="auto" w:fill="FFFFFF"/>
        <w:spacing w:before="480" w:after="240" w:line="480" w:lineRule="atLeast"/>
        <w:rPr>
          <w:rFonts w:ascii="Segoe UI" w:hAnsi="Segoe UI" w:cs="Segoe UI"/>
          <w:color w:val="0F1115"/>
          <w:sz w:val="33"/>
          <w:szCs w:val="33"/>
        </w:rPr>
      </w:pPr>
      <w:r>
        <w:rPr>
          <w:rFonts w:ascii="Segoe UI" w:hAnsi="Segoe UI" w:cs="Segoe UI"/>
          <w:color w:val="0F1115"/>
          <w:sz w:val="33"/>
          <w:szCs w:val="33"/>
        </w:rPr>
        <w:t xml:space="preserve">10.3 </w:t>
      </w:r>
      <w:r>
        <w:rPr>
          <w:rFonts w:ascii="Segoe UI" w:hAnsi="Segoe UI" w:cs="Segoe UI"/>
          <w:color w:val="0F1115"/>
          <w:sz w:val="33"/>
          <w:szCs w:val="33"/>
          <w:rtl/>
        </w:rPr>
        <w:t>أنماط التصميم الهيكلية</w:t>
      </w:r>
      <w:r>
        <w:rPr>
          <w:rFonts w:ascii="Segoe UI" w:hAnsi="Segoe UI" w:cs="Segoe UI"/>
          <w:color w:val="0F1115"/>
          <w:sz w:val="33"/>
          <w:szCs w:val="33"/>
        </w:rPr>
        <w:t xml:space="preserve"> (Adapter, Facade) </w:t>
      </w:r>
      <w:r>
        <w:rPr>
          <w:rStyle w:val="af2"/>
          <w:rFonts w:ascii="Segoe UI" w:hAnsi="Segoe UI" w:cs="Segoe UI"/>
          <w:color w:val="0F1115"/>
          <w:sz w:val="33"/>
          <w:szCs w:val="33"/>
        </w:rPr>
        <w:t>(</w:t>
      </w:r>
      <w:r>
        <w:rPr>
          <w:rStyle w:val="af2"/>
          <w:rFonts w:ascii="Segoe UI" w:hAnsi="Segoe UI" w:cs="Segoe UI"/>
          <w:color w:val="0F1115"/>
          <w:sz w:val="33"/>
          <w:szCs w:val="33"/>
          <w:rtl/>
        </w:rPr>
        <w:t>مضافة لتغطية مشروعنا</w:t>
      </w:r>
      <w:r>
        <w:rPr>
          <w:rStyle w:val="af2"/>
          <w:rFonts w:ascii="Segoe UI" w:hAnsi="Segoe UI" w:cs="Segoe UI"/>
          <w:color w:val="0F1115"/>
          <w:sz w:val="33"/>
          <w:szCs w:val="33"/>
        </w:rPr>
        <w:t>)</w:t>
      </w:r>
    </w:p>
    <w:p w14:paraId="2B14C7D1" w14:textId="77777777" w:rsidR="00A76EB2" w:rsidRDefault="00A76EB2" w:rsidP="00A76EB2">
      <w:pPr>
        <w:shd w:val="clear" w:color="auto" w:fill="FFFFFF"/>
        <w:spacing w:before="240" w:beforeAutospacing="0" w:after="240" w:afterAutospacing="0"/>
        <w:rPr>
          <w:rFonts w:ascii="Segoe UI" w:hAnsi="Segoe UI" w:cs="Segoe UI"/>
          <w:color w:val="0F1115"/>
        </w:rPr>
      </w:pPr>
      <w:r>
        <w:rPr>
          <w:rFonts w:ascii="Segoe UI" w:hAnsi="Segoe UI" w:cs="Segoe UI"/>
          <w:color w:val="0F1115"/>
          <w:rtl/>
        </w:rPr>
        <w:t>نظرًا لطبيعة مشروعنا التي تدمج بين لغتين</w:t>
      </w:r>
      <w:r>
        <w:rPr>
          <w:rFonts w:ascii="Segoe UI" w:hAnsi="Segoe UI" w:cs="Segoe UI"/>
          <w:color w:val="0F1115"/>
        </w:rPr>
        <w:t xml:space="preserve"> (Java/Kotlin </w:t>
      </w:r>
      <w:proofErr w:type="gramStart"/>
      <w:r>
        <w:rPr>
          <w:rFonts w:ascii="Segoe UI" w:hAnsi="Segoe UI" w:cs="Segoe UI"/>
          <w:color w:val="0F1115"/>
          <w:rtl/>
        </w:rPr>
        <w:t>و</w:t>
      </w:r>
      <w:r>
        <w:rPr>
          <w:rFonts w:ascii="Segoe UI" w:hAnsi="Segoe UI" w:cs="Segoe UI"/>
          <w:color w:val="0F1115"/>
        </w:rPr>
        <w:t xml:space="preserve"> C++</w:t>
      </w:r>
      <w:proofErr w:type="gramEnd"/>
      <w:r>
        <w:rPr>
          <w:rFonts w:ascii="Segoe UI" w:hAnsi="Segoe UI" w:cs="Segoe UI"/>
          <w:color w:val="0F1115"/>
        </w:rPr>
        <w:t xml:space="preserve">) </w:t>
      </w:r>
      <w:r>
        <w:rPr>
          <w:rFonts w:ascii="Segoe UI" w:hAnsi="Segoe UI" w:cs="Segoe UI"/>
          <w:color w:val="0F1115"/>
          <w:rtl/>
        </w:rPr>
        <w:t>وتحتوي على أنظمة معقدة، كان من الضروري إدراج الأنماط الهيكلية</w:t>
      </w:r>
      <w:r>
        <w:rPr>
          <w:rFonts w:ascii="Segoe UI" w:hAnsi="Segoe UI" w:cs="Segoe UI"/>
          <w:color w:val="0F1115"/>
        </w:rPr>
        <w:t xml:space="preserve"> (Structural Patterns).</w:t>
      </w:r>
    </w:p>
    <w:p w14:paraId="5742739E" w14:textId="77777777" w:rsidR="00A76EB2" w:rsidRDefault="00A76EB2" w:rsidP="00A76EB2">
      <w:pPr>
        <w:pStyle w:val="31"/>
        <w:shd w:val="clear" w:color="auto" w:fill="FFFFFF"/>
        <w:spacing w:before="480" w:after="240" w:line="450" w:lineRule="atLeast"/>
        <w:rPr>
          <w:rFonts w:ascii="Segoe UI" w:hAnsi="Segoe UI" w:cs="Segoe UI"/>
          <w:color w:val="0F1115"/>
          <w:sz w:val="30"/>
          <w:szCs w:val="30"/>
        </w:rPr>
      </w:pPr>
      <w:r>
        <w:rPr>
          <w:rFonts w:ascii="Segoe UI" w:hAnsi="Segoe UI" w:cs="Segoe UI"/>
          <w:color w:val="0F1115"/>
          <w:sz w:val="30"/>
          <w:szCs w:val="30"/>
        </w:rPr>
        <w:t xml:space="preserve">10.3.1 </w:t>
      </w:r>
      <w:r>
        <w:rPr>
          <w:rFonts w:ascii="Segoe UI" w:hAnsi="Segoe UI" w:cs="Segoe UI"/>
          <w:color w:val="0F1115"/>
          <w:sz w:val="30"/>
          <w:szCs w:val="30"/>
          <w:rtl/>
        </w:rPr>
        <w:t>نمط</w:t>
      </w:r>
      <w:r>
        <w:rPr>
          <w:rFonts w:ascii="Segoe UI" w:hAnsi="Segoe UI" w:cs="Segoe UI"/>
          <w:color w:val="0F1115"/>
          <w:sz w:val="30"/>
          <w:szCs w:val="30"/>
        </w:rPr>
        <w:t xml:space="preserve"> Adapter (</w:t>
      </w:r>
      <w:r>
        <w:rPr>
          <w:rFonts w:ascii="Segoe UI" w:hAnsi="Segoe UI" w:cs="Segoe UI"/>
          <w:color w:val="0F1115"/>
          <w:sz w:val="30"/>
          <w:szCs w:val="30"/>
          <w:rtl/>
        </w:rPr>
        <w:t>المحول</w:t>
      </w:r>
      <w:r>
        <w:rPr>
          <w:rFonts w:ascii="Segoe UI" w:hAnsi="Segoe UI" w:cs="Segoe UI"/>
          <w:color w:val="0F1115"/>
          <w:sz w:val="30"/>
          <w:szCs w:val="30"/>
        </w:rPr>
        <w:t>)</w:t>
      </w:r>
    </w:p>
    <w:p w14:paraId="2B5A544F" w14:textId="77777777" w:rsidR="00A76EB2" w:rsidRDefault="00A76EB2" w:rsidP="00A76EB2">
      <w:pPr>
        <w:numPr>
          <w:ilvl w:val="0"/>
          <w:numId w:val="61"/>
        </w:numPr>
        <w:shd w:val="clear" w:color="auto" w:fill="FFFFFF"/>
        <w:spacing w:before="0" w:beforeAutospacing="0" w:after="0" w:afterAutospacing="0"/>
        <w:rPr>
          <w:rFonts w:ascii="Segoe UI" w:hAnsi="Segoe UI" w:cs="Segoe UI"/>
          <w:color w:val="0F1115"/>
        </w:rPr>
      </w:pPr>
      <w:r>
        <w:rPr>
          <w:rStyle w:val="af1"/>
          <w:rFonts w:ascii="Segoe UI" w:eastAsiaTheme="majorEastAsia" w:hAnsi="Segoe UI" w:cs="Segoe UI"/>
          <w:color w:val="0F1115"/>
          <w:rtl/>
        </w:rPr>
        <w:t>المشكلة</w:t>
      </w:r>
      <w:r>
        <w:rPr>
          <w:rStyle w:val="af1"/>
          <w:rFonts w:ascii="Segoe UI" w:eastAsiaTheme="majorEastAsia" w:hAnsi="Segoe UI" w:cs="Segoe UI"/>
          <w:color w:val="0F1115"/>
        </w:rPr>
        <w:t>:</w:t>
      </w:r>
      <w:r>
        <w:rPr>
          <w:rFonts w:ascii="Segoe UI" w:hAnsi="Segoe UI" w:cs="Segoe UI"/>
          <w:color w:val="0F1115"/>
        </w:rPr>
        <w:t> </w:t>
      </w:r>
      <w:r>
        <w:rPr>
          <w:rFonts w:ascii="Segoe UI" w:hAnsi="Segoe UI" w:cs="Segoe UI"/>
          <w:color w:val="0F1115"/>
          <w:rtl/>
        </w:rPr>
        <w:t>واجهات غير متوافقة. لدينا كود</w:t>
      </w:r>
      <w:r>
        <w:rPr>
          <w:rFonts w:ascii="Segoe UI" w:hAnsi="Segoe UI" w:cs="Segoe UI"/>
          <w:color w:val="0F1115"/>
        </w:rPr>
        <w:t xml:space="preserve"> C++ (</w:t>
      </w:r>
      <w:r>
        <w:rPr>
          <w:rFonts w:ascii="Segoe UI" w:hAnsi="Segoe UI" w:cs="Segoe UI"/>
          <w:color w:val="0F1115"/>
          <w:rtl/>
        </w:rPr>
        <w:t>محرك</w:t>
      </w:r>
      <w:r>
        <w:rPr>
          <w:rFonts w:ascii="Segoe UI" w:hAnsi="Segoe UI" w:cs="Segoe UI"/>
          <w:color w:val="0F1115"/>
        </w:rPr>
        <w:t xml:space="preserve"> YARA) </w:t>
      </w:r>
      <w:r>
        <w:rPr>
          <w:rFonts w:ascii="Segoe UI" w:hAnsi="Segoe UI" w:cs="Segoe UI"/>
          <w:color w:val="0F1115"/>
          <w:rtl/>
        </w:rPr>
        <w:t>يعمل بشكل مستقل، وتطبيق</w:t>
      </w:r>
      <w:r>
        <w:rPr>
          <w:rFonts w:ascii="Segoe UI" w:hAnsi="Segoe UI" w:cs="Segoe UI"/>
          <w:color w:val="0F1115"/>
        </w:rPr>
        <w:t xml:space="preserve"> Kotlin </w:t>
      </w:r>
      <w:r>
        <w:rPr>
          <w:rFonts w:ascii="Segoe UI" w:hAnsi="Segoe UI" w:cs="Segoe UI"/>
          <w:color w:val="0F1115"/>
          <w:rtl/>
        </w:rPr>
        <w:t>يعمل بشكل آخر. كيف نربط بينهما؟</w:t>
      </w:r>
    </w:p>
    <w:p w14:paraId="4361215B" w14:textId="77777777" w:rsidR="00A76EB2" w:rsidRDefault="00A76EB2" w:rsidP="00A76EB2">
      <w:pPr>
        <w:numPr>
          <w:ilvl w:val="0"/>
          <w:numId w:val="61"/>
        </w:numPr>
        <w:shd w:val="clear" w:color="auto" w:fill="FFFFFF"/>
        <w:spacing w:before="0" w:beforeAutospacing="0" w:after="0" w:afterAutospacing="0"/>
        <w:rPr>
          <w:rFonts w:ascii="Segoe UI" w:hAnsi="Segoe UI" w:cs="Segoe UI"/>
          <w:color w:val="0F1115"/>
        </w:rPr>
      </w:pPr>
      <w:r>
        <w:rPr>
          <w:rStyle w:val="af1"/>
          <w:rFonts w:ascii="Segoe UI" w:eastAsiaTheme="majorEastAsia" w:hAnsi="Segoe UI" w:cs="Segoe UI"/>
          <w:color w:val="0F1115"/>
          <w:rtl/>
        </w:rPr>
        <w:t>التطبيق في</w:t>
      </w:r>
      <w:r>
        <w:rPr>
          <w:rStyle w:val="af1"/>
          <w:rFonts w:ascii="Segoe UI" w:eastAsiaTheme="majorEastAsia" w:hAnsi="Segoe UI" w:cs="Segoe UI"/>
          <w:color w:val="0F1115"/>
        </w:rPr>
        <w:t xml:space="preserve"> </w:t>
      </w:r>
      <w:proofErr w:type="spellStart"/>
      <w:r>
        <w:rPr>
          <w:rStyle w:val="af1"/>
          <w:rFonts w:ascii="Segoe UI" w:eastAsiaTheme="majorEastAsia" w:hAnsi="Segoe UI" w:cs="Segoe UI"/>
          <w:color w:val="0F1115"/>
        </w:rPr>
        <w:t>GuardianX</w:t>
      </w:r>
      <w:proofErr w:type="spellEnd"/>
      <w:r>
        <w:rPr>
          <w:rStyle w:val="af1"/>
          <w:rFonts w:ascii="Segoe UI" w:eastAsiaTheme="majorEastAsia" w:hAnsi="Segoe UI" w:cs="Segoe UI"/>
          <w:color w:val="0F1115"/>
        </w:rPr>
        <w:t>:</w:t>
      </w:r>
      <w:r>
        <w:rPr>
          <w:rFonts w:ascii="Segoe UI" w:hAnsi="Segoe UI" w:cs="Segoe UI"/>
          <w:color w:val="0F1115"/>
        </w:rPr>
        <w:t> </w:t>
      </w:r>
      <w:r>
        <w:rPr>
          <w:rFonts w:ascii="Segoe UI" w:hAnsi="Segoe UI" w:cs="Segoe UI"/>
          <w:color w:val="0F1115"/>
          <w:rtl/>
        </w:rPr>
        <w:t>نقوم بإنشاء </w:t>
      </w:r>
      <w:proofErr w:type="spellStart"/>
      <w:r>
        <w:rPr>
          <w:rStyle w:val="HTMLCode"/>
          <w:rFonts w:ascii="Consolas" w:eastAsiaTheme="majorEastAsia" w:hAnsi="Consolas"/>
          <w:color w:val="0F1115"/>
          <w:sz w:val="21"/>
          <w:szCs w:val="21"/>
          <w:shd w:val="clear" w:color="auto" w:fill="EBEEF2"/>
        </w:rPr>
        <w:t>YaraAdapter</w:t>
      </w:r>
      <w:proofErr w:type="spellEnd"/>
      <w:r>
        <w:rPr>
          <w:rFonts w:ascii="Segoe UI" w:hAnsi="Segoe UI" w:cs="Segoe UI"/>
          <w:color w:val="0F1115"/>
        </w:rPr>
        <w:t xml:space="preserve">. </w:t>
      </w:r>
      <w:r>
        <w:rPr>
          <w:rFonts w:ascii="Segoe UI" w:hAnsi="Segoe UI" w:cs="Segoe UI"/>
          <w:color w:val="0F1115"/>
          <w:rtl/>
        </w:rPr>
        <w:t>هذه الفئة تأخذ البيانات التي يرجعها محرك</w:t>
      </w:r>
      <w:r>
        <w:rPr>
          <w:rFonts w:ascii="Segoe UI" w:hAnsi="Segoe UI" w:cs="Segoe UI"/>
          <w:color w:val="0F1115"/>
        </w:rPr>
        <w:t xml:space="preserve"> YARA </w:t>
      </w:r>
      <w:r>
        <w:rPr>
          <w:rFonts w:ascii="Segoe UI" w:hAnsi="Segoe UI" w:cs="Segoe UI"/>
          <w:color w:val="0F1115"/>
          <w:rtl/>
        </w:rPr>
        <w:t>من طبقة</w:t>
      </w:r>
      <w:r>
        <w:rPr>
          <w:rFonts w:ascii="Segoe UI" w:hAnsi="Segoe UI" w:cs="Segoe UI"/>
          <w:color w:val="0F1115"/>
        </w:rPr>
        <w:t xml:space="preserve"> JNI </w:t>
      </w:r>
      <w:r>
        <w:rPr>
          <w:rFonts w:ascii="Segoe UI" w:hAnsi="Segoe UI" w:cs="Segoe UI"/>
          <w:color w:val="0F1115"/>
          <w:rtl/>
        </w:rPr>
        <w:t>(والتي تكون غالبًا عبارة عن أعداد صحيحة أو مصفوفات بايت) وتحولها إلى </w:t>
      </w:r>
      <w:proofErr w:type="spellStart"/>
      <w:r>
        <w:rPr>
          <w:rStyle w:val="HTMLCode"/>
          <w:rFonts w:ascii="Consolas" w:eastAsiaTheme="majorEastAsia" w:hAnsi="Consolas"/>
          <w:color w:val="0F1115"/>
          <w:sz w:val="21"/>
          <w:szCs w:val="21"/>
          <w:shd w:val="clear" w:color="auto" w:fill="EBEEF2"/>
        </w:rPr>
        <w:t>DomainModel</w:t>
      </w:r>
      <w:proofErr w:type="spellEnd"/>
      <w:r>
        <w:rPr>
          <w:rFonts w:ascii="Segoe UI" w:hAnsi="Segoe UI" w:cs="Segoe UI"/>
          <w:color w:val="0F1115"/>
        </w:rPr>
        <w:t> (</w:t>
      </w:r>
      <w:r>
        <w:rPr>
          <w:rFonts w:ascii="Segoe UI" w:hAnsi="Segoe UI" w:cs="Segoe UI"/>
          <w:color w:val="0F1115"/>
          <w:rtl/>
        </w:rPr>
        <w:t>مثل </w:t>
      </w:r>
      <w:proofErr w:type="spellStart"/>
      <w:r>
        <w:rPr>
          <w:rStyle w:val="HTMLCode"/>
          <w:rFonts w:ascii="Consolas" w:eastAsiaTheme="majorEastAsia" w:hAnsi="Consolas"/>
          <w:color w:val="0F1115"/>
          <w:sz w:val="21"/>
          <w:szCs w:val="21"/>
          <w:shd w:val="clear" w:color="auto" w:fill="EBEEF2"/>
        </w:rPr>
        <w:t>ThreatDomainModel</w:t>
      </w:r>
      <w:proofErr w:type="spellEnd"/>
      <w:r>
        <w:rPr>
          <w:rFonts w:ascii="Segoe UI" w:hAnsi="Segoe UI" w:cs="Segoe UI"/>
          <w:color w:val="0F1115"/>
        </w:rPr>
        <w:t> </w:t>
      </w:r>
      <w:r>
        <w:rPr>
          <w:rFonts w:ascii="Segoe UI" w:hAnsi="Segoe UI" w:cs="Segoe UI"/>
          <w:color w:val="0F1115"/>
          <w:rtl/>
        </w:rPr>
        <w:t>أو </w:t>
      </w:r>
      <w:proofErr w:type="spellStart"/>
      <w:r>
        <w:rPr>
          <w:rStyle w:val="HTMLCode"/>
          <w:rFonts w:ascii="Consolas" w:eastAsiaTheme="majorEastAsia" w:hAnsi="Consolas"/>
          <w:color w:val="0F1115"/>
          <w:sz w:val="21"/>
          <w:szCs w:val="21"/>
          <w:shd w:val="clear" w:color="auto" w:fill="EBEEF2"/>
        </w:rPr>
        <w:t>ScanResult</w:t>
      </w:r>
      <w:proofErr w:type="spellEnd"/>
      <w:r>
        <w:rPr>
          <w:rFonts w:ascii="Segoe UI" w:hAnsi="Segoe UI" w:cs="Segoe UI"/>
          <w:color w:val="0F1115"/>
        </w:rPr>
        <w:t xml:space="preserve">) </w:t>
      </w:r>
      <w:r>
        <w:rPr>
          <w:rFonts w:ascii="Segoe UI" w:hAnsi="Segoe UI" w:cs="Segoe UI"/>
          <w:color w:val="0F1115"/>
          <w:rtl/>
        </w:rPr>
        <w:t>الذي تفهمه طبقة</w:t>
      </w:r>
      <w:r>
        <w:rPr>
          <w:rFonts w:ascii="Segoe UI" w:hAnsi="Segoe UI" w:cs="Segoe UI"/>
          <w:color w:val="0F1115"/>
        </w:rPr>
        <w:t xml:space="preserve"> Domain </w:t>
      </w:r>
      <w:r>
        <w:rPr>
          <w:rFonts w:ascii="Segoe UI" w:hAnsi="Segoe UI" w:cs="Segoe UI"/>
          <w:color w:val="0F1115"/>
          <w:rtl/>
        </w:rPr>
        <w:t>في التطبيق. هذا يكسر الاعتماد المباشر ويجعل التكامل نظيفًا</w:t>
      </w:r>
      <w:r>
        <w:rPr>
          <w:rFonts w:ascii="Segoe UI" w:hAnsi="Segoe UI" w:cs="Segoe UI"/>
          <w:color w:val="0F1115"/>
        </w:rPr>
        <w:t>.</w:t>
      </w:r>
    </w:p>
    <w:p w14:paraId="004984EB" w14:textId="77777777" w:rsidR="00A76EB2" w:rsidRDefault="00A76EB2" w:rsidP="00A76EB2">
      <w:pPr>
        <w:pStyle w:val="31"/>
        <w:shd w:val="clear" w:color="auto" w:fill="FFFFFF"/>
        <w:spacing w:before="480" w:after="240" w:line="450" w:lineRule="atLeast"/>
        <w:rPr>
          <w:rFonts w:ascii="Segoe UI" w:hAnsi="Segoe UI" w:cs="Segoe UI"/>
          <w:color w:val="0F1115"/>
          <w:sz w:val="30"/>
          <w:szCs w:val="30"/>
        </w:rPr>
      </w:pPr>
      <w:r>
        <w:rPr>
          <w:rFonts w:ascii="Segoe UI" w:hAnsi="Segoe UI" w:cs="Segoe UI"/>
          <w:color w:val="0F1115"/>
          <w:sz w:val="30"/>
          <w:szCs w:val="30"/>
        </w:rPr>
        <w:t xml:space="preserve">10.3.2 </w:t>
      </w:r>
      <w:r>
        <w:rPr>
          <w:rFonts w:ascii="Segoe UI" w:hAnsi="Segoe UI" w:cs="Segoe UI"/>
          <w:color w:val="0F1115"/>
          <w:sz w:val="30"/>
          <w:szCs w:val="30"/>
          <w:rtl/>
        </w:rPr>
        <w:t>نمط</w:t>
      </w:r>
      <w:r>
        <w:rPr>
          <w:rFonts w:ascii="Segoe UI" w:hAnsi="Segoe UI" w:cs="Segoe UI"/>
          <w:color w:val="0F1115"/>
          <w:sz w:val="30"/>
          <w:szCs w:val="30"/>
        </w:rPr>
        <w:t xml:space="preserve"> Facade (</w:t>
      </w:r>
      <w:r>
        <w:rPr>
          <w:rFonts w:ascii="Segoe UI" w:hAnsi="Segoe UI" w:cs="Segoe UI"/>
          <w:color w:val="0F1115"/>
          <w:sz w:val="30"/>
          <w:szCs w:val="30"/>
          <w:rtl/>
        </w:rPr>
        <w:t>الواجهة</w:t>
      </w:r>
      <w:r>
        <w:rPr>
          <w:rFonts w:ascii="Segoe UI" w:hAnsi="Segoe UI" w:cs="Segoe UI"/>
          <w:color w:val="0F1115"/>
          <w:sz w:val="30"/>
          <w:szCs w:val="30"/>
        </w:rPr>
        <w:t>)</w:t>
      </w:r>
    </w:p>
    <w:p w14:paraId="1F7CCB38" w14:textId="77777777" w:rsidR="00A76EB2" w:rsidRDefault="00A76EB2" w:rsidP="00A76EB2">
      <w:pPr>
        <w:numPr>
          <w:ilvl w:val="0"/>
          <w:numId w:val="62"/>
        </w:numPr>
        <w:shd w:val="clear" w:color="auto" w:fill="FFFFFF"/>
        <w:spacing w:before="0" w:beforeAutospacing="0" w:after="0" w:afterAutospacing="0"/>
        <w:rPr>
          <w:rFonts w:ascii="Segoe UI" w:hAnsi="Segoe UI" w:cs="Segoe UI"/>
          <w:color w:val="0F1115"/>
        </w:rPr>
      </w:pPr>
      <w:r>
        <w:rPr>
          <w:rStyle w:val="af1"/>
          <w:rFonts w:ascii="Segoe UI" w:eastAsiaTheme="majorEastAsia" w:hAnsi="Segoe UI" w:cs="Segoe UI"/>
          <w:color w:val="0F1115"/>
          <w:rtl/>
        </w:rPr>
        <w:t>المشكلة</w:t>
      </w:r>
      <w:r>
        <w:rPr>
          <w:rStyle w:val="af1"/>
          <w:rFonts w:ascii="Segoe UI" w:eastAsiaTheme="majorEastAsia" w:hAnsi="Segoe UI" w:cs="Segoe UI"/>
          <w:color w:val="0F1115"/>
        </w:rPr>
        <w:t>:</w:t>
      </w:r>
      <w:r>
        <w:rPr>
          <w:rFonts w:ascii="Segoe UI" w:hAnsi="Segoe UI" w:cs="Segoe UI"/>
          <w:color w:val="0F1115"/>
        </w:rPr>
        <w:t> </w:t>
      </w:r>
      <w:r>
        <w:rPr>
          <w:rFonts w:ascii="Segoe UI" w:hAnsi="Segoe UI" w:cs="Segoe UI"/>
          <w:color w:val="0F1115"/>
          <w:rtl/>
        </w:rPr>
        <w:t>بعض الأنظمة الفرعية معقدة جدًا، ويجب أن نقدم واجهة بسيطة للمستخدم للتفاعل معها</w:t>
      </w:r>
      <w:r>
        <w:rPr>
          <w:rFonts w:ascii="Segoe UI" w:hAnsi="Segoe UI" w:cs="Segoe UI"/>
          <w:color w:val="0F1115"/>
        </w:rPr>
        <w:t>.</w:t>
      </w:r>
    </w:p>
    <w:p w14:paraId="118CDE64" w14:textId="77777777" w:rsidR="00A76EB2" w:rsidRDefault="00A76EB2" w:rsidP="00A76EB2">
      <w:pPr>
        <w:numPr>
          <w:ilvl w:val="0"/>
          <w:numId w:val="62"/>
        </w:numPr>
        <w:shd w:val="clear" w:color="auto" w:fill="FFFFFF"/>
        <w:spacing w:before="0" w:beforeAutospacing="0" w:after="0" w:afterAutospacing="0"/>
        <w:rPr>
          <w:rFonts w:ascii="Segoe UI" w:hAnsi="Segoe UI" w:cs="Segoe UI"/>
          <w:color w:val="0F1115"/>
        </w:rPr>
      </w:pPr>
      <w:r>
        <w:rPr>
          <w:rStyle w:val="af1"/>
          <w:rFonts w:ascii="Segoe UI" w:eastAsiaTheme="majorEastAsia" w:hAnsi="Segoe UI" w:cs="Segoe UI"/>
          <w:color w:val="0F1115"/>
          <w:rtl/>
        </w:rPr>
        <w:t>التطبيق في</w:t>
      </w:r>
      <w:r>
        <w:rPr>
          <w:rStyle w:val="af1"/>
          <w:rFonts w:ascii="Segoe UI" w:eastAsiaTheme="majorEastAsia" w:hAnsi="Segoe UI" w:cs="Segoe UI"/>
          <w:color w:val="0F1115"/>
        </w:rPr>
        <w:t xml:space="preserve"> </w:t>
      </w:r>
      <w:proofErr w:type="spellStart"/>
      <w:r>
        <w:rPr>
          <w:rStyle w:val="af1"/>
          <w:rFonts w:ascii="Segoe UI" w:eastAsiaTheme="majorEastAsia" w:hAnsi="Segoe UI" w:cs="Segoe UI"/>
          <w:color w:val="0F1115"/>
        </w:rPr>
        <w:t>GuardianX</w:t>
      </w:r>
      <w:proofErr w:type="spellEnd"/>
      <w:r>
        <w:rPr>
          <w:rStyle w:val="af1"/>
          <w:rFonts w:ascii="Segoe UI" w:eastAsiaTheme="majorEastAsia" w:hAnsi="Segoe UI" w:cs="Segoe UI"/>
          <w:color w:val="0F1115"/>
        </w:rPr>
        <w:t>:</w:t>
      </w:r>
      <w:r>
        <w:rPr>
          <w:rFonts w:ascii="Segoe UI" w:hAnsi="Segoe UI" w:cs="Segoe UI"/>
          <w:color w:val="0F1115"/>
        </w:rPr>
        <w:t> </w:t>
      </w:r>
      <w:r>
        <w:rPr>
          <w:rFonts w:ascii="Segoe UI" w:hAnsi="Segoe UI" w:cs="Segoe UI"/>
          <w:color w:val="0F1115"/>
          <w:rtl/>
        </w:rPr>
        <w:t>نظام الخزنة</w:t>
      </w:r>
      <w:r>
        <w:rPr>
          <w:rFonts w:ascii="Segoe UI" w:hAnsi="Segoe UI" w:cs="Segoe UI"/>
          <w:color w:val="0F1115"/>
        </w:rPr>
        <w:t xml:space="preserve"> (</w:t>
      </w:r>
      <w:proofErr w:type="spellStart"/>
      <w:r>
        <w:rPr>
          <w:rStyle w:val="HTMLCode"/>
          <w:rFonts w:ascii="Consolas" w:eastAsiaTheme="majorEastAsia" w:hAnsi="Consolas"/>
          <w:color w:val="0F1115"/>
          <w:sz w:val="21"/>
          <w:szCs w:val="21"/>
          <w:shd w:val="clear" w:color="auto" w:fill="EBEEF2"/>
        </w:rPr>
        <w:t>VaultSystem</w:t>
      </w:r>
      <w:proofErr w:type="spellEnd"/>
      <w:r>
        <w:rPr>
          <w:rFonts w:ascii="Segoe UI" w:hAnsi="Segoe UI" w:cs="Segoe UI"/>
          <w:color w:val="0F1115"/>
        </w:rPr>
        <w:t xml:space="preserve">) </w:t>
      </w:r>
      <w:r>
        <w:rPr>
          <w:rFonts w:ascii="Segoe UI" w:hAnsi="Segoe UI" w:cs="Segoe UI"/>
          <w:color w:val="0F1115"/>
          <w:rtl/>
        </w:rPr>
        <w:t>هو نظام معقد يحتوي على </w:t>
      </w:r>
      <w:proofErr w:type="spellStart"/>
      <w:r>
        <w:rPr>
          <w:rStyle w:val="HTMLCode"/>
          <w:rFonts w:ascii="Consolas" w:eastAsiaTheme="majorEastAsia" w:hAnsi="Consolas"/>
          <w:color w:val="0F1115"/>
          <w:sz w:val="21"/>
          <w:szCs w:val="21"/>
          <w:shd w:val="clear" w:color="auto" w:fill="EBEEF2"/>
        </w:rPr>
        <w:t>KeyStoreManager</w:t>
      </w:r>
      <w:proofErr w:type="spellEnd"/>
      <w:r>
        <w:rPr>
          <w:rFonts w:ascii="Segoe UI" w:hAnsi="Segoe UI" w:cs="Segoe UI"/>
          <w:color w:val="0F1115"/>
          <w:rtl/>
        </w:rPr>
        <w:t>، </w:t>
      </w:r>
      <w:proofErr w:type="spellStart"/>
      <w:r>
        <w:rPr>
          <w:rStyle w:val="HTMLCode"/>
          <w:rFonts w:ascii="Consolas" w:eastAsiaTheme="majorEastAsia" w:hAnsi="Consolas"/>
          <w:color w:val="0F1115"/>
          <w:sz w:val="21"/>
          <w:szCs w:val="21"/>
          <w:shd w:val="clear" w:color="auto" w:fill="EBEEF2"/>
        </w:rPr>
        <w:t>AesCipher</w:t>
      </w:r>
      <w:proofErr w:type="spellEnd"/>
      <w:r>
        <w:rPr>
          <w:rFonts w:ascii="Segoe UI" w:hAnsi="Segoe UI" w:cs="Segoe UI"/>
          <w:color w:val="0F1115"/>
          <w:rtl/>
        </w:rPr>
        <w:t>، </w:t>
      </w:r>
      <w:proofErr w:type="spellStart"/>
      <w:r>
        <w:rPr>
          <w:rStyle w:val="HTMLCode"/>
          <w:rFonts w:ascii="Consolas" w:eastAsiaTheme="majorEastAsia" w:hAnsi="Consolas"/>
          <w:color w:val="0F1115"/>
          <w:sz w:val="21"/>
          <w:szCs w:val="21"/>
          <w:shd w:val="clear" w:color="auto" w:fill="EBEEF2"/>
        </w:rPr>
        <w:t>FileStorage</w:t>
      </w:r>
      <w:proofErr w:type="spellEnd"/>
      <w:r>
        <w:rPr>
          <w:rFonts w:ascii="Segoe UI" w:hAnsi="Segoe UI" w:cs="Segoe UI"/>
          <w:color w:val="0F1115"/>
          <w:rtl/>
        </w:rPr>
        <w:t xml:space="preserve">، </w:t>
      </w:r>
      <w:proofErr w:type="gramStart"/>
      <w:r>
        <w:rPr>
          <w:rFonts w:ascii="Segoe UI" w:hAnsi="Segoe UI" w:cs="Segoe UI"/>
          <w:color w:val="0F1115"/>
          <w:rtl/>
        </w:rPr>
        <w:t>و </w:t>
      </w:r>
      <w:proofErr w:type="spellStart"/>
      <w:r>
        <w:rPr>
          <w:rStyle w:val="HTMLCode"/>
          <w:rFonts w:ascii="Consolas" w:eastAsiaTheme="majorEastAsia" w:hAnsi="Consolas"/>
          <w:color w:val="0F1115"/>
          <w:sz w:val="21"/>
          <w:szCs w:val="21"/>
          <w:shd w:val="clear" w:color="auto" w:fill="EBEEF2"/>
        </w:rPr>
        <w:t>DatabaseUpdater</w:t>
      </w:r>
      <w:proofErr w:type="spellEnd"/>
      <w:proofErr w:type="gramEnd"/>
      <w:r>
        <w:rPr>
          <w:rFonts w:ascii="Segoe UI" w:hAnsi="Segoe UI" w:cs="Segoe UI"/>
          <w:color w:val="0F1115"/>
        </w:rPr>
        <w:t xml:space="preserve">. </w:t>
      </w:r>
      <w:r>
        <w:rPr>
          <w:rFonts w:ascii="Segoe UI" w:hAnsi="Segoe UI" w:cs="Segoe UI"/>
          <w:color w:val="0F1115"/>
          <w:rtl/>
        </w:rPr>
        <w:t>بدلاً من أن يقوم الـ </w:t>
      </w:r>
      <w:proofErr w:type="spellStart"/>
      <w:r>
        <w:rPr>
          <w:rStyle w:val="HTMLCode"/>
          <w:rFonts w:ascii="Consolas" w:eastAsiaTheme="majorEastAsia" w:hAnsi="Consolas"/>
          <w:color w:val="0F1115"/>
          <w:sz w:val="21"/>
          <w:szCs w:val="21"/>
          <w:shd w:val="clear" w:color="auto" w:fill="EBEEF2"/>
        </w:rPr>
        <w:t>VaultViewModel</w:t>
      </w:r>
      <w:proofErr w:type="spellEnd"/>
      <w:r>
        <w:rPr>
          <w:rFonts w:ascii="Segoe UI" w:hAnsi="Segoe UI" w:cs="Segoe UI"/>
          <w:color w:val="0F1115"/>
        </w:rPr>
        <w:t> </w:t>
      </w:r>
      <w:r>
        <w:rPr>
          <w:rFonts w:ascii="Segoe UI" w:hAnsi="Segoe UI" w:cs="Segoe UI"/>
          <w:color w:val="0F1115"/>
          <w:rtl/>
        </w:rPr>
        <w:t>بالتفاعل مع كل هذه المكونات بشكل منفصل، قمنا بتغليفها داخل </w:t>
      </w:r>
      <w:proofErr w:type="spellStart"/>
      <w:r>
        <w:rPr>
          <w:rStyle w:val="HTMLCode"/>
          <w:rFonts w:ascii="Consolas" w:eastAsiaTheme="majorEastAsia" w:hAnsi="Consolas"/>
          <w:color w:val="0F1115"/>
          <w:sz w:val="21"/>
          <w:szCs w:val="21"/>
          <w:shd w:val="clear" w:color="auto" w:fill="EBEEF2"/>
        </w:rPr>
        <w:t>VaultFacade</w:t>
      </w:r>
      <w:proofErr w:type="spellEnd"/>
      <w:r>
        <w:rPr>
          <w:rFonts w:ascii="Segoe UI" w:hAnsi="Segoe UI" w:cs="Segoe UI"/>
          <w:color w:val="0F1115"/>
        </w:rPr>
        <w:t xml:space="preserve">. </w:t>
      </w:r>
      <w:r>
        <w:rPr>
          <w:rFonts w:ascii="Segoe UI" w:hAnsi="Segoe UI" w:cs="Segoe UI"/>
          <w:color w:val="0F1115"/>
          <w:rtl/>
        </w:rPr>
        <w:t>الـ </w:t>
      </w:r>
      <w:proofErr w:type="spellStart"/>
      <w:r>
        <w:rPr>
          <w:rStyle w:val="HTMLCode"/>
          <w:rFonts w:ascii="Consolas" w:eastAsiaTheme="majorEastAsia" w:hAnsi="Consolas"/>
          <w:color w:val="0F1115"/>
          <w:sz w:val="21"/>
          <w:szCs w:val="21"/>
          <w:shd w:val="clear" w:color="auto" w:fill="EBEEF2"/>
        </w:rPr>
        <w:t>ViewModel</w:t>
      </w:r>
      <w:proofErr w:type="spellEnd"/>
      <w:r>
        <w:rPr>
          <w:rFonts w:ascii="Segoe UI" w:hAnsi="Segoe UI" w:cs="Segoe UI"/>
          <w:color w:val="0F1115"/>
        </w:rPr>
        <w:t> </w:t>
      </w:r>
      <w:r>
        <w:rPr>
          <w:rFonts w:ascii="Segoe UI" w:hAnsi="Segoe UI" w:cs="Segoe UI"/>
          <w:color w:val="0F1115"/>
          <w:rtl/>
        </w:rPr>
        <w:t>يستدعي ببساطة </w:t>
      </w:r>
      <w:proofErr w:type="spellStart"/>
      <w:r>
        <w:rPr>
          <w:rStyle w:val="HTMLCode"/>
          <w:rFonts w:ascii="Consolas" w:eastAsiaTheme="majorEastAsia" w:hAnsi="Consolas"/>
          <w:color w:val="0F1115"/>
          <w:sz w:val="21"/>
          <w:szCs w:val="21"/>
          <w:shd w:val="clear" w:color="auto" w:fill="EBEEF2"/>
        </w:rPr>
        <w:t>vaultFacade.storeFile</w:t>
      </w:r>
      <w:proofErr w:type="spellEnd"/>
      <w:r>
        <w:rPr>
          <w:rStyle w:val="HTMLCode"/>
          <w:rFonts w:ascii="Consolas" w:eastAsiaTheme="majorEastAsia" w:hAnsi="Consolas"/>
          <w:color w:val="0F1115"/>
          <w:sz w:val="21"/>
          <w:szCs w:val="21"/>
          <w:shd w:val="clear" w:color="auto" w:fill="EBEEF2"/>
        </w:rPr>
        <w:t>(file)</w:t>
      </w:r>
      <w:r>
        <w:rPr>
          <w:rFonts w:ascii="Segoe UI" w:hAnsi="Segoe UI" w:cs="Segoe UI"/>
          <w:color w:val="0F1115"/>
          <w:rtl/>
        </w:rPr>
        <w:t>، والـ</w:t>
      </w:r>
      <w:r>
        <w:rPr>
          <w:rFonts w:ascii="Segoe UI" w:hAnsi="Segoe UI" w:cs="Segoe UI"/>
          <w:color w:val="0F1115"/>
        </w:rPr>
        <w:t xml:space="preserve"> Facade </w:t>
      </w:r>
      <w:r>
        <w:rPr>
          <w:rFonts w:ascii="Segoe UI" w:hAnsi="Segoe UI" w:cs="Segoe UI"/>
          <w:color w:val="0F1115"/>
          <w:rtl/>
        </w:rPr>
        <w:t>يتولى التنسيق بين المكونات الداخلية. هذا يقلل بشكل كبير من تعقيد التفاعل ويعزل الكود</w:t>
      </w:r>
      <w:r>
        <w:rPr>
          <w:rFonts w:ascii="Segoe UI" w:hAnsi="Segoe UI" w:cs="Segoe UI"/>
          <w:color w:val="0F1115"/>
        </w:rPr>
        <w:t>.</w:t>
      </w:r>
    </w:p>
    <w:p w14:paraId="643C6949" w14:textId="77777777" w:rsidR="00A76EB2" w:rsidRDefault="00A76EB2" w:rsidP="00A76EB2">
      <w:pPr>
        <w:spacing w:before="480" w:after="480"/>
        <w:rPr>
          <w:rFonts w:ascii="Segoe UI" w:hAnsi="Segoe UI" w:cs="Segoe UI"/>
        </w:rPr>
      </w:pPr>
      <w:r>
        <w:pict w14:anchorId="4CDCF574">
          <v:rect id="_x0000_i1136" style="width:0;height:.75pt" o:hralign="center" o:hrstd="t" o:hr="t" fillcolor="#a0a0a0" stroked="f"/>
        </w:pict>
      </w:r>
    </w:p>
    <w:p w14:paraId="7C9FEFE1" w14:textId="77777777" w:rsidR="00A76EB2" w:rsidRDefault="00A76EB2" w:rsidP="00A76EB2">
      <w:pPr>
        <w:pStyle w:val="21"/>
        <w:shd w:val="clear" w:color="auto" w:fill="FFFFFF"/>
        <w:spacing w:before="480" w:after="240" w:line="480" w:lineRule="atLeast"/>
        <w:rPr>
          <w:rFonts w:ascii="Segoe UI" w:hAnsi="Segoe UI" w:cs="Segoe UI"/>
          <w:color w:val="0F1115"/>
          <w:sz w:val="33"/>
          <w:szCs w:val="33"/>
        </w:rPr>
      </w:pPr>
      <w:r>
        <w:rPr>
          <w:rFonts w:ascii="Segoe UI" w:hAnsi="Segoe UI" w:cs="Segoe UI"/>
          <w:color w:val="0F1115"/>
          <w:sz w:val="33"/>
          <w:szCs w:val="33"/>
        </w:rPr>
        <w:lastRenderedPageBreak/>
        <w:t xml:space="preserve">10.4 </w:t>
      </w:r>
      <w:r>
        <w:rPr>
          <w:rFonts w:ascii="Segoe UI" w:hAnsi="Segoe UI" w:cs="Segoe UI"/>
          <w:color w:val="0F1115"/>
          <w:sz w:val="33"/>
          <w:szCs w:val="33"/>
          <w:rtl/>
        </w:rPr>
        <w:t>أنماط التصميم السلوكية</w:t>
      </w:r>
      <w:r>
        <w:rPr>
          <w:rFonts w:ascii="Segoe UI" w:hAnsi="Segoe UI" w:cs="Segoe UI"/>
          <w:color w:val="0F1115"/>
          <w:sz w:val="33"/>
          <w:szCs w:val="33"/>
        </w:rPr>
        <w:t xml:space="preserve"> (Observer, Strategy, State)</w:t>
      </w:r>
    </w:p>
    <w:p w14:paraId="1EC28D31" w14:textId="77777777" w:rsidR="00A76EB2" w:rsidRDefault="00A76EB2" w:rsidP="00A76EB2">
      <w:pPr>
        <w:shd w:val="clear" w:color="auto" w:fill="FFFFFF"/>
        <w:spacing w:before="240" w:beforeAutospacing="0" w:after="240" w:afterAutospacing="0"/>
        <w:rPr>
          <w:rFonts w:ascii="Segoe UI" w:hAnsi="Segoe UI" w:cs="Segoe UI"/>
          <w:color w:val="0F1115"/>
        </w:rPr>
      </w:pPr>
      <w:r>
        <w:rPr>
          <w:rFonts w:ascii="Segoe UI" w:hAnsi="Segoe UI" w:cs="Segoe UI"/>
          <w:color w:val="0F1115"/>
          <w:rtl/>
        </w:rPr>
        <w:t>تتعامل الأنماط السلوكية مع </w:t>
      </w:r>
      <w:r>
        <w:rPr>
          <w:rStyle w:val="af1"/>
          <w:rFonts w:ascii="Segoe UI" w:eastAsiaTheme="majorEastAsia" w:hAnsi="Segoe UI" w:cs="Segoe UI"/>
          <w:color w:val="0F1115"/>
          <w:rtl/>
        </w:rPr>
        <w:t>طريقة التواصل بين الكائنات وتوزيع المسؤوليات بينها</w:t>
      </w:r>
      <w:r>
        <w:rPr>
          <w:rFonts w:ascii="Segoe UI" w:hAnsi="Segoe UI" w:cs="Segoe UI"/>
          <w:color w:val="0F1115"/>
        </w:rPr>
        <w:t>.</w:t>
      </w:r>
    </w:p>
    <w:p w14:paraId="28AF4D6B" w14:textId="77777777" w:rsidR="00A76EB2" w:rsidRDefault="00A76EB2" w:rsidP="00A76EB2">
      <w:pPr>
        <w:pStyle w:val="31"/>
        <w:shd w:val="clear" w:color="auto" w:fill="FFFFFF"/>
        <w:spacing w:before="480" w:after="240" w:line="450" w:lineRule="atLeast"/>
        <w:rPr>
          <w:rFonts w:ascii="Segoe UI" w:hAnsi="Segoe UI" w:cs="Segoe UI"/>
          <w:color w:val="0F1115"/>
          <w:sz w:val="30"/>
          <w:szCs w:val="30"/>
        </w:rPr>
      </w:pPr>
      <w:r>
        <w:rPr>
          <w:rFonts w:ascii="Segoe UI" w:hAnsi="Segoe UI" w:cs="Segoe UI"/>
          <w:color w:val="0F1115"/>
          <w:sz w:val="30"/>
          <w:szCs w:val="30"/>
        </w:rPr>
        <w:t xml:space="preserve">10.4.1 </w:t>
      </w:r>
      <w:r>
        <w:rPr>
          <w:rFonts w:ascii="Segoe UI" w:hAnsi="Segoe UI" w:cs="Segoe UI"/>
          <w:color w:val="0F1115"/>
          <w:sz w:val="30"/>
          <w:szCs w:val="30"/>
          <w:rtl/>
        </w:rPr>
        <w:t>نمط</w:t>
      </w:r>
      <w:r>
        <w:rPr>
          <w:rFonts w:ascii="Segoe UI" w:hAnsi="Segoe UI" w:cs="Segoe UI"/>
          <w:color w:val="0F1115"/>
          <w:sz w:val="30"/>
          <w:szCs w:val="30"/>
        </w:rPr>
        <w:t xml:space="preserve"> Observer (</w:t>
      </w:r>
      <w:r>
        <w:rPr>
          <w:rFonts w:ascii="Segoe UI" w:hAnsi="Segoe UI" w:cs="Segoe UI"/>
          <w:color w:val="0F1115"/>
          <w:sz w:val="30"/>
          <w:szCs w:val="30"/>
          <w:rtl/>
        </w:rPr>
        <w:t>الراصد</w:t>
      </w:r>
      <w:r>
        <w:rPr>
          <w:rFonts w:ascii="Segoe UI" w:hAnsi="Segoe UI" w:cs="Segoe UI"/>
          <w:color w:val="0F1115"/>
          <w:sz w:val="30"/>
          <w:szCs w:val="30"/>
        </w:rPr>
        <w:t>)</w:t>
      </w:r>
    </w:p>
    <w:p w14:paraId="6839D9AF" w14:textId="77777777" w:rsidR="00A76EB2" w:rsidRDefault="00A76EB2" w:rsidP="00A76EB2">
      <w:pPr>
        <w:numPr>
          <w:ilvl w:val="0"/>
          <w:numId w:val="63"/>
        </w:numPr>
        <w:shd w:val="clear" w:color="auto" w:fill="FFFFFF"/>
        <w:spacing w:before="0" w:beforeAutospacing="0" w:after="0" w:afterAutospacing="0"/>
        <w:rPr>
          <w:rFonts w:ascii="Segoe UI" w:hAnsi="Segoe UI" w:cs="Segoe UI"/>
          <w:color w:val="0F1115"/>
        </w:rPr>
      </w:pPr>
      <w:r>
        <w:rPr>
          <w:rStyle w:val="af1"/>
          <w:rFonts w:ascii="Segoe UI" w:eastAsiaTheme="majorEastAsia" w:hAnsi="Segoe UI" w:cs="Segoe UI"/>
          <w:color w:val="0F1115"/>
          <w:rtl/>
        </w:rPr>
        <w:t>المشكلة</w:t>
      </w:r>
      <w:r>
        <w:rPr>
          <w:rStyle w:val="af1"/>
          <w:rFonts w:ascii="Segoe UI" w:eastAsiaTheme="majorEastAsia" w:hAnsi="Segoe UI" w:cs="Segoe UI"/>
          <w:color w:val="0F1115"/>
        </w:rPr>
        <w:t>:</w:t>
      </w:r>
      <w:r>
        <w:rPr>
          <w:rFonts w:ascii="Segoe UI" w:hAnsi="Segoe UI" w:cs="Segoe UI"/>
          <w:color w:val="0F1115"/>
        </w:rPr>
        <w:t> </w:t>
      </w:r>
      <w:r>
        <w:rPr>
          <w:rFonts w:ascii="Segoe UI" w:hAnsi="Segoe UI" w:cs="Segoe UI"/>
          <w:color w:val="0F1115"/>
          <w:rtl/>
        </w:rPr>
        <w:t>بعض الكائنات تريد أن تعرف بالتغييرات التي تطرأ على كائن آخر، دون أن تكون مرتبطة به بشكل دائم. في واجهة المستخدم، عند تحديث قاعدة البيانات، يجب أن تحدث الواجهة تلقائيًا</w:t>
      </w:r>
      <w:r>
        <w:rPr>
          <w:rFonts w:ascii="Segoe UI" w:hAnsi="Segoe UI" w:cs="Segoe UI"/>
          <w:color w:val="0F1115"/>
        </w:rPr>
        <w:t>.</w:t>
      </w:r>
    </w:p>
    <w:p w14:paraId="0E610A49" w14:textId="77777777" w:rsidR="00A76EB2" w:rsidRDefault="00A76EB2" w:rsidP="00A76EB2">
      <w:pPr>
        <w:numPr>
          <w:ilvl w:val="0"/>
          <w:numId w:val="63"/>
        </w:numPr>
        <w:shd w:val="clear" w:color="auto" w:fill="FFFFFF"/>
        <w:spacing w:before="0" w:beforeAutospacing="0" w:after="0" w:afterAutospacing="0"/>
        <w:rPr>
          <w:rFonts w:ascii="Segoe UI" w:hAnsi="Segoe UI" w:cs="Segoe UI"/>
          <w:color w:val="0F1115"/>
        </w:rPr>
      </w:pPr>
      <w:r>
        <w:rPr>
          <w:rStyle w:val="af1"/>
          <w:rFonts w:ascii="Segoe UI" w:eastAsiaTheme="majorEastAsia" w:hAnsi="Segoe UI" w:cs="Segoe UI"/>
          <w:color w:val="0F1115"/>
          <w:rtl/>
        </w:rPr>
        <w:t>التطبيق في</w:t>
      </w:r>
      <w:r>
        <w:rPr>
          <w:rStyle w:val="af1"/>
          <w:rFonts w:ascii="Segoe UI" w:eastAsiaTheme="majorEastAsia" w:hAnsi="Segoe UI" w:cs="Segoe UI"/>
          <w:color w:val="0F1115"/>
        </w:rPr>
        <w:t xml:space="preserve"> </w:t>
      </w:r>
      <w:proofErr w:type="spellStart"/>
      <w:r>
        <w:rPr>
          <w:rStyle w:val="af1"/>
          <w:rFonts w:ascii="Segoe UI" w:eastAsiaTheme="majorEastAsia" w:hAnsi="Segoe UI" w:cs="Segoe UI"/>
          <w:color w:val="0F1115"/>
        </w:rPr>
        <w:t>GuardianX</w:t>
      </w:r>
      <w:proofErr w:type="spellEnd"/>
      <w:r>
        <w:rPr>
          <w:rStyle w:val="af1"/>
          <w:rFonts w:ascii="Segoe UI" w:eastAsiaTheme="majorEastAsia" w:hAnsi="Segoe UI" w:cs="Segoe UI"/>
          <w:color w:val="0F1115"/>
        </w:rPr>
        <w:t>:</w:t>
      </w:r>
      <w:r>
        <w:rPr>
          <w:rFonts w:ascii="Segoe UI" w:hAnsi="Segoe UI" w:cs="Segoe UI"/>
          <w:color w:val="0F1115"/>
        </w:rPr>
        <w:t> </w:t>
      </w:r>
      <w:r>
        <w:rPr>
          <w:rFonts w:ascii="Segoe UI" w:hAnsi="Segoe UI" w:cs="Segoe UI"/>
          <w:color w:val="0F1115"/>
          <w:rtl/>
        </w:rPr>
        <w:t>يوفر لنا </w:t>
      </w:r>
      <w:r>
        <w:rPr>
          <w:rStyle w:val="af1"/>
          <w:rFonts w:ascii="Segoe UI" w:eastAsiaTheme="majorEastAsia" w:hAnsi="Segoe UI" w:cs="Segoe UI"/>
          <w:color w:val="0F1115"/>
          <w:rtl/>
        </w:rPr>
        <w:t>مكتبة</w:t>
      </w:r>
      <w:r>
        <w:rPr>
          <w:rStyle w:val="af1"/>
          <w:rFonts w:ascii="Segoe UI" w:eastAsiaTheme="majorEastAsia" w:hAnsi="Segoe UI" w:cs="Segoe UI"/>
          <w:color w:val="0F1115"/>
        </w:rPr>
        <w:t xml:space="preserve"> Room</w:t>
      </w:r>
      <w:r>
        <w:rPr>
          <w:rFonts w:ascii="Segoe UI" w:hAnsi="Segoe UI" w:cs="Segoe UI"/>
          <w:color w:val="0F1115"/>
        </w:rPr>
        <w:t> </w:t>
      </w:r>
      <w:proofErr w:type="gramStart"/>
      <w:r>
        <w:rPr>
          <w:rFonts w:ascii="Segoe UI" w:hAnsi="Segoe UI" w:cs="Segoe UI"/>
          <w:color w:val="0F1115"/>
          <w:rtl/>
        </w:rPr>
        <w:t>و </w:t>
      </w:r>
      <w:r>
        <w:rPr>
          <w:rStyle w:val="af1"/>
          <w:rFonts w:ascii="Segoe UI" w:eastAsiaTheme="majorEastAsia" w:hAnsi="Segoe UI" w:cs="Segoe UI"/>
          <w:color w:val="0F1115"/>
        </w:rPr>
        <w:t>Kotlin</w:t>
      </w:r>
      <w:proofErr w:type="gramEnd"/>
      <w:r>
        <w:rPr>
          <w:rStyle w:val="af1"/>
          <w:rFonts w:ascii="Segoe UI" w:eastAsiaTheme="majorEastAsia" w:hAnsi="Segoe UI" w:cs="Segoe UI"/>
          <w:color w:val="0F1115"/>
        </w:rPr>
        <w:t xml:space="preserve"> Flow</w:t>
      </w:r>
      <w:r>
        <w:rPr>
          <w:rFonts w:ascii="Segoe UI" w:hAnsi="Segoe UI" w:cs="Segoe UI"/>
          <w:color w:val="0F1115"/>
        </w:rPr>
        <w:t> </w:t>
      </w:r>
      <w:r>
        <w:rPr>
          <w:rFonts w:ascii="Segoe UI" w:hAnsi="Segoe UI" w:cs="Segoe UI"/>
          <w:color w:val="0F1115"/>
          <w:rtl/>
        </w:rPr>
        <w:t>تطبيقًا أصليًا لـ </w:t>
      </w:r>
      <w:r>
        <w:rPr>
          <w:rStyle w:val="HTMLCode"/>
          <w:rFonts w:ascii="Consolas" w:eastAsiaTheme="majorEastAsia" w:hAnsi="Consolas"/>
          <w:color w:val="0F1115"/>
          <w:sz w:val="21"/>
          <w:szCs w:val="21"/>
          <w:shd w:val="clear" w:color="auto" w:fill="EBEEF2"/>
        </w:rPr>
        <w:t>Observer</w:t>
      </w:r>
      <w:r>
        <w:rPr>
          <w:rFonts w:ascii="Segoe UI" w:hAnsi="Segoe UI" w:cs="Segoe UI"/>
          <w:color w:val="0F1115"/>
        </w:rPr>
        <w:t xml:space="preserve">. </w:t>
      </w:r>
      <w:r>
        <w:rPr>
          <w:rFonts w:ascii="Segoe UI" w:hAnsi="Segoe UI" w:cs="Segoe UI"/>
          <w:color w:val="0F1115"/>
          <w:rtl/>
        </w:rPr>
        <w:t>عندما نقوم بتخزين تهديد جديد في قاعدة البيانات، نقوم بإرجاع </w:t>
      </w:r>
      <w:r>
        <w:rPr>
          <w:rStyle w:val="HTMLCode"/>
          <w:rFonts w:ascii="Consolas" w:eastAsiaTheme="majorEastAsia" w:hAnsi="Consolas"/>
          <w:color w:val="0F1115"/>
          <w:sz w:val="21"/>
          <w:szCs w:val="21"/>
          <w:shd w:val="clear" w:color="auto" w:fill="EBEEF2"/>
        </w:rPr>
        <w:t>Flow&lt;List&lt;Threat&gt;&gt;</w:t>
      </w:r>
      <w:r>
        <w:rPr>
          <w:rFonts w:ascii="Segoe UI" w:hAnsi="Segoe UI" w:cs="Segoe UI"/>
          <w:color w:val="0F1115"/>
        </w:rPr>
        <w:t> </w:t>
      </w:r>
      <w:r>
        <w:rPr>
          <w:rFonts w:ascii="Segoe UI" w:hAnsi="Segoe UI" w:cs="Segoe UI"/>
          <w:color w:val="0F1115"/>
          <w:rtl/>
        </w:rPr>
        <w:t>من الـ</w:t>
      </w:r>
      <w:r>
        <w:rPr>
          <w:rFonts w:ascii="Segoe UI" w:hAnsi="Segoe UI" w:cs="Segoe UI"/>
          <w:color w:val="0F1115"/>
        </w:rPr>
        <w:t xml:space="preserve"> DAO. </w:t>
      </w:r>
      <w:r>
        <w:rPr>
          <w:rFonts w:ascii="Segoe UI" w:hAnsi="Segoe UI" w:cs="Segoe UI"/>
          <w:color w:val="0F1115"/>
          <w:rtl/>
        </w:rPr>
        <w:t>الـ </w:t>
      </w:r>
      <w:proofErr w:type="spellStart"/>
      <w:r>
        <w:rPr>
          <w:rStyle w:val="HTMLCode"/>
          <w:rFonts w:ascii="Consolas" w:eastAsiaTheme="majorEastAsia" w:hAnsi="Consolas"/>
          <w:color w:val="0F1115"/>
          <w:sz w:val="21"/>
          <w:szCs w:val="21"/>
          <w:shd w:val="clear" w:color="auto" w:fill="EBEEF2"/>
        </w:rPr>
        <w:t>HomeViewModel</w:t>
      </w:r>
      <w:proofErr w:type="spellEnd"/>
      <w:r>
        <w:rPr>
          <w:rFonts w:ascii="Segoe UI" w:hAnsi="Segoe UI" w:cs="Segoe UI"/>
          <w:color w:val="0F1115"/>
        </w:rPr>
        <w:t> </w:t>
      </w:r>
      <w:r>
        <w:rPr>
          <w:rFonts w:ascii="Segoe UI" w:hAnsi="Segoe UI" w:cs="Segoe UI"/>
          <w:color w:val="0F1115"/>
          <w:rtl/>
        </w:rPr>
        <w:t>يراقب هذا الـ</w:t>
      </w:r>
      <w:r>
        <w:rPr>
          <w:rFonts w:ascii="Segoe UI" w:hAnsi="Segoe UI" w:cs="Segoe UI"/>
          <w:color w:val="0F1115"/>
        </w:rPr>
        <w:t xml:space="preserve"> Flow</w:t>
      </w:r>
      <w:r>
        <w:rPr>
          <w:rFonts w:ascii="Segoe UI" w:hAnsi="Segoe UI" w:cs="Segoe UI"/>
          <w:color w:val="0F1115"/>
          <w:rtl/>
        </w:rPr>
        <w:t>، وعندما يتم إضافة تهديد جديد، يتم إخطار الـ </w:t>
      </w:r>
      <w:proofErr w:type="spellStart"/>
      <w:r>
        <w:rPr>
          <w:rStyle w:val="HTMLCode"/>
          <w:rFonts w:ascii="Consolas" w:eastAsiaTheme="majorEastAsia" w:hAnsi="Consolas"/>
          <w:color w:val="0F1115"/>
          <w:sz w:val="21"/>
          <w:szCs w:val="21"/>
          <w:shd w:val="clear" w:color="auto" w:fill="EBEEF2"/>
        </w:rPr>
        <w:t>HomeFragment</w:t>
      </w:r>
      <w:proofErr w:type="spellEnd"/>
      <w:r>
        <w:rPr>
          <w:rFonts w:ascii="Segoe UI" w:hAnsi="Segoe UI" w:cs="Segoe UI"/>
          <w:color w:val="0F1115"/>
        </w:rPr>
        <w:t> </w:t>
      </w:r>
      <w:r>
        <w:rPr>
          <w:rFonts w:ascii="Segoe UI" w:hAnsi="Segoe UI" w:cs="Segoe UI"/>
          <w:color w:val="0F1115"/>
          <w:rtl/>
        </w:rPr>
        <w:t>تلقائيًا، وتقوم الواجهة بإعادة رسم نفسها لعرض التهديد الجديد دون أن يضطر المستخدم لتحديث الصفحة يدويًا</w:t>
      </w:r>
      <w:r>
        <w:rPr>
          <w:rFonts w:ascii="Segoe UI" w:hAnsi="Segoe UI" w:cs="Segoe UI"/>
          <w:color w:val="0F1115"/>
        </w:rPr>
        <w:t>.</w:t>
      </w:r>
    </w:p>
    <w:p w14:paraId="3BD441BA" w14:textId="77777777" w:rsidR="00A76EB2" w:rsidRDefault="00A76EB2" w:rsidP="00A76EB2">
      <w:pPr>
        <w:pStyle w:val="31"/>
        <w:shd w:val="clear" w:color="auto" w:fill="FFFFFF"/>
        <w:spacing w:before="480" w:after="240" w:line="450" w:lineRule="atLeast"/>
        <w:rPr>
          <w:rFonts w:ascii="Segoe UI" w:hAnsi="Segoe UI" w:cs="Segoe UI"/>
          <w:color w:val="0F1115"/>
          <w:sz w:val="30"/>
          <w:szCs w:val="30"/>
        </w:rPr>
      </w:pPr>
      <w:r>
        <w:rPr>
          <w:rFonts w:ascii="Segoe UI" w:hAnsi="Segoe UI" w:cs="Segoe UI"/>
          <w:color w:val="0F1115"/>
          <w:sz w:val="30"/>
          <w:szCs w:val="30"/>
        </w:rPr>
        <w:t xml:space="preserve">10.4.2 </w:t>
      </w:r>
      <w:r>
        <w:rPr>
          <w:rFonts w:ascii="Segoe UI" w:hAnsi="Segoe UI" w:cs="Segoe UI"/>
          <w:color w:val="0F1115"/>
          <w:sz w:val="30"/>
          <w:szCs w:val="30"/>
          <w:rtl/>
        </w:rPr>
        <w:t>نمط</w:t>
      </w:r>
      <w:r>
        <w:rPr>
          <w:rFonts w:ascii="Segoe UI" w:hAnsi="Segoe UI" w:cs="Segoe UI"/>
          <w:color w:val="0F1115"/>
          <w:sz w:val="30"/>
          <w:szCs w:val="30"/>
        </w:rPr>
        <w:t xml:space="preserve"> Strategy (</w:t>
      </w:r>
      <w:r>
        <w:rPr>
          <w:rFonts w:ascii="Segoe UI" w:hAnsi="Segoe UI" w:cs="Segoe UI"/>
          <w:color w:val="0F1115"/>
          <w:sz w:val="30"/>
          <w:szCs w:val="30"/>
          <w:rtl/>
        </w:rPr>
        <w:t>الاستراتيجية</w:t>
      </w:r>
      <w:r>
        <w:rPr>
          <w:rFonts w:ascii="Segoe UI" w:hAnsi="Segoe UI" w:cs="Segoe UI"/>
          <w:color w:val="0F1115"/>
          <w:sz w:val="30"/>
          <w:szCs w:val="30"/>
        </w:rPr>
        <w:t>)</w:t>
      </w:r>
    </w:p>
    <w:p w14:paraId="58EA40AE" w14:textId="77777777" w:rsidR="00A76EB2" w:rsidRDefault="00A76EB2" w:rsidP="00A76EB2">
      <w:pPr>
        <w:numPr>
          <w:ilvl w:val="0"/>
          <w:numId w:val="64"/>
        </w:numPr>
        <w:shd w:val="clear" w:color="auto" w:fill="FFFFFF"/>
        <w:spacing w:before="0" w:beforeAutospacing="0" w:after="0" w:afterAutospacing="0"/>
        <w:rPr>
          <w:rFonts w:ascii="Segoe UI" w:hAnsi="Segoe UI" w:cs="Segoe UI"/>
          <w:color w:val="0F1115"/>
        </w:rPr>
      </w:pPr>
      <w:r>
        <w:rPr>
          <w:rStyle w:val="af1"/>
          <w:rFonts w:ascii="Segoe UI" w:eastAsiaTheme="majorEastAsia" w:hAnsi="Segoe UI" w:cs="Segoe UI"/>
          <w:color w:val="0F1115"/>
          <w:rtl/>
        </w:rPr>
        <w:t>المشكلة</w:t>
      </w:r>
      <w:r>
        <w:rPr>
          <w:rStyle w:val="af1"/>
          <w:rFonts w:ascii="Segoe UI" w:eastAsiaTheme="majorEastAsia" w:hAnsi="Segoe UI" w:cs="Segoe UI"/>
          <w:color w:val="0F1115"/>
        </w:rPr>
        <w:t>:</w:t>
      </w:r>
      <w:r>
        <w:rPr>
          <w:rFonts w:ascii="Segoe UI" w:hAnsi="Segoe UI" w:cs="Segoe UI"/>
          <w:color w:val="0F1115"/>
        </w:rPr>
        <w:t> </w:t>
      </w:r>
      <w:r>
        <w:rPr>
          <w:rFonts w:ascii="Segoe UI" w:hAnsi="Segoe UI" w:cs="Segoe UI"/>
          <w:color w:val="0F1115"/>
          <w:rtl/>
        </w:rPr>
        <w:t>عند وجود خوارزميات متعددة لتنفيذ مهمة واحدة، نريد القدرة على التبديل بينها بمرونة دون تغيير الكود الأساسي</w:t>
      </w:r>
      <w:r>
        <w:rPr>
          <w:rFonts w:ascii="Segoe UI" w:hAnsi="Segoe UI" w:cs="Segoe UI"/>
          <w:color w:val="0F1115"/>
        </w:rPr>
        <w:t>.</w:t>
      </w:r>
    </w:p>
    <w:p w14:paraId="2DC03153" w14:textId="77777777" w:rsidR="00A76EB2" w:rsidRDefault="00A76EB2" w:rsidP="00A76EB2">
      <w:pPr>
        <w:numPr>
          <w:ilvl w:val="0"/>
          <w:numId w:val="64"/>
        </w:numPr>
        <w:shd w:val="clear" w:color="auto" w:fill="FFFFFF"/>
        <w:spacing w:before="0" w:beforeAutospacing="0" w:after="120" w:afterAutospacing="0"/>
        <w:rPr>
          <w:rFonts w:ascii="Segoe UI" w:hAnsi="Segoe UI" w:cs="Segoe UI"/>
          <w:color w:val="0F1115"/>
        </w:rPr>
      </w:pPr>
      <w:r>
        <w:rPr>
          <w:rStyle w:val="af1"/>
          <w:rFonts w:ascii="Segoe UI" w:eastAsiaTheme="majorEastAsia" w:hAnsi="Segoe UI" w:cs="Segoe UI"/>
          <w:color w:val="0F1115"/>
          <w:rtl/>
        </w:rPr>
        <w:t>التطبيق في</w:t>
      </w:r>
      <w:r>
        <w:rPr>
          <w:rStyle w:val="af1"/>
          <w:rFonts w:ascii="Segoe UI" w:eastAsiaTheme="majorEastAsia" w:hAnsi="Segoe UI" w:cs="Segoe UI"/>
          <w:color w:val="0F1115"/>
        </w:rPr>
        <w:t xml:space="preserve"> </w:t>
      </w:r>
      <w:proofErr w:type="spellStart"/>
      <w:r>
        <w:rPr>
          <w:rStyle w:val="af1"/>
          <w:rFonts w:ascii="Segoe UI" w:eastAsiaTheme="majorEastAsia" w:hAnsi="Segoe UI" w:cs="Segoe UI"/>
          <w:color w:val="0F1115"/>
        </w:rPr>
        <w:t>GuardianX</w:t>
      </w:r>
      <w:proofErr w:type="spellEnd"/>
      <w:r>
        <w:rPr>
          <w:rStyle w:val="af1"/>
          <w:rFonts w:ascii="Segoe UI" w:eastAsiaTheme="majorEastAsia" w:hAnsi="Segoe UI" w:cs="Segoe UI"/>
          <w:color w:val="0F1115"/>
        </w:rPr>
        <w:t>:</w:t>
      </w:r>
      <w:r>
        <w:rPr>
          <w:rFonts w:ascii="Segoe UI" w:hAnsi="Segoe UI" w:cs="Segoe UI"/>
          <w:color w:val="0F1115"/>
        </w:rPr>
        <w:t> </w:t>
      </w:r>
      <w:r>
        <w:rPr>
          <w:rFonts w:ascii="Segoe UI" w:hAnsi="Segoe UI" w:cs="Segoe UI"/>
          <w:color w:val="0F1115"/>
          <w:rtl/>
        </w:rPr>
        <w:t>يوجد لدينا استراتيجيات مختلفة لاتخاذ قرار الحماية</w:t>
      </w:r>
      <w:r>
        <w:rPr>
          <w:rFonts w:ascii="Segoe UI" w:hAnsi="Segoe UI" w:cs="Segoe UI"/>
          <w:color w:val="0F1115"/>
        </w:rPr>
        <w:t>.</w:t>
      </w:r>
    </w:p>
    <w:p w14:paraId="4130F606" w14:textId="77777777" w:rsidR="00A76EB2" w:rsidRDefault="00A76EB2" w:rsidP="00A76EB2">
      <w:pPr>
        <w:numPr>
          <w:ilvl w:val="1"/>
          <w:numId w:val="64"/>
        </w:numPr>
        <w:shd w:val="clear" w:color="auto" w:fill="FFFFFF"/>
        <w:spacing w:before="0" w:beforeAutospacing="0" w:after="0" w:afterAutospacing="0"/>
        <w:rPr>
          <w:rFonts w:ascii="Segoe UI" w:hAnsi="Segoe UI" w:cs="Segoe UI"/>
          <w:color w:val="0F1115"/>
        </w:rPr>
      </w:pPr>
      <w:r>
        <w:rPr>
          <w:rStyle w:val="af1"/>
          <w:rFonts w:ascii="Segoe UI" w:eastAsiaTheme="majorEastAsia" w:hAnsi="Segoe UI" w:cs="Segoe UI"/>
          <w:color w:val="0F1115"/>
          <w:rtl/>
        </w:rPr>
        <w:t>استراتيجية فورية</w:t>
      </w:r>
      <w:r>
        <w:rPr>
          <w:rStyle w:val="af1"/>
          <w:rFonts w:ascii="Segoe UI" w:eastAsiaTheme="majorEastAsia" w:hAnsi="Segoe UI" w:cs="Segoe UI"/>
          <w:color w:val="0F1115"/>
        </w:rPr>
        <w:t xml:space="preserve"> (Immediate Strategy):</w:t>
      </w:r>
      <w:r>
        <w:rPr>
          <w:rFonts w:ascii="Segoe UI" w:hAnsi="Segoe UI" w:cs="Segoe UI"/>
          <w:color w:val="0F1115"/>
        </w:rPr>
        <w:t> </w:t>
      </w:r>
      <w:r>
        <w:rPr>
          <w:rFonts w:ascii="Segoe UI" w:hAnsi="Segoe UI" w:cs="Segoe UI"/>
          <w:color w:val="0F1115"/>
          <w:rtl/>
        </w:rPr>
        <w:t>فحص الرابط فورًا باستخدام</w:t>
      </w:r>
      <w:r>
        <w:rPr>
          <w:rFonts w:ascii="Segoe UI" w:hAnsi="Segoe UI" w:cs="Segoe UI"/>
          <w:color w:val="0F1115"/>
        </w:rPr>
        <w:t xml:space="preserve"> AI.</w:t>
      </w:r>
    </w:p>
    <w:p w14:paraId="0E5B18DA" w14:textId="77777777" w:rsidR="00A76EB2" w:rsidRDefault="00A76EB2" w:rsidP="00A76EB2">
      <w:pPr>
        <w:numPr>
          <w:ilvl w:val="1"/>
          <w:numId w:val="64"/>
        </w:numPr>
        <w:shd w:val="clear" w:color="auto" w:fill="FFFFFF"/>
        <w:spacing w:before="0" w:beforeAutospacing="0" w:after="0" w:afterAutospacing="0"/>
        <w:rPr>
          <w:rFonts w:ascii="Segoe UI" w:hAnsi="Segoe UI" w:cs="Segoe UI"/>
          <w:color w:val="0F1115"/>
        </w:rPr>
      </w:pPr>
      <w:r>
        <w:rPr>
          <w:rStyle w:val="af1"/>
          <w:rFonts w:ascii="Segoe UI" w:eastAsiaTheme="majorEastAsia" w:hAnsi="Segoe UI" w:cs="Segoe UI"/>
          <w:color w:val="0F1115"/>
          <w:rtl/>
        </w:rPr>
        <w:t>استراتيجية تداولية</w:t>
      </w:r>
      <w:r>
        <w:rPr>
          <w:rStyle w:val="af1"/>
          <w:rFonts w:ascii="Segoe UI" w:eastAsiaTheme="majorEastAsia" w:hAnsi="Segoe UI" w:cs="Segoe UI"/>
          <w:color w:val="0F1115"/>
        </w:rPr>
        <w:t xml:space="preserve"> (Deferred Strategy):</w:t>
      </w:r>
      <w:r>
        <w:rPr>
          <w:rFonts w:ascii="Segoe UI" w:hAnsi="Segoe UI" w:cs="Segoe UI"/>
          <w:color w:val="0F1115"/>
        </w:rPr>
        <w:t> </w:t>
      </w:r>
      <w:r>
        <w:rPr>
          <w:rFonts w:ascii="Segoe UI" w:hAnsi="Segoe UI" w:cs="Segoe UI"/>
          <w:color w:val="0F1115"/>
          <w:rtl/>
        </w:rPr>
        <w:t>إذا كانت الموارد منخفضة (مثل انخفاض البطارية)، نقوم بجدولة الفحص في وقت لاحق عبر </w:t>
      </w:r>
      <w:proofErr w:type="spellStart"/>
      <w:r>
        <w:rPr>
          <w:rStyle w:val="HTMLCode"/>
          <w:rFonts w:ascii="Consolas" w:eastAsiaTheme="majorEastAsia" w:hAnsi="Consolas"/>
          <w:color w:val="0F1115"/>
          <w:sz w:val="21"/>
          <w:szCs w:val="21"/>
          <w:shd w:val="clear" w:color="auto" w:fill="EBEEF2"/>
        </w:rPr>
        <w:t>WorkManager</w:t>
      </w:r>
      <w:proofErr w:type="spellEnd"/>
      <w:r>
        <w:rPr>
          <w:rFonts w:ascii="Segoe UI" w:hAnsi="Segoe UI" w:cs="Segoe UI"/>
          <w:color w:val="0F1115"/>
        </w:rPr>
        <w:t>.</w:t>
      </w:r>
    </w:p>
    <w:p w14:paraId="57D52069" w14:textId="77777777" w:rsidR="00A76EB2" w:rsidRDefault="00A76EB2" w:rsidP="00A76EB2">
      <w:pPr>
        <w:numPr>
          <w:ilvl w:val="1"/>
          <w:numId w:val="64"/>
        </w:numPr>
        <w:shd w:val="clear" w:color="auto" w:fill="FFFFFF"/>
        <w:spacing w:before="0" w:beforeAutospacing="0" w:after="0" w:afterAutospacing="0"/>
        <w:rPr>
          <w:rFonts w:ascii="Segoe UI" w:hAnsi="Segoe UI" w:cs="Segoe UI"/>
          <w:color w:val="0F1115"/>
        </w:rPr>
      </w:pPr>
      <w:r>
        <w:rPr>
          <w:rStyle w:val="af1"/>
          <w:rFonts w:ascii="Segoe UI" w:eastAsiaTheme="majorEastAsia" w:hAnsi="Segoe UI" w:cs="Segoe UI"/>
          <w:color w:val="0F1115"/>
          <w:rtl/>
        </w:rPr>
        <w:t>استراتيجية مشتركة</w:t>
      </w:r>
      <w:r>
        <w:rPr>
          <w:rStyle w:val="af1"/>
          <w:rFonts w:ascii="Segoe UI" w:eastAsiaTheme="majorEastAsia" w:hAnsi="Segoe UI" w:cs="Segoe UI"/>
          <w:color w:val="0F1115"/>
        </w:rPr>
        <w:t xml:space="preserve"> (Hybrid Strategy):</w:t>
      </w:r>
      <w:r>
        <w:rPr>
          <w:rFonts w:ascii="Segoe UI" w:hAnsi="Segoe UI" w:cs="Segoe UI"/>
          <w:color w:val="0F1115"/>
        </w:rPr>
        <w:t> </w:t>
      </w:r>
      <w:r>
        <w:rPr>
          <w:rFonts w:ascii="Segoe UI" w:hAnsi="Segoe UI" w:cs="Segoe UI"/>
          <w:color w:val="0F1115"/>
          <w:rtl/>
        </w:rPr>
        <w:t>استخدام</w:t>
      </w:r>
      <w:r>
        <w:rPr>
          <w:rFonts w:ascii="Segoe UI" w:hAnsi="Segoe UI" w:cs="Segoe UI"/>
          <w:color w:val="0F1115"/>
        </w:rPr>
        <w:t xml:space="preserve"> YARA </w:t>
      </w:r>
      <w:r>
        <w:rPr>
          <w:rFonts w:ascii="Segoe UI" w:hAnsi="Segoe UI" w:cs="Segoe UI"/>
          <w:color w:val="0F1115"/>
          <w:rtl/>
        </w:rPr>
        <w:t>أولاً، فإن لم يجد شيئًا، يستخدم</w:t>
      </w:r>
      <w:r>
        <w:rPr>
          <w:rFonts w:ascii="Segoe UI" w:hAnsi="Segoe UI" w:cs="Segoe UI"/>
          <w:color w:val="0F1115"/>
        </w:rPr>
        <w:t xml:space="preserve"> AI.</w:t>
      </w:r>
      <w:r>
        <w:rPr>
          <w:rFonts w:ascii="Segoe UI" w:hAnsi="Segoe UI" w:cs="Segoe UI"/>
          <w:color w:val="0F1115"/>
        </w:rPr>
        <w:br/>
      </w:r>
      <w:r>
        <w:rPr>
          <w:rFonts w:ascii="Segoe UI" w:hAnsi="Segoe UI" w:cs="Segoe UI"/>
          <w:color w:val="0F1115"/>
          <w:rtl/>
        </w:rPr>
        <w:t>نستخدم نمط</w:t>
      </w:r>
      <w:r>
        <w:rPr>
          <w:rFonts w:ascii="Segoe UI" w:hAnsi="Segoe UI" w:cs="Segoe UI"/>
          <w:color w:val="0F1115"/>
        </w:rPr>
        <w:t xml:space="preserve"> Strategy </w:t>
      </w:r>
      <w:r>
        <w:rPr>
          <w:rFonts w:ascii="Segoe UI" w:hAnsi="Segoe UI" w:cs="Segoe UI"/>
          <w:color w:val="0F1115"/>
          <w:rtl/>
        </w:rPr>
        <w:t>لتحديد السلوك الحالي لمحرك الحماية (مثلاً في </w:t>
      </w:r>
      <w:proofErr w:type="spellStart"/>
      <w:r>
        <w:rPr>
          <w:rStyle w:val="HTMLCode"/>
          <w:rFonts w:ascii="Consolas" w:eastAsiaTheme="majorEastAsia" w:hAnsi="Consolas"/>
          <w:color w:val="0F1115"/>
          <w:sz w:val="21"/>
          <w:szCs w:val="21"/>
          <w:shd w:val="clear" w:color="auto" w:fill="EBEEF2"/>
        </w:rPr>
        <w:t>ScanStrategy</w:t>
      </w:r>
      <w:proofErr w:type="spellEnd"/>
      <w:r>
        <w:rPr>
          <w:rFonts w:ascii="Segoe UI" w:hAnsi="Segoe UI" w:cs="Segoe UI"/>
          <w:color w:val="0F1115"/>
        </w:rPr>
        <w:t xml:space="preserve">). </w:t>
      </w:r>
      <w:r>
        <w:rPr>
          <w:rFonts w:ascii="Segoe UI" w:hAnsi="Segoe UI" w:cs="Segoe UI"/>
          <w:color w:val="0F1115"/>
          <w:rtl/>
        </w:rPr>
        <w:t>يمكننا تغيير هذه الاستراتيجية من خلال الإعدادات دون إحداث أي تغيير في منطق الفحص الأساسي</w:t>
      </w:r>
      <w:r>
        <w:rPr>
          <w:rFonts w:ascii="Segoe UI" w:hAnsi="Segoe UI" w:cs="Segoe UI"/>
          <w:color w:val="0F1115"/>
        </w:rPr>
        <w:t>.</w:t>
      </w:r>
    </w:p>
    <w:p w14:paraId="26494559" w14:textId="77777777" w:rsidR="00A76EB2" w:rsidRDefault="00A76EB2" w:rsidP="00A76EB2">
      <w:pPr>
        <w:pStyle w:val="31"/>
        <w:shd w:val="clear" w:color="auto" w:fill="FFFFFF"/>
        <w:spacing w:before="480" w:after="240" w:line="450" w:lineRule="atLeast"/>
        <w:rPr>
          <w:rFonts w:ascii="Segoe UI" w:hAnsi="Segoe UI" w:cs="Segoe UI"/>
          <w:color w:val="0F1115"/>
          <w:sz w:val="30"/>
          <w:szCs w:val="30"/>
        </w:rPr>
      </w:pPr>
      <w:r>
        <w:rPr>
          <w:rFonts w:ascii="Segoe UI" w:hAnsi="Segoe UI" w:cs="Segoe UI"/>
          <w:color w:val="0F1115"/>
          <w:sz w:val="30"/>
          <w:szCs w:val="30"/>
        </w:rPr>
        <w:t xml:space="preserve">10.4.3 </w:t>
      </w:r>
      <w:r>
        <w:rPr>
          <w:rFonts w:ascii="Segoe UI" w:hAnsi="Segoe UI" w:cs="Segoe UI"/>
          <w:color w:val="0F1115"/>
          <w:sz w:val="30"/>
          <w:szCs w:val="30"/>
          <w:rtl/>
        </w:rPr>
        <w:t>نمط</w:t>
      </w:r>
      <w:r>
        <w:rPr>
          <w:rFonts w:ascii="Segoe UI" w:hAnsi="Segoe UI" w:cs="Segoe UI"/>
          <w:color w:val="0F1115"/>
          <w:sz w:val="30"/>
          <w:szCs w:val="30"/>
        </w:rPr>
        <w:t xml:space="preserve"> State (</w:t>
      </w:r>
      <w:r>
        <w:rPr>
          <w:rFonts w:ascii="Segoe UI" w:hAnsi="Segoe UI" w:cs="Segoe UI"/>
          <w:color w:val="0F1115"/>
          <w:sz w:val="30"/>
          <w:szCs w:val="30"/>
          <w:rtl/>
        </w:rPr>
        <w:t>الحالة</w:t>
      </w:r>
      <w:r>
        <w:rPr>
          <w:rFonts w:ascii="Segoe UI" w:hAnsi="Segoe UI" w:cs="Segoe UI"/>
          <w:color w:val="0F1115"/>
          <w:sz w:val="30"/>
          <w:szCs w:val="30"/>
        </w:rPr>
        <w:t>)</w:t>
      </w:r>
    </w:p>
    <w:p w14:paraId="63F61BB4" w14:textId="77777777" w:rsidR="00A76EB2" w:rsidRDefault="00A76EB2" w:rsidP="00A76EB2">
      <w:pPr>
        <w:numPr>
          <w:ilvl w:val="0"/>
          <w:numId w:val="65"/>
        </w:numPr>
        <w:shd w:val="clear" w:color="auto" w:fill="FFFFFF"/>
        <w:spacing w:before="0" w:beforeAutospacing="0" w:after="0" w:afterAutospacing="0"/>
        <w:rPr>
          <w:rFonts w:ascii="Segoe UI" w:hAnsi="Segoe UI" w:cs="Segoe UI"/>
          <w:color w:val="0F1115"/>
        </w:rPr>
      </w:pPr>
      <w:r>
        <w:rPr>
          <w:rStyle w:val="af1"/>
          <w:rFonts w:ascii="Segoe UI" w:eastAsiaTheme="majorEastAsia" w:hAnsi="Segoe UI" w:cs="Segoe UI"/>
          <w:color w:val="0F1115"/>
          <w:rtl/>
        </w:rPr>
        <w:t>المشكلة</w:t>
      </w:r>
      <w:r>
        <w:rPr>
          <w:rStyle w:val="af1"/>
          <w:rFonts w:ascii="Segoe UI" w:eastAsiaTheme="majorEastAsia" w:hAnsi="Segoe UI" w:cs="Segoe UI"/>
          <w:color w:val="0F1115"/>
        </w:rPr>
        <w:t>:</w:t>
      </w:r>
      <w:r>
        <w:rPr>
          <w:rFonts w:ascii="Segoe UI" w:hAnsi="Segoe UI" w:cs="Segoe UI"/>
          <w:color w:val="0F1115"/>
        </w:rPr>
        <w:t> </w:t>
      </w:r>
      <w:r>
        <w:rPr>
          <w:rFonts w:ascii="Segoe UI" w:hAnsi="Segoe UI" w:cs="Segoe UI"/>
          <w:color w:val="0F1115"/>
          <w:rtl/>
        </w:rPr>
        <w:t>كائن ما يجب أن يتصرف بطرق مختلفة اعتمادًا على حالته الداخلية، وتغيير الحالة يجب أن يكون واضحًا ومرئيًا</w:t>
      </w:r>
      <w:r>
        <w:rPr>
          <w:rFonts w:ascii="Segoe UI" w:hAnsi="Segoe UI" w:cs="Segoe UI"/>
          <w:color w:val="0F1115"/>
        </w:rPr>
        <w:t>.</w:t>
      </w:r>
    </w:p>
    <w:p w14:paraId="7391C751" w14:textId="77777777" w:rsidR="00A76EB2" w:rsidRDefault="00A76EB2" w:rsidP="00A76EB2">
      <w:pPr>
        <w:numPr>
          <w:ilvl w:val="0"/>
          <w:numId w:val="65"/>
        </w:numPr>
        <w:shd w:val="clear" w:color="auto" w:fill="FFFFFF"/>
        <w:spacing w:before="0" w:beforeAutospacing="0" w:after="120" w:afterAutospacing="0"/>
        <w:rPr>
          <w:rFonts w:ascii="Segoe UI" w:hAnsi="Segoe UI" w:cs="Segoe UI"/>
          <w:color w:val="0F1115"/>
        </w:rPr>
      </w:pPr>
      <w:r>
        <w:rPr>
          <w:rStyle w:val="af1"/>
          <w:rFonts w:ascii="Segoe UI" w:eastAsiaTheme="majorEastAsia" w:hAnsi="Segoe UI" w:cs="Segoe UI"/>
          <w:color w:val="0F1115"/>
          <w:rtl/>
        </w:rPr>
        <w:t>التطبيق في</w:t>
      </w:r>
      <w:r>
        <w:rPr>
          <w:rStyle w:val="af1"/>
          <w:rFonts w:ascii="Segoe UI" w:eastAsiaTheme="majorEastAsia" w:hAnsi="Segoe UI" w:cs="Segoe UI"/>
          <w:color w:val="0F1115"/>
        </w:rPr>
        <w:t xml:space="preserve"> </w:t>
      </w:r>
      <w:proofErr w:type="spellStart"/>
      <w:r>
        <w:rPr>
          <w:rStyle w:val="af1"/>
          <w:rFonts w:ascii="Segoe UI" w:eastAsiaTheme="majorEastAsia" w:hAnsi="Segoe UI" w:cs="Segoe UI"/>
          <w:color w:val="0F1115"/>
        </w:rPr>
        <w:t>GuardianX</w:t>
      </w:r>
      <w:proofErr w:type="spellEnd"/>
      <w:r>
        <w:rPr>
          <w:rStyle w:val="af1"/>
          <w:rFonts w:ascii="Segoe UI" w:eastAsiaTheme="majorEastAsia" w:hAnsi="Segoe UI" w:cs="Segoe UI"/>
          <w:color w:val="0F1115"/>
        </w:rPr>
        <w:t>:</w:t>
      </w:r>
      <w:r>
        <w:rPr>
          <w:rFonts w:ascii="Segoe UI" w:hAnsi="Segoe UI" w:cs="Segoe UI"/>
          <w:color w:val="0F1115"/>
        </w:rPr>
        <w:t> </w:t>
      </w:r>
      <w:r>
        <w:rPr>
          <w:rFonts w:ascii="Segoe UI" w:hAnsi="Segoe UI" w:cs="Segoe UI"/>
          <w:color w:val="0F1115"/>
          <w:rtl/>
        </w:rPr>
        <w:t>نستخدم هذا النمط بشكل واضح في </w:t>
      </w:r>
      <w:r>
        <w:rPr>
          <w:rStyle w:val="af1"/>
          <w:rFonts w:ascii="Segoe UI" w:eastAsiaTheme="majorEastAsia" w:hAnsi="Segoe UI" w:cs="Segoe UI"/>
          <w:color w:val="0F1115"/>
          <w:rtl/>
        </w:rPr>
        <w:t>الخزنة الرقمية</w:t>
      </w:r>
      <w:r>
        <w:rPr>
          <w:rFonts w:ascii="Segoe UI" w:hAnsi="Segoe UI" w:cs="Segoe UI"/>
          <w:color w:val="0F1115"/>
        </w:rPr>
        <w:t>.</w:t>
      </w:r>
    </w:p>
    <w:p w14:paraId="3A986317" w14:textId="77777777" w:rsidR="00A76EB2" w:rsidRDefault="00A76EB2" w:rsidP="00A76EB2">
      <w:pPr>
        <w:numPr>
          <w:ilvl w:val="1"/>
          <w:numId w:val="65"/>
        </w:numPr>
        <w:shd w:val="clear" w:color="auto" w:fill="FFFFFF"/>
        <w:spacing w:before="0" w:beforeAutospacing="0" w:after="0" w:afterAutospacing="0"/>
        <w:rPr>
          <w:rFonts w:ascii="Segoe UI" w:hAnsi="Segoe UI" w:cs="Segoe UI"/>
          <w:color w:val="0F1115"/>
        </w:rPr>
      </w:pPr>
      <w:r>
        <w:rPr>
          <w:rStyle w:val="af1"/>
          <w:rFonts w:ascii="Segoe UI" w:eastAsiaTheme="majorEastAsia" w:hAnsi="Segoe UI" w:cs="Segoe UI"/>
          <w:color w:val="0F1115"/>
          <w:rtl/>
        </w:rPr>
        <w:t>حالة </w:t>
      </w:r>
      <w:r>
        <w:rPr>
          <w:rStyle w:val="HTMLCode"/>
          <w:rFonts w:ascii="Consolas" w:eastAsiaTheme="majorEastAsia" w:hAnsi="Consolas"/>
          <w:color w:val="0F1115"/>
          <w:sz w:val="21"/>
          <w:szCs w:val="21"/>
          <w:shd w:val="clear" w:color="auto" w:fill="EBEEF2"/>
        </w:rPr>
        <w:t>LOCKED</w:t>
      </w:r>
      <w:r>
        <w:rPr>
          <w:rStyle w:val="af1"/>
          <w:rFonts w:ascii="Segoe UI" w:eastAsiaTheme="majorEastAsia" w:hAnsi="Segoe UI" w:cs="Segoe UI"/>
          <w:color w:val="0F1115"/>
        </w:rPr>
        <w:t>:</w:t>
      </w:r>
      <w:r>
        <w:rPr>
          <w:rFonts w:ascii="Segoe UI" w:hAnsi="Segoe UI" w:cs="Segoe UI"/>
          <w:color w:val="0F1115"/>
        </w:rPr>
        <w:t> </w:t>
      </w:r>
      <w:r>
        <w:rPr>
          <w:rFonts w:ascii="Segoe UI" w:hAnsi="Segoe UI" w:cs="Segoe UI"/>
          <w:color w:val="0F1115"/>
          <w:rtl/>
        </w:rPr>
        <w:t>الخزنة مقفلة. أي عملية طلب ملفات تقوم بإعادة توجيه المستخدم لشاشة إدخال</w:t>
      </w:r>
      <w:r>
        <w:rPr>
          <w:rFonts w:ascii="Segoe UI" w:hAnsi="Segoe UI" w:cs="Segoe UI"/>
          <w:color w:val="0F1115"/>
        </w:rPr>
        <w:t xml:space="preserve"> PIN.</w:t>
      </w:r>
    </w:p>
    <w:p w14:paraId="031E3C28" w14:textId="77777777" w:rsidR="00A76EB2" w:rsidRDefault="00A76EB2" w:rsidP="00A76EB2">
      <w:pPr>
        <w:numPr>
          <w:ilvl w:val="1"/>
          <w:numId w:val="65"/>
        </w:numPr>
        <w:shd w:val="clear" w:color="auto" w:fill="FFFFFF"/>
        <w:spacing w:before="0" w:beforeAutospacing="0" w:after="0" w:afterAutospacing="0"/>
        <w:rPr>
          <w:rFonts w:ascii="Segoe UI" w:hAnsi="Segoe UI" w:cs="Segoe UI"/>
          <w:color w:val="0F1115"/>
        </w:rPr>
      </w:pPr>
      <w:r>
        <w:rPr>
          <w:rStyle w:val="af1"/>
          <w:rFonts w:ascii="Segoe UI" w:eastAsiaTheme="majorEastAsia" w:hAnsi="Segoe UI" w:cs="Segoe UI"/>
          <w:color w:val="0F1115"/>
          <w:rtl/>
        </w:rPr>
        <w:lastRenderedPageBreak/>
        <w:t>حالة </w:t>
      </w:r>
      <w:r>
        <w:rPr>
          <w:rStyle w:val="HTMLCode"/>
          <w:rFonts w:ascii="Consolas" w:eastAsiaTheme="majorEastAsia" w:hAnsi="Consolas"/>
          <w:color w:val="0F1115"/>
          <w:sz w:val="21"/>
          <w:szCs w:val="21"/>
          <w:shd w:val="clear" w:color="auto" w:fill="EBEEF2"/>
        </w:rPr>
        <w:t>UNLOCKING</w:t>
      </w:r>
      <w:r>
        <w:rPr>
          <w:rStyle w:val="af1"/>
          <w:rFonts w:ascii="Segoe UI" w:eastAsiaTheme="majorEastAsia" w:hAnsi="Segoe UI" w:cs="Segoe UI"/>
          <w:color w:val="0F1115"/>
        </w:rPr>
        <w:t>:</w:t>
      </w:r>
      <w:r>
        <w:rPr>
          <w:rFonts w:ascii="Segoe UI" w:hAnsi="Segoe UI" w:cs="Segoe UI"/>
          <w:color w:val="0F1115"/>
        </w:rPr>
        <w:t> </w:t>
      </w:r>
      <w:r>
        <w:rPr>
          <w:rFonts w:ascii="Segoe UI" w:hAnsi="Segoe UI" w:cs="Segoe UI"/>
          <w:color w:val="0F1115"/>
          <w:rtl/>
        </w:rPr>
        <w:t>جارٍ التحقق من</w:t>
      </w:r>
      <w:r>
        <w:rPr>
          <w:rFonts w:ascii="Segoe UI" w:hAnsi="Segoe UI" w:cs="Segoe UI"/>
          <w:color w:val="0F1115"/>
        </w:rPr>
        <w:t xml:space="preserve"> PIN. </w:t>
      </w:r>
      <w:r>
        <w:rPr>
          <w:rFonts w:ascii="Segoe UI" w:hAnsi="Segoe UI" w:cs="Segoe UI"/>
          <w:color w:val="0F1115"/>
          <w:rtl/>
        </w:rPr>
        <w:t>عرض شريط التقدم</w:t>
      </w:r>
      <w:r>
        <w:rPr>
          <w:rFonts w:ascii="Segoe UI" w:hAnsi="Segoe UI" w:cs="Segoe UI"/>
          <w:color w:val="0F1115"/>
        </w:rPr>
        <w:t>.</w:t>
      </w:r>
    </w:p>
    <w:p w14:paraId="39F672FE" w14:textId="77777777" w:rsidR="00A76EB2" w:rsidRDefault="00A76EB2" w:rsidP="00A76EB2">
      <w:pPr>
        <w:numPr>
          <w:ilvl w:val="1"/>
          <w:numId w:val="65"/>
        </w:numPr>
        <w:shd w:val="clear" w:color="auto" w:fill="FFFFFF"/>
        <w:spacing w:before="0" w:beforeAutospacing="0" w:after="0" w:afterAutospacing="0"/>
        <w:rPr>
          <w:rFonts w:ascii="Segoe UI" w:hAnsi="Segoe UI" w:cs="Segoe UI"/>
          <w:color w:val="0F1115"/>
        </w:rPr>
      </w:pPr>
      <w:r>
        <w:rPr>
          <w:rStyle w:val="af1"/>
          <w:rFonts w:ascii="Segoe UI" w:eastAsiaTheme="majorEastAsia" w:hAnsi="Segoe UI" w:cs="Segoe UI"/>
          <w:color w:val="0F1115"/>
          <w:rtl/>
        </w:rPr>
        <w:t>حالة </w:t>
      </w:r>
      <w:r>
        <w:rPr>
          <w:rStyle w:val="HTMLCode"/>
          <w:rFonts w:ascii="Consolas" w:eastAsiaTheme="majorEastAsia" w:hAnsi="Consolas"/>
          <w:color w:val="0F1115"/>
          <w:sz w:val="21"/>
          <w:szCs w:val="21"/>
          <w:shd w:val="clear" w:color="auto" w:fill="EBEEF2"/>
        </w:rPr>
        <w:t>UNLOCKED</w:t>
      </w:r>
      <w:r>
        <w:rPr>
          <w:rStyle w:val="af1"/>
          <w:rFonts w:ascii="Segoe UI" w:eastAsiaTheme="majorEastAsia" w:hAnsi="Segoe UI" w:cs="Segoe UI"/>
          <w:color w:val="0F1115"/>
        </w:rPr>
        <w:t>:</w:t>
      </w:r>
      <w:r>
        <w:rPr>
          <w:rFonts w:ascii="Segoe UI" w:hAnsi="Segoe UI" w:cs="Segoe UI"/>
          <w:color w:val="0F1115"/>
        </w:rPr>
        <w:t> </w:t>
      </w:r>
      <w:r>
        <w:rPr>
          <w:rFonts w:ascii="Segoe UI" w:hAnsi="Segoe UI" w:cs="Segoe UI"/>
          <w:color w:val="0F1115"/>
          <w:rtl/>
        </w:rPr>
        <w:t>الخزنة مفتوحة. عند النقر على ملف، يتم فكه وتشغيله</w:t>
      </w:r>
      <w:r>
        <w:rPr>
          <w:rFonts w:ascii="Segoe UI" w:hAnsi="Segoe UI" w:cs="Segoe UI"/>
          <w:color w:val="0F1115"/>
        </w:rPr>
        <w:t>.</w:t>
      </w:r>
    </w:p>
    <w:p w14:paraId="3EA65769" w14:textId="77777777" w:rsidR="00A76EB2" w:rsidRDefault="00A76EB2" w:rsidP="00A76EB2">
      <w:pPr>
        <w:numPr>
          <w:ilvl w:val="1"/>
          <w:numId w:val="65"/>
        </w:numPr>
        <w:shd w:val="clear" w:color="auto" w:fill="FFFFFF"/>
        <w:spacing w:before="0" w:beforeAutospacing="0" w:after="0" w:afterAutospacing="0"/>
        <w:rPr>
          <w:rFonts w:ascii="Segoe UI" w:hAnsi="Segoe UI" w:cs="Segoe UI"/>
          <w:color w:val="0F1115"/>
        </w:rPr>
      </w:pPr>
      <w:r>
        <w:rPr>
          <w:rStyle w:val="af1"/>
          <w:rFonts w:ascii="Segoe UI" w:eastAsiaTheme="majorEastAsia" w:hAnsi="Segoe UI" w:cs="Segoe UI"/>
          <w:color w:val="0F1115"/>
          <w:rtl/>
        </w:rPr>
        <w:t>حالة </w:t>
      </w:r>
      <w:r>
        <w:rPr>
          <w:rStyle w:val="HTMLCode"/>
          <w:rFonts w:ascii="Consolas" w:eastAsiaTheme="majorEastAsia" w:hAnsi="Consolas"/>
          <w:color w:val="0F1115"/>
          <w:sz w:val="21"/>
          <w:szCs w:val="21"/>
          <w:shd w:val="clear" w:color="auto" w:fill="EBEEF2"/>
        </w:rPr>
        <w:t>LOCKED_AUTO</w:t>
      </w:r>
      <w:r>
        <w:rPr>
          <w:rStyle w:val="af1"/>
          <w:rFonts w:ascii="Segoe UI" w:eastAsiaTheme="majorEastAsia" w:hAnsi="Segoe UI" w:cs="Segoe UI"/>
          <w:color w:val="0F1115"/>
        </w:rPr>
        <w:t>:</w:t>
      </w:r>
      <w:r>
        <w:rPr>
          <w:rFonts w:ascii="Segoe UI" w:hAnsi="Segoe UI" w:cs="Segoe UI"/>
          <w:color w:val="0F1115"/>
        </w:rPr>
        <w:t> </w:t>
      </w:r>
      <w:r>
        <w:rPr>
          <w:rFonts w:ascii="Segoe UI" w:hAnsi="Segoe UI" w:cs="Segoe UI"/>
          <w:color w:val="0F1115"/>
          <w:rtl/>
        </w:rPr>
        <w:t>الخزنة تقفل تلقائيًا بعد 5 دقائق من عدم النشاط</w:t>
      </w:r>
      <w:r>
        <w:rPr>
          <w:rFonts w:ascii="Segoe UI" w:hAnsi="Segoe UI" w:cs="Segoe UI"/>
          <w:color w:val="0F1115"/>
        </w:rPr>
        <w:t xml:space="preserve"> (Timeout).</w:t>
      </w:r>
      <w:r>
        <w:rPr>
          <w:rFonts w:ascii="Segoe UI" w:hAnsi="Segoe UI" w:cs="Segoe UI"/>
          <w:color w:val="0F1115"/>
        </w:rPr>
        <w:br/>
      </w:r>
      <w:r>
        <w:rPr>
          <w:rFonts w:ascii="Segoe UI" w:hAnsi="Segoe UI" w:cs="Segoe UI"/>
          <w:color w:val="0F1115"/>
          <w:rtl/>
        </w:rPr>
        <w:t>يتم تنفيذ هذه الحالات في </w:t>
      </w:r>
      <w:proofErr w:type="spellStart"/>
      <w:r>
        <w:rPr>
          <w:rStyle w:val="HTMLCode"/>
          <w:rFonts w:ascii="Consolas" w:eastAsiaTheme="majorEastAsia" w:hAnsi="Consolas"/>
          <w:color w:val="0F1115"/>
          <w:sz w:val="21"/>
          <w:szCs w:val="21"/>
          <w:shd w:val="clear" w:color="auto" w:fill="EBEEF2"/>
        </w:rPr>
        <w:t>VaultStateMachine</w:t>
      </w:r>
      <w:proofErr w:type="spellEnd"/>
      <w:r>
        <w:rPr>
          <w:rFonts w:ascii="Segoe UI" w:hAnsi="Segoe UI" w:cs="Segoe UI"/>
          <w:color w:val="0F1115"/>
          <w:rtl/>
        </w:rPr>
        <w:t>، مما يجعل منطق القفل والفتح مركزًا في مكان واحد، ويمنع حدوث أخطاء منطقية (مثل فتح الخزنة وهي مقفلة أساسًا)</w:t>
      </w:r>
      <w:r>
        <w:rPr>
          <w:rFonts w:ascii="Segoe UI" w:hAnsi="Segoe UI" w:cs="Segoe UI"/>
          <w:color w:val="0F1115"/>
        </w:rPr>
        <w:t>.</w:t>
      </w:r>
    </w:p>
    <w:p w14:paraId="0E743F86" w14:textId="77777777" w:rsidR="00A76EB2" w:rsidRDefault="00A76EB2" w:rsidP="00A76EB2">
      <w:pPr>
        <w:spacing w:before="480" w:after="480"/>
        <w:rPr>
          <w:rFonts w:ascii="Segoe UI" w:hAnsi="Segoe UI" w:cs="Segoe UI"/>
        </w:rPr>
      </w:pPr>
      <w:r>
        <w:pict w14:anchorId="53C13FFA">
          <v:rect id="_x0000_i1137" style="width:0;height:.75pt" o:hralign="center" o:hrstd="t" o:hr="t" fillcolor="#a0a0a0" stroked="f"/>
        </w:pict>
      </w:r>
    </w:p>
    <w:p w14:paraId="1CB5AC22" w14:textId="77777777" w:rsidR="00A76EB2" w:rsidRDefault="00A76EB2" w:rsidP="00A76EB2">
      <w:pPr>
        <w:pStyle w:val="31"/>
        <w:shd w:val="clear" w:color="auto" w:fill="FFFFFF"/>
        <w:spacing w:before="480" w:after="240" w:line="450" w:lineRule="atLeast"/>
        <w:rPr>
          <w:rFonts w:ascii="Segoe UI" w:hAnsi="Segoe UI" w:cs="Segoe UI"/>
          <w:color w:val="0F1115"/>
          <w:sz w:val="30"/>
          <w:szCs w:val="30"/>
        </w:rPr>
      </w:pPr>
      <w:r>
        <w:rPr>
          <w:rFonts w:ascii="Segoe UI" w:hAnsi="Segoe UI" w:cs="Segoe UI"/>
          <w:color w:val="0F1115"/>
          <w:sz w:val="30"/>
          <w:szCs w:val="30"/>
          <w:rtl/>
        </w:rPr>
        <w:t>خاتمة الفصل العاشر</w:t>
      </w:r>
    </w:p>
    <w:p w14:paraId="00994D87" w14:textId="77777777" w:rsidR="00A76EB2" w:rsidRDefault="00A76EB2" w:rsidP="00A76EB2">
      <w:pPr>
        <w:shd w:val="clear" w:color="auto" w:fill="FFFFFF"/>
        <w:spacing w:before="240" w:beforeAutospacing="0" w:after="0" w:afterAutospacing="0"/>
        <w:rPr>
          <w:rFonts w:ascii="Segoe UI" w:hAnsi="Segoe UI" w:cs="Segoe UI"/>
          <w:color w:val="0F1115"/>
        </w:rPr>
      </w:pPr>
      <w:r>
        <w:rPr>
          <w:rFonts w:ascii="Segoe UI" w:hAnsi="Segoe UI" w:cs="Segoe UI"/>
          <w:color w:val="0F1115"/>
          <w:rtl/>
        </w:rPr>
        <w:t>لقد قمنا في هذا الفصل ببناء "الروح" التي تحرك الكود في</w:t>
      </w:r>
      <w:r>
        <w:rPr>
          <w:rFonts w:ascii="Segoe UI" w:hAnsi="Segoe UI" w:cs="Segoe UI"/>
          <w:color w:val="0F1115"/>
        </w:rPr>
        <w:t xml:space="preserve"> </w:t>
      </w:r>
      <w:proofErr w:type="spellStart"/>
      <w:r>
        <w:rPr>
          <w:rFonts w:ascii="Segoe UI" w:hAnsi="Segoe UI" w:cs="Segoe UI"/>
          <w:color w:val="0F1115"/>
        </w:rPr>
        <w:t>GuardianX</w:t>
      </w:r>
      <w:proofErr w:type="spellEnd"/>
      <w:r>
        <w:rPr>
          <w:rFonts w:ascii="Segoe UI" w:hAnsi="Segoe UI" w:cs="Segoe UI"/>
          <w:color w:val="0F1115"/>
        </w:rPr>
        <w:t xml:space="preserve">. </w:t>
      </w:r>
      <w:r>
        <w:rPr>
          <w:rFonts w:ascii="Segoe UI" w:hAnsi="Segoe UI" w:cs="Segoe UI"/>
          <w:color w:val="0F1115"/>
          <w:rtl/>
        </w:rPr>
        <w:t>بدأنا بالمبادئ الأساسية</w:t>
      </w:r>
      <w:r>
        <w:rPr>
          <w:rFonts w:ascii="Segoe UI" w:hAnsi="Segoe UI" w:cs="Segoe UI"/>
          <w:color w:val="0F1115"/>
        </w:rPr>
        <w:t xml:space="preserve"> (SOLID, DRY, KISS, YAGNI) </w:t>
      </w:r>
      <w:r>
        <w:rPr>
          <w:rFonts w:ascii="Segoe UI" w:hAnsi="Segoe UI" w:cs="Segoe UI"/>
          <w:color w:val="0F1115"/>
          <w:rtl/>
        </w:rPr>
        <w:t>التي تضمن أن كل سطر كود مكتوب بعناية. ثم انتقلنا إلى الأنماط الإنشائية</w:t>
      </w:r>
      <w:r>
        <w:rPr>
          <w:rFonts w:ascii="Segoe UI" w:hAnsi="Segoe UI" w:cs="Segoe UI"/>
          <w:color w:val="0F1115"/>
        </w:rPr>
        <w:t xml:space="preserve"> (Singleton, Builder, Factory) </w:t>
      </w:r>
      <w:r>
        <w:rPr>
          <w:rFonts w:ascii="Segoe UI" w:hAnsi="Segoe UI" w:cs="Segoe UI"/>
          <w:color w:val="0F1115"/>
          <w:rtl/>
        </w:rPr>
        <w:t>لتنظيم كيفية إنشاء الكائنات. أضفنا الأنماط الهيكلية</w:t>
      </w:r>
      <w:r>
        <w:rPr>
          <w:rFonts w:ascii="Segoe UI" w:hAnsi="Segoe UI" w:cs="Segoe UI"/>
          <w:color w:val="0F1115"/>
        </w:rPr>
        <w:t xml:space="preserve"> (Adapter, Facade) </w:t>
      </w:r>
      <w:r>
        <w:rPr>
          <w:rFonts w:ascii="Segoe UI" w:hAnsi="Segoe UI" w:cs="Segoe UI"/>
          <w:color w:val="0F1115"/>
          <w:rtl/>
        </w:rPr>
        <w:t>التي تعد حاسمة في مشروع يدمج بين تقنيات متعددة</w:t>
      </w:r>
      <w:r>
        <w:rPr>
          <w:rFonts w:ascii="Segoe UI" w:hAnsi="Segoe UI" w:cs="Segoe UI"/>
          <w:color w:val="0F1115"/>
        </w:rPr>
        <w:t xml:space="preserve"> (JNI</w:t>
      </w:r>
      <w:r>
        <w:rPr>
          <w:rFonts w:ascii="Segoe UI" w:hAnsi="Segoe UI" w:cs="Segoe UI"/>
          <w:color w:val="0F1115"/>
          <w:rtl/>
        </w:rPr>
        <w:t>، معماريات معقدة</w:t>
      </w:r>
      <w:r>
        <w:rPr>
          <w:rFonts w:ascii="Segoe UI" w:hAnsi="Segoe UI" w:cs="Segoe UI"/>
          <w:color w:val="0F1115"/>
        </w:rPr>
        <w:t xml:space="preserve">). </w:t>
      </w:r>
      <w:r>
        <w:rPr>
          <w:rFonts w:ascii="Segoe UI" w:hAnsi="Segoe UI" w:cs="Segoe UI"/>
          <w:color w:val="0F1115"/>
          <w:rtl/>
        </w:rPr>
        <w:t>وأخيرًا، استعرضنا الأنماط السلوكية</w:t>
      </w:r>
      <w:r>
        <w:rPr>
          <w:rFonts w:ascii="Segoe UI" w:hAnsi="Segoe UI" w:cs="Segoe UI"/>
          <w:color w:val="0F1115"/>
        </w:rPr>
        <w:t xml:space="preserve"> (Observer, Strategy, State) </w:t>
      </w:r>
      <w:r>
        <w:rPr>
          <w:rFonts w:ascii="Segoe UI" w:hAnsi="Segoe UI" w:cs="Segoe UI"/>
          <w:color w:val="0F1115"/>
          <w:rtl/>
        </w:rPr>
        <w:t>التي تضمن تفاعل الكائنات بمرونة وكفاءة داخل النظام</w:t>
      </w:r>
      <w:r>
        <w:rPr>
          <w:rFonts w:ascii="Segoe UI" w:hAnsi="Segoe UI" w:cs="Segoe UI"/>
          <w:color w:val="0F1115"/>
        </w:rPr>
        <w:t>. </w:t>
      </w:r>
      <w:r>
        <w:rPr>
          <w:rStyle w:val="af1"/>
          <w:rFonts w:ascii="Segoe UI" w:eastAsiaTheme="majorEastAsia" w:hAnsi="Segoe UI" w:cs="Segoe UI"/>
          <w:color w:val="0F1115"/>
          <w:rtl/>
        </w:rPr>
        <w:t>الآن، بعد أن أصبح كودنا نظيفًا ومنظمًا، سننتقل في الفصل الحادي عشر إلى توثيق واجهة المستخدم</w:t>
      </w:r>
      <w:r>
        <w:rPr>
          <w:rStyle w:val="af1"/>
          <w:rFonts w:ascii="Segoe UI" w:eastAsiaTheme="majorEastAsia" w:hAnsi="Segoe UI" w:cs="Segoe UI"/>
          <w:color w:val="0F1115"/>
        </w:rPr>
        <w:t xml:space="preserve"> (UI/UX) </w:t>
      </w:r>
      <w:r>
        <w:rPr>
          <w:rStyle w:val="af1"/>
          <w:rFonts w:ascii="Segoe UI" w:eastAsiaTheme="majorEastAsia" w:hAnsi="Segoe UI" w:cs="Segoe UI"/>
          <w:color w:val="0F1115"/>
          <w:rtl/>
        </w:rPr>
        <w:t>وكيف تم تحويل هذه الأنماط إلى شاشات تفاعلية فعلية للمستخدم</w:t>
      </w:r>
      <w:r>
        <w:rPr>
          <w:rStyle w:val="af1"/>
          <w:rFonts w:ascii="Segoe UI" w:eastAsiaTheme="majorEastAsia" w:hAnsi="Segoe UI" w:cs="Segoe UI"/>
          <w:color w:val="0F1115"/>
        </w:rPr>
        <w:t>.</w:t>
      </w:r>
    </w:p>
    <w:p w14:paraId="1FD7EB7F" w14:textId="77777777" w:rsidR="001A62B8" w:rsidRDefault="001A62B8" w:rsidP="001A62B8">
      <w:pPr>
        <w:bidi/>
        <w:rPr>
          <w:rtl/>
        </w:rPr>
      </w:pPr>
    </w:p>
    <w:p w14:paraId="53BFE050" w14:textId="77777777" w:rsidR="00A76EB2" w:rsidRDefault="00A76EB2" w:rsidP="00A76EB2">
      <w:pPr>
        <w:bidi/>
        <w:rPr>
          <w:rtl/>
        </w:rPr>
      </w:pPr>
    </w:p>
    <w:p w14:paraId="75064A58" w14:textId="77777777" w:rsidR="00376C4C" w:rsidRDefault="00376C4C" w:rsidP="00376C4C">
      <w:pPr>
        <w:spacing w:before="480" w:after="480"/>
        <w:rPr>
          <w:rFonts w:ascii="Segoe UI" w:hAnsi="Segoe UI" w:cs="Segoe UI"/>
        </w:rPr>
      </w:pPr>
      <w:r>
        <w:pict w14:anchorId="5772B36F">
          <v:rect id="_x0000_i1271" style="width:0;height:.75pt" o:hralign="center" o:hrstd="t" o:hr="t" fillcolor="#a0a0a0" stroked="f"/>
        </w:pict>
      </w:r>
    </w:p>
    <w:p w14:paraId="0D5EFB65" w14:textId="77777777" w:rsidR="00376C4C" w:rsidRDefault="00376C4C" w:rsidP="00376C4C">
      <w:pPr>
        <w:pStyle w:val="1"/>
        <w:shd w:val="clear" w:color="auto" w:fill="FFFFFF"/>
        <w:spacing w:after="240" w:line="510" w:lineRule="atLeast"/>
        <w:jc w:val="center"/>
        <w:rPr>
          <w:rFonts w:ascii="Segoe UI" w:hAnsi="Segoe UI" w:cs="Segoe UI"/>
          <w:color w:val="0F1115"/>
          <w:sz w:val="36"/>
          <w:szCs w:val="36"/>
        </w:rPr>
      </w:pPr>
      <w:r>
        <w:rPr>
          <w:rStyle w:val="ds-markdown-html"/>
          <w:rFonts w:ascii="Consolas" w:hAnsi="Consolas" w:cs="Segoe UI"/>
          <w:color w:val="0F1115"/>
          <w:sz w:val="36"/>
          <w:szCs w:val="36"/>
        </w:rPr>
      </w:r>
      <w:r>
        <w:rPr>
          <w:rFonts w:ascii="Segoe UI" w:hAnsi="Segoe UI" w:cs="Segoe UI"/>
          <w:color w:val="0F1115"/>
          <w:sz w:val="36"/>
          <w:szCs w:val="36"/>
          <w:rtl/>
        </w:rPr>
        <w:t>الفصل الحادي عشر: هندسة واجهة المستخدم والتفاعل</w:t>
      </w:r>
      <w:r>
        <w:rPr>
          <w:rFonts w:ascii="Segoe UI" w:hAnsi="Segoe UI" w:cs="Segoe UI"/>
          <w:color w:val="0F1115"/>
          <w:sz w:val="36"/>
          <w:szCs w:val="36"/>
        </w:rPr>
        <w:t>(User Interface &amp; UX</w:t>
      </w:r>
      <w:proofErr w:type="gramStart"/>
      <w:r>
        <w:rPr>
          <w:rFonts w:ascii="Segoe UI" w:hAnsi="Segoe UI" w:cs="Segoe UI"/>
          <w:color w:val="0F1115"/>
          <w:sz w:val="36"/>
          <w:szCs w:val="36"/>
        </w:rPr>
        <w:t>Engineering)</w:t>
      </w:r>
      <w:r>
        <w:rPr>
          <w:rStyle w:val="ds-markdown-html"/>
          <w:rFonts w:ascii="Consolas" w:hAnsi="Consolas" w:cs="Segoe UI"/>
          <w:color w:val="0F1115"/>
          <w:sz w:val="36"/>
          <w:szCs w:val="36"/>
        </w:rPr>
        <w:t>&lt;</w:t>
      </w:r>
      <w:proofErr w:type="gramEnd"/>
      <w:r>
        <w:rPr>
          <w:rStyle w:val="ds-markdown-html"/>
          <w:rFonts w:ascii="Consolas" w:hAnsi="Consolas" w:cs="Segoe UI"/>
          <w:color w:val="0F1115"/>
          <w:sz w:val="36"/>
          <w:szCs w:val="36"/>
        </w:rPr>
        <w:t>/center&gt;</w:t>
      </w:r>
    </w:p>
    <w:p w14:paraId="0FDF1B0D" w14:textId="77777777" w:rsidR="00376C4C" w:rsidRDefault="00376C4C" w:rsidP="00376C4C">
      <w:pPr>
        <w:pStyle w:val="31"/>
        <w:shd w:val="clear" w:color="auto" w:fill="FFFFFF"/>
        <w:spacing w:before="480" w:after="240" w:line="450" w:lineRule="atLeast"/>
        <w:rPr>
          <w:rFonts w:ascii="Segoe UI" w:hAnsi="Segoe UI" w:cs="Segoe UI"/>
          <w:color w:val="0F1115"/>
          <w:sz w:val="30"/>
          <w:szCs w:val="30"/>
        </w:rPr>
      </w:pPr>
      <w:r>
        <w:rPr>
          <w:rFonts w:ascii="Segoe UI" w:hAnsi="Segoe UI" w:cs="Segoe UI"/>
          <w:color w:val="0F1115"/>
          <w:sz w:val="30"/>
          <w:szCs w:val="30"/>
          <w:rtl/>
        </w:rPr>
        <w:t>مقدمة الفصل</w:t>
      </w:r>
    </w:p>
    <w:p w14:paraId="7D1D6E87" w14:textId="77777777" w:rsidR="00376C4C" w:rsidRDefault="00376C4C" w:rsidP="00376C4C">
      <w:pPr>
        <w:shd w:val="clear" w:color="auto" w:fill="FFFFFF"/>
        <w:spacing w:before="240" w:beforeAutospacing="0" w:after="240" w:afterAutospacing="0"/>
        <w:rPr>
          <w:rFonts w:ascii="Segoe UI" w:hAnsi="Segoe UI" w:cs="Segoe UI"/>
          <w:color w:val="0F1115"/>
        </w:rPr>
      </w:pPr>
      <w:r>
        <w:rPr>
          <w:rFonts w:ascii="Segoe UI" w:hAnsi="Segoe UI" w:cs="Segoe UI"/>
          <w:color w:val="0F1115"/>
          <w:rtl/>
        </w:rPr>
        <w:t>في عالم الأمن السيبراني، </w:t>
      </w:r>
      <w:r>
        <w:rPr>
          <w:rStyle w:val="af1"/>
          <w:rFonts w:ascii="Segoe UI" w:eastAsiaTheme="majorEastAsia" w:hAnsi="Segoe UI" w:cs="Segoe UI"/>
          <w:color w:val="0F1115"/>
          <w:rtl/>
        </w:rPr>
        <w:t>الواجهة هي أول خط دفاع نفسي</w:t>
      </w:r>
      <w:r>
        <w:rPr>
          <w:rFonts w:ascii="Segoe UI" w:hAnsi="Segoe UI" w:cs="Segoe UI"/>
          <w:color w:val="0F1115"/>
        </w:rPr>
        <w:t xml:space="preserve">. </w:t>
      </w:r>
      <w:r>
        <w:rPr>
          <w:rFonts w:ascii="Segoe UI" w:hAnsi="Segoe UI" w:cs="Segoe UI"/>
          <w:color w:val="0F1115"/>
          <w:rtl/>
        </w:rPr>
        <w:t>إذا كانت الواجهة معقدة، سيشعر المستخدم بالارتباك ويغلق التطبيق. إذا كانت بديهية ومطمئنة، سيشعر بالأمان. في</w:t>
      </w:r>
      <w:r>
        <w:rPr>
          <w:rFonts w:ascii="Segoe UI" w:hAnsi="Segoe UI" w:cs="Segoe UI"/>
          <w:color w:val="0F1115"/>
        </w:rPr>
        <w:t xml:space="preserve"> </w:t>
      </w:r>
      <w:proofErr w:type="spellStart"/>
      <w:r>
        <w:rPr>
          <w:rFonts w:ascii="Segoe UI" w:hAnsi="Segoe UI" w:cs="Segoe UI"/>
          <w:color w:val="0F1115"/>
        </w:rPr>
        <w:t>GuardianX</w:t>
      </w:r>
      <w:proofErr w:type="spellEnd"/>
      <w:r>
        <w:rPr>
          <w:rFonts w:ascii="Segoe UI" w:hAnsi="Segoe UI" w:cs="Segoe UI"/>
          <w:color w:val="0F1115"/>
          <w:rtl/>
        </w:rPr>
        <w:t>، نتبع مبدأ </w:t>
      </w:r>
      <w:r>
        <w:rPr>
          <w:rStyle w:val="af1"/>
          <w:rFonts w:ascii="Segoe UI" w:eastAsiaTheme="majorEastAsia" w:hAnsi="Segoe UI" w:cs="Segoe UI"/>
          <w:color w:val="0F1115"/>
        </w:rPr>
        <w:t>"</w:t>
      </w:r>
      <w:r>
        <w:rPr>
          <w:rStyle w:val="af1"/>
          <w:rFonts w:ascii="Segoe UI" w:eastAsiaTheme="majorEastAsia" w:hAnsi="Segoe UI" w:cs="Segoe UI"/>
          <w:color w:val="0F1115"/>
          <w:rtl/>
        </w:rPr>
        <w:t>الأمان المرئي</w:t>
      </w:r>
      <w:r>
        <w:rPr>
          <w:rStyle w:val="af1"/>
          <w:rFonts w:ascii="Segoe UI" w:eastAsiaTheme="majorEastAsia" w:hAnsi="Segoe UI" w:cs="Segoe UI"/>
          <w:color w:val="0F1115"/>
        </w:rPr>
        <w:t>" (Visual Security)</w:t>
      </w:r>
      <w:r>
        <w:rPr>
          <w:rFonts w:ascii="Segoe UI" w:hAnsi="Segoe UI" w:cs="Segoe UI"/>
          <w:color w:val="0F1115"/>
          <w:rtl/>
        </w:rPr>
        <w:t xml:space="preserve">، حيث نستخدم التصميم لنقل رسالة الثقة والتحكم للمستخدم. يغطي هذا الفصل النظام البصري المتكامل للتطبيق، من </w:t>
      </w:r>
      <w:r>
        <w:rPr>
          <w:rFonts w:ascii="Segoe UI" w:hAnsi="Segoe UI" w:cs="Segoe UI"/>
          <w:color w:val="0F1115"/>
          <w:rtl/>
        </w:rPr>
        <w:lastRenderedPageBreak/>
        <w:t>نظام التصميم</w:t>
      </w:r>
      <w:r>
        <w:rPr>
          <w:rFonts w:ascii="Segoe UI" w:hAnsi="Segoe UI" w:cs="Segoe UI"/>
          <w:color w:val="0F1115"/>
        </w:rPr>
        <w:t xml:space="preserve"> (Design System)</w:t>
      </w:r>
      <w:r>
        <w:rPr>
          <w:rFonts w:ascii="Segoe UI" w:hAnsi="Segoe UI" w:cs="Segoe UI"/>
          <w:color w:val="0F1115"/>
          <w:rtl/>
        </w:rPr>
        <w:t>، إلى خريطة التنقل</w:t>
      </w:r>
      <w:r>
        <w:rPr>
          <w:rFonts w:ascii="Segoe UI" w:hAnsi="Segoe UI" w:cs="Segoe UI"/>
          <w:color w:val="0F1115"/>
        </w:rPr>
        <w:t xml:space="preserve"> (Navigation Graph)</w:t>
      </w:r>
      <w:r>
        <w:rPr>
          <w:rFonts w:ascii="Segoe UI" w:hAnsi="Segoe UI" w:cs="Segoe UI"/>
          <w:color w:val="0F1115"/>
          <w:rtl/>
        </w:rPr>
        <w:t>، وصولًا إلى تفصيل دقيق لجميع الـ 40 واجهة برمجية</w:t>
      </w:r>
      <w:r>
        <w:rPr>
          <w:rFonts w:ascii="Segoe UI" w:hAnsi="Segoe UI" w:cs="Segoe UI"/>
          <w:color w:val="0F1115"/>
        </w:rPr>
        <w:t xml:space="preserve"> (Layouts) </w:t>
      </w:r>
      <w:r>
        <w:rPr>
          <w:rFonts w:ascii="Segoe UI" w:hAnsi="Segoe UI" w:cs="Segoe UI"/>
          <w:color w:val="0F1115"/>
          <w:rtl/>
        </w:rPr>
        <w:t>مع أماكن محددة لوضع لقطات الشاشة، مع ضمان إمكانية الوصول</w:t>
      </w:r>
      <w:r>
        <w:rPr>
          <w:rFonts w:ascii="Segoe UI" w:hAnsi="Segoe UI" w:cs="Segoe UI"/>
          <w:color w:val="0F1115"/>
        </w:rPr>
        <w:t xml:space="preserve"> (Accessibility) </w:t>
      </w:r>
      <w:r>
        <w:rPr>
          <w:rFonts w:ascii="Segoe UI" w:hAnsi="Segoe UI" w:cs="Segoe UI"/>
          <w:color w:val="0F1115"/>
          <w:rtl/>
        </w:rPr>
        <w:t>والتعامل مع حالات الخطأ وانقطاع الشبكة</w:t>
      </w:r>
      <w:r>
        <w:rPr>
          <w:rFonts w:ascii="Segoe UI" w:hAnsi="Segoe UI" w:cs="Segoe UI"/>
          <w:color w:val="0F1115"/>
        </w:rPr>
        <w:t>.</w:t>
      </w:r>
    </w:p>
    <w:p w14:paraId="6D2622B5" w14:textId="77777777" w:rsidR="00376C4C" w:rsidRDefault="00376C4C" w:rsidP="00376C4C">
      <w:pPr>
        <w:spacing w:before="480" w:after="480"/>
        <w:rPr>
          <w:rFonts w:ascii="Segoe UI" w:hAnsi="Segoe UI" w:cs="Segoe UI"/>
        </w:rPr>
      </w:pPr>
      <w:r>
        <w:pict w14:anchorId="665A8C61">
          <v:rect id="_x0000_i1272" style="width:0;height:.75pt" o:hralign="center" o:hrstd="t" o:hr="t" fillcolor="#a0a0a0" stroked="f"/>
        </w:pict>
      </w:r>
    </w:p>
    <w:p w14:paraId="6B0E68B8" w14:textId="77777777" w:rsidR="00376C4C" w:rsidRDefault="00376C4C" w:rsidP="00376C4C">
      <w:pPr>
        <w:pStyle w:val="21"/>
        <w:shd w:val="clear" w:color="auto" w:fill="FFFFFF"/>
        <w:spacing w:before="480" w:after="240" w:line="480" w:lineRule="atLeast"/>
        <w:rPr>
          <w:rFonts w:ascii="Segoe UI" w:hAnsi="Segoe UI" w:cs="Segoe UI"/>
          <w:color w:val="0F1115"/>
          <w:sz w:val="33"/>
          <w:szCs w:val="33"/>
        </w:rPr>
      </w:pPr>
      <w:r>
        <w:rPr>
          <w:rFonts w:ascii="Segoe UI" w:hAnsi="Segoe UI" w:cs="Segoe UI"/>
          <w:color w:val="0F1115"/>
          <w:sz w:val="33"/>
          <w:szCs w:val="33"/>
        </w:rPr>
        <w:t xml:space="preserve">11.1 </w:t>
      </w:r>
      <w:r>
        <w:rPr>
          <w:rFonts w:ascii="Segoe UI" w:hAnsi="Segoe UI" w:cs="Segoe UI"/>
          <w:color w:val="0F1115"/>
          <w:sz w:val="33"/>
          <w:szCs w:val="33"/>
          <w:rtl/>
        </w:rPr>
        <w:t>نظام التصميم المتكامل</w:t>
      </w:r>
      <w:r>
        <w:rPr>
          <w:rFonts w:ascii="Segoe UI" w:hAnsi="Segoe UI" w:cs="Segoe UI"/>
          <w:color w:val="0F1115"/>
          <w:sz w:val="33"/>
          <w:szCs w:val="33"/>
        </w:rPr>
        <w:t xml:space="preserve"> (</w:t>
      </w:r>
      <w:proofErr w:type="spellStart"/>
      <w:r>
        <w:rPr>
          <w:rFonts w:ascii="Segoe UI" w:hAnsi="Segoe UI" w:cs="Segoe UI"/>
          <w:color w:val="0F1115"/>
          <w:sz w:val="33"/>
          <w:szCs w:val="33"/>
        </w:rPr>
        <w:t>GuardianX</w:t>
      </w:r>
      <w:proofErr w:type="spellEnd"/>
      <w:r>
        <w:rPr>
          <w:rFonts w:ascii="Segoe UI" w:hAnsi="Segoe UI" w:cs="Segoe UI"/>
          <w:color w:val="0F1115"/>
          <w:sz w:val="33"/>
          <w:szCs w:val="33"/>
        </w:rPr>
        <w:t xml:space="preserve"> Design System)</w:t>
      </w:r>
    </w:p>
    <w:p w14:paraId="22D45B7F" w14:textId="77777777" w:rsidR="00376C4C" w:rsidRDefault="00376C4C" w:rsidP="00376C4C">
      <w:pPr>
        <w:shd w:val="clear" w:color="auto" w:fill="FFFFFF"/>
        <w:spacing w:before="240" w:beforeAutospacing="0" w:after="240" w:afterAutospacing="0"/>
        <w:rPr>
          <w:rFonts w:ascii="Segoe UI" w:hAnsi="Segoe UI" w:cs="Segoe UI"/>
          <w:color w:val="0F1115"/>
        </w:rPr>
      </w:pPr>
      <w:r>
        <w:rPr>
          <w:rFonts w:ascii="Segoe UI" w:hAnsi="Segoe UI" w:cs="Segoe UI"/>
          <w:color w:val="0F1115"/>
          <w:rtl/>
        </w:rPr>
        <w:t>نظام التصميم هو "المرجع الموحد" الذي يضمن أن كل عنصر في التطبيق يبدو وكأنه جزء من نفس العائلة، مما يخلق هوية بصرية متماسكة ويسهل عملية التطوير</w:t>
      </w:r>
      <w:r>
        <w:rPr>
          <w:rFonts w:ascii="Segoe UI" w:hAnsi="Segoe UI" w:cs="Segoe UI"/>
          <w:color w:val="0F1115"/>
        </w:rPr>
        <w:t>.</w:t>
      </w:r>
    </w:p>
    <w:p w14:paraId="47C6EC54" w14:textId="77777777" w:rsidR="00376C4C" w:rsidRDefault="00376C4C" w:rsidP="00376C4C">
      <w:pPr>
        <w:pStyle w:val="31"/>
        <w:shd w:val="clear" w:color="auto" w:fill="FFFFFF"/>
        <w:spacing w:before="480" w:after="240" w:line="450" w:lineRule="atLeast"/>
        <w:rPr>
          <w:rFonts w:ascii="Segoe UI" w:hAnsi="Segoe UI" w:cs="Segoe UI"/>
          <w:color w:val="0F1115"/>
          <w:sz w:val="30"/>
          <w:szCs w:val="30"/>
        </w:rPr>
      </w:pPr>
      <w:r>
        <w:rPr>
          <w:rFonts w:ascii="Segoe UI" w:hAnsi="Segoe UI" w:cs="Segoe UI"/>
          <w:color w:val="0F1115"/>
          <w:sz w:val="30"/>
          <w:szCs w:val="30"/>
        </w:rPr>
        <w:t xml:space="preserve">11.1.1 </w:t>
      </w:r>
      <w:r>
        <w:rPr>
          <w:rFonts w:ascii="Segoe UI" w:hAnsi="Segoe UI" w:cs="Segoe UI"/>
          <w:color w:val="0F1115"/>
          <w:sz w:val="30"/>
          <w:szCs w:val="30"/>
          <w:rtl/>
        </w:rPr>
        <w:t>لوحة الألوان الأساسية</w:t>
      </w:r>
      <w:r>
        <w:rPr>
          <w:rFonts w:ascii="Segoe UI" w:hAnsi="Segoe UI" w:cs="Segoe UI"/>
          <w:color w:val="0F1115"/>
          <w:sz w:val="30"/>
          <w:szCs w:val="30"/>
        </w:rPr>
        <w:t xml:space="preserve"> (Color Palette)</w:t>
      </w:r>
    </w:p>
    <w:p w14:paraId="35654083" w14:textId="77777777" w:rsidR="00376C4C" w:rsidRDefault="00376C4C" w:rsidP="00376C4C">
      <w:pPr>
        <w:shd w:val="clear" w:color="auto" w:fill="FFFFFF"/>
        <w:spacing w:before="240" w:beforeAutospacing="0" w:after="240" w:afterAutospacing="0"/>
        <w:rPr>
          <w:rFonts w:ascii="Segoe UI" w:hAnsi="Segoe UI" w:cs="Segoe UI"/>
          <w:color w:val="0F1115"/>
        </w:rPr>
      </w:pPr>
      <w:r>
        <w:rPr>
          <w:rFonts w:ascii="Segoe UI" w:hAnsi="Segoe UI" w:cs="Segoe UI"/>
          <w:color w:val="0F1115"/>
          <w:rtl/>
        </w:rPr>
        <w:t>اخترنا ألوانًا تعكس مفاهيم </w:t>
      </w:r>
      <w:r>
        <w:rPr>
          <w:rStyle w:val="af1"/>
          <w:rFonts w:ascii="Segoe UI" w:eastAsiaTheme="majorEastAsia" w:hAnsi="Segoe UI" w:cs="Segoe UI"/>
          <w:color w:val="0F1115"/>
          <w:rtl/>
        </w:rPr>
        <w:t>الثقة، الحيادية، واليقظة</w:t>
      </w:r>
      <w:r>
        <w:rPr>
          <w:rFonts w:ascii="Segoe UI" w:hAnsi="Segoe UI" w:cs="Segoe UI"/>
          <w:color w:val="0F1115"/>
          <w:rtl/>
        </w:rPr>
        <w:t>، باستخدام ألوان</w:t>
      </w:r>
      <w:r>
        <w:rPr>
          <w:rFonts w:ascii="Segoe UI" w:hAnsi="Segoe UI" w:cs="Segoe UI"/>
          <w:color w:val="0F1115"/>
        </w:rPr>
        <w:t xml:space="preserve"> Material Design 3.</w:t>
      </w:r>
    </w:p>
    <w:tbl>
      <w:tblPr>
        <w:tblW w:w="11280" w:type="dxa"/>
        <w:tblCellMar>
          <w:top w:w="15" w:type="dxa"/>
          <w:left w:w="15" w:type="dxa"/>
          <w:bottom w:w="15" w:type="dxa"/>
          <w:right w:w="15" w:type="dxa"/>
        </w:tblCellMar>
        <w:tblLook w:val="04A0" w:firstRow="1" w:lastRow="0" w:firstColumn="1" w:lastColumn="0" w:noHBand="0" w:noVBand="1"/>
      </w:tblPr>
      <w:tblGrid>
        <w:gridCol w:w="2709"/>
        <w:gridCol w:w="2726"/>
        <w:gridCol w:w="5845"/>
      </w:tblGrid>
      <w:tr w:rsidR="00376C4C" w14:paraId="24A87041" w14:textId="77777777" w:rsidTr="00376C4C">
        <w:trPr>
          <w:tblHeader/>
        </w:trPr>
        <w:tc>
          <w:tcPr>
            <w:tcW w:w="0" w:type="auto"/>
            <w:tcBorders>
              <w:top w:val="nil"/>
            </w:tcBorders>
            <w:tcMar>
              <w:top w:w="150" w:type="dxa"/>
              <w:left w:w="0" w:type="dxa"/>
              <w:bottom w:w="150" w:type="dxa"/>
              <w:right w:w="240" w:type="dxa"/>
            </w:tcMar>
            <w:vAlign w:val="center"/>
            <w:hideMark/>
          </w:tcPr>
          <w:p w14:paraId="0868ADF2" w14:textId="77777777" w:rsidR="00376C4C" w:rsidRDefault="00376C4C">
            <w:pPr>
              <w:spacing w:line="375" w:lineRule="atLeast"/>
              <w:rPr>
                <w:rFonts w:ascii="Segoe UI" w:hAnsi="Segoe UI" w:cs="Segoe UI"/>
                <w:sz w:val="23"/>
                <w:szCs w:val="23"/>
              </w:rPr>
            </w:pPr>
            <w:r>
              <w:rPr>
                <w:rFonts w:ascii="Segoe UI" w:hAnsi="Segoe UI" w:cs="Segoe UI"/>
                <w:sz w:val="23"/>
                <w:szCs w:val="23"/>
                <w:rtl/>
              </w:rPr>
              <w:t>اسم اللون</w:t>
            </w:r>
          </w:p>
        </w:tc>
        <w:tc>
          <w:tcPr>
            <w:tcW w:w="0" w:type="auto"/>
            <w:tcBorders>
              <w:top w:val="nil"/>
            </w:tcBorders>
            <w:tcMar>
              <w:top w:w="150" w:type="dxa"/>
              <w:left w:w="240" w:type="dxa"/>
              <w:bottom w:w="150" w:type="dxa"/>
              <w:right w:w="240" w:type="dxa"/>
            </w:tcMar>
            <w:vAlign w:val="center"/>
            <w:hideMark/>
          </w:tcPr>
          <w:p w14:paraId="32E5D3EA" w14:textId="77777777" w:rsidR="00376C4C" w:rsidRDefault="00376C4C">
            <w:pPr>
              <w:spacing w:line="375" w:lineRule="atLeast"/>
              <w:rPr>
                <w:rFonts w:ascii="Segoe UI" w:hAnsi="Segoe UI" w:cs="Segoe UI"/>
                <w:sz w:val="23"/>
                <w:szCs w:val="23"/>
              </w:rPr>
            </w:pPr>
            <w:r>
              <w:rPr>
                <w:rFonts w:ascii="Segoe UI" w:hAnsi="Segoe UI" w:cs="Segoe UI"/>
                <w:sz w:val="23"/>
                <w:szCs w:val="23"/>
                <w:rtl/>
              </w:rPr>
              <w:t>الكود السداسي</w:t>
            </w:r>
            <w:r>
              <w:rPr>
                <w:rFonts w:ascii="Segoe UI" w:hAnsi="Segoe UI" w:cs="Segoe UI"/>
                <w:sz w:val="23"/>
                <w:szCs w:val="23"/>
              </w:rPr>
              <w:t xml:space="preserve"> (Hex Code)</w:t>
            </w:r>
          </w:p>
        </w:tc>
        <w:tc>
          <w:tcPr>
            <w:tcW w:w="0" w:type="auto"/>
            <w:tcBorders>
              <w:top w:val="nil"/>
            </w:tcBorders>
            <w:tcMar>
              <w:top w:w="150" w:type="dxa"/>
              <w:left w:w="240" w:type="dxa"/>
              <w:bottom w:w="150" w:type="dxa"/>
              <w:right w:w="240" w:type="dxa"/>
            </w:tcMar>
            <w:vAlign w:val="center"/>
            <w:hideMark/>
          </w:tcPr>
          <w:p w14:paraId="35FF77EC" w14:textId="77777777" w:rsidR="00376C4C" w:rsidRDefault="00376C4C">
            <w:pPr>
              <w:spacing w:line="375" w:lineRule="atLeast"/>
              <w:rPr>
                <w:rFonts w:ascii="Segoe UI" w:hAnsi="Segoe UI" w:cs="Segoe UI"/>
                <w:sz w:val="23"/>
                <w:szCs w:val="23"/>
              </w:rPr>
            </w:pPr>
            <w:r>
              <w:rPr>
                <w:rFonts w:ascii="Segoe UI" w:hAnsi="Segoe UI" w:cs="Segoe UI"/>
                <w:sz w:val="23"/>
                <w:szCs w:val="23"/>
                <w:rtl/>
              </w:rPr>
              <w:t>الاستخدام الهندسي</w:t>
            </w:r>
            <w:r>
              <w:rPr>
                <w:rFonts w:ascii="Segoe UI" w:hAnsi="Segoe UI" w:cs="Segoe UI"/>
                <w:sz w:val="23"/>
                <w:szCs w:val="23"/>
              </w:rPr>
              <w:t xml:space="preserve"> (Usage)</w:t>
            </w:r>
          </w:p>
        </w:tc>
      </w:tr>
      <w:tr w:rsidR="00376C4C" w14:paraId="6A5EA916" w14:textId="77777777" w:rsidTr="00376C4C">
        <w:tc>
          <w:tcPr>
            <w:tcW w:w="0" w:type="auto"/>
            <w:tcMar>
              <w:top w:w="150" w:type="dxa"/>
              <w:left w:w="0" w:type="dxa"/>
              <w:bottom w:w="150" w:type="dxa"/>
              <w:right w:w="240" w:type="dxa"/>
            </w:tcMar>
            <w:vAlign w:val="center"/>
            <w:hideMark/>
          </w:tcPr>
          <w:p w14:paraId="6CE72715" w14:textId="77777777" w:rsidR="00376C4C" w:rsidRDefault="00376C4C">
            <w:pPr>
              <w:spacing w:line="375" w:lineRule="atLeast"/>
              <w:rPr>
                <w:rFonts w:ascii="Segoe UI" w:hAnsi="Segoe UI" w:cs="Segoe UI"/>
                <w:sz w:val="23"/>
                <w:szCs w:val="23"/>
              </w:rPr>
            </w:pPr>
            <w:r>
              <w:rPr>
                <w:rStyle w:val="af1"/>
                <w:rFonts w:ascii="Segoe UI" w:hAnsi="Segoe UI" w:cs="Segoe UI"/>
                <w:sz w:val="23"/>
                <w:szCs w:val="23"/>
                <w:rtl/>
              </w:rPr>
              <w:t>الأزرق الأساسي</w:t>
            </w:r>
            <w:r>
              <w:rPr>
                <w:rStyle w:val="af1"/>
                <w:rFonts w:ascii="Segoe UI" w:hAnsi="Segoe UI" w:cs="Segoe UI"/>
                <w:sz w:val="23"/>
                <w:szCs w:val="23"/>
              </w:rPr>
              <w:t xml:space="preserve"> (Primary Blue)</w:t>
            </w:r>
          </w:p>
        </w:tc>
        <w:tc>
          <w:tcPr>
            <w:tcW w:w="0" w:type="auto"/>
            <w:tcMar>
              <w:top w:w="150" w:type="dxa"/>
              <w:left w:w="240" w:type="dxa"/>
              <w:bottom w:w="150" w:type="dxa"/>
              <w:right w:w="240" w:type="dxa"/>
            </w:tcMar>
            <w:vAlign w:val="center"/>
            <w:hideMark/>
          </w:tcPr>
          <w:p w14:paraId="7AD336AE" w14:textId="77777777" w:rsidR="00376C4C" w:rsidRDefault="00376C4C">
            <w:pPr>
              <w:spacing w:line="375" w:lineRule="atLeast"/>
              <w:rPr>
                <w:rFonts w:ascii="Segoe UI" w:hAnsi="Segoe UI" w:cs="Segoe UI"/>
                <w:sz w:val="23"/>
                <w:szCs w:val="23"/>
              </w:rPr>
            </w:pPr>
            <w:r>
              <w:rPr>
                <w:rStyle w:val="HTMLCode"/>
                <w:rFonts w:ascii="Consolas" w:eastAsiaTheme="majorEastAsia" w:hAnsi="Consolas"/>
                <w:shd w:val="clear" w:color="auto" w:fill="EBEEF2"/>
              </w:rPr>
              <w:t>#1976D2</w:t>
            </w:r>
          </w:p>
        </w:tc>
        <w:tc>
          <w:tcPr>
            <w:tcW w:w="0" w:type="auto"/>
            <w:tcMar>
              <w:top w:w="150" w:type="dxa"/>
              <w:left w:w="240" w:type="dxa"/>
              <w:bottom w:w="150" w:type="dxa"/>
              <w:right w:w="0" w:type="dxa"/>
            </w:tcMar>
            <w:vAlign w:val="center"/>
            <w:hideMark/>
          </w:tcPr>
          <w:p w14:paraId="13E59A57" w14:textId="77777777" w:rsidR="00376C4C" w:rsidRDefault="00376C4C">
            <w:pPr>
              <w:spacing w:line="375" w:lineRule="atLeast"/>
              <w:rPr>
                <w:rFonts w:ascii="Segoe UI" w:hAnsi="Segoe UI" w:cs="Segoe UI"/>
                <w:sz w:val="23"/>
                <w:szCs w:val="23"/>
              </w:rPr>
            </w:pPr>
            <w:r>
              <w:rPr>
                <w:rFonts w:ascii="Segoe UI" w:hAnsi="Segoe UI" w:cs="Segoe UI"/>
                <w:sz w:val="23"/>
                <w:szCs w:val="23"/>
                <w:rtl/>
              </w:rPr>
              <w:t>يستخدم للعناصر الرئيسية: أزرار الإجراء الأساسي، العناوين الرئيسية، شريط الحالة</w:t>
            </w:r>
            <w:r>
              <w:rPr>
                <w:rFonts w:ascii="Segoe UI" w:hAnsi="Segoe UI" w:cs="Segoe UI"/>
                <w:sz w:val="23"/>
                <w:szCs w:val="23"/>
              </w:rPr>
              <w:t xml:space="preserve"> (Status Bar).</w:t>
            </w:r>
          </w:p>
        </w:tc>
      </w:tr>
      <w:tr w:rsidR="00376C4C" w14:paraId="62EF6452" w14:textId="77777777" w:rsidTr="00376C4C">
        <w:tc>
          <w:tcPr>
            <w:tcW w:w="0" w:type="auto"/>
            <w:tcMar>
              <w:top w:w="150" w:type="dxa"/>
              <w:left w:w="0" w:type="dxa"/>
              <w:bottom w:w="150" w:type="dxa"/>
              <w:right w:w="240" w:type="dxa"/>
            </w:tcMar>
            <w:vAlign w:val="center"/>
            <w:hideMark/>
          </w:tcPr>
          <w:p w14:paraId="4C8994A5" w14:textId="77777777" w:rsidR="00376C4C" w:rsidRDefault="00376C4C">
            <w:pPr>
              <w:spacing w:line="375" w:lineRule="atLeast"/>
              <w:rPr>
                <w:rFonts w:ascii="Segoe UI" w:hAnsi="Segoe UI" w:cs="Segoe UI"/>
                <w:sz w:val="23"/>
                <w:szCs w:val="23"/>
              </w:rPr>
            </w:pPr>
            <w:r>
              <w:rPr>
                <w:rStyle w:val="af1"/>
                <w:rFonts w:ascii="Segoe UI" w:hAnsi="Segoe UI" w:cs="Segoe UI"/>
                <w:sz w:val="23"/>
                <w:szCs w:val="23"/>
                <w:rtl/>
              </w:rPr>
              <w:t>الأزرق الداكن</w:t>
            </w:r>
            <w:r>
              <w:rPr>
                <w:rStyle w:val="af1"/>
                <w:rFonts w:ascii="Segoe UI" w:hAnsi="Segoe UI" w:cs="Segoe UI"/>
                <w:sz w:val="23"/>
                <w:szCs w:val="23"/>
              </w:rPr>
              <w:t xml:space="preserve"> (Dark Blue)</w:t>
            </w:r>
          </w:p>
        </w:tc>
        <w:tc>
          <w:tcPr>
            <w:tcW w:w="0" w:type="auto"/>
            <w:tcMar>
              <w:top w:w="150" w:type="dxa"/>
              <w:left w:w="240" w:type="dxa"/>
              <w:bottom w:w="150" w:type="dxa"/>
              <w:right w:w="240" w:type="dxa"/>
            </w:tcMar>
            <w:vAlign w:val="center"/>
            <w:hideMark/>
          </w:tcPr>
          <w:p w14:paraId="55186E1C" w14:textId="77777777" w:rsidR="00376C4C" w:rsidRDefault="00376C4C">
            <w:pPr>
              <w:spacing w:line="375" w:lineRule="atLeast"/>
              <w:rPr>
                <w:rFonts w:ascii="Segoe UI" w:hAnsi="Segoe UI" w:cs="Segoe UI"/>
                <w:sz w:val="23"/>
                <w:szCs w:val="23"/>
              </w:rPr>
            </w:pPr>
            <w:r>
              <w:rPr>
                <w:rStyle w:val="HTMLCode"/>
                <w:rFonts w:ascii="Consolas" w:eastAsiaTheme="majorEastAsia" w:hAnsi="Consolas"/>
                <w:shd w:val="clear" w:color="auto" w:fill="EBEEF2"/>
              </w:rPr>
              <w:t>#0D47A1</w:t>
            </w:r>
          </w:p>
        </w:tc>
        <w:tc>
          <w:tcPr>
            <w:tcW w:w="0" w:type="auto"/>
            <w:tcMar>
              <w:top w:w="150" w:type="dxa"/>
              <w:left w:w="240" w:type="dxa"/>
              <w:bottom w:w="150" w:type="dxa"/>
              <w:right w:w="0" w:type="dxa"/>
            </w:tcMar>
            <w:vAlign w:val="center"/>
            <w:hideMark/>
          </w:tcPr>
          <w:p w14:paraId="2544FECA" w14:textId="77777777" w:rsidR="00376C4C" w:rsidRDefault="00376C4C">
            <w:pPr>
              <w:spacing w:line="375" w:lineRule="atLeast"/>
              <w:rPr>
                <w:rFonts w:ascii="Segoe UI" w:hAnsi="Segoe UI" w:cs="Segoe UI"/>
                <w:sz w:val="23"/>
                <w:szCs w:val="23"/>
              </w:rPr>
            </w:pPr>
            <w:r>
              <w:rPr>
                <w:rFonts w:ascii="Segoe UI" w:hAnsi="Segoe UI" w:cs="Segoe UI"/>
                <w:sz w:val="23"/>
                <w:szCs w:val="23"/>
                <w:rtl/>
              </w:rPr>
              <w:t>يستخدم لخلفيات القوائم الرئيسية والخطوط المهمة لتعزيز الشعور بالاحترافية والثقة</w:t>
            </w:r>
            <w:r>
              <w:rPr>
                <w:rFonts w:ascii="Segoe UI" w:hAnsi="Segoe UI" w:cs="Segoe UI"/>
                <w:sz w:val="23"/>
                <w:szCs w:val="23"/>
              </w:rPr>
              <w:t>.</w:t>
            </w:r>
          </w:p>
        </w:tc>
      </w:tr>
      <w:tr w:rsidR="00376C4C" w14:paraId="0395C8CF" w14:textId="77777777" w:rsidTr="00376C4C">
        <w:tc>
          <w:tcPr>
            <w:tcW w:w="0" w:type="auto"/>
            <w:tcMar>
              <w:top w:w="150" w:type="dxa"/>
              <w:left w:w="0" w:type="dxa"/>
              <w:bottom w:w="150" w:type="dxa"/>
              <w:right w:w="240" w:type="dxa"/>
            </w:tcMar>
            <w:vAlign w:val="center"/>
            <w:hideMark/>
          </w:tcPr>
          <w:p w14:paraId="14E88EEF" w14:textId="77777777" w:rsidR="00376C4C" w:rsidRDefault="00376C4C">
            <w:pPr>
              <w:spacing w:line="375" w:lineRule="atLeast"/>
              <w:rPr>
                <w:rFonts w:ascii="Segoe UI" w:hAnsi="Segoe UI" w:cs="Segoe UI"/>
                <w:sz w:val="23"/>
                <w:szCs w:val="23"/>
              </w:rPr>
            </w:pPr>
            <w:r>
              <w:rPr>
                <w:rStyle w:val="af1"/>
                <w:rFonts w:ascii="Segoe UI" w:hAnsi="Segoe UI" w:cs="Segoe UI"/>
                <w:sz w:val="23"/>
                <w:szCs w:val="23"/>
                <w:rtl/>
              </w:rPr>
              <w:t>الأخضر الآمن</w:t>
            </w:r>
            <w:r>
              <w:rPr>
                <w:rStyle w:val="af1"/>
                <w:rFonts w:ascii="Segoe UI" w:hAnsi="Segoe UI" w:cs="Segoe UI"/>
                <w:sz w:val="23"/>
                <w:szCs w:val="23"/>
              </w:rPr>
              <w:t xml:space="preserve"> (Safe Green)</w:t>
            </w:r>
          </w:p>
        </w:tc>
        <w:tc>
          <w:tcPr>
            <w:tcW w:w="0" w:type="auto"/>
            <w:tcMar>
              <w:top w:w="150" w:type="dxa"/>
              <w:left w:w="240" w:type="dxa"/>
              <w:bottom w:w="150" w:type="dxa"/>
              <w:right w:w="240" w:type="dxa"/>
            </w:tcMar>
            <w:vAlign w:val="center"/>
            <w:hideMark/>
          </w:tcPr>
          <w:p w14:paraId="38C024F1" w14:textId="77777777" w:rsidR="00376C4C" w:rsidRDefault="00376C4C">
            <w:pPr>
              <w:spacing w:line="375" w:lineRule="atLeast"/>
              <w:rPr>
                <w:rFonts w:ascii="Segoe UI" w:hAnsi="Segoe UI" w:cs="Segoe UI"/>
                <w:sz w:val="23"/>
                <w:szCs w:val="23"/>
              </w:rPr>
            </w:pPr>
            <w:r>
              <w:rPr>
                <w:rStyle w:val="HTMLCode"/>
                <w:rFonts w:ascii="Consolas" w:eastAsiaTheme="majorEastAsia" w:hAnsi="Consolas"/>
                <w:shd w:val="clear" w:color="auto" w:fill="EBEEF2"/>
              </w:rPr>
              <w:t>#388E3C</w:t>
            </w:r>
          </w:p>
        </w:tc>
        <w:tc>
          <w:tcPr>
            <w:tcW w:w="0" w:type="auto"/>
            <w:tcMar>
              <w:top w:w="150" w:type="dxa"/>
              <w:left w:w="240" w:type="dxa"/>
              <w:bottom w:w="150" w:type="dxa"/>
              <w:right w:w="0" w:type="dxa"/>
            </w:tcMar>
            <w:vAlign w:val="center"/>
            <w:hideMark/>
          </w:tcPr>
          <w:p w14:paraId="3E55FB48" w14:textId="77777777" w:rsidR="00376C4C" w:rsidRDefault="00376C4C">
            <w:pPr>
              <w:spacing w:line="375" w:lineRule="atLeast"/>
              <w:rPr>
                <w:rFonts w:ascii="Segoe UI" w:hAnsi="Segoe UI" w:cs="Segoe UI"/>
                <w:sz w:val="23"/>
                <w:szCs w:val="23"/>
              </w:rPr>
            </w:pPr>
            <w:r>
              <w:rPr>
                <w:rFonts w:ascii="Segoe UI" w:hAnsi="Segoe UI" w:cs="Segoe UI"/>
                <w:sz w:val="23"/>
                <w:szCs w:val="23"/>
                <w:rtl/>
              </w:rPr>
              <w:t>يُستخدم للإشارة إلى "آمن</w:t>
            </w:r>
            <w:r>
              <w:rPr>
                <w:rFonts w:ascii="Segoe UI" w:hAnsi="Segoe UI" w:cs="Segoe UI"/>
                <w:sz w:val="23"/>
                <w:szCs w:val="23"/>
              </w:rPr>
              <w:t xml:space="preserve">" (Safe) </w:t>
            </w:r>
            <w:r>
              <w:rPr>
                <w:rFonts w:ascii="Segoe UI" w:hAnsi="Segoe UI" w:cs="Segoe UI"/>
                <w:sz w:val="23"/>
                <w:szCs w:val="23"/>
                <w:rtl/>
              </w:rPr>
              <w:t>في نتائج الفحص، وأيقونات الخزنة الآمنة</w:t>
            </w:r>
            <w:r>
              <w:rPr>
                <w:rFonts w:ascii="Segoe UI" w:hAnsi="Segoe UI" w:cs="Segoe UI"/>
                <w:sz w:val="23"/>
                <w:szCs w:val="23"/>
              </w:rPr>
              <w:t>.</w:t>
            </w:r>
          </w:p>
        </w:tc>
      </w:tr>
      <w:tr w:rsidR="00376C4C" w14:paraId="1777BFB3" w14:textId="77777777" w:rsidTr="00376C4C">
        <w:tc>
          <w:tcPr>
            <w:tcW w:w="0" w:type="auto"/>
            <w:tcMar>
              <w:top w:w="150" w:type="dxa"/>
              <w:left w:w="0" w:type="dxa"/>
              <w:bottom w:w="150" w:type="dxa"/>
              <w:right w:w="240" w:type="dxa"/>
            </w:tcMar>
            <w:vAlign w:val="center"/>
            <w:hideMark/>
          </w:tcPr>
          <w:p w14:paraId="244563E6" w14:textId="77777777" w:rsidR="00376C4C" w:rsidRDefault="00376C4C">
            <w:pPr>
              <w:spacing w:line="375" w:lineRule="atLeast"/>
              <w:rPr>
                <w:rFonts w:ascii="Segoe UI" w:hAnsi="Segoe UI" w:cs="Segoe UI"/>
                <w:sz w:val="23"/>
                <w:szCs w:val="23"/>
              </w:rPr>
            </w:pPr>
            <w:r>
              <w:rPr>
                <w:rStyle w:val="af1"/>
                <w:rFonts w:ascii="Segoe UI" w:hAnsi="Segoe UI" w:cs="Segoe UI"/>
                <w:sz w:val="23"/>
                <w:szCs w:val="23"/>
                <w:rtl/>
              </w:rPr>
              <w:t>الأصفر التحذيري</w:t>
            </w:r>
            <w:r>
              <w:rPr>
                <w:rStyle w:val="af1"/>
                <w:rFonts w:ascii="Segoe UI" w:hAnsi="Segoe UI" w:cs="Segoe UI"/>
                <w:sz w:val="23"/>
                <w:szCs w:val="23"/>
              </w:rPr>
              <w:t xml:space="preserve"> (Warning Yellow)</w:t>
            </w:r>
          </w:p>
        </w:tc>
        <w:tc>
          <w:tcPr>
            <w:tcW w:w="0" w:type="auto"/>
            <w:tcMar>
              <w:top w:w="150" w:type="dxa"/>
              <w:left w:w="240" w:type="dxa"/>
              <w:bottom w:w="150" w:type="dxa"/>
              <w:right w:w="240" w:type="dxa"/>
            </w:tcMar>
            <w:vAlign w:val="center"/>
            <w:hideMark/>
          </w:tcPr>
          <w:p w14:paraId="151638F6" w14:textId="77777777" w:rsidR="00376C4C" w:rsidRDefault="00376C4C">
            <w:pPr>
              <w:spacing w:line="375" w:lineRule="atLeast"/>
              <w:rPr>
                <w:rFonts w:ascii="Segoe UI" w:hAnsi="Segoe UI" w:cs="Segoe UI"/>
                <w:sz w:val="23"/>
                <w:szCs w:val="23"/>
              </w:rPr>
            </w:pPr>
            <w:r>
              <w:rPr>
                <w:rStyle w:val="HTMLCode"/>
                <w:rFonts w:ascii="Consolas" w:eastAsiaTheme="majorEastAsia" w:hAnsi="Consolas"/>
                <w:shd w:val="clear" w:color="auto" w:fill="EBEEF2"/>
              </w:rPr>
              <w:t>#F57C00</w:t>
            </w:r>
          </w:p>
        </w:tc>
        <w:tc>
          <w:tcPr>
            <w:tcW w:w="0" w:type="auto"/>
            <w:tcMar>
              <w:top w:w="150" w:type="dxa"/>
              <w:left w:w="240" w:type="dxa"/>
              <w:bottom w:w="150" w:type="dxa"/>
              <w:right w:w="0" w:type="dxa"/>
            </w:tcMar>
            <w:vAlign w:val="center"/>
            <w:hideMark/>
          </w:tcPr>
          <w:p w14:paraId="1093F702" w14:textId="77777777" w:rsidR="00376C4C" w:rsidRDefault="00376C4C">
            <w:pPr>
              <w:spacing w:line="375" w:lineRule="atLeast"/>
              <w:rPr>
                <w:rFonts w:ascii="Segoe UI" w:hAnsi="Segoe UI" w:cs="Segoe UI"/>
                <w:sz w:val="23"/>
                <w:szCs w:val="23"/>
              </w:rPr>
            </w:pPr>
            <w:r>
              <w:rPr>
                <w:rFonts w:ascii="Segoe UI" w:hAnsi="Segoe UI" w:cs="Segoe UI"/>
                <w:sz w:val="23"/>
                <w:szCs w:val="23"/>
                <w:rtl/>
              </w:rPr>
              <w:t>يُستخدم للإشارة إلى "مشبوه</w:t>
            </w:r>
            <w:r>
              <w:rPr>
                <w:rFonts w:ascii="Segoe UI" w:hAnsi="Segoe UI" w:cs="Segoe UI"/>
                <w:sz w:val="23"/>
                <w:szCs w:val="23"/>
              </w:rPr>
              <w:t xml:space="preserve">" (Suspicious) </w:t>
            </w:r>
            <w:r>
              <w:rPr>
                <w:rFonts w:ascii="Segoe UI" w:hAnsi="Segoe UI" w:cs="Segoe UI"/>
                <w:sz w:val="23"/>
                <w:szCs w:val="23"/>
                <w:rtl/>
              </w:rPr>
              <w:t>أو تحذيرات منخفضة الخطورة</w:t>
            </w:r>
            <w:r>
              <w:rPr>
                <w:rFonts w:ascii="Segoe UI" w:hAnsi="Segoe UI" w:cs="Segoe UI"/>
                <w:sz w:val="23"/>
                <w:szCs w:val="23"/>
              </w:rPr>
              <w:t>.</w:t>
            </w:r>
          </w:p>
        </w:tc>
      </w:tr>
      <w:tr w:rsidR="00376C4C" w14:paraId="63988A4A" w14:textId="77777777" w:rsidTr="00376C4C">
        <w:tc>
          <w:tcPr>
            <w:tcW w:w="0" w:type="auto"/>
            <w:tcMar>
              <w:top w:w="150" w:type="dxa"/>
              <w:left w:w="0" w:type="dxa"/>
              <w:bottom w:w="150" w:type="dxa"/>
              <w:right w:w="240" w:type="dxa"/>
            </w:tcMar>
            <w:vAlign w:val="center"/>
            <w:hideMark/>
          </w:tcPr>
          <w:p w14:paraId="680203CD" w14:textId="77777777" w:rsidR="00376C4C" w:rsidRDefault="00376C4C">
            <w:pPr>
              <w:spacing w:line="375" w:lineRule="atLeast"/>
              <w:rPr>
                <w:rFonts w:ascii="Segoe UI" w:hAnsi="Segoe UI" w:cs="Segoe UI"/>
                <w:sz w:val="23"/>
                <w:szCs w:val="23"/>
              </w:rPr>
            </w:pPr>
            <w:r>
              <w:rPr>
                <w:rStyle w:val="af1"/>
                <w:rFonts w:ascii="Segoe UI" w:hAnsi="Segoe UI" w:cs="Segoe UI"/>
                <w:sz w:val="23"/>
                <w:szCs w:val="23"/>
                <w:rtl/>
              </w:rPr>
              <w:t>الأحمر الخطر</w:t>
            </w:r>
            <w:r>
              <w:rPr>
                <w:rStyle w:val="af1"/>
                <w:rFonts w:ascii="Segoe UI" w:hAnsi="Segoe UI" w:cs="Segoe UI"/>
                <w:sz w:val="23"/>
                <w:szCs w:val="23"/>
              </w:rPr>
              <w:t xml:space="preserve"> (Danger </w:t>
            </w:r>
            <w:r>
              <w:rPr>
                <w:rStyle w:val="af1"/>
                <w:rFonts w:ascii="Segoe UI" w:hAnsi="Segoe UI" w:cs="Segoe UI"/>
                <w:sz w:val="23"/>
                <w:szCs w:val="23"/>
              </w:rPr>
              <w:lastRenderedPageBreak/>
              <w:t>Red)</w:t>
            </w:r>
          </w:p>
        </w:tc>
        <w:tc>
          <w:tcPr>
            <w:tcW w:w="0" w:type="auto"/>
            <w:tcMar>
              <w:top w:w="150" w:type="dxa"/>
              <w:left w:w="240" w:type="dxa"/>
              <w:bottom w:w="150" w:type="dxa"/>
              <w:right w:w="240" w:type="dxa"/>
            </w:tcMar>
            <w:vAlign w:val="center"/>
            <w:hideMark/>
          </w:tcPr>
          <w:p w14:paraId="3058BE25" w14:textId="77777777" w:rsidR="00376C4C" w:rsidRDefault="00376C4C">
            <w:pPr>
              <w:spacing w:line="375" w:lineRule="atLeast"/>
              <w:rPr>
                <w:rFonts w:ascii="Segoe UI" w:hAnsi="Segoe UI" w:cs="Segoe UI"/>
                <w:sz w:val="23"/>
                <w:szCs w:val="23"/>
              </w:rPr>
            </w:pPr>
            <w:r>
              <w:rPr>
                <w:rStyle w:val="HTMLCode"/>
                <w:rFonts w:ascii="Consolas" w:eastAsiaTheme="majorEastAsia" w:hAnsi="Consolas"/>
                <w:shd w:val="clear" w:color="auto" w:fill="EBEEF2"/>
              </w:rPr>
              <w:lastRenderedPageBreak/>
              <w:t>#D32F2F</w:t>
            </w:r>
          </w:p>
        </w:tc>
        <w:tc>
          <w:tcPr>
            <w:tcW w:w="0" w:type="auto"/>
            <w:tcMar>
              <w:top w:w="150" w:type="dxa"/>
              <w:left w:w="240" w:type="dxa"/>
              <w:bottom w:w="150" w:type="dxa"/>
              <w:right w:w="0" w:type="dxa"/>
            </w:tcMar>
            <w:vAlign w:val="center"/>
            <w:hideMark/>
          </w:tcPr>
          <w:p w14:paraId="57834FC8" w14:textId="77777777" w:rsidR="00376C4C" w:rsidRDefault="00376C4C">
            <w:pPr>
              <w:spacing w:line="375" w:lineRule="atLeast"/>
              <w:rPr>
                <w:rFonts w:ascii="Segoe UI" w:hAnsi="Segoe UI" w:cs="Segoe UI"/>
                <w:sz w:val="23"/>
                <w:szCs w:val="23"/>
              </w:rPr>
            </w:pPr>
            <w:r>
              <w:rPr>
                <w:rFonts w:ascii="Segoe UI" w:hAnsi="Segoe UI" w:cs="Segoe UI"/>
                <w:sz w:val="23"/>
                <w:szCs w:val="23"/>
                <w:rtl/>
              </w:rPr>
              <w:t>يُستخدم للإشارة إلى "خبيث/خطير</w:t>
            </w:r>
            <w:r>
              <w:rPr>
                <w:rFonts w:ascii="Segoe UI" w:hAnsi="Segoe UI" w:cs="Segoe UI"/>
                <w:sz w:val="23"/>
                <w:szCs w:val="23"/>
              </w:rPr>
              <w:t>" (Malicious)</w:t>
            </w:r>
            <w:r>
              <w:rPr>
                <w:rFonts w:ascii="Segoe UI" w:hAnsi="Segoe UI" w:cs="Segoe UI"/>
                <w:sz w:val="23"/>
                <w:szCs w:val="23"/>
                <w:rtl/>
              </w:rPr>
              <w:t xml:space="preserve">، التنبيهات </w:t>
            </w:r>
            <w:r>
              <w:rPr>
                <w:rFonts w:ascii="Segoe UI" w:hAnsi="Segoe UI" w:cs="Segoe UI"/>
                <w:sz w:val="23"/>
                <w:szCs w:val="23"/>
                <w:rtl/>
              </w:rPr>
              <w:lastRenderedPageBreak/>
              <w:t>الحرجة، وأيقونات الحظر</w:t>
            </w:r>
            <w:r>
              <w:rPr>
                <w:rFonts w:ascii="Segoe UI" w:hAnsi="Segoe UI" w:cs="Segoe UI"/>
                <w:sz w:val="23"/>
                <w:szCs w:val="23"/>
              </w:rPr>
              <w:t>.</w:t>
            </w:r>
          </w:p>
        </w:tc>
      </w:tr>
      <w:tr w:rsidR="00376C4C" w14:paraId="4D281BDE" w14:textId="77777777" w:rsidTr="00376C4C">
        <w:tc>
          <w:tcPr>
            <w:tcW w:w="0" w:type="auto"/>
            <w:tcMar>
              <w:top w:w="150" w:type="dxa"/>
              <w:left w:w="0" w:type="dxa"/>
              <w:bottom w:w="150" w:type="dxa"/>
              <w:right w:w="240" w:type="dxa"/>
            </w:tcMar>
            <w:vAlign w:val="center"/>
            <w:hideMark/>
          </w:tcPr>
          <w:p w14:paraId="6DFE2287" w14:textId="77777777" w:rsidR="00376C4C" w:rsidRDefault="00376C4C">
            <w:pPr>
              <w:spacing w:line="375" w:lineRule="atLeast"/>
              <w:rPr>
                <w:rFonts w:ascii="Segoe UI" w:hAnsi="Segoe UI" w:cs="Segoe UI"/>
                <w:sz w:val="23"/>
                <w:szCs w:val="23"/>
              </w:rPr>
            </w:pPr>
            <w:r>
              <w:rPr>
                <w:rStyle w:val="af1"/>
                <w:rFonts w:ascii="Segoe UI" w:hAnsi="Segoe UI" w:cs="Segoe UI"/>
                <w:sz w:val="23"/>
                <w:szCs w:val="23"/>
                <w:rtl/>
              </w:rPr>
              <w:lastRenderedPageBreak/>
              <w:t>الرمادي المحايد</w:t>
            </w:r>
            <w:r>
              <w:rPr>
                <w:rStyle w:val="af1"/>
                <w:rFonts w:ascii="Segoe UI" w:hAnsi="Segoe UI" w:cs="Segoe UI"/>
                <w:sz w:val="23"/>
                <w:szCs w:val="23"/>
              </w:rPr>
              <w:t xml:space="preserve"> (Neutral Grey)</w:t>
            </w:r>
          </w:p>
        </w:tc>
        <w:tc>
          <w:tcPr>
            <w:tcW w:w="0" w:type="auto"/>
            <w:tcMar>
              <w:top w:w="150" w:type="dxa"/>
              <w:left w:w="240" w:type="dxa"/>
              <w:bottom w:w="150" w:type="dxa"/>
              <w:right w:w="240" w:type="dxa"/>
            </w:tcMar>
            <w:vAlign w:val="center"/>
            <w:hideMark/>
          </w:tcPr>
          <w:p w14:paraId="497F9997" w14:textId="77777777" w:rsidR="00376C4C" w:rsidRDefault="00376C4C">
            <w:pPr>
              <w:spacing w:line="375" w:lineRule="atLeast"/>
              <w:rPr>
                <w:rFonts w:ascii="Segoe UI" w:hAnsi="Segoe UI" w:cs="Segoe UI"/>
                <w:sz w:val="23"/>
                <w:szCs w:val="23"/>
              </w:rPr>
            </w:pPr>
            <w:r>
              <w:rPr>
                <w:rStyle w:val="HTMLCode"/>
                <w:rFonts w:ascii="Consolas" w:eastAsiaTheme="majorEastAsia" w:hAnsi="Consolas"/>
                <w:shd w:val="clear" w:color="auto" w:fill="EBEEF2"/>
              </w:rPr>
              <w:t>#F5F5F5</w:t>
            </w:r>
            <w:r>
              <w:rPr>
                <w:rFonts w:ascii="Segoe UI" w:hAnsi="Segoe UI" w:cs="Segoe UI"/>
                <w:sz w:val="23"/>
                <w:szCs w:val="23"/>
              </w:rPr>
              <w:t> </w:t>
            </w:r>
            <w:r>
              <w:rPr>
                <w:rFonts w:ascii="Segoe UI" w:hAnsi="Segoe UI" w:cs="Segoe UI"/>
                <w:sz w:val="23"/>
                <w:szCs w:val="23"/>
                <w:rtl/>
              </w:rPr>
              <w:t>و </w:t>
            </w:r>
            <w:r>
              <w:rPr>
                <w:rStyle w:val="HTMLCode"/>
                <w:rFonts w:ascii="Consolas" w:eastAsiaTheme="majorEastAsia" w:hAnsi="Consolas"/>
                <w:shd w:val="clear" w:color="auto" w:fill="EBEEF2"/>
              </w:rPr>
              <w:t>#E0E0E0</w:t>
            </w:r>
          </w:p>
        </w:tc>
        <w:tc>
          <w:tcPr>
            <w:tcW w:w="0" w:type="auto"/>
            <w:tcMar>
              <w:top w:w="150" w:type="dxa"/>
              <w:left w:w="240" w:type="dxa"/>
              <w:bottom w:w="150" w:type="dxa"/>
              <w:right w:w="0" w:type="dxa"/>
            </w:tcMar>
            <w:vAlign w:val="center"/>
            <w:hideMark/>
          </w:tcPr>
          <w:p w14:paraId="3F341C22" w14:textId="77777777" w:rsidR="00376C4C" w:rsidRDefault="00376C4C">
            <w:pPr>
              <w:spacing w:line="375" w:lineRule="atLeast"/>
              <w:rPr>
                <w:rFonts w:ascii="Segoe UI" w:hAnsi="Segoe UI" w:cs="Segoe UI"/>
                <w:sz w:val="23"/>
                <w:szCs w:val="23"/>
              </w:rPr>
            </w:pPr>
            <w:r>
              <w:rPr>
                <w:rFonts w:ascii="Segoe UI" w:hAnsi="Segoe UI" w:cs="Segoe UI"/>
                <w:sz w:val="23"/>
                <w:szCs w:val="23"/>
                <w:rtl/>
              </w:rPr>
              <w:t>يُستخدم للخلفيات، الفواصل، والمناطق المحايدة</w:t>
            </w:r>
            <w:r>
              <w:rPr>
                <w:rFonts w:ascii="Segoe UI" w:hAnsi="Segoe UI" w:cs="Segoe UI"/>
                <w:sz w:val="23"/>
                <w:szCs w:val="23"/>
              </w:rPr>
              <w:t>.</w:t>
            </w:r>
          </w:p>
        </w:tc>
      </w:tr>
    </w:tbl>
    <w:p w14:paraId="16C1F37C" w14:textId="77777777" w:rsidR="00376C4C" w:rsidRDefault="00376C4C" w:rsidP="00376C4C">
      <w:pPr>
        <w:pStyle w:val="31"/>
        <w:shd w:val="clear" w:color="auto" w:fill="FFFFFF"/>
        <w:spacing w:before="480" w:after="240" w:line="450" w:lineRule="atLeast"/>
        <w:rPr>
          <w:rFonts w:ascii="Segoe UI" w:hAnsi="Segoe UI" w:cs="Segoe UI"/>
          <w:color w:val="0F1115"/>
          <w:sz w:val="30"/>
          <w:szCs w:val="30"/>
        </w:rPr>
      </w:pPr>
      <w:r>
        <w:rPr>
          <w:rFonts w:ascii="Segoe UI" w:hAnsi="Segoe UI" w:cs="Segoe UI"/>
          <w:color w:val="0F1115"/>
          <w:sz w:val="30"/>
          <w:szCs w:val="30"/>
        </w:rPr>
        <w:t xml:space="preserve">11.1.2 </w:t>
      </w:r>
      <w:r>
        <w:rPr>
          <w:rFonts w:ascii="Segoe UI" w:hAnsi="Segoe UI" w:cs="Segoe UI"/>
          <w:color w:val="0F1115"/>
          <w:sz w:val="30"/>
          <w:szCs w:val="30"/>
          <w:rtl/>
        </w:rPr>
        <w:t>علم المطبوعات والخطوط</w:t>
      </w:r>
      <w:r>
        <w:rPr>
          <w:rFonts w:ascii="Segoe UI" w:hAnsi="Segoe UI" w:cs="Segoe UI"/>
          <w:color w:val="0F1115"/>
          <w:sz w:val="30"/>
          <w:szCs w:val="30"/>
        </w:rPr>
        <w:t xml:space="preserve"> (Typography)</w:t>
      </w:r>
    </w:p>
    <w:p w14:paraId="29A69BBD" w14:textId="77777777" w:rsidR="00376C4C" w:rsidRDefault="00376C4C" w:rsidP="00376C4C">
      <w:pPr>
        <w:shd w:val="clear" w:color="auto" w:fill="FFFFFF"/>
        <w:spacing w:before="240" w:beforeAutospacing="0" w:after="240" w:afterAutospacing="0"/>
        <w:rPr>
          <w:rFonts w:ascii="Segoe UI" w:hAnsi="Segoe UI" w:cs="Segoe UI"/>
          <w:color w:val="0F1115"/>
        </w:rPr>
      </w:pPr>
      <w:r>
        <w:rPr>
          <w:rFonts w:ascii="Segoe UI" w:hAnsi="Segoe UI" w:cs="Segoe UI"/>
          <w:color w:val="0F1115"/>
          <w:rtl/>
        </w:rPr>
        <w:t>نعتمد على خط </w:t>
      </w:r>
      <w:r>
        <w:rPr>
          <w:rStyle w:val="HTMLCode"/>
          <w:rFonts w:ascii="Consolas" w:eastAsiaTheme="majorEastAsia" w:hAnsi="Consolas"/>
          <w:color w:val="0F1115"/>
          <w:sz w:val="21"/>
          <w:szCs w:val="21"/>
          <w:shd w:val="clear" w:color="auto" w:fill="EBEEF2"/>
        </w:rPr>
        <w:t>Roboto</w:t>
      </w:r>
      <w:r>
        <w:rPr>
          <w:rFonts w:ascii="Segoe UI" w:hAnsi="Segoe UI" w:cs="Segoe UI"/>
          <w:color w:val="0F1115"/>
        </w:rPr>
        <w:t> (</w:t>
      </w:r>
      <w:r>
        <w:rPr>
          <w:rFonts w:ascii="Segoe UI" w:hAnsi="Segoe UI" w:cs="Segoe UI"/>
          <w:color w:val="0F1115"/>
          <w:rtl/>
        </w:rPr>
        <w:t>الخط الافتراضي لأندرويد) أو </w:t>
      </w:r>
      <w:r>
        <w:rPr>
          <w:rStyle w:val="HTMLCode"/>
          <w:rFonts w:ascii="Consolas" w:eastAsiaTheme="majorEastAsia" w:hAnsi="Consolas"/>
          <w:color w:val="0F1115"/>
          <w:sz w:val="21"/>
          <w:szCs w:val="21"/>
          <w:shd w:val="clear" w:color="auto" w:fill="EBEEF2"/>
        </w:rPr>
        <w:t>Inter</w:t>
      </w:r>
      <w:r>
        <w:rPr>
          <w:rFonts w:ascii="Segoe UI" w:hAnsi="Segoe UI" w:cs="Segoe UI"/>
          <w:color w:val="0F1115"/>
        </w:rPr>
        <w:t> </w:t>
      </w:r>
      <w:r>
        <w:rPr>
          <w:rFonts w:ascii="Segoe UI" w:hAnsi="Segoe UI" w:cs="Segoe UI"/>
          <w:color w:val="0F1115"/>
          <w:rtl/>
        </w:rPr>
        <w:t>كخط أساسي، لأنهما يوفران وضوحًا عاليًا وقابلية للقراءة على الشاشات الصغيرة. يتم تصنيف الخطوط كالتالي</w:t>
      </w:r>
      <w:r>
        <w:rPr>
          <w:rFonts w:ascii="Segoe UI" w:hAnsi="Segoe UI" w:cs="Segoe UI"/>
          <w:color w:val="0F1115"/>
        </w:rPr>
        <w:t>:</w:t>
      </w:r>
    </w:p>
    <w:p w14:paraId="77B16445" w14:textId="77777777" w:rsidR="00376C4C" w:rsidRDefault="00376C4C" w:rsidP="00376C4C">
      <w:pPr>
        <w:numPr>
          <w:ilvl w:val="0"/>
          <w:numId w:val="139"/>
        </w:numPr>
        <w:shd w:val="clear" w:color="auto" w:fill="FFFFFF"/>
        <w:spacing w:before="0" w:beforeAutospacing="0" w:after="0" w:afterAutospacing="0"/>
        <w:rPr>
          <w:rFonts w:ascii="Segoe UI" w:hAnsi="Segoe UI" w:cs="Segoe UI"/>
          <w:color w:val="0F1115"/>
        </w:rPr>
      </w:pPr>
      <w:r>
        <w:rPr>
          <w:rStyle w:val="af1"/>
          <w:rFonts w:ascii="Segoe UI" w:eastAsiaTheme="majorEastAsia" w:hAnsi="Segoe UI" w:cs="Segoe UI"/>
          <w:color w:val="0F1115"/>
          <w:rtl/>
        </w:rPr>
        <w:t>العناوين الرئيسية</w:t>
      </w:r>
      <w:r>
        <w:rPr>
          <w:rStyle w:val="af1"/>
          <w:rFonts w:ascii="Segoe UI" w:eastAsiaTheme="majorEastAsia" w:hAnsi="Segoe UI" w:cs="Segoe UI"/>
          <w:color w:val="0F1115"/>
        </w:rPr>
        <w:t xml:space="preserve"> (H1 / H2):</w:t>
      </w:r>
      <w:r>
        <w:rPr>
          <w:rFonts w:ascii="Segoe UI" w:hAnsi="Segoe UI" w:cs="Segoe UI"/>
          <w:color w:val="0F1115"/>
        </w:rPr>
        <w:t> </w:t>
      </w:r>
      <w:r>
        <w:rPr>
          <w:rFonts w:ascii="Segoe UI" w:hAnsi="Segoe UI" w:cs="Segoe UI"/>
          <w:color w:val="0F1115"/>
          <w:rtl/>
        </w:rPr>
        <w:t>حجم 24-28 بكسل، وزن خط عريض</w:t>
      </w:r>
      <w:r>
        <w:rPr>
          <w:rFonts w:ascii="Segoe UI" w:hAnsi="Segoe UI" w:cs="Segoe UI"/>
          <w:color w:val="0F1115"/>
        </w:rPr>
        <w:t xml:space="preserve"> (Bold)</w:t>
      </w:r>
      <w:r>
        <w:rPr>
          <w:rFonts w:ascii="Segoe UI" w:hAnsi="Segoe UI" w:cs="Segoe UI"/>
          <w:color w:val="0F1115"/>
          <w:rtl/>
        </w:rPr>
        <w:t>، يستخدم لعناوين لوحة القيادة (مثل "حالة الجهاز: جيد")</w:t>
      </w:r>
      <w:r>
        <w:rPr>
          <w:rFonts w:ascii="Segoe UI" w:hAnsi="Segoe UI" w:cs="Segoe UI"/>
          <w:color w:val="0F1115"/>
        </w:rPr>
        <w:t>.</w:t>
      </w:r>
    </w:p>
    <w:p w14:paraId="6B609743" w14:textId="77777777" w:rsidR="00376C4C" w:rsidRDefault="00376C4C" w:rsidP="00376C4C">
      <w:pPr>
        <w:numPr>
          <w:ilvl w:val="0"/>
          <w:numId w:val="139"/>
        </w:numPr>
        <w:shd w:val="clear" w:color="auto" w:fill="FFFFFF"/>
        <w:spacing w:before="0" w:beforeAutospacing="0" w:after="0" w:afterAutospacing="0"/>
        <w:rPr>
          <w:rFonts w:ascii="Segoe UI" w:hAnsi="Segoe UI" w:cs="Segoe UI"/>
          <w:color w:val="0F1115"/>
        </w:rPr>
      </w:pPr>
      <w:r>
        <w:rPr>
          <w:rStyle w:val="af1"/>
          <w:rFonts w:ascii="Segoe UI" w:eastAsiaTheme="majorEastAsia" w:hAnsi="Segoe UI" w:cs="Segoe UI"/>
          <w:color w:val="0F1115"/>
          <w:rtl/>
        </w:rPr>
        <w:t>العناوين الفرعية</w:t>
      </w:r>
      <w:r>
        <w:rPr>
          <w:rStyle w:val="af1"/>
          <w:rFonts w:ascii="Segoe UI" w:eastAsiaTheme="majorEastAsia" w:hAnsi="Segoe UI" w:cs="Segoe UI"/>
          <w:color w:val="0F1115"/>
        </w:rPr>
        <w:t xml:space="preserve"> (H3 / H4):</w:t>
      </w:r>
      <w:r>
        <w:rPr>
          <w:rFonts w:ascii="Segoe UI" w:hAnsi="Segoe UI" w:cs="Segoe UI"/>
          <w:color w:val="0F1115"/>
        </w:rPr>
        <w:t> </w:t>
      </w:r>
      <w:r>
        <w:rPr>
          <w:rFonts w:ascii="Segoe UI" w:hAnsi="Segoe UI" w:cs="Segoe UI"/>
          <w:color w:val="0F1115"/>
          <w:rtl/>
        </w:rPr>
        <w:t>حجم 18-20 بكسل، وزن متوسط</w:t>
      </w:r>
      <w:r>
        <w:rPr>
          <w:rFonts w:ascii="Segoe UI" w:hAnsi="Segoe UI" w:cs="Segoe UI"/>
          <w:color w:val="0F1115"/>
        </w:rPr>
        <w:t xml:space="preserve"> (Medium)</w:t>
      </w:r>
      <w:r>
        <w:rPr>
          <w:rFonts w:ascii="Segoe UI" w:hAnsi="Segoe UI" w:cs="Segoe UI"/>
          <w:color w:val="0F1115"/>
          <w:rtl/>
        </w:rPr>
        <w:t>، يستخدم لعناوين الأقسام (مثل "التطبيقات المراقبة")</w:t>
      </w:r>
      <w:r>
        <w:rPr>
          <w:rFonts w:ascii="Segoe UI" w:hAnsi="Segoe UI" w:cs="Segoe UI"/>
          <w:color w:val="0F1115"/>
        </w:rPr>
        <w:t>.</w:t>
      </w:r>
    </w:p>
    <w:p w14:paraId="7397CA44" w14:textId="77777777" w:rsidR="00376C4C" w:rsidRDefault="00376C4C" w:rsidP="00376C4C">
      <w:pPr>
        <w:numPr>
          <w:ilvl w:val="0"/>
          <w:numId w:val="139"/>
        </w:numPr>
        <w:shd w:val="clear" w:color="auto" w:fill="FFFFFF"/>
        <w:spacing w:before="0" w:beforeAutospacing="0" w:after="0" w:afterAutospacing="0"/>
        <w:rPr>
          <w:rFonts w:ascii="Segoe UI" w:hAnsi="Segoe UI" w:cs="Segoe UI"/>
          <w:color w:val="0F1115"/>
        </w:rPr>
      </w:pPr>
      <w:r>
        <w:rPr>
          <w:rStyle w:val="af1"/>
          <w:rFonts w:ascii="Segoe UI" w:eastAsiaTheme="majorEastAsia" w:hAnsi="Segoe UI" w:cs="Segoe UI"/>
          <w:color w:val="0F1115"/>
          <w:rtl/>
        </w:rPr>
        <w:t>النص العادي</w:t>
      </w:r>
      <w:r>
        <w:rPr>
          <w:rStyle w:val="af1"/>
          <w:rFonts w:ascii="Segoe UI" w:eastAsiaTheme="majorEastAsia" w:hAnsi="Segoe UI" w:cs="Segoe UI"/>
          <w:color w:val="0F1115"/>
        </w:rPr>
        <w:t xml:space="preserve"> (Body Text):</w:t>
      </w:r>
      <w:r>
        <w:rPr>
          <w:rFonts w:ascii="Segoe UI" w:hAnsi="Segoe UI" w:cs="Segoe UI"/>
          <w:color w:val="0F1115"/>
        </w:rPr>
        <w:t> </w:t>
      </w:r>
      <w:r>
        <w:rPr>
          <w:rFonts w:ascii="Segoe UI" w:hAnsi="Segoe UI" w:cs="Segoe UI"/>
          <w:color w:val="0F1115"/>
          <w:rtl/>
        </w:rPr>
        <w:t>حجم 14-16 بكسل، وزن عادي</w:t>
      </w:r>
      <w:r>
        <w:rPr>
          <w:rFonts w:ascii="Segoe UI" w:hAnsi="Segoe UI" w:cs="Segoe UI"/>
          <w:color w:val="0F1115"/>
        </w:rPr>
        <w:t xml:space="preserve"> (Regular)</w:t>
      </w:r>
      <w:r>
        <w:rPr>
          <w:rFonts w:ascii="Segoe UI" w:hAnsi="Segoe UI" w:cs="Segoe UI"/>
          <w:color w:val="0F1115"/>
          <w:rtl/>
        </w:rPr>
        <w:t>، يستخدم لوصف التطبيقات والتفاصيل</w:t>
      </w:r>
      <w:r>
        <w:rPr>
          <w:rFonts w:ascii="Segoe UI" w:hAnsi="Segoe UI" w:cs="Segoe UI"/>
          <w:color w:val="0F1115"/>
        </w:rPr>
        <w:t>.</w:t>
      </w:r>
    </w:p>
    <w:p w14:paraId="21378652" w14:textId="77777777" w:rsidR="00376C4C" w:rsidRDefault="00376C4C" w:rsidP="00376C4C">
      <w:pPr>
        <w:numPr>
          <w:ilvl w:val="0"/>
          <w:numId w:val="139"/>
        </w:numPr>
        <w:shd w:val="clear" w:color="auto" w:fill="FFFFFF"/>
        <w:spacing w:before="0" w:beforeAutospacing="0" w:after="0" w:afterAutospacing="0"/>
        <w:rPr>
          <w:rFonts w:ascii="Segoe UI" w:hAnsi="Segoe UI" w:cs="Segoe UI"/>
          <w:color w:val="0F1115"/>
        </w:rPr>
      </w:pPr>
      <w:r>
        <w:rPr>
          <w:rStyle w:val="af1"/>
          <w:rFonts w:ascii="Segoe UI" w:eastAsiaTheme="majorEastAsia" w:hAnsi="Segoe UI" w:cs="Segoe UI"/>
          <w:color w:val="0F1115"/>
          <w:rtl/>
        </w:rPr>
        <w:t>النص الصغير</w:t>
      </w:r>
      <w:r>
        <w:rPr>
          <w:rStyle w:val="af1"/>
          <w:rFonts w:ascii="Segoe UI" w:eastAsiaTheme="majorEastAsia" w:hAnsi="Segoe UI" w:cs="Segoe UI"/>
          <w:color w:val="0F1115"/>
        </w:rPr>
        <w:t xml:space="preserve"> (Caption):</w:t>
      </w:r>
      <w:r>
        <w:rPr>
          <w:rFonts w:ascii="Segoe UI" w:hAnsi="Segoe UI" w:cs="Segoe UI"/>
          <w:color w:val="0F1115"/>
        </w:rPr>
        <w:t> </w:t>
      </w:r>
      <w:r>
        <w:rPr>
          <w:rFonts w:ascii="Segoe UI" w:hAnsi="Segoe UI" w:cs="Segoe UI"/>
          <w:color w:val="0F1115"/>
          <w:rtl/>
        </w:rPr>
        <w:t>حجم 12 بكسل، يستخدم للتواريخ والبيانات الوصفية الصغيرة</w:t>
      </w:r>
      <w:r>
        <w:rPr>
          <w:rFonts w:ascii="Segoe UI" w:hAnsi="Segoe UI" w:cs="Segoe UI"/>
          <w:color w:val="0F1115"/>
        </w:rPr>
        <w:t>.</w:t>
      </w:r>
    </w:p>
    <w:p w14:paraId="6A28B5C1" w14:textId="77777777" w:rsidR="00376C4C" w:rsidRDefault="00376C4C" w:rsidP="00376C4C">
      <w:pPr>
        <w:pStyle w:val="31"/>
        <w:shd w:val="clear" w:color="auto" w:fill="FFFFFF"/>
        <w:spacing w:before="480" w:after="240" w:line="450" w:lineRule="atLeast"/>
        <w:rPr>
          <w:rFonts w:ascii="Segoe UI" w:hAnsi="Segoe UI" w:cs="Segoe UI"/>
          <w:color w:val="0F1115"/>
          <w:sz w:val="30"/>
          <w:szCs w:val="30"/>
        </w:rPr>
      </w:pPr>
      <w:r>
        <w:rPr>
          <w:rFonts w:ascii="Segoe UI" w:hAnsi="Segoe UI" w:cs="Segoe UI"/>
          <w:color w:val="0F1115"/>
          <w:sz w:val="30"/>
          <w:szCs w:val="30"/>
        </w:rPr>
        <w:t xml:space="preserve">11.1.3 </w:t>
      </w:r>
      <w:r>
        <w:rPr>
          <w:rFonts w:ascii="Segoe UI" w:hAnsi="Segoe UI" w:cs="Segoe UI"/>
          <w:color w:val="0F1115"/>
          <w:sz w:val="30"/>
          <w:szCs w:val="30"/>
          <w:rtl/>
        </w:rPr>
        <w:t>الأيقونات والرسومات</w:t>
      </w:r>
      <w:r>
        <w:rPr>
          <w:rFonts w:ascii="Segoe UI" w:hAnsi="Segoe UI" w:cs="Segoe UI"/>
          <w:color w:val="0F1115"/>
          <w:sz w:val="30"/>
          <w:szCs w:val="30"/>
        </w:rPr>
        <w:t xml:space="preserve"> (Iconography)</w:t>
      </w:r>
    </w:p>
    <w:p w14:paraId="36D18F45" w14:textId="77777777" w:rsidR="00376C4C" w:rsidRDefault="00376C4C" w:rsidP="00376C4C">
      <w:pPr>
        <w:shd w:val="clear" w:color="auto" w:fill="FFFFFF"/>
        <w:spacing w:before="240" w:beforeAutospacing="0" w:after="240" w:afterAutospacing="0"/>
        <w:rPr>
          <w:rFonts w:ascii="Segoe UI" w:hAnsi="Segoe UI" w:cs="Segoe UI"/>
          <w:color w:val="0F1115"/>
        </w:rPr>
      </w:pPr>
      <w:r>
        <w:rPr>
          <w:rFonts w:ascii="Segoe UI" w:hAnsi="Segoe UI" w:cs="Segoe UI"/>
          <w:color w:val="0F1115"/>
          <w:rtl/>
        </w:rPr>
        <w:t>نستخدم </w:t>
      </w:r>
      <w:r>
        <w:rPr>
          <w:rStyle w:val="af1"/>
          <w:rFonts w:ascii="Segoe UI" w:eastAsiaTheme="majorEastAsia" w:hAnsi="Segoe UI" w:cs="Segoe UI"/>
          <w:color w:val="0F1115"/>
          <w:rtl/>
        </w:rPr>
        <w:t>أيقونات</w:t>
      </w:r>
      <w:r>
        <w:rPr>
          <w:rStyle w:val="af1"/>
          <w:rFonts w:ascii="Segoe UI" w:eastAsiaTheme="majorEastAsia" w:hAnsi="Segoe UI" w:cs="Segoe UI"/>
          <w:color w:val="0F1115"/>
        </w:rPr>
        <w:t xml:space="preserve"> Material Icons</w:t>
      </w:r>
      <w:r>
        <w:rPr>
          <w:rFonts w:ascii="Segoe UI" w:hAnsi="Segoe UI" w:cs="Segoe UI"/>
          <w:color w:val="0F1115"/>
        </w:rPr>
        <w:t> (</w:t>
      </w:r>
      <w:r>
        <w:rPr>
          <w:rFonts w:ascii="Segoe UI" w:hAnsi="Segoe UI" w:cs="Segoe UI"/>
          <w:color w:val="0F1115"/>
          <w:rtl/>
        </w:rPr>
        <w:t>المكتبة الرسمية من</w:t>
      </w:r>
      <w:r>
        <w:rPr>
          <w:rFonts w:ascii="Segoe UI" w:hAnsi="Segoe UI" w:cs="Segoe UI"/>
          <w:color w:val="0F1115"/>
        </w:rPr>
        <w:t xml:space="preserve"> Google) </w:t>
      </w:r>
      <w:r>
        <w:rPr>
          <w:rFonts w:ascii="Segoe UI" w:hAnsi="Segoe UI" w:cs="Segoe UI"/>
          <w:color w:val="0F1115"/>
          <w:rtl/>
        </w:rPr>
        <w:t>لأنها موحدة ومفهومة عالميًا. سنستخدم أيقونات مثل</w:t>
      </w:r>
      <w:r>
        <w:rPr>
          <w:rFonts w:ascii="Segoe UI" w:hAnsi="Segoe UI" w:cs="Segoe UI"/>
          <w:color w:val="0F1115"/>
        </w:rPr>
        <w:t>: </w:t>
      </w:r>
      <w:proofErr w:type="spellStart"/>
      <w:r>
        <w:rPr>
          <w:rStyle w:val="HTMLCode"/>
          <w:rFonts w:ascii="Consolas" w:eastAsiaTheme="majorEastAsia" w:hAnsi="Consolas"/>
          <w:color w:val="0F1115"/>
          <w:sz w:val="21"/>
          <w:szCs w:val="21"/>
          <w:shd w:val="clear" w:color="auto" w:fill="EBEEF2"/>
        </w:rPr>
        <w:t>security_icon</w:t>
      </w:r>
      <w:proofErr w:type="spellEnd"/>
      <w:r>
        <w:rPr>
          <w:rFonts w:ascii="Segoe UI" w:hAnsi="Segoe UI" w:cs="Segoe UI"/>
          <w:color w:val="0F1115"/>
        </w:rPr>
        <w:t> </w:t>
      </w:r>
      <w:r>
        <w:rPr>
          <w:rFonts w:ascii="Segoe UI" w:hAnsi="Segoe UI" w:cs="Segoe UI"/>
          <w:color w:val="0F1115"/>
          <w:rtl/>
        </w:rPr>
        <w:t>للأمان العام، </w:t>
      </w:r>
      <w:proofErr w:type="spellStart"/>
      <w:r>
        <w:rPr>
          <w:rStyle w:val="HTMLCode"/>
          <w:rFonts w:ascii="Consolas" w:eastAsiaTheme="majorEastAsia" w:hAnsi="Consolas"/>
          <w:color w:val="0F1115"/>
          <w:sz w:val="21"/>
          <w:szCs w:val="21"/>
          <w:shd w:val="clear" w:color="auto" w:fill="EBEEF2"/>
        </w:rPr>
        <w:t>scan_icon</w:t>
      </w:r>
      <w:proofErr w:type="spellEnd"/>
      <w:r>
        <w:rPr>
          <w:rFonts w:ascii="Segoe UI" w:hAnsi="Segoe UI" w:cs="Segoe UI"/>
          <w:color w:val="0F1115"/>
        </w:rPr>
        <w:t> </w:t>
      </w:r>
      <w:r>
        <w:rPr>
          <w:rFonts w:ascii="Segoe UI" w:hAnsi="Segoe UI" w:cs="Segoe UI"/>
          <w:color w:val="0F1115"/>
          <w:rtl/>
        </w:rPr>
        <w:t>للفحص، </w:t>
      </w:r>
      <w:proofErr w:type="spellStart"/>
      <w:r>
        <w:rPr>
          <w:rStyle w:val="HTMLCode"/>
          <w:rFonts w:ascii="Consolas" w:eastAsiaTheme="majorEastAsia" w:hAnsi="Consolas"/>
          <w:color w:val="0F1115"/>
          <w:sz w:val="21"/>
          <w:szCs w:val="21"/>
          <w:shd w:val="clear" w:color="auto" w:fill="EBEEF2"/>
        </w:rPr>
        <w:t>lock_icon</w:t>
      </w:r>
      <w:proofErr w:type="spellEnd"/>
      <w:r>
        <w:rPr>
          <w:rFonts w:ascii="Segoe UI" w:hAnsi="Segoe UI" w:cs="Segoe UI"/>
          <w:color w:val="0F1115"/>
        </w:rPr>
        <w:t> </w:t>
      </w:r>
      <w:r>
        <w:rPr>
          <w:rFonts w:ascii="Segoe UI" w:hAnsi="Segoe UI" w:cs="Segoe UI"/>
          <w:color w:val="0F1115"/>
          <w:rtl/>
        </w:rPr>
        <w:t xml:space="preserve">للخزنة، </w:t>
      </w:r>
      <w:proofErr w:type="gramStart"/>
      <w:r>
        <w:rPr>
          <w:rFonts w:ascii="Segoe UI" w:hAnsi="Segoe UI" w:cs="Segoe UI"/>
          <w:color w:val="0F1115"/>
          <w:rtl/>
        </w:rPr>
        <w:t>و </w:t>
      </w:r>
      <w:proofErr w:type="spellStart"/>
      <w:r>
        <w:rPr>
          <w:rStyle w:val="HTMLCode"/>
          <w:rFonts w:ascii="Consolas" w:eastAsiaTheme="majorEastAsia" w:hAnsi="Consolas"/>
          <w:color w:val="0F1115"/>
          <w:sz w:val="21"/>
          <w:szCs w:val="21"/>
          <w:shd w:val="clear" w:color="auto" w:fill="EBEEF2"/>
        </w:rPr>
        <w:t>warning</w:t>
      </w:r>
      <w:proofErr w:type="gramEnd"/>
      <w:r>
        <w:rPr>
          <w:rStyle w:val="HTMLCode"/>
          <w:rFonts w:ascii="Consolas" w:eastAsiaTheme="majorEastAsia" w:hAnsi="Consolas"/>
          <w:color w:val="0F1115"/>
          <w:sz w:val="21"/>
          <w:szCs w:val="21"/>
          <w:shd w:val="clear" w:color="auto" w:fill="EBEEF2"/>
        </w:rPr>
        <w:t>_icon</w:t>
      </w:r>
      <w:proofErr w:type="spellEnd"/>
      <w:r>
        <w:rPr>
          <w:rFonts w:ascii="Segoe UI" w:hAnsi="Segoe UI" w:cs="Segoe UI"/>
          <w:color w:val="0F1115"/>
        </w:rPr>
        <w:t> </w:t>
      </w:r>
      <w:r>
        <w:rPr>
          <w:rFonts w:ascii="Segoe UI" w:hAnsi="Segoe UI" w:cs="Segoe UI"/>
          <w:color w:val="0F1115"/>
          <w:rtl/>
        </w:rPr>
        <w:t>للتحذيرات. يتم تطبيق تلوين الأيقونات بناءً على السياق (أخضر للآمن، أحمر للخطر، إلخ)</w:t>
      </w:r>
      <w:r>
        <w:rPr>
          <w:rFonts w:ascii="Segoe UI" w:hAnsi="Segoe UI" w:cs="Segoe UI"/>
          <w:color w:val="0F1115"/>
        </w:rPr>
        <w:t>.</w:t>
      </w:r>
    </w:p>
    <w:p w14:paraId="207221F6" w14:textId="77777777" w:rsidR="00376C4C" w:rsidRDefault="00376C4C" w:rsidP="00376C4C">
      <w:pPr>
        <w:spacing w:before="480" w:after="480"/>
        <w:rPr>
          <w:rFonts w:ascii="Segoe UI" w:hAnsi="Segoe UI" w:cs="Segoe UI"/>
        </w:rPr>
      </w:pPr>
      <w:r>
        <w:pict w14:anchorId="3AC84406">
          <v:rect id="_x0000_i1273" style="width:0;height:.75pt" o:hralign="center" o:hrstd="t" o:hr="t" fillcolor="#a0a0a0" stroked="f"/>
        </w:pict>
      </w:r>
    </w:p>
    <w:p w14:paraId="558D9051" w14:textId="77777777" w:rsidR="00376C4C" w:rsidRDefault="00376C4C" w:rsidP="00376C4C">
      <w:pPr>
        <w:pStyle w:val="21"/>
        <w:shd w:val="clear" w:color="auto" w:fill="FFFFFF"/>
        <w:spacing w:before="480" w:after="240" w:line="480" w:lineRule="atLeast"/>
        <w:rPr>
          <w:rFonts w:ascii="Segoe UI" w:hAnsi="Segoe UI" w:cs="Segoe UI"/>
          <w:color w:val="0F1115"/>
          <w:sz w:val="33"/>
          <w:szCs w:val="33"/>
        </w:rPr>
      </w:pPr>
      <w:r>
        <w:rPr>
          <w:rFonts w:ascii="Segoe UI" w:hAnsi="Segoe UI" w:cs="Segoe UI"/>
          <w:color w:val="0F1115"/>
          <w:sz w:val="33"/>
          <w:szCs w:val="33"/>
        </w:rPr>
        <w:lastRenderedPageBreak/>
        <w:t xml:space="preserve">11.2 </w:t>
      </w:r>
      <w:r>
        <w:rPr>
          <w:rFonts w:ascii="Segoe UI" w:hAnsi="Segoe UI" w:cs="Segoe UI"/>
          <w:color w:val="0F1115"/>
          <w:sz w:val="33"/>
          <w:szCs w:val="33"/>
          <w:rtl/>
        </w:rPr>
        <w:t>خريطة التنقل</w:t>
      </w:r>
      <w:r>
        <w:rPr>
          <w:rFonts w:ascii="Segoe UI" w:hAnsi="Segoe UI" w:cs="Segoe UI"/>
          <w:color w:val="0F1115"/>
          <w:sz w:val="33"/>
          <w:szCs w:val="33"/>
        </w:rPr>
        <w:t xml:space="preserve"> (Navigation Graph) </w:t>
      </w:r>
      <w:r>
        <w:rPr>
          <w:rFonts w:ascii="Segoe UI" w:hAnsi="Segoe UI" w:cs="Segoe UI"/>
          <w:color w:val="0F1115"/>
          <w:sz w:val="33"/>
          <w:szCs w:val="33"/>
          <w:rtl/>
        </w:rPr>
        <w:t>وتدفق الشاشات</w:t>
      </w:r>
    </w:p>
    <w:p w14:paraId="32E644E0" w14:textId="77777777" w:rsidR="00376C4C" w:rsidRDefault="00376C4C" w:rsidP="00376C4C">
      <w:pPr>
        <w:shd w:val="clear" w:color="auto" w:fill="FFFFFF"/>
        <w:spacing w:before="240" w:beforeAutospacing="0" w:after="240" w:afterAutospacing="0"/>
        <w:rPr>
          <w:rFonts w:ascii="Segoe UI" w:hAnsi="Segoe UI" w:cs="Segoe UI"/>
          <w:color w:val="0F1115"/>
        </w:rPr>
      </w:pPr>
      <w:r>
        <w:rPr>
          <w:rFonts w:ascii="Segoe UI" w:hAnsi="Segoe UI" w:cs="Segoe UI"/>
          <w:color w:val="0F1115"/>
          <w:rtl/>
        </w:rPr>
        <w:t>يستخدم</w:t>
      </w:r>
      <w:r>
        <w:rPr>
          <w:rFonts w:ascii="Segoe UI" w:hAnsi="Segoe UI" w:cs="Segoe UI"/>
          <w:color w:val="0F1115"/>
        </w:rPr>
        <w:t xml:space="preserve"> </w:t>
      </w:r>
      <w:proofErr w:type="spellStart"/>
      <w:r>
        <w:rPr>
          <w:rFonts w:ascii="Segoe UI" w:hAnsi="Segoe UI" w:cs="Segoe UI"/>
          <w:color w:val="0F1115"/>
        </w:rPr>
        <w:t>GuardianX</w:t>
      </w:r>
      <w:proofErr w:type="spellEnd"/>
      <w:r>
        <w:rPr>
          <w:rFonts w:ascii="Segoe UI" w:hAnsi="Segoe UI" w:cs="Segoe UI"/>
          <w:color w:val="0F1115"/>
        </w:rPr>
        <w:t xml:space="preserve"> </w:t>
      </w:r>
      <w:r>
        <w:rPr>
          <w:rFonts w:ascii="Segoe UI" w:hAnsi="Segoe UI" w:cs="Segoe UI"/>
          <w:color w:val="0F1115"/>
          <w:rtl/>
        </w:rPr>
        <w:t>نظام تنقل هجين</w:t>
      </w:r>
      <w:r>
        <w:rPr>
          <w:rFonts w:ascii="Segoe UI" w:hAnsi="Segoe UI" w:cs="Segoe UI"/>
          <w:color w:val="0F1115"/>
        </w:rPr>
        <w:t xml:space="preserve"> (Bottom Navigation + Drawer) </w:t>
      </w:r>
      <w:r>
        <w:rPr>
          <w:rFonts w:ascii="Segoe UI" w:hAnsi="Segoe UI" w:cs="Segoe UI"/>
          <w:color w:val="0F1115"/>
          <w:rtl/>
        </w:rPr>
        <w:t>لتحقيق التوازن بين سهولة الوصول والوصول العميق للإعدادات</w:t>
      </w:r>
      <w:r>
        <w:rPr>
          <w:rFonts w:ascii="Segoe UI" w:hAnsi="Segoe UI" w:cs="Segoe UI"/>
          <w:color w:val="0F1115"/>
        </w:rPr>
        <w:t>.</w:t>
      </w:r>
    </w:p>
    <w:p w14:paraId="46ED09DC" w14:textId="77777777" w:rsidR="00376C4C" w:rsidRDefault="00376C4C" w:rsidP="00376C4C">
      <w:pPr>
        <w:numPr>
          <w:ilvl w:val="0"/>
          <w:numId w:val="140"/>
        </w:numPr>
        <w:shd w:val="clear" w:color="auto" w:fill="FFFFFF"/>
        <w:spacing w:before="0" w:beforeAutospacing="0" w:after="120" w:afterAutospacing="0"/>
        <w:rPr>
          <w:rFonts w:ascii="Segoe UI" w:hAnsi="Segoe UI" w:cs="Segoe UI"/>
          <w:color w:val="0F1115"/>
        </w:rPr>
      </w:pPr>
      <w:r>
        <w:rPr>
          <w:rStyle w:val="af1"/>
          <w:rFonts w:ascii="Segoe UI" w:eastAsiaTheme="majorEastAsia" w:hAnsi="Segoe UI" w:cs="Segoe UI"/>
          <w:color w:val="0F1115"/>
          <w:rtl/>
        </w:rPr>
        <w:t>شريط التنقل السفلي</w:t>
      </w:r>
      <w:r>
        <w:rPr>
          <w:rStyle w:val="af1"/>
          <w:rFonts w:ascii="Segoe UI" w:eastAsiaTheme="majorEastAsia" w:hAnsi="Segoe UI" w:cs="Segoe UI"/>
          <w:color w:val="0F1115"/>
        </w:rPr>
        <w:t xml:space="preserve"> (Bottom Navigation View):</w:t>
      </w:r>
      <w:r>
        <w:rPr>
          <w:rFonts w:ascii="Segoe UI" w:hAnsi="Segoe UI" w:cs="Segoe UI"/>
          <w:color w:val="0F1115"/>
        </w:rPr>
        <w:t> </w:t>
      </w:r>
      <w:r>
        <w:rPr>
          <w:rFonts w:ascii="Segoe UI" w:hAnsi="Segoe UI" w:cs="Segoe UI"/>
          <w:color w:val="0F1115"/>
          <w:rtl/>
        </w:rPr>
        <w:t>يحتوي على 4 أيقونات رئيسية هي حجر الزاوية للتنقل</w:t>
      </w:r>
      <w:r>
        <w:rPr>
          <w:rFonts w:ascii="Segoe UI" w:hAnsi="Segoe UI" w:cs="Segoe UI"/>
          <w:color w:val="0F1115"/>
        </w:rPr>
        <w:t>:</w:t>
      </w:r>
    </w:p>
    <w:p w14:paraId="0EA01783" w14:textId="77777777" w:rsidR="00376C4C" w:rsidRDefault="00376C4C" w:rsidP="00376C4C">
      <w:pPr>
        <w:numPr>
          <w:ilvl w:val="1"/>
          <w:numId w:val="140"/>
        </w:numPr>
        <w:shd w:val="clear" w:color="auto" w:fill="FFFFFF"/>
        <w:spacing w:before="0" w:beforeAutospacing="0" w:after="0" w:afterAutospacing="0"/>
        <w:rPr>
          <w:rFonts w:ascii="Segoe UI" w:hAnsi="Segoe UI" w:cs="Segoe UI"/>
          <w:color w:val="0F1115"/>
        </w:rPr>
      </w:pPr>
      <w:r>
        <w:rPr>
          <w:rStyle w:val="af1"/>
          <w:rFonts w:ascii="Segoe UI" w:eastAsiaTheme="majorEastAsia" w:hAnsi="Segoe UI" w:cs="Segoe UI"/>
          <w:color w:val="0F1115"/>
          <w:rtl/>
        </w:rPr>
        <w:t>الرئيسية</w:t>
      </w:r>
      <w:r>
        <w:rPr>
          <w:rStyle w:val="af1"/>
          <w:rFonts w:ascii="Segoe UI" w:eastAsiaTheme="majorEastAsia" w:hAnsi="Segoe UI" w:cs="Segoe UI"/>
          <w:color w:val="0F1115"/>
        </w:rPr>
        <w:t xml:space="preserve"> (Dashboard):</w:t>
      </w:r>
      <w:r>
        <w:rPr>
          <w:rFonts w:ascii="Segoe UI" w:hAnsi="Segoe UI" w:cs="Segoe UI"/>
          <w:color w:val="0F1115"/>
        </w:rPr>
        <w:t> </w:t>
      </w:r>
      <w:r>
        <w:rPr>
          <w:rFonts w:ascii="Segoe UI" w:hAnsi="Segoe UI" w:cs="Segoe UI"/>
          <w:color w:val="0F1115"/>
          <w:rtl/>
        </w:rPr>
        <w:t>تحتوي على </w:t>
      </w:r>
      <w:proofErr w:type="spellStart"/>
      <w:r>
        <w:rPr>
          <w:rStyle w:val="HTMLCode"/>
          <w:rFonts w:ascii="Consolas" w:eastAsiaTheme="majorEastAsia" w:hAnsi="Consolas"/>
          <w:color w:val="0F1115"/>
          <w:sz w:val="21"/>
          <w:szCs w:val="21"/>
          <w:shd w:val="clear" w:color="auto" w:fill="EBEEF2"/>
        </w:rPr>
        <w:t>HomeFragment</w:t>
      </w:r>
      <w:proofErr w:type="spellEnd"/>
      <w:r>
        <w:rPr>
          <w:rFonts w:ascii="Segoe UI" w:hAnsi="Segoe UI" w:cs="Segoe UI"/>
          <w:color w:val="0F1115"/>
        </w:rPr>
        <w:t> (</w:t>
      </w:r>
      <w:r>
        <w:rPr>
          <w:rFonts w:ascii="Segoe UI" w:hAnsi="Segoe UI" w:cs="Segoe UI"/>
          <w:color w:val="0F1115"/>
          <w:rtl/>
        </w:rPr>
        <w:t>حالة الجهاز العام</w:t>
      </w:r>
      <w:r>
        <w:rPr>
          <w:rFonts w:ascii="Segoe UI" w:hAnsi="Segoe UI" w:cs="Segoe UI"/>
          <w:color w:val="0F1115"/>
        </w:rPr>
        <w:t>).</w:t>
      </w:r>
    </w:p>
    <w:p w14:paraId="2EB2C738" w14:textId="77777777" w:rsidR="00376C4C" w:rsidRDefault="00376C4C" w:rsidP="00376C4C">
      <w:pPr>
        <w:numPr>
          <w:ilvl w:val="1"/>
          <w:numId w:val="140"/>
        </w:numPr>
        <w:shd w:val="clear" w:color="auto" w:fill="FFFFFF"/>
        <w:spacing w:before="0" w:beforeAutospacing="0" w:after="0" w:afterAutospacing="0"/>
        <w:rPr>
          <w:rFonts w:ascii="Segoe UI" w:hAnsi="Segoe UI" w:cs="Segoe UI"/>
          <w:color w:val="0F1115"/>
        </w:rPr>
      </w:pPr>
      <w:r>
        <w:rPr>
          <w:rStyle w:val="af1"/>
          <w:rFonts w:ascii="Segoe UI" w:eastAsiaTheme="majorEastAsia" w:hAnsi="Segoe UI" w:cs="Segoe UI"/>
          <w:color w:val="0F1115"/>
          <w:rtl/>
        </w:rPr>
        <w:t>التطبيقات</w:t>
      </w:r>
      <w:r>
        <w:rPr>
          <w:rStyle w:val="af1"/>
          <w:rFonts w:ascii="Segoe UI" w:eastAsiaTheme="majorEastAsia" w:hAnsi="Segoe UI" w:cs="Segoe UI"/>
          <w:color w:val="0F1115"/>
        </w:rPr>
        <w:t xml:space="preserve"> (Apps):</w:t>
      </w:r>
      <w:r>
        <w:rPr>
          <w:rFonts w:ascii="Segoe UI" w:hAnsi="Segoe UI" w:cs="Segoe UI"/>
          <w:color w:val="0F1115"/>
        </w:rPr>
        <w:t> </w:t>
      </w:r>
      <w:r>
        <w:rPr>
          <w:rFonts w:ascii="Segoe UI" w:hAnsi="Segoe UI" w:cs="Segoe UI"/>
          <w:color w:val="0F1115"/>
          <w:rtl/>
        </w:rPr>
        <w:t>تحتوي على </w:t>
      </w:r>
      <w:proofErr w:type="spellStart"/>
      <w:r>
        <w:rPr>
          <w:rStyle w:val="HTMLCode"/>
          <w:rFonts w:ascii="Consolas" w:eastAsiaTheme="majorEastAsia" w:hAnsi="Consolas"/>
          <w:color w:val="0F1115"/>
          <w:sz w:val="21"/>
          <w:szCs w:val="21"/>
          <w:shd w:val="clear" w:color="auto" w:fill="EBEEF2"/>
        </w:rPr>
        <w:t>AppsFragment</w:t>
      </w:r>
      <w:proofErr w:type="spellEnd"/>
      <w:r>
        <w:rPr>
          <w:rFonts w:ascii="Segoe UI" w:hAnsi="Segoe UI" w:cs="Segoe UI"/>
          <w:color w:val="0F1115"/>
        </w:rPr>
        <w:t> (</w:t>
      </w:r>
      <w:r>
        <w:rPr>
          <w:rFonts w:ascii="Segoe UI" w:hAnsi="Segoe UI" w:cs="Segoe UI"/>
          <w:color w:val="0F1115"/>
          <w:rtl/>
        </w:rPr>
        <w:t>فحص التطبيقات</w:t>
      </w:r>
      <w:r>
        <w:rPr>
          <w:rFonts w:ascii="Segoe UI" w:hAnsi="Segoe UI" w:cs="Segoe UI"/>
          <w:color w:val="0F1115"/>
        </w:rPr>
        <w:t>).</w:t>
      </w:r>
    </w:p>
    <w:p w14:paraId="1B9185E3" w14:textId="77777777" w:rsidR="00376C4C" w:rsidRDefault="00376C4C" w:rsidP="00376C4C">
      <w:pPr>
        <w:numPr>
          <w:ilvl w:val="1"/>
          <w:numId w:val="140"/>
        </w:numPr>
        <w:shd w:val="clear" w:color="auto" w:fill="FFFFFF"/>
        <w:spacing w:before="0" w:beforeAutospacing="0" w:after="0" w:afterAutospacing="0"/>
        <w:rPr>
          <w:rFonts w:ascii="Segoe UI" w:hAnsi="Segoe UI" w:cs="Segoe UI"/>
          <w:color w:val="0F1115"/>
        </w:rPr>
      </w:pPr>
      <w:r>
        <w:rPr>
          <w:rStyle w:val="af1"/>
          <w:rFonts w:ascii="Segoe UI" w:eastAsiaTheme="majorEastAsia" w:hAnsi="Segoe UI" w:cs="Segoe UI"/>
          <w:color w:val="0F1115"/>
          <w:rtl/>
        </w:rPr>
        <w:t>الخزنة</w:t>
      </w:r>
      <w:r>
        <w:rPr>
          <w:rStyle w:val="af1"/>
          <w:rFonts w:ascii="Segoe UI" w:eastAsiaTheme="majorEastAsia" w:hAnsi="Segoe UI" w:cs="Segoe UI"/>
          <w:color w:val="0F1115"/>
        </w:rPr>
        <w:t xml:space="preserve"> (Vault):</w:t>
      </w:r>
      <w:r>
        <w:rPr>
          <w:rFonts w:ascii="Segoe UI" w:hAnsi="Segoe UI" w:cs="Segoe UI"/>
          <w:color w:val="0F1115"/>
        </w:rPr>
        <w:t> </w:t>
      </w:r>
      <w:r>
        <w:rPr>
          <w:rFonts w:ascii="Segoe UI" w:hAnsi="Segoe UI" w:cs="Segoe UI"/>
          <w:color w:val="0F1115"/>
          <w:rtl/>
        </w:rPr>
        <w:t>تحتوي على </w:t>
      </w:r>
      <w:proofErr w:type="spellStart"/>
      <w:r>
        <w:rPr>
          <w:rStyle w:val="HTMLCode"/>
          <w:rFonts w:ascii="Consolas" w:eastAsiaTheme="majorEastAsia" w:hAnsi="Consolas"/>
          <w:color w:val="0F1115"/>
          <w:sz w:val="21"/>
          <w:szCs w:val="21"/>
          <w:shd w:val="clear" w:color="auto" w:fill="EBEEF2"/>
        </w:rPr>
        <w:t>VaultFragment</w:t>
      </w:r>
      <w:proofErr w:type="spellEnd"/>
      <w:r>
        <w:rPr>
          <w:rFonts w:ascii="Segoe UI" w:hAnsi="Segoe UI" w:cs="Segoe UI"/>
          <w:color w:val="0F1115"/>
        </w:rPr>
        <w:t> (</w:t>
      </w:r>
      <w:r>
        <w:rPr>
          <w:rFonts w:ascii="Segoe UI" w:hAnsi="Segoe UI" w:cs="Segoe UI"/>
          <w:color w:val="0F1115"/>
          <w:rtl/>
        </w:rPr>
        <w:t>الخزنة المشفرة</w:t>
      </w:r>
      <w:r>
        <w:rPr>
          <w:rFonts w:ascii="Segoe UI" w:hAnsi="Segoe UI" w:cs="Segoe UI"/>
          <w:color w:val="0F1115"/>
        </w:rPr>
        <w:t>).</w:t>
      </w:r>
    </w:p>
    <w:p w14:paraId="38CA2770" w14:textId="77777777" w:rsidR="00376C4C" w:rsidRDefault="00376C4C" w:rsidP="00376C4C">
      <w:pPr>
        <w:numPr>
          <w:ilvl w:val="1"/>
          <w:numId w:val="140"/>
        </w:numPr>
        <w:shd w:val="clear" w:color="auto" w:fill="FFFFFF"/>
        <w:spacing w:before="0" w:beforeAutospacing="0" w:after="0" w:afterAutospacing="0"/>
        <w:rPr>
          <w:rFonts w:ascii="Segoe UI" w:hAnsi="Segoe UI" w:cs="Segoe UI"/>
          <w:color w:val="0F1115"/>
        </w:rPr>
      </w:pPr>
      <w:r>
        <w:rPr>
          <w:rStyle w:val="af1"/>
          <w:rFonts w:ascii="Segoe UI" w:eastAsiaTheme="majorEastAsia" w:hAnsi="Segoe UI" w:cs="Segoe UI"/>
          <w:color w:val="0F1115"/>
          <w:rtl/>
        </w:rPr>
        <w:t>المزيد</w:t>
      </w:r>
      <w:r>
        <w:rPr>
          <w:rStyle w:val="af1"/>
          <w:rFonts w:ascii="Segoe UI" w:eastAsiaTheme="majorEastAsia" w:hAnsi="Segoe UI" w:cs="Segoe UI"/>
          <w:color w:val="0F1115"/>
        </w:rPr>
        <w:t xml:space="preserve"> (More):</w:t>
      </w:r>
      <w:r>
        <w:rPr>
          <w:rFonts w:ascii="Segoe UI" w:hAnsi="Segoe UI" w:cs="Segoe UI"/>
          <w:color w:val="0F1115"/>
        </w:rPr>
        <w:t> </w:t>
      </w:r>
      <w:r>
        <w:rPr>
          <w:rFonts w:ascii="Segoe UI" w:hAnsi="Segoe UI" w:cs="Segoe UI"/>
          <w:color w:val="0F1115"/>
          <w:rtl/>
        </w:rPr>
        <w:t>تحتوي على </w:t>
      </w:r>
      <w:proofErr w:type="spellStart"/>
      <w:r>
        <w:rPr>
          <w:rStyle w:val="HTMLCode"/>
          <w:rFonts w:ascii="Consolas" w:eastAsiaTheme="majorEastAsia" w:hAnsi="Consolas"/>
          <w:color w:val="0F1115"/>
          <w:sz w:val="21"/>
          <w:szCs w:val="21"/>
          <w:shd w:val="clear" w:color="auto" w:fill="EBEEF2"/>
        </w:rPr>
        <w:t>MoreFragment</w:t>
      </w:r>
      <w:proofErr w:type="spellEnd"/>
      <w:r>
        <w:rPr>
          <w:rFonts w:ascii="Segoe UI" w:hAnsi="Segoe UI" w:cs="Segoe UI"/>
          <w:color w:val="0F1115"/>
        </w:rPr>
        <w:t> (</w:t>
      </w:r>
      <w:r>
        <w:rPr>
          <w:rFonts w:ascii="Segoe UI" w:hAnsi="Segoe UI" w:cs="Segoe UI"/>
          <w:color w:val="0F1115"/>
          <w:rtl/>
        </w:rPr>
        <w:t>الروابط للإعدادات</w:t>
      </w:r>
      <w:r>
        <w:rPr>
          <w:rFonts w:ascii="Segoe UI" w:hAnsi="Segoe UI" w:cs="Segoe UI"/>
          <w:color w:val="0F1115"/>
        </w:rPr>
        <w:t>).</w:t>
      </w:r>
    </w:p>
    <w:p w14:paraId="3E57C296" w14:textId="77777777" w:rsidR="00376C4C" w:rsidRDefault="00376C4C" w:rsidP="00376C4C">
      <w:pPr>
        <w:numPr>
          <w:ilvl w:val="0"/>
          <w:numId w:val="140"/>
        </w:numPr>
        <w:shd w:val="clear" w:color="auto" w:fill="FFFFFF"/>
        <w:spacing w:before="0" w:beforeAutospacing="0" w:after="0" w:afterAutospacing="0"/>
        <w:rPr>
          <w:rFonts w:ascii="Segoe UI" w:hAnsi="Segoe UI" w:cs="Segoe UI"/>
          <w:color w:val="0F1115"/>
        </w:rPr>
      </w:pPr>
      <w:r>
        <w:rPr>
          <w:rStyle w:val="af1"/>
          <w:rFonts w:ascii="Segoe UI" w:eastAsiaTheme="majorEastAsia" w:hAnsi="Segoe UI" w:cs="Segoe UI"/>
          <w:color w:val="0F1115"/>
          <w:rtl/>
        </w:rPr>
        <w:t>القائمة الجانبية</w:t>
      </w:r>
      <w:r>
        <w:rPr>
          <w:rStyle w:val="af1"/>
          <w:rFonts w:ascii="Segoe UI" w:eastAsiaTheme="majorEastAsia" w:hAnsi="Segoe UI" w:cs="Segoe UI"/>
          <w:color w:val="0F1115"/>
        </w:rPr>
        <w:t xml:space="preserve"> (Navigation Drawer):</w:t>
      </w:r>
      <w:r>
        <w:rPr>
          <w:rFonts w:ascii="Segoe UI" w:hAnsi="Segoe UI" w:cs="Segoe UI"/>
          <w:color w:val="0F1115"/>
        </w:rPr>
        <w:t> </w:t>
      </w:r>
      <w:r>
        <w:rPr>
          <w:rFonts w:ascii="Segoe UI" w:hAnsi="Segoe UI" w:cs="Segoe UI"/>
          <w:color w:val="0F1115"/>
          <w:rtl/>
        </w:rPr>
        <w:t>يمكن الوصول إليها عبر النقر على أيقونة الهامبرغر (</w:t>
      </w:r>
      <w:r>
        <w:rPr>
          <w:rFonts w:ascii="Segoe UI Symbol" w:hAnsi="Segoe UI Symbol" w:cs="Segoe UI Symbol" w:hint="cs"/>
          <w:color w:val="0F1115"/>
          <w:rtl/>
        </w:rPr>
        <w:t>☰</w:t>
      </w:r>
      <w:r>
        <w:rPr>
          <w:rFonts w:ascii="Segoe UI" w:hAnsi="Segoe UI" w:cs="Segoe UI"/>
          <w:color w:val="0F1115"/>
          <w:rtl/>
        </w:rPr>
        <w:t xml:space="preserve">) </w:t>
      </w:r>
      <w:r>
        <w:rPr>
          <w:rFonts w:ascii="Segoe UI" w:hAnsi="Segoe UI" w:cs="Segoe UI" w:hint="cs"/>
          <w:color w:val="0F1115"/>
          <w:rtl/>
        </w:rPr>
        <w:t>في</w:t>
      </w:r>
      <w:r>
        <w:rPr>
          <w:rFonts w:ascii="Segoe UI" w:hAnsi="Segoe UI" w:cs="Segoe UI"/>
          <w:color w:val="0F1115"/>
          <w:rtl/>
        </w:rPr>
        <w:t xml:space="preserve"> </w:t>
      </w:r>
      <w:r>
        <w:rPr>
          <w:rFonts w:ascii="Segoe UI" w:hAnsi="Segoe UI" w:cs="Segoe UI" w:hint="cs"/>
          <w:color w:val="0F1115"/>
          <w:rtl/>
        </w:rPr>
        <w:t>الزاوية</w:t>
      </w:r>
      <w:r>
        <w:rPr>
          <w:rFonts w:ascii="Segoe UI" w:hAnsi="Segoe UI" w:cs="Segoe UI"/>
          <w:color w:val="0F1115"/>
          <w:rtl/>
        </w:rPr>
        <w:t xml:space="preserve"> </w:t>
      </w:r>
      <w:r>
        <w:rPr>
          <w:rFonts w:ascii="Segoe UI" w:hAnsi="Segoe UI" w:cs="Segoe UI" w:hint="cs"/>
          <w:color w:val="0F1115"/>
          <w:rtl/>
        </w:rPr>
        <w:t>اليسرى</w:t>
      </w:r>
      <w:r>
        <w:rPr>
          <w:rFonts w:ascii="Segoe UI" w:hAnsi="Segoe UI" w:cs="Segoe UI"/>
          <w:color w:val="0F1115"/>
          <w:rtl/>
        </w:rPr>
        <w:t xml:space="preserve"> </w:t>
      </w:r>
      <w:r>
        <w:rPr>
          <w:rFonts w:ascii="Segoe UI" w:hAnsi="Segoe UI" w:cs="Segoe UI" w:hint="cs"/>
          <w:color w:val="0F1115"/>
          <w:rtl/>
        </w:rPr>
        <w:t>العليا،</w:t>
      </w:r>
      <w:r>
        <w:rPr>
          <w:rFonts w:ascii="Segoe UI" w:hAnsi="Segoe UI" w:cs="Segoe UI"/>
          <w:color w:val="0F1115"/>
          <w:rtl/>
        </w:rPr>
        <w:t xml:space="preserve"> </w:t>
      </w:r>
      <w:r>
        <w:rPr>
          <w:rFonts w:ascii="Segoe UI" w:hAnsi="Segoe UI" w:cs="Segoe UI" w:hint="cs"/>
          <w:color w:val="0F1115"/>
          <w:rtl/>
        </w:rPr>
        <w:t>وتحتوي</w:t>
      </w:r>
      <w:r>
        <w:rPr>
          <w:rFonts w:ascii="Segoe UI" w:hAnsi="Segoe UI" w:cs="Segoe UI"/>
          <w:color w:val="0F1115"/>
          <w:rtl/>
        </w:rPr>
        <w:t xml:space="preserve"> </w:t>
      </w:r>
      <w:r>
        <w:rPr>
          <w:rFonts w:ascii="Segoe UI" w:hAnsi="Segoe UI" w:cs="Segoe UI" w:hint="cs"/>
          <w:color w:val="0F1115"/>
          <w:rtl/>
        </w:rPr>
        <w:t>على</w:t>
      </w:r>
      <w:r>
        <w:rPr>
          <w:rFonts w:ascii="Segoe UI" w:hAnsi="Segoe UI" w:cs="Segoe UI"/>
          <w:color w:val="0F1115"/>
          <w:rtl/>
        </w:rPr>
        <w:t xml:space="preserve"> </w:t>
      </w:r>
      <w:r>
        <w:rPr>
          <w:rFonts w:ascii="Segoe UI" w:hAnsi="Segoe UI" w:cs="Segoe UI" w:hint="cs"/>
          <w:color w:val="0F1115"/>
          <w:rtl/>
        </w:rPr>
        <w:t>الإعدادات</w:t>
      </w:r>
      <w:r>
        <w:rPr>
          <w:rFonts w:ascii="Segoe UI" w:hAnsi="Segoe UI" w:cs="Segoe UI"/>
          <w:color w:val="0F1115"/>
          <w:rtl/>
        </w:rPr>
        <w:t xml:space="preserve"> </w:t>
      </w:r>
      <w:r>
        <w:rPr>
          <w:rFonts w:ascii="Segoe UI" w:hAnsi="Segoe UI" w:cs="Segoe UI" w:hint="cs"/>
          <w:color w:val="0F1115"/>
          <w:rtl/>
        </w:rPr>
        <w:t>المتقدمة،</w:t>
      </w:r>
      <w:r>
        <w:rPr>
          <w:rFonts w:ascii="Segoe UI" w:hAnsi="Segoe UI" w:cs="Segoe UI"/>
          <w:color w:val="0F1115"/>
          <w:rtl/>
        </w:rPr>
        <w:t xml:space="preserve"> </w:t>
      </w:r>
      <w:r>
        <w:rPr>
          <w:rFonts w:ascii="Segoe UI" w:hAnsi="Segoe UI" w:cs="Segoe UI" w:hint="cs"/>
          <w:color w:val="0F1115"/>
          <w:rtl/>
        </w:rPr>
        <w:t>المساعدة،</w:t>
      </w:r>
      <w:r>
        <w:rPr>
          <w:rFonts w:ascii="Segoe UI" w:hAnsi="Segoe UI" w:cs="Segoe UI"/>
          <w:color w:val="0F1115"/>
          <w:rtl/>
        </w:rPr>
        <w:t xml:space="preserve"> </w:t>
      </w:r>
      <w:r>
        <w:rPr>
          <w:rFonts w:ascii="Segoe UI" w:hAnsi="Segoe UI" w:cs="Segoe UI" w:hint="cs"/>
          <w:color w:val="0F1115"/>
          <w:rtl/>
        </w:rPr>
        <w:t>وسياسة</w:t>
      </w:r>
      <w:r>
        <w:rPr>
          <w:rFonts w:ascii="Segoe UI" w:hAnsi="Segoe UI" w:cs="Segoe UI"/>
          <w:color w:val="0F1115"/>
          <w:rtl/>
        </w:rPr>
        <w:t xml:space="preserve"> </w:t>
      </w:r>
      <w:r>
        <w:rPr>
          <w:rFonts w:ascii="Segoe UI" w:hAnsi="Segoe UI" w:cs="Segoe UI" w:hint="cs"/>
          <w:color w:val="0F1115"/>
          <w:rtl/>
        </w:rPr>
        <w:t>الخصوصية</w:t>
      </w:r>
      <w:r>
        <w:rPr>
          <w:rFonts w:ascii="Segoe UI" w:hAnsi="Segoe UI" w:cs="Segoe UI"/>
          <w:color w:val="0F1115"/>
        </w:rPr>
        <w:t>.</w:t>
      </w:r>
    </w:p>
    <w:p w14:paraId="47D0D899" w14:textId="77777777" w:rsidR="00376C4C" w:rsidRDefault="00376C4C" w:rsidP="00376C4C">
      <w:pPr>
        <w:shd w:val="clear" w:color="auto" w:fill="FFFFFF"/>
        <w:spacing w:before="240" w:beforeAutospacing="0" w:after="240" w:afterAutospacing="0"/>
        <w:rPr>
          <w:rFonts w:ascii="Segoe UI" w:hAnsi="Segoe UI" w:cs="Segoe UI"/>
          <w:color w:val="0F1115"/>
        </w:rPr>
      </w:pPr>
      <w:r>
        <w:rPr>
          <w:rStyle w:val="af1"/>
          <w:rFonts w:ascii="Segoe UI" w:eastAsiaTheme="majorEastAsia" w:hAnsi="Segoe UI" w:cs="Segoe UI"/>
          <w:color w:val="0F1115"/>
          <w:rtl/>
        </w:rPr>
        <w:t>تدفق الشاشات الرئيسي</w:t>
      </w:r>
      <w:r>
        <w:rPr>
          <w:rStyle w:val="af1"/>
          <w:rFonts w:ascii="Segoe UI" w:eastAsiaTheme="majorEastAsia" w:hAnsi="Segoe UI" w:cs="Segoe UI"/>
          <w:color w:val="0F1115"/>
        </w:rPr>
        <w:t>:</w:t>
      </w:r>
    </w:p>
    <w:p w14:paraId="321232D6" w14:textId="77777777" w:rsidR="00376C4C" w:rsidRDefault="00376C4C" w:rsidP="00376C4C">
      <w:pPr>
        <w:numPr>
          <w:ilvl w:val="0"/>
          <w:numId w:val="141"/>
        </w:numPr>
        <w:shd w:val="clear" w:color="auto" w:fill="FFFFFF"/>
        <w:spacing w:before="0" w:beforeAutospacing="0" w:after="0" w:afterAutospacing="0"/>
        <w:rPr>
          <w:rFonts w:ascii="Segoe UI" w:hAnsi="Segoe UI" w:cs="Segoe UI"/>
          <w:color w:val="0F1115"/>
        </w:rPr>
      </w:pPr>
      <w:r>
        <w:rPr>
          <w:rStyle w:val="af1"/>
          <w:rFonts w:ascii="Segoe UI" w:eastAsiaTheme="majorEastAsia" w:hAnsi="Segoe UI" w:cs="Segoe UI"/>
          <w:color w:val="0F1115"/>
          <w:rtl/>
        </w:rPr>
        <w:t>شاشة بدء التشغيل</w:t>
      </w:r>
      <w:r>
        <w:rPr>
          <w:rStyle w:val="af1"/>
          <w:rFonts w:ascii="Segoe UI" w:eastAsiaTheme="majorEastAsia" w:hAnsi="Segoe UI" w:cs="Segoe UI"/>
          <w:color w:val="0F1115"/>
        </w:rPr>
        <w:t xml:space="preserve"> (Splash Screen):</w:t>
      </w:r>
      <w:r>
        <w:rPr>
          <w:rFonts w:ascii="Segoe UI" w:hAnsi="Segoe UI" w:cs="Segoe UI"/>
          <w:color w:val="0F1115"/>
        </w:rPr>
        <w:t> </w:t>
      </w:r>
      <w:r>
        <w:rPr>
          <w:rFonts w:ascii="Segoe UI" w:hAnsi="Segoe UI" w:cs="Segoe UI"/>
          <w:color w:val="0F1115"/>
          <w:rtl/>
        </w:rPr>
        <w:t>تظهر عند فتح التطبيق، وتحمّل النموذج الأمني</w:t>
      </w:r>
      <w:r>
        <w:rPr>
          <w:rFonts w:ascii="Segoe UI" w:hAnsi="Segoe UI" w:cs="Segoe UI"/>
          <w:color w:val="0F1115"/>
        </w:rPr>
        <w:t xml:space="preserve"> (ONNX) </w:t>
      </w:r>
      <w:r>
        <w:rPr>
          <w:rFonts w:ascii="Segoe UI" w:hAnsi="Segoe UI" w:cs="Segoe UI"/>
          <w:color w:val="0F1115"/>
          <w:rtl/>
        </w:rPr>
        <w:t>وتفحص صلاحيات المستخدم، ثم تنتقل فورًا إلى الواجهة الرئيسية</w:t>
      </w:r>
      <w:r>
        <w:rPr>
          <w:rFonts w:ascii="Segoe UI" w:hAnsi="Segoe UI" w:cs="Segoe UI"/>
          <w:color w:val="0F1115"/>
        </w:rPr>
        <w:t xml:space="preserve"> (Home).</w:t>
      </w:r>
    </w:p>
    <w:p w14:paraId="7F34F9A1" w14:textId="77777777" w:rsidR="00376C4C" w:rsidRDefault="00376C4C" w:rsidP="00376C4C">
      <w:pPr>
        <w:numPr>
          <w:ilvl w:val="0"/>
          <w:numId w:val="141"/>
        </w:numPr>
        <w:shd w:val="clear" w:color="auto" w:fill="FFFFFF"/>
        <w:spacing w:before="0" w:beforeAutospacing="0" w:after="0" w:afterAutospacing="0"/>
        <w:rPr>
          <w:rFonts w:ascii="Segoe UI" w:hAnsi="Segoe UI" w:cs="Segoe UI"/>
          <w:color w:val="0F1115"/>
        </w:rPr>
      </w:pPr>
      <w:r>
        <w:rPr>
          <w:rStyle w:val="af1"/>
          <w:rFonts w:ascii="Segoe UI" w:eastAsiaTheme="majorEastAsia" w:hAnsi="Segoe UI" w:cs="Segoe UI"/>
          <w:color w:val="0F1115"/>
          <w:rtl/>
        </w:rPr>
        <w:t>لوحة القيادة</w:t>
      </w:r>
      <w:r>
        <w:rPr>
          <w:rStyle w:val="af1"/>
          <w:rFonts w:ascii="Segoe UI" w:eastAsiaTheme="majorEastAsia" w:hAnsi="Segoe UI" w:cs="Segoe UI"/>
          <w:color w:val="0F1115"/>
        </w:rPr>
        <w:t xml:space="preserve"> (Home):</w:t>
      </w:r>
      <w:r>
        <w:rPr>
          <w:rFonts w:ascii="Segoe UI" w:hAnsi="Segoe UI" w:cs="Segoe UI"/>
          <w:color w:val="0F1115"/>
        </w:rPr>
        <w:t> </w:t>
      </w:r>
      <w:r>
        <w:rPr>
          <w:rFonts w:ascii="Segoe UI" w:hAnsi="Segoe UI" w:cs="Segoe UI"/>
          <w:color w:val="0F1115"/>
          <w:rtl/>
        </w:rPr>
        <w:t>تعرض الحالة العامة. من هنا يمكنك النقر على "فحص سريع" للذهاب إلى </w:t>
      </w:r>
      <w:proofErr w:type="spellStart"/>
      <w:r>
        <w:rPr>
          <w:rStyle w:val="HTMLCode"/>
          <w:rFonts w:ascii="Consolas" w:eastAsiaTheme="majorEastAsia" w:hAnsi="Consolas"/>
          <w:color w:val="0F1115"/>
          <w:sz w:val="21"/>
          <w:szCs w:val="21"/>
          <w:shd w:val="clear" w:color="auto" w:fill="EBEEF2"/>
        </w:rPr>
        <w:t>ScanFragment</w:t>
      </w:r>
      <w:proofErr w:type="spellEnd"/>
      <w:r>
        <w:rPr>
          <w:rFonts w:ascii="Segoe UI" w:hAnsi="Segoe UI" w:cs="Segoe UI"/>
          <w:color w:val="0F1115"/>
        </w:rPr>
        <w:t>.</w:t>
      </w:r>
    </w:p>
    <w:p w14:paraId="2E59970A" w14:textId="77777777" w:rsidR="00376C4C" w:rsidRDefault="00376C4C" w:rsidP="00376C4C">
      <w:pPr>
        <w:numPr>
          <w:ilvl w:val="0"/>
          <w:numId w:val="141"/>
        </w:numPr>
        <w:shd w:val="clear" w:color="auto" w:fill="FFFFFF"/>
        <w:spacing w:before="0" w:beforeAutospacing="0" w:after="0" w:afterAutospacing="0"/>
        <w:rPr>
          <w:rFonts w:ascii="Segoe UI" w:hAnsi="Segoe UI" w:cs="Segoe UI"/>
          <w:color w:val="0F1115"/>
        </w:rPr>
      </w:pPr>
      <w:r>
        <w:rPr>
          <w:rStyle w:val="af1"/>
          <w:rFonts w:ascii="Segoe UI" w:eastAsiaTheme="majorEastAsia" w:hAnsi="Segoe UI" w:cs="Segoe UI"/>
          <w:color w:val="0F1115"/>
          <w:rtl/>
        </w:rPr>
        <w:t>التنقل بين الأقسام</w:t>
      </w:r>
      <w:r>
        <w:rPr>
          <w:rStyle w:val="af1"/>
          <w:rFonts w:ascii="Segoe UI" w:eastAsiaTheme="majorEastAsia" w:hAnsi="Segoe UI" w:cs="Segoe UI"/>
          <w:color w:val="0F1115"/>
        </w:rPr>
        <w:t>:</w:t>
      </w:r>
      <w:r>
        <w:rPr>
          <w:rFonts w:ascii="Segoe UI" w:hAnsi="Segoe UI" w:cs="Segoe UI"/>
          <w:color w:val="0F1115"/>
        </w:rPr>
        <w:t> </w:t>
      </w:r>
      <w:r>
        <w:rPr>
          <w:rFonts w:ascii="Segoe UI" w:hAnsi="Segoe UI" w:cs="Segoe UI"/>
          <w:color w:val="0F1115"/>
          <w:rtl/>
        </w:rPr>
        <w:t>من شريط التنقل السفلي، ينتقل المستخدم بسلاسة بين قسم </w:t>
      </w:r>
      <w:r>
        <w:rPr>
          <w:rStyle w:val="HTMLCode"/>
          <w:rFonts w:ascii="Consolas" w:eastAsiaTheme="majorEastAsia" w:hAnsi="Consolas"/>
          <w:color w:val="0F1115"/>
          <w:sz w:val="21"/>
          <w:szCs w:val="21"/>
          <w:shd w:val="clear" w:color="auto" w:fill="EBEEF2"/>
        </w:rPr>
        <w:t>Apps</w:t>
      </w:r>
      <w:r>
        <w:rPr>
          <w:rFonts w:ascii="Segoe UI" w:hAnsi="Segoe UI" w:cs="Segoe UI"/>
          <w:color w:val="0F1115"/>
        </w:rPr>
        <w:t> </w:t>
      </w:r>
      <w:r>
        <w:rPr>
          <w:rFonts w:ascii="Segoe UI" w:hAnsi="Segoe UI" w:cs="Segoe UI"/>
          <w:color w:val="0F1115"/>
          <w:rtl/>
        </w:rPr>
        <w:t>(حيث يقوم بفرز التطبيقات حسب الخطورة)، وقسم </w:t>
      </w:r>
      <w:r>
        <w:rPr>
          <w:rStyle w:val="HTMLCode"/>
          <w:rFonts w:ascii="Consolas" w:eastAsiaTheme="majorEastAsia" w:hAnsi="Consolas"/>
          <w:color w:val="0F1115"/>
          <w:sz w:val="21"/>
          <w:szCs w:val="21"/>
          <w:shd w:val="clear" w:color="auto" w:fill="EBEEF2"/>
        </w:rPr>
        <w:t>Vault</w:t>
      </w:r>
      <w:r>
        <w:rPr>
          <w:rFonts w:ascii="Segoe UI" w:hAnsi="Segoe UI" w:cs="Segoe UI"/>
          <w:color w:val="0F1115"/>
        </w:rPr>
        <w:t> (</w:t>
      </w:r>
      <w:r>
        <w:rPr>
          <w:rFonts w:ascii="Segoe UI" w:hAnsi="Segoe UI" w:cs="Segoe UI"/>
          <w:color w:val="0F1115"/>
          <w:rtl/>
        </w:rPr>
        <w:t>حيث يضيف الملفات أو يفتحها</w:t>
      </w:r>
      <w:r>
        <w:rPr>
          <w:rFonts w:ascii="Segoe UI" w:hAnsi="Segoe UI" w:cs="Segoe UI"/>
          <w:color w:val="0F1115"/>
        </w:rPr>
        <w:t>).</w:t>
      </w:r>
    </w:p>
    <w:p w14:paraId="3E0436B8" w14:textId="77777777" w:rsidR="00376C4C" w:rsidRDefault="00376C4C" w:rsidP="00376C4C">
      <w:pPr>
        <w:spacing w:before="480" w:after="480"/>
        <w:rPr>
          <w:rFonts w:ascii="Segoe UI" w:hAnsi="Segoe UI" w:cs="Segoe UI"/>
        </w:rPr>
      </w:pPr>
      <w:r>
        <w:pict w14:anchorId="2FE66B67">
          <v:rect id="_x0000_i1274" style="width:0;height:.75pt" o:hralign="center" o:hrstd="t" o:hr="t" fillcolor="#a0a0a0" stroked="f"/>
        </w:pict>
      </w:r>
    </w:p>
    <w:p w14:paraId="42B413C0" w14:textId="77777777" w:rsidR="00376C4C" w:rsidRDefault="00376C4C" w:rsidP="00376C4C">
      <w:pPr>
        <w:pStyle w:val="21"/>
        <w:shd w:val="clear" w:color="auto" w:fill="FFFFFF"/>
        <w:spacing w:before="480" w:after="240" w:line="480" w:lineRule="atLeast"/>
        <w:rPr>
          <w:rFonts w:ascii="Segoe UI" w:hAnsi="Segoe UI" w:cs="Segoe UI"/>
          <w:color w:val="0F1115"/>
          <w:sz w:val="33"/>
          <w:szCs w:val="33"/>
        </w:rPr>
      </w:pPr>
      <w:r>
        <w:rPr>
          <w:rFonts w:ascii="Segoe UI" w:hAnsi="Segoe UI" w:cs="Segoe UI"/>
          <w:color w:val="0F1115"/>
          <w:sz w:val="33"/>
          <w:szCs w:val="33"/>
        </w:rPr>
        <w:t xml:space="preserve">11.3 </w:t>
      </w:r>
      <w:r>
        <w:rPr>
          <w:rFonts w:ascii="Segoe UI" w:hAnsi="Segoe UI" w:cs="Segoe UI"/>
          <w:color w:val="0F1115"/>
          <w:sz w:val="33"/>
          <w:szCs w:val="33"/>
          <w:rtl/>
        </w:rPr>
        <w:t>توثيق كامل للشاشات</w:t>
      </w:r>
      <w:r>
        <w:rPr>
          <w:rFonts w:ascii="Segoe UI" w:hAnsi="Segoe UI" w:cs="Segoe UI"/>
          <w:color w:val="0F1115"/>
          <w:sz w:val="33"/>
          <w:szCs w:val="33"/>
        </w:rPr>
        <w:t xml:space="preserve"> (Complete UI Specification)</w:t>
      </w:r>
    </w:p>
    <w:p w14:paraId="11667D9A" w14:textId="77777777" w:rsidR="00376C4C" w:rsidRDefault="00376C4C" w:rsidP="00376C4C">
      <w:pPr>
        <w:shd w:val="clear" w:color="auto" w:fill="FFFFFF"/>
        <w:spacing w:before="240" w:beforeAutospacing="0" w:after="240" w:afterAutospacing="0"/>
        <w:rPr>
          <w:rFonts w:ascii="Segoe UI" w:hAnsi="Segoe UI" w:cs="Segoe UI"/>
          <w:color w:val="0F1115"/>
        </w:rPr>
      </w:pPr>
      <w:r>
        <w:rPr>
          <w:rFonts w:ascii="Segoe UI" w:hAnsi="Segoe UI" w:cs="Segoe UI"/>
          <w:color w:val="0F1115"/>
          <w:rtl/>
        </w:rPr>
        <w:t>يتكون تطبيق</w:t>
      </w:r>
      <w:r>
        <w:rPr>
          <w:rFonts w:ascii="Segoe UI" w:hAnsi="Segoe UI" w:cs="Segoe UI"/>
          <w:color w:val="0F1115"/>
        </w:rPr>
        <w:t xml:space="preserve"> </w:t>
      </w:r>
      <w:proofErr w:type="spellStart"/>
      <w:r>
        <w:rPr>
          <w:rFonts w:ascii="Segoe UI" w:hAnsi="Segoe UI" w:cs="Segoe UI"/>
          <w:color w:val="0F1115"/>
        </w:rPr>
        <w:t>GuardianX</w:t>
      </w:r>
      <w:proofErr w:type="spellEnd"/>
      <w:r>
        <w:rPr>
          <w:rFonts w:ascii="Segoe UI" w:hAnsi="Segoe UI" w:cs="Segoe UI"/>
          <w:color w:val="0F1115"/>
        </w:rPr>
        <w:t xml:space="preserve"> </w:t>
      </w:r>
      <w:r>
        <w:rPr>
          <w:rFonts w:ascii="Segoe UI" w:hAnsi="Segoe UI" w:cs="Segoe UI"/>
          <w:color w:val="0F1115"/>
          <w:rtl/>
        </w:rPr>
        <w:t>من </w:t>
      </w:r>
      <w:r>
        <w:rPr>
          <w:rStyle w:val="af1"/>
          <w:rFonts w:ascii="Segoe UI" w:eastAsiaTheme="majorEastAsia" w:hAnsi="Segoe UI" w:cs="Segoe UI"/>
          <w:color w:val="0F1115"/>
        </w:rPr>
        <w:t xml:space="preserve">40 </w:t>
      </w:r>
      <w:r>
        <w:rPr>
          <w:rStyle w:val="af1"/>
          <w:rFonts w:ascii="Segoe UI" w:eastAsiaTheme="majorEastAsia" w:hAnsi="Segoe UI" w:cs="Segoe UI"/>
          <w:color w:val="0F1115"/>
          <w:rtl/>
        </w:rPr>
        <w:t>واجهة برمجية</w:t>
      </w:r>
      <w:r>
        <w:rPr>
          <w:rStyle w:val="af1"/>
          <w:rFonts w:ascii="Segoe UI" w:eastAsiaTheme="majorEastAsia" w:hAnsi="Segoe UI" w:cs="Segoe UI"/>
          <w:color w:val="0F1115"/>
        </w:rPr>
        <w:t xml:space="preserve"> (Layouts)</w:t>
      </w:r>
      <w:r>
        <w:rPr>
          <w:rFonts w:ascii="Segoe UI" w:hAnsi="Segoe UI" w:cs="Segoe UI"/>
          <w:color w:val="0F1115"/>
          <w:rtl/>
        </w:rPr>
        <w:t>، موزعة وفق المعمارية البرمجية المعتمدة</w:t>
      </w:r>
      <w:r>
        <w:rPr>
          <w:rFonts w:ascii="Segoe UI" w:hAnsi="Segoe UI" w:cs="Segoe UI"/>
          <w:color w:val="0F1115"/>
        </w:rPr>
        <w:t xml:space="preserve"> (MVVM). </w:t>
      </w:r>
      <w:r>
        <w:rPr>
          <w:rStyle w:val="af1"/>
          <w:rFonts w:ascii="Segoe UI" w:eastAsiaTheme="majorEastAsia" w:hAnsi="Segoe UI" w:cs="Segoe UI"/>
          <w:color w:val="0F1115"/>
          <w:rtl/>
        </w:rPr>
        <w:t>تعليمات هامة لتحرير ملف الوورد</w:t>
      </w:r>
      <w:r>
        <w:rPr>
          <w:rStyle w:val="af1"/>
          <w:rFonts w:ascii="Segoe UI" w:eastAsiaTheme="majorEastAsia" w:hAnsi="Segoe UI" w:cs="Segoe UI"/>
          <w:color w:val="0F1115"/>
        </w:rPr>
        <w:t>:</w:t>
      </w:r>
      <w:r>
        <w:rPr>
          <w:rFonts w:ascii="Segoe UI" w:hAnsi="Segoe UI" w:cs="Segoe UI"/>
          <w:color w:val="0F1115"/>
        </w:rPr>
        <w:t> </w:t>
      </w:r>
      <w:r>
        <w:rPr>
          <w:rFonts w:ascii="Segoe UI" w:hAnsi="Segoe UI" w:cs="Segoe UI"/>
          <w:color w:val="0F1115"/>
          <w:rtl/>
        </w:rPr>
        <w:t>كل واجهة مذكورة أدناه تحتوي على عنصر نائب </w:t>
      </w:r>
      <w:r>
        <w:rPr>
          <w:rStyle w:val="HTMLCode"/>
          <w:rFonts w:ascii="Consolas" w:eastAsiaTheme="majorEastAsia" w:hAnsi="Consolas"/>
          <w:color w:val="0F1115"/>
          <w:sz w:val="21"/>
          <w:szCs w:val="21"/>
          <w:shd w:val="clear" w:color="auto" w:fill="EBEEF2"/>
        </w:rPr>
        <w:t>[</w:t>
      </w:r>
      <w:r>
        <w:rPr>
          <w:rStyle w:val="HTMLCode"/>
          <w:rFonts w:ascii="Consolas" w:eastAsiaTheme="majorEastAsia" w:hAnsi="Consolas"/>
          <w:color w:val="0F1115"/>
          <w:sz w:val="21"/>
          <w:szCs w:val="21"/>
          <w:shd w:val="clear" w:color="auto" w:fill="EBEEF2"/>
          <w:rtl/>
        </w:rPr>
        <w:t>هنا ضع صورة الشاشة</w:t>
      </w:r>
      <w:r>
        <w:rPr>
          <w:rStyle w:val="HTMLCode"/>
          <w:rFonts w:ascii="Consolas" w:eastAsiaTheme="majorEastAsia" w:hAnsi="Consolas"/>
          <w:color w:val="0F1115"/>
          <w:sz w:val="21"/>
          <w:szCs w:val="21"/>
          <w:shd w:val="clear" w:color="auto" w:fill="EBEEF2"/>
        </w:rPr>
        <w:t xml:space="preserve"> (UI-XX): ...]</w:t>
      </w:r>
      <w:r>
        <w:rPr>
          <w:rFonts w:ascii="Segoe UI" w:hAnsi="Segoe UI" w:cs="Segoe UI"/>
          <w:color w:val="0F1115"/>
        </w:rPr>
        <w:t xml:space="preserve">. </w:t>
      </w:r>
      <w:r>
        <w:rPr>
          <w:rFonts w:ascii="Segoe UI" w:hAnsi="Segoe UI" w:cs="Segoe UI"/>
          <w:color w:val="0F1115"/>
          <w:rtl/>
        </w:rPr>
        <w:t>يجب عليك أخذ لقطة شاشة لتلك الواجهة، ووضعها في ذلك المكان، وإضافة تعليق توضيحي أسفل الصورة (مثل</w:t>
      </w:r>
      <w:r>
        <w:rPr>
          <w:rFonts w:ascii="Segoe UI" w:hAnsi="Segoe UI" w:cs="Segoe UI"/>
          <w:color w:val="0F1115"/>
        </w:rPr>
        <w:t>: </w:t>
      </w:r>
      <w:r>
        <w:rPr>
          <w:rStyle w:val="af2"/>
          <w:rFonts w:ascii="Segoe UI" w:hAnsi="Segoe UI" w:cs="Segoe UI"/>
          <w:color w:val="0F1115"/>
          <w:rtl/>
        </w:rPr>
        <w:t>الشكل 11.1: شاشة بدء التشغيل</w:t>
      </w:r>
      <w:r>
        <w:rPr>
          <w:rFonts w:ascii="Segoe UI" w:hAnsi="Segoe UI" w:cs="Segoe UI"/>
          <w:color w:val="0F1115"/>
        </w:rPr>
        <w:t>).</w:t>
      </w:r>
    </w:p>
    <w:p w14:paraId="23ED300C" w14:textId="77777777" w:rsidR="00376C4C" w:rsidRDefault="00376C4C" w:rsidP="00376C4C">
      <w:pPr>
        <w:pStyle w:val="31"/>
        <w:shd w:val="clear" w:color="auto" w:fill="FFFFFF"/>
        <w:spacing w:before="480" w:after="240" w:line="450" w:lineRule="atLeast"/>
        <w:rPr>
          <w:rFonts w:ascii="Segoe UI" w:hAnsi="Segoe UI" w:cs="Segoe UI"/>
          <w:color w:val="0F1115"/>
          <w:sz w:val="30"/>
          <w:szCs w:val="30"/>
        </w:rPr>
      </w:pPr>
      <w:r>
        <w:rPr>
          <w:rFonts w:ascii="Segoe UI" w:hAnsi="Segoe UI" w:cs="Segoe UI"/>
          <w:color w:val="0F1115"/>
          <w:sz w:val="30"/>
          <w:szCs w:val="30"/>
        </w:rPr>
        <w:lastRenderedPageBreak/>
        <w:t xml:space="preserve">11.3.1 </w:t>
      </w:r>
      <w:r>
        <w:rPr>
          <w:rFonts w:ascii="Segoe UI" w:hAnsi="Segoe UI" w:cs="Segoe UI"/>
          <w:color w:val="0F1115"/>
          <w:sz w:val="30"/>
          <w:szCs w:val="30"/>
          <w:rtl/>
        </w:rPr>
        <w:t>الأنشطة الرئيسية</w:t>
      </w:r>
      <w:r>
        <w:rPr>
          <w:rFonts w:ascii="Segoe UI" w:hAnsi="Segoe UI" w:cs="Segoe UI"/>
          <w:color w:val="0F1115"/>
          <w:sz w:val="30"/>
          <w:szCs w:val="30"/>
        </w:rPr>
        <w:t xml:space="preserve"> (Core Activities) - [6 </w:t>
      </w:r>
      <w:r>
        <w:rPr>
          <w:rFonts w:ascii="Segoe UI" w:hAnsi="Segoe UI" w:cs="Segoe UI"/>
          <w:color w:val="0F1115"/>
          <w:sz w:val="30"/>
          <w:szCs w:val="30"/>
          <w:rtl/>
        </w:rPr>
        <w:t>واجهات</w:t>
      </w:r>
      <w:r>
        <w:rPr>
          <w:rFonts w:ascii="Segoe UI" w:hAnsi="Segoe UI" w:cs="Segoe UI"/>
          <w:color w:val="0F1115"/>
          <w:sz w:val="30"/>
          <w:szCs w:val="30"/>
        </w:rPr>
        <w:t>]</w:t>
      </w:r>
    </w:p>
    <w:tbl>
      <w:tblPr>
        <w:tblW w:w="0" w:type="auto"/>
        <w:tblCellMar>
          <w:top w:w="15" w:type="dxa"/>
          <w:left w:w="15" w:type="dxa"/>
          <w:bottom w:w="15" w:type="dxa"/>
          <w:right w:w="15" w:type="dxa"/>
        </w:tblCellMar>
        <w:tblLook w:val="04A0" w:firstRow="1" w:lastRow="0" w:firstColumn="1" w:lastColumn="0" w:noHBand="0" w:noVBand="1"/>
      </w:tblPr>
      <w:tblGrid>
        <w:gridCol w:w="675"/>
        <w:gridCol w:w="3389"/>
        <w:gridCol w:w="3655"/>
        <w:gridCol w:w="1161"/>
      </w:tblGrid>
      <w:tr w:rsidR="00376C4C" w14:paraId="3AE9CA75" w14:textId="77777777" w:rsidTr="00376C4C">
        <w:trPr>
          <w:tblHeader/>
        </w:trPr>
        <w:tc>
          <w:tcPr>
            <w:tcW w:w="0" w:type="auto"/>
            <w:tcBorders>
              <w:top w:val="nil"/>
            </w:tcBorders>
            <w:tcMar>
              <w:top w:w="150" w:type="dxa"/>
              <w:left w:w="0" w:type="dxa"/>
              <w:bottom w:w="150" w:type="dxa"/>
              <w:right w:w="240" w:type="dxa"/>
            </w:tcMar>
            <w:vAlign w:val="center"/>
            <w:hideMark/>
          </w:tcPr>
          <w:p w14:paraId="5D59118D" w14:textId="77777777" w:rsidR="00376C4C" w:rsidRDefault="00376C4C">
            <w:pPr>
              <w:spacing w:line="375" w:lineRule="atLeast"/>
              <w:rPr>
                <w:rFonts w:ascii="Segoe UI" w:hAnsi="Segoe UI" w:cs="Segoe UI"/>
                <w:sz w:val="23"/>
                <w:szCs w:val="23"/>
              </w:rPr>
            </w:pPr>
            <w:r>
              <w:rPr>
                <w:rFonts w:ascii="Segoe UI" w:hAnsi="Segoe UI" w:cs="Segoe UI"/>
                <w:sz w:val="23"/>
                <w:szCs w:val="23"/>
                <w:rtl/>
              </w:rPr>
              <w:t>الرقم</w:t>
            </w:r>
          </w:p>
        </w:tc>
        <w:tc>
          <w:tcPr>
            <w:tcW w:w="0" w:type="auto"/>
            <w:tcBorders>
              <w:top w:val="nil"/>
            </w:tcBorders>
            <w:tcMar>
              <w:top w:w="150" w:type="dxa"/>
              <w:left w:w="240" w:type="dxa"/>
              <w:bottom w:w="150" w:type="dxa"/>
              <w:right w:w="240" w:type="dxa"/>
            </w:tcMar>
            <w:vAlign w:val="center"/>
            <w:hideMark/>
          </w:tcPr>
          <w:p w14:paraId="3D033C38" w14:textId="77777777" w:rsidR="00376C4C" w:rsidRDefault="00376C4C">
            <w:pPr>
              <w:spacing w:line="375" w:lineRule="atLeast"/>
              <w:rPr>
                <w:rFonts w:ascii="Segoe UI" w:hAnsi="Segoe UI" w:cs="Segoe UI"/>
                <w:sz w:val="23"/>
                <w:szCs w:val="23"/>
              </w:rPr>
            </w:pPr>
            <w:r>
              <w:rPr>
                <w:rFonts w:ascii="Segoe UI" w:hAnsi="Segoe UI" w:cs="Segoe UI"/>
                <w:sz w:val="23"/>
                <w:szCs w:val="23"/>
                <w:rtl/>
              </w:rPr>
              <w:t>الاسم البرمجي</w:t>
            </w:r>
          </w:p>
        </w:tc>
        <w:tc>
          <w:tcPr>
            <w:tcW w:w="0" w:type="auto"/>
            <w:tcBorders>
              <w:top w:val="nil"/>
            </w:tcBorders>
            <w:tcMar>
              <w:top w:w="150" w:type="dxa"/>
              <w:left w:w="240" w:type="dxa"/>
              <w:bottom w:w="150" w:type="dxa"/>
              <w:right w:w="240" w:type="dxa"/>
            </w:tcMar>
            <w:vAlign w:val="center"/>
            <w:hideMark/>
          </w:tcPr>
          <w:p w14:paraId="4029FCB2" w14:textId="77777777" w:rsidR="00376C4C" w:rsidRDefault="00376C4C">
            <w:pPr>
              <w:spacing w:line="375" w:lineRule="atLeast"/>
              <w:rPr>
                <w:rFonts w:ascii="Segoe UI" w:hAnsi="Segoe UI" w:cs="Segoe UI"/>
                <w:sz w:val="23"/>
                <w:szCs w:val="23"/>
              </w:rPr>
            </w:pPr>
            <w:r>
              <w:rPr>
                <w:rFonts w:ascii="Segoe UI" w:hAnsi="Segoe UI" w:cs="Segoe UI"/>
                <w:sz w:val="23"/>
                <w:szCs w:val="23"/>
                <w:rtl/>
              </w:rPr>
              <w:t>الوصف الهندسي والوظيفي</w:t>
            </w:r>
          </w:p>
        </w:tc>
        <w:tc>
          <w:tcPr>
            <w:tcW w:w="0" w:type="auto"/>
            <w:tcBorders>
              <w:top w:val="nil"/>
            </w:tcBorders>
            <w:tcMar>
              <w:top w:w="150" w:type="dxa"/>
              <w:left w:w="240" w:type="dxa"/>
              <w:bottom w:w="150" w:type="dxa"/>
              <w:right w:w="240" w:type="dxa"/>
            </w:tcMar>
            <w:vAlign w:val="center"/>
            <w:hideMark/>
          </w:tcPr>
          <w:p w14:paraId="25D01607" w14:textId="77777777" w:rsidR="00376C4C" w:rsidRDefault="00376C4C">
            <w:pPr>
              <w:spacing w:line="375" w:lineRule="atLeast"/>
              <w:rPr>
                <w:rFonts w:ascii="Segoe UI" w:hAnsi="Segoe UI" w:cs="Segoe UI"/>
                <w:sz w:val="23"/>
                <w:szCs w:val="23"/>
              </w:rPr>
            </w:pPr>
            <w:r>
              <w:rPr>
                <w:rStyle w:val="af1"/>
                <w:rFonts w:ascii="Segoe UI" w:hAnsi="Segoe UI" w:cs="Segoe UI"/>
                <w:sz w:val="23"/>
                <w:szCs w:val="23"/>
                <w:rtl/>
              </w:rPr>
              <w:t>مكان وضع الصورة</w:t>
            </w:r>
          </w:p>
        </w:tc>
      </w:tr>
      <w:tr w:rsidR="00376C4C" w14:paraId="6E01EE1A" w14:textId="77777777" w:rsidTr="00376C4C">
        <w:tc>
          <w:tcPr>
            <w:tcW w:w="0" w:type="auto"/>
            <w:tcMar>
              <w:top w:w="150" w:type="dxa"/>
              <w:left w:w="0" w:type="dxa"/>
              <w:bottom w:w="150" w:type="dxa"/>
              <w:right w:w="240" w:type="dxa"/>
            </w:tcMar>
            <w:vAlign w:val="center"/>
            <w:hideMark/>
          </w:tcPr>
          <w:p w14:paraId="3608C205" w14:textId="77777777" w:rsidR="00376C4C" w:rsidRDefault="00376C4C">
            <w:pPr>
              <w:spacing w:line="375" w:lineRule="atLeast"/>
              <w:rPr>
                <w:rFonts w:ascii="Segoe UI" w:hAnsi="Segoe UI" w:cs="Segoe UI"/>
                <w:sz w:val="23"/>
                <w:szCs w:val="23"/>
              </w:rPr>
            </w:pPr>
            <w:r>
              <w:rPr>
                <w:rStyle w:val="af1"/>
                <w:rFonts w:ascii="Segoe UI" w:hAnsi="Segoe UI" w:cs="Segoe UI"/>
                <w:sz w:val="23"/>
                <w:szCs w:val="23"/>
              </w:rPr>
              <w:t>UI-01</w:t>
            </w:r>
          </w:p>
        </w:tc>
        <w:tc>
          <w:tcPr>
            <w:tcW w:w="0" w:type="auto"/>
            <w:tcMar>
              <w:top w:w="150" w:type="dxa"/>
              <w:left w:w="240" w:type="dxa"/>
              <w:bottom w:w="150" w:type="dxa"/>
              <w:right w:w="240" w:type="dxa"/>
            </w:tcMar>
            <w:vAlign w:val="center"/>
            <w:hideMark/>
          </w:tcPr>
          <w:p w14:paraId="090819A7" w14:textId="77777777" w:rsidR="00376C4C" w:rsidRDefault="00376C4C">
            <w:pPr>
              <w:spacing w:line="375" w:lineRule="atLeast"/>
              <w:rPr>
                <w:rFonts w:ascii="Segoe UI" w:hAnsi="Segoe UI" w:cs="Segoe UI"/>
                <w:sz w:val="23"/>
                <w:szCs w:val="23"/>
              </w:rPr>
            </w:pPr>
            <w:r>
              <w:rPr>
                <w:rStyle w:val="HTMLCode"/>
                <w:rFonts w:ascii="Consolas" w:eastAsiaTheme="majorEastAsia" w:hAnsi="Consolas"/>
                <w:shd w:val="clear" w:color="auto" w:fill="EBEEF2"/>
              </w:rPr>
              <w:t>activity_main.xml</w:t>
            </w:r>
          </w:p>
        </w:tc>
        <w:tc>
          <w:tcPr>
            <w:tcW w:w="0" w:type="auto"/>
            <w:tcMar>
              <w:top w:w="150" w:type="dxa"/>
              <w:left w:w="240" w:type="dxa"/>
              <w:bottom w:w="150" w:type="dxa"/>
              <w:right w:w="240" w:type="dxa"/>
            </w:tcMar>
            <w:vAlign w:val="center"/>
            <w:hideMark/>
          </w:tcPr>
          <w:p w14:paraId="16CCDB5C" w14:textId="77777777" w:rsidR="00376C4C" w:rsidRDefault="00376C4C">
            <w:pPr>
              <w:spacing w:line="375" w:lineRule="atLeast"/>
              <w:rPr>
                <w:rFonts w:ascii="Segoe UI" w:hAnsi="Segoe UI" w:cs="Segoe UI"/>
                <w:sz w:val="23"/>
                <w:szCs w:val="23"/>
              </w:rPr>
            </w:pPr>
            <w:r>
              <w:rPr>
                <w:rStyle w:val="af1"/>
                <w:rFonts w:ascii="Segoe UI" w:hAnsi="Segoe UI" w:cs="Segoe UI"/>
                <w:sz w:val="23"/>
                <w:szCs w:val="23"/>
                <w:rtl/>
              </w:rPr>
              <w:t>النشاط الرئيسي</w:t>
            </w:r>
            <w:r>
              <w:rPr>
                <w:rStyle w:val="af1"/>
                <w:rFonts w:ascii="Segoe UI" w:hAnsi="Segoe UI" w:cs="Segoe UI"/>
                <w:sz w:val="23"/>
                <w:szCs w:val="23"/>
              </w:rPr>
              <w:t>:</w:t>
            </w:r>
            <w:r>
              <w:rPr>
                <w:rFonts w:ascii="Segoe UI" w:hAnsi="Segoe UI" w:cs="Segoe UI"/>
                <w:sz w:val="23"/>
                <w:szCs w:val="23"/>
              </w:rPr>
              <w:t> </w:t>
            </w:r>
            <w:r>
              <w:rPr>
                <w:rFonts w:ascii="Segoe UI" w:hAnsi="Segoe UI" w:cs="Segoe UI"/>
                <w:sz w:val="23"/>
                <w:szCs w:val="23"/>
                <w:rtl/>
              </w:rPr>
              <w:t>الحاضن المعماري لجميع الـ</w:t>
            </w:r>
            <w:r>
              <w:rPr>
                <w:rFonts w:ascii="Segoe UI" w:hAnsi="Segoe UI" w:cs="Segoe UI"/>
                <w:sz w:val="23"/>
                <w:szCs w:val="23"/>
              </w:rPr>
              <w:t xml:space="preserve"> Fragments. </w:t>
            </w:r>
            <w:r>
              <w:rPr>
                <w:rFonts w:ascii="Segoe UI" w:hAnsi="Segoe UI" w:cs="Segoe UI"/>
                <w:sz w:val="23"/>
                <w:szCs w:val="23"/>
                <w:rtl/>
              </w:rPr>
              <w:t>يدير عملية الملاحة باستخدام</w:t>
            </w:r>
            <w:r>
              <w:rPr>
                <w:rFonts w:ascii="Segoe UI" w:hAnsi="Segoe UI" w:cs="Segoe UI"/>
                <w:sz w:val="23"/>
                <w:szCs w:val="23"/>
              </w:rPr>
              <w:t xml:space="preserve"> (Navigation Component) </w:t>
            </w:r>
            <w:r>
              <w:rPr>
                <w:rFonts w:ascii="Segoe UI" w:hAnsi="Segoe UI" w:cs="Segoe UI"/>
                <w:sz w:val="23"/>
                <w:szCs w:val="23"/>
                <w:rtl/>
              </w:rPr>
              <w:t>ويحتوي على هيكل</w:t>
            </w:r>
            <w:r>
              <w:rPr>
                <w:rFonts w:ascii="Segoe UI" w:hAnsi="Segoe UI" w:cs="Segoe UI"/>
                <w:sz w:val="23"/>
                <w:szCs w:val="23"/>
              </w:rPr>
              <w:t xml:space="preserve"> (</w:t>
            </w:r>
            <w:proofErr w:type="spellStart"/>
            <w:r>
              <w:rPr>
                <w:rFonts w:ascii="Segoe UI" w:hAnsi="Segoe UI" w:cs="Segoe UI"/>
                <w:sz w:val="23"/>
                <w:szCs w:val="23"/>
              </w:rPr>
              <w:t>BottomNavigationView</w:t>
            </w:r>
            <w:proofErr w:type="spellEnd"/>
            <w:r>
              <w:rPr>
                <w:rFonts w:ascii="Segoe UI" w:hAnsi="Segoe UI" w:cs="Segoe UI"/>
                <w:sz w:val="23"/>
                <w:szCs w:val="23"/>
              </w:rPr>
              <w:t xml:space="preserve">) </w:t>
            </w:r>
            <w:r>
              <w:rPr>
                <w:rFonts w:ascii="Segoe UI" w:hAnsi="Segoe UI" w:cs="Segoe UI"/>
                <w:sz w:val="23"/>
                <w:szCs w:val="23"/>
                <w:rtl/>
              </w:rPr>
              <w:t>و</w:t>
            </w:r>
            <w:r>
              <w:rPr>
                <w:rFonts w:ascii="Segoe UI" w:hAnsi="Segoe UI" w:cs="Segoe UI"/>
                <w:sz w:val="23"/>
                <w:szCs w:val="23"/>
              </w:rPr>
              <w:t xml:space="preserve"> (</w:t>
            </w:r>
            <w:proofErr w:type="spellStart"/>
            <w:r>
              <w:rPr>
                <w:rFonts w:ascii="Segoe UI" w:hAnsi="Segoe UI" w:cs="Segoe UI"/>
                <w:sz w:val="23"/>
                <w:szCs w:val="23"/>
              </w:rPr>
              <w:t>DrawerLayout</w:t>
            </w:r>
            <w:proofErr w:type="spellEnd"/>
            <w:r>
              <w:rPr>
                <w:rFonts w:ascii="Segoe UI" w:hAnsi="Segoe UI" w:cs="Segoe UI"/>
                <w:sz w:val="23"/>
                <w:szCs w:val="23"/>
              </w:rPr>
              <w:t>).</w:t>
            </w:r>
          </w:p>
        </w:tc>
        <w:tc>
          <w:tcPr>
            <w:tcW w:w="0" w:type="auto"/>
            <w:tcMar>
              <w:top w:w="150" w:type="dxa"/>
              <w:left w:w="240" w:type="dxa"/>
              <w:bottom w:w="150" w:type="dxa"/>
              <w:right w:w="0" w:type="dxa"/>
            </w:tcMar>
            <w:vAlign w:val="center"/>
            <w:hideMark/>
          </w:tcPr>
          <w:p w14:paraId="4C081B08" w14:textId="77777777" w:rsidR="00376C4C" w:rsidRDefault="00376C4C">
            <w:pPr>
              <w:spacing w:line="375" w:lineRule="atLeast"/>
              <w:rPr>
                <w:rFonts w:ascii="Segoe UI" w:hAnsi="Segoe UI" w:cs="Segoe UI"/>
                <w:sz w:val="23"/>
                <w:szCs w:val="23"/>
              </w:rPr>
            </w:pPr>
            <w:r>
              <w:rPr>
                <w:rStyle w:val="HTMLCode"/>
                <w:rFonts w:ascii="Consolas" w:eastAsiaTheme="majorEastAsia" w:hAnsi="Consolas"/>
                <w:shd w:val="clear" w:color="auto" w:fill="EBEEF2"/>
              </w:rPr>
              <w:t>[</w:t>
            </w:r>
            <w:r>
              <w:rPr>
                <w:rStyle w:val="HTMLCode"/>
                <w:rFonts w:ascii="Consolas" w:eastAsiaTheme="majorEastAsia" w:hAnsi="Consolas"/>
                <w:shd w:val="clear" w:color="auto" w:fill="EBEEF2"/>
                <w:rtl/>
              </w:rPr>
              <w:t>هنا ضع صورة الشاشة</w:t>
            </w:r>
            <w:r>
              <w:rPr>
                <w:rStyle w:val="HTMLCode"/>
                <w:rFonts w:ascii="Consolas" w:eastAsiaTheme="majorEastAsia" w:hAnsi="Consolas"/>
                <w:shd w:val="clear" w:color="auto" w:fill="EBEEF2"/>
              </w:rPr>
              <w:t xml:space="preserve"> UI-01: </w:t>
            </w:r>
            <w:r>
              <w:rPr>
                <w:rStyle w:val="HTMLCode"/>
                <w:rFonts w:ascii="Consolas" w:eastAsiaTheme="majorEastAsia" w:hAnsi="Consolas"/>
                <w:shd w:val="clear" w:color="auto" w:fill="EBEEF2"/>
                <w:rtl/>
              </w:rPr>
              <w:t>الواجهة الرئيسية التي تحتوي على شريط التنقل السفلي</w:t>
            </w:r>
            <w:r>
              <w:rPr>
                <w:rStyle w:val="HTMLCode"/>
                <w:rFonts w:ascii="Consolas" w:eastAsiaTheme="majorEastAsia" w:hAnsi="Consolas"/>
                <w:shd w:val="clear" w:color="auto" w:fill="EBEEF2"/>
              </w:rPr>
              <w:t>]</w:t>
            </w:r>
          </w:p>
        </w:tc>
      </w:tr>
      <w:tr w:rsidR="00376C4C" w14:paraId="3A71011C" w14:textId="77777777" w:rsidTr="00376C4C">
        <w:tc>
          <w:tcPr>
            <w:tcW w:w="0" w:type="auto"/>
            <w:tcMar>
              <w:top w:w="150" w:type="dxa"/>
              <w:left w:w="0" w:type="dxa"/>
              <w:bottom w:w="150" w:type="dxa"/>
              <w:right w:w="240" w:type="dxa"/>
            </w:tcMar>
            <w:vAlign w:val="center"/>
            <w:hideMark/>
          </w:tcPr>
          <w:p w14:paraId="5B18405F" w14:textId="77777777" w:rsidR="00376C4C" w:rsidRDefault="00376C4C">
            <w:pPr>
              <w:spacing w:line="375" w:lineRule="atLeast"/>
              <w:rPr>
                <w:rFonts w:ascii="Segoe UI" w:hAnsi="Segoe UI" w:cs="Segoe UI"/>
                <w:sz w:val="23"/>
                <w:szCs w:val="23"/>
              </w:rPr>
            </w:pPr>
            <w:r>
              <w:rPr>
                <w:rStyle w:val="af1"/>
                <w:rFonts w:ascii="Segoe UI" w:hAnsi="Segoe UI" w:cs="Segoe UI"/>
                <w:sz w:val="23"/>
                <w:szCs w:val="23"/>
              </w:rPr>
              <w:t>UI-02</w:t>
            </w:r>
          </w:p>
        </w:tc>
        <w:tc>
          <w:tcPr>
            <w:tcW w:w="0" w:type="auto"/>
            <w:tcMar>
              <w:top w:w="150" w:type="dxa"/>
              <w:left w:w="240" w:type="dxa"/>
              <w:bottom w:w="150" w:type="dxa"/>
              <w:right w:w="240" w:type="dxa"/>
            </w:tcMar>
            <w:vAlign w:val="center"/>
            <w:hideMark/>
          </w:tcPr>
          <w:p w14:paraId="4C6A7020" w14:textId="77777777" w:rsidR="00376C4C" w:rsidRDefault="00376C4C">
            <w:pPr>
              <w:spacing w:line="375" w:lineRule="atLeast"/>
              <w:rPr>
                <w:rFonts w:ascii="Segoe UI" w:hAnsi="Segoe UI" w:cs="Segoe UI"/>
                <w:sz w:val="23"/>
                <w:szCs w:val="23"/>
              </w:rPr>
            </w:pPr>
            <w:r>
              <w:rPr>
                <w:rStyle w:val="HTMLCode"/>
                <w:rFonts w:ascii="Consolas" w:eastAsiaTheme="majorEastAsia" w:hAnsi="Consolas"/>
                <w:shd w:val="clear" w:color="auto" w:fill="EBEEF2"/>
              </w:rPr>
              <w:t>activity_intent_scanner.xml</w:t>
            </w:r>
          </w:p>
        </w:tc>
        <w:tc>
          <w:tcPr>
            <w:tcW w:w="0" w:type="auto"/>
            <w:tcMar>
              <w:top w:w="150" w:type="dxa"/>
              <w:left w:w="240" w:type="dxa"/>
              <w:bottom w:w="150" w:type="dxa"/>
              <w:right w:w="240" w:type="dxa"/>
            </w:tcMar>
            <w:vAlign w:val="center"/>
            <w:hideMark/>
          </w:tcPr>
          <w:p w14:paraId="2A5C5FE1" w14:textId="77777777" w:rsidR="00376C4C" w:rsidRDefault="00376C4C">
            <w:pPr>
              <w:spacing w:line="375" w:lineRule="atLeast"/>
              <w:rPr>
                <w:rFonts w:ascii="Segoe UI" w:hAnsi="Segoe UI" w:cs="Segoe UI"/>
                <w:sz w:val="23"/>
                <w:szCs w:val="23"/>
              </w:rPr>
            </w:pPr>
            <w:r>
              <w:rPr>
                <w:rStyle w:val="af1"/>
                <w:rFonts w:ascii="Segoe UI" w:hAnsi="Segoe UI" w:cs="Segoe UI"/>
                <w:sz w:val="23"/>
                <w:szCs w:val="23"/>
                <w:rtl/>
              </w:rPr>
              <w:t>واجهة الاعتراض الذكي</w:t>
            </w:r>
            <w:r>
              <w:rPr>
                <w:rStyle w:val="af1"/>
                <w:rFonts w:ascii="Segoe UI" w:hAnsi="Segoe UI" w:cs="Segoe UI"/>
                <w:sz w:val="23"/>
                <w:szCs w:val="23"/>
              </w:rPr>
              <w:t>:</w:t>
            </w:r>
            <w:r>
              <w:rPr>
                <w:rFonts w:ascii="Segoe UI" w:hAnsi="Segoe UI" w:cs="Segoe UI"/>
                <w:sz w:val="23"/>
                <w:szCs w:val="23"/>
              </w:rPr>
              <w:t> </w:t>
            </w:r>
            <w:r>
              <w:rPr>
                <w:rFonts w:ascii="Segoe UI" w:hAnsi="Segoe UI" w:cs="Segoe UI"/>
                <w:sz w:val="23"/>
                <w:szCs w:val="23"/>
                <w:rtl/>
              </w:rPr>
              <w:t>يعتمد على</w:t>
            </w:r>
            <w:r>
              <w:rPr>
                <w:rFonts w:ascii="Segoe UI" w:hAnsi="Segoe UI" w:cs="Segoe UI"/>
                <w:sz w:val="23"/>
                <w:szCs w:val="23"/>
              </w:rPr>
              <w:t xml:space="preserve"> (Intent Filters) </w:t>
            </w:r>
            <w:r>
              <w:rPr>
                <w:rFonts w:ascii="Segoe UI" w:hAnsi="Segoe UI" w:cs="Segoe UI"/>
                <w:sz w:val="23"/>
                <w:szCs w:val="23"/>
                <w:rtl/>
              </w:rPr>
              <w:t>لالتقاط الملفات أو الروابط المُشاركة من تطبيقات النظام الخارجية (مثل واتساب)</w:t>
            </w:r>
            <w:r>
              <w:rPr>
                <w:rFonts w:ascii="Segoe UI" w:hAnsi="Segoe UI" w:cs="Segoe UI"/>
                <w:sz w:val="23"/>
                <w:szCs w:val="23"/>
              </w:rPr>
              <w:t>.</w:t>
            </w:r>
          </w:p>
        </w:tc>
        <w:tc>
          <w:tcPr>
            <w:tcW w:w="0" w:type="auto"/>
            <w:tcMar>
              <w:top w:w="150" w:type="dxa"/>
              <w:left w:w="240" w:type="dxa"/>
              <w:bottom w:w="150" w:type="dxa"/>
              <w:right w:w="0" w:type="dxa"/>
            </w:tcMar>
            <w:vAlign w:val="center"/>
            <w:hideMark/>
          </w:tcPr>
          <w:p w14:paraId="34D715ED" w14:textId="77777777" w:rsidR="00376C4C" w:rsidRDefault="00376C4C">
            <w:pPr>
              <w:spacing w:line="375" w:lineRule="atLeast"/>
              <w:rPr>
                <w:rFonts w:ascii="Segoe UI" w:hAnsi="Segoe UI" w:cs="Segoe UI"/>
                <w:sz w:val="23"/>
                <w:szCs w:val="23"/>
              </w:rPr>
            </w:pPr>
            <w:r>
              <w:rPr>
                <w:rStyle w:val="HTMLCode"/>
                <w:rFonts w:ascii="Consolas" w:eastAsiaTheme="majorEastAsia" w:hAnsi="Consolas"/>
                <w:shd w:val="clear" w:color="auto" w:fill="EBEEF2"/>
              </w:rPr>
              <w:t>[</w:t>
            </w:r>
            <w:r>
              <w:rPr>
                <w:rStyle w:val="HTMLCode"/>
                <w:rFonts w:ascii="Consolas" w:eastAsiaTheme="majorEastAsia" w:hAnsi="Consolas"/>
                <w:shd w:val="clear" w:color="auto" w:fill="EBEEF2"/>
                <w:rtl/>
              </w:rPr>
              <w:t>هنا ضع صورة الشاشة</w:t>
            </w:r>
            <w:r>
              <w:rPr>
                <w:rStyle w:val="HTMLCode"/>
                <w:rFonts w:ascii="Consolas" w:eastAsiaTheme="majorEastAsia" w:hAnsi="Consolas"/>
                <w:shd w:val="clear" w:color="auto" w:fill="EBEEF2"/>
              </w:rPr>
              <w:t xml:space="preserve"> UI-02: </w:t>
            </w:r>
            <w:r>
              <w:rPr>
                <w:rStyle w:val="HTMLCode"/>
                <w:rFonts w:ascii="Consolas" w:eastAsiaTheme="majorEastAsia" w:hAnsi="Consolas"/>
                <w:shd w:val="clear" w:color="auto" w:fill="EBEEF2"/>
                <w:rtl/>
              </w:rPr>
              <w:t>شاشة منبثقة سريعة لفحص الروابط الواردة</w:t>
            </w:r>
            <w:r>
              <w:rPr>
                <w:rStyle w:val="HTMLCode"/>
                <w:rFonts w:ascii="Consolas" w:eastAsiaTheme="majorEastAsia" w:hAnsi="Consolas"/>
                <w:shd w:val="clear" w:color="auto" w:fill="EBEEF2"/>
              </w:rPr>
              <w:t>]</w:t>
            </w:r>
          </w:p>
        </w:tc>
      </w:tr>
      <w:tr w:rsidR="00376C4C" w14:paraId="5DE5CD7B" w14:textId="77777777" w:rsidTr="00376C4C">
        <w:tc>
          <w:tcPr>
            <w:tcW w:w="0" w:type="auto"/>
            <w:tcMar>
              <w:top w:w="150" w:type="dxa"/>
              <w:left w:w="0" w:type="dxa"/>
              <w:bottom w:w="150" w:type="dxa"/>
              <w:right w:w="240" w:type="dxa"/>
            </w:tcMar>
            <w:vAlign w:val="center"/>
            <w:hideMark/>
          </w:tcPr>
          <w:p w14:paraId="1C446B1D" w14:textId="77777777" w:rsidR="00376C4C" w:rsidRDefault="00376C4C">
            <w:pPr>
              <w:spacing w:line="375" w:lineRule="atLeast"/>
              <w:rPr>
                <w:rFonts w:ascii="Segoe UI" w:hAnsi="Segoe UI" w:cs="Segoe UI"/>
                <w:sz w:val="23"/>
                <w:szCs w:val="23"/>
              </w:rPr>
            </w:pPr>
            <w:r>
              <w:rPr>
                <w:rStyle w:val="af1"/>
                <w:rFonts w:ascii="Segoe UI" w:hAnsi="Segoe UI" w:cs="Segoe UI"/>
                <w:sz w:val="23"/>
                <w:szCs w:val="23"/>
              </w:rPr>
              <w:t>UI-</w:t>
            </w:r>
            <w:r>
              <w:rPr>
                <w:rStyle w:val="af1"/>
                <w:rFonts w:ascii="Segoe UI" w:hAnsi="Segoe UI" w:cs="Segoe UI"/>
                <w:sz w:val="23"/>
                <w:szCs w:val="23"/>
              </w:rPr>
              <w:lastRenderedPageBreak/>
              <w:t>03</w:t>
            </w:r>
          </w:p>
        </w:tc>
        <w:tc>
          <w:tcPr>
            <w:tcW w:w="0" w:type="auto"/>
            <w:tcMar>
              <w:top w:w="150" w:type="dxa"/>
              <w:left w:w="240" w:type="dxa"/>
              <w:bottom w:w="150" w:type="dxa"/>
              <w:right w:w="240" w:type="dxa"/>
            </w:tcMar>
            <w:vAlign w:val="center"/>
            <w:hideMark/>
          </w:tcPr>
          <w:p w14:paraId="07CDE625" w14:textId="77777777" w:rsidR="00376C4C" w:rsidRDefault="00376C4C">
            <w:pPr>
              <w:spacing w:line="375" w:lineRule="atLeast"/>
              <w:rPr>
                <w:rFonts w:ascii="Segoe UI" w:hAnsi="Segoe UI" w:cs="Segoe UI"/>
                <w:sz w:val="23"/>
                <w:szCs w:val="23"/>
              </w:rPr>
            </w:pPr>
            <w:r>
              <w:rPr>
                <w:rStyle w:val="HTMLCode"/>
                <w:rFonts w:ascii="Consolas" w:eastAsiaTheme="majorEastAsia" w:hAnsi="Consolas"/>
                <w:shd w:val="clear" w:color="auto" w:fill="EBEEF2"/>
              </w:rPr>
              <w:lastRenderedPageBreak/>
              <w:t>activity_link_scan.xml</w:t>
            </w:r>
          </w:p>
        </w:tc>
        <w:tc>
          <w:tcPr>
            <w:tcW w:w="0" w:type="auto"/>
            <w:tcMar>
              <w:top w:w="150" w:type="dxa"/>
              <w:left w:w="240" w:type="dxa"/>
              <w:bottom w:w="150" w:type="dxa"/>
              <w:right w:w="240" w:type="dxa"/>
            </w:tcMar>
            <w:vAlign w:val="center"/>
            <w:hideMark/>
          </w:tcPr>
          <w:p w14:paraId="0102CC2C" w14:textId="77777777" w:rsidR="00376C4C" w:rsidRDefault="00376C4C">
            <w:pPr>
              <w:spacing w:line="375" w:lineRule="atLeast"/>
              <w:rPr>
                <w:rFonts w:ascii="Segoe UI" w:hAnsi="Segoe UI" w:cs="Segoe UI"/>
                <w:sz w:val="23"/>
                <w:szCs w:val="23"/>
              </w:rPr>
            </w:pPr>
            <w:r>
              <w:rPr>
                <w:rStyle w:val="af1"/>
                <w:rFonts w:ascii="Segoe UI" w:hAnsi="Segoe UI" w:cs="Segoe UI"/>
                <w:sz w:val="23"/>
                <w:szCs w:val="23"/>
                <w:rtl/>
              </w:rPr>
              <w:t>واجهة فحص الروابط</w:t>
            </w:r>
            <w:r>
              <w:rPr>
                <w:rStyle w:val="af1"/>
                <w:rFonts w:ascii="Segoe UI" w:hAnsi="Segoe UI" w:cs="Segoe UI"/>
                <w:sz w:val="23"/>
                <w:szCs w:val="23"/>
              </w:rPr>
              <w:t>:</w:t>
            </w:r>
            <w:r>
              <w:rPr>
                <w:rFonts w:ascii="Segoe UI" w:hAnsi="Segoe UI" w:cs="Segoe UI"/>
                <w:sz w:val="23"/>
                <w:szCs w:val="23"/>
              </w:rPr>
              <w:t> </w:t>
            </w:r>
            <w:r>
              <w:rPr>
                <w:rFonts w:ascii="Segoe UI" w:hAnsi="Segoe UI" w:cs="Segoe UI"/>
                <w:sz w:val="23"/>
                <w:szCs w:val="23"/>
                <w:rtl/>
              </w:rPr>
              <w:t xml:space="preserve">يستقبل </w:t>
            </w:r>
            <w:r>
              <w:rPr>
                <w:rFonts w:ascii="Segoe UI" w:hAnsi="Segoe UI" w:cs="Segoe UI"/>
                <w:sz w:val="23"/>
                <w:szCs w:val="23"/>
                <w:rtl/>
              </w:rPr>
              <w:lastRenderedPageBreak/>
              <w:t>نصوص الـ</w:t>
            </w:r>
            <w:r>
              <w:rPr>
                <w:rFonts w:ascii="Segoe UI" w:hAnsi="Segoe UI" w:cs="Segoe UI"/>
                <w:sz w:val="23"/>
                <w:szCs w:val="23"/>
              </w:rPr>
              <w:t xml:space="preserve"> (URL) </w:t>
            </w:r>
            <w:proofErr w:type="spellStart"/>
            <w:r>
              <w:rPr>
                <w:rFonts w:ascii="Segoe UI" w:hAnsi="Segoe UI" w:cs="Segoe UI"/>
                <w:sz w:val="23"/>
                <w:szCs w:val="23"/>
                <w:rtl/>
              </w:rPr>
              <w:t>الممررة</w:t>
            </w:r>
            <w:proofErr w:type="spellEnd"/>
            <w:r>
              <w:rPr>
                <w:rFonts w:ascii="Segoe UI" w:hAnsi="Segoe UI" w:cs="Segoe UI"/>
                <w:sz w:val="23"/>
                <w:szCs w:val="23"/>
                <w:rtl/>
              </w:rPr>
              <w:t xml:space="preserve"> عبر نية المشاركة</w:t>
            </w:r>
            <w:r>
              <w:rPr>
                <w:rFonts w:ascii="Segoe UI" w:hAnsi="Segoe UI" w:cs="Segoe UI"/>
                <w:sz w:val="23"/>
                <w:szCs w:val="23"/>
              </w:rPr>
              <w:t xml:space="preserve"> (ACTION_SEND)</w:t>
            </w:r>
            <w:r>
              <w:rPr>
                <w:rFonts w:ascii="Segoe UI" w:hAnsi="Segoe UI" w:cs="Segoe UI"/>
                <w:sz w:val="23"/>
                <w:szCs w:val="23"/>
                <w:rtl/>
              </w:rPr>
              <w:t>، ويطبق تعابير نمطية</w:t>
            </w:r>
            <w:r>
              <w:rPr>
                <w:rFonts w:ascii="Segoe UI" w:hAnsi="Segoe UI" w:cs="Segoe UI"/>
                <w:sz w:val="23"/>
                <w:szCs w:val="23"/>
              </w:rPr>
              <w:t xml:space="preserve"> (Regex) </w:t>
            </w:r>
            <w:r>
              <w:rPr>
                <w:rFonts w:ascii="Segoe UI" w:hAnsi="Segoe UI" w:cs="Segoe UI"/>
                <w:sz w:val="23"/>
                <w:szCs w:val="23"/>
                <w:rtl/>
              </w:rPr>
              <w:t>لاستخراج الرابط وفحصه</w:t>
            </w:r>
            <w:r>
              <w:rPr>
                <w:rFonts w:ascii="Segoe UI" w:hAnsi="Segoe UI" w:cs="Segoe UI"/>
                <w:sz w:val="23"/>
                <w:szCs w:val="23"/>
              </w:rPr>
              <w:t>.</w:t>
            </w:r>
          </w:p>
        </w:tc>
        <w:tc>
          <w:tcPr>
            <w:tcW w:w="0" w:type="auto"/>
            <w:tcMar>
              <w:top w:w="150" w:type="dxa"/>
              <w:left w:w="240" w:type="dxa"/>
              <w:bottom w:w="150" w:type="dxa"/>
              <w:right w:w="0" w:type="dxa"/>
            </w:tcMar>
            <w:vAlign w:val="center"/>
            <w:hideMark/>
          </w:tcPr>
          <w:p w14:paraId="635F6656" w14:textId="77777777" w:rsidR="00376C4C" w:rsidRDefault="00376C4C">
            <w:pPr>
              <w:spacing w:line="375" w:lineRule="atLeast"/>
              <w:rPr>
                <w:rFonts w:ascii="Segoe UI" w:hAnsi="Segoe UI" w:cs="Segoe UI"/>
                <w:sz w:val="23"/>
                <w:szCs w:val="23"/>
              </w:rPr>
            </w:pPr>
            <w:r>
              <w:rPr>
                <w:rStyle w:val="HTMLCode"/>
                <w:rFonts w:ascii="Consolas" w:eastAsiaTheme="majorEastAsia" w:hAnsi="Consolas"/>
                <w:shd w:val="clear" w:color="auto" w:fill="EBEEF2"/>
              </w:rPr>
              <w:lastRenderedPageBreak/>
              <w:t>[</w:t>
            </w:r>
            <w:r>
              <w:rPr>
                <w:rStyle w:val="HTMLCode"/>
                <w:rFonts w:ascii="Consolas" w:eastAsiaTheme="majorEastAsia" w:hAnsi="Consolas"/>
                <w:shd w:val="clear" w:color="auto" w:fill="EBEEF2"/>
                <w:rtl/>
              </w:rPr>
              <w:t xml:space="preserve">هنا ضع </w:t>
            </w:r>
            <w:r>
              <w:rPr>
                <w:rStyle w:val="HTMLCode"/>
                <w:rFonts w:ascii="Consolas" w:eastAsiaTheme="majorEastAsia" w:hAnsi="Consolas"/>
                <w:shd w:val="clear" w:color="auto" w:fill="EBEEF2"/>
                <w:rtl/>
              </w:rPr>
              <w:lastRenderedPageBreak/>
              <w:t>صورة الشاشة</w:t>
            </w:r>
            <w:r>
              <w:rPr>
                <w:rStyle w:val="HTMLCode"/>
                <w:rFonts w:ascii="Consolas" w:eastAsiaTheme="majorEastAsia" w:hAnsi="Consolas"/>
                <w:shd w:val="clear" w:color="auto" w:fill="EBEEF2"/>
              </w:rPr>
              <w:t xml:space="preserve"> UI-03: </w:t>
            </w:r>
            <w:r>
              <w:rPr>
                <w:rStyle w:val="HTMLCode"/>
                <w:rFonts w:ascii="Consolas" w:eastAsiaTheme="majorEastAsia" w:hAnsi="Consolas"/>
                <w:shd w:val="clear" w:color="auto" w:fill="EBEEF2"/>
                <w:rtl/>
              </w:rPr>
              <w:t>شاشة إدخال الرابط اليدوي وفحصه</w:t>
            </w:r>
            <w:r>
              <w:rPr>
                <w:rStyle w:val="HTMLCode"/>
                <w:rFonts w:ascii="Consolas" w:eastAsiaTheme="majorEastAsia" w:hAnsi="Consolas"/>
                <w:shd w:val="clear" w:color="auto" w:fill="EBEEF2"/>
              </w:rPr>
              <w:t>]</w:t>
            </w:r>
          </w:p>
        </w:tc>
      </w:tr>
      <w:tr w:rsidR="00376C4C" w14:paraId="6C6E57C7" w14:textId="77777777" w:rsidTr="00376C4C">
        <w:tc>
          <w:tcPr>
            <w:tcW w:w="0" w:type="auto"/>
            <w:tcMar>
              <w:top w:w="150" w:type="dxa"/>
              <w:left w:w="0" w:type="dxa"/>
              <w:bottom w:w="150" w:type="dxa"/>
              <w:right w:w="240" w:type="dxa"/>
            </w:tcMar>
            <w:vAlign w:val="center"/>
            <w:hideMark/>
          </w:tcPr>
          <w:p w14:paraId="5408BDA0" w14:textId="77777777" w:rsidR="00376C4C" w:rsidRDefault="00376C4C">
            <w:pPr>
              <w:spacing w:line="375" w:lineRule="atLeast"/>
              <w:rPr>
                <w:rFonts w:ascii="Segoe UI" w:hAnsi="Segoe UI" w:cs="Segoe UI"/>
                <w:sz w:val="23"/>
                <w:szCs w:val="23"/>
              </w:rPr>
            </w:pPr>
            <w:r>
              <w:rPr>
                <w:rStyle w:val="af1"/>
                <w:rFonts w:ascii="Segoe UI" w:hAnsi="Segoe UI" w:cs="Segoe UI"/>
                <w:sz w:val="23"/>
                <w:szCs w:val="23"/>
              </w:rPr>
              <w:lastRenderedPageBreak/>
              <w:t>UI-04</w:t>
            </w:r>
          </w:p>
        </w:tc>
        <w:tc>
          <w:tcPr>
            <w:tcW w:w="0" w:type="auto"/>
            <w:tcMar>
              <w:top w:w="150" w:type="dxa"/>
              <w:left w:w="240" w:type="dxa"/>
              <w:bottom w:w="150" w:type="dxa"/>
              <w:right w:w="240" w:type="dxa"/>
            </w:tcMar>
            <w:vAlign w:val="center"/>
            <w:hideMark/>
          </w:tcPr>
          <w:p w14:paraId="6E5F8A13" w14:textId="77777777" w:rsidR="00376C4C" w:rsidRDefault="00376C4C">
            <w:pPr>
              <w:spacing w:line="375" w:lineRule="atLeast"/>
              <w:rPr>
                <w:rFonts w:ascii="Segoe UI" w:hAnsi="Segoe UI" w:cs="Segoe UI"/>
                <w:sz w:val="23"/>
                <w:szCs w:val="23"/>
              </w:rPr>
            </w:pPr>
            <w:r>
              <w:rPr>
                <w:rStyle w:val="HTMLCode"/>
                <w:rFonts w:ascii="Consolas" w:eastAsiaTheme="majorEastAsia" w:hAnsi="Consolas"/>
                <w:shd w:val="clear" w:color="auto" w:fill="EBEEF2"/>
              </w:rPr>
              <w:t>activity_permissions.xml</w:t>
            </w:r>
          </w:p>
        </w:tc>
        <w:tc>
          <w:tcPr>
            <w:tcW w:w="0" w:type="auto"/>
            <w:tcMar>
              <w:top w:w="150" w:type="dxa"/>
              <w:left w:w="240" w:type="dxa"/>
              <w:bottom w:w="150" w:type="dxa"/>
              <w:right w:w="240" w:type="dxa"/>
            </w:tcMar>
            <w:vAlign w:val="center"/>
            <w:hideMark/>
          </w:tcPr>
          <w:p w14:paraId="6240EAC5" w14:textId="77777777" w:rsidR="00376C4C" w:rsidRDefault="00376C4C">
            <w:pPr>
              <w:spacing w:line="375" w:lineRule="atLeast"/>
              <w:rPr>
                <w:rFonts w:ascii="Segoe UI" w:hAnsi="Segoe UI" w:cs="Segoe UI"/>
                <w:sz w:val="23"/>
                <w:szCs w:val="23"/>
              </w:rPr>
            </w:pPr>
            <w:r>
              <w:rPr>
                <w:rStyle w:val="af1"/>
                <w:rFonts w:ascii="Segoe UI" w:hAnsi="Segoe UI" w:cs="Segoe UI"/>
                <w:sz w:val="23"/>
                <w:szCs w:val="23"/>
                <w:rtl/>
              </w:rPr>
              <w:t>واجهة طلب الصلاحيات</w:t>
            </w:r>
            <w:r>
              <w:rPr>
                <w:rStyle w:val="af1"/>
                <w:rFonts w:ascii="Segoe UI" w:hAnsi="Segoe UI" w:cs="Segoe UI"/>
                <w:sz w:val="23"/>
                <w:szCs w:val="23"/>
              </w:rPr>
              <w:t>:</w:t>
            </w:r>
            <w:r>
              <w:rPr>
                <w:rFonts w:ascii="Segoe UI" w:hAnsi="Segoe UI" w:cs="Segoe UI"/>
                <w:sz w:val="23"/>
                <w:szCs w:val="23"/>
              </w:rPr>
              <w:t> </w:t>
            </w:r>
            <w:r>
              <w:rPr>
                <w:rFonts w:ascii="Segoe UI" w:hAnsi="Segoe UI" w:cs="Segoe UI"/>
                <w:sz w:val="23"/>
                <w:szCs w:val="23"/>
                <w:rtl/>
              </w:rPr>
              <w:t>تتفاعل مع واجهات</w:t>
            </w:r>
            <w:r>
              <w:rPr>
                <w:rFonts w:ascii="Segoe UI" w:hAnsi="Segoe UI" w:cs="Segoe UI"/>
                <w:sz w:val="23"/>
                <w:szCs w:val="23"/>
              </w:rPr>
              <w:t xml:space="preserve"> (APIs) </w:t>
            </w:r>
            <w:r>
              <w:rPr>
                <w:rFonts w:ascii="Segoe UI" w:hAnsi="Segoe UI" w:cs="Segoe UI"/>
                <w:sz w:val="23"/>
                <w:szCs w:val="23"/>
                <w:rtl/>
              </w:rPr>
              <w:t>نظام أندرويد لطلب صلاحيات حساسة مثل</w:t>
            </w:r>
            <w:r>
              <w:rPr>
                <w:rFonts w:ascii="Segoe UI" w:hAnsi="Segoe UI" w:cs="Segoe UI"/>
                <w:sz w:val="23"/>
                <w:szCs w:val="23"/>
              </w:rPr>
              <w:t xml:space="preserve"> (MANAGE_EXTERNAL_STORAGE).</w:t>
            </w:r>
          </w:p>
        </w:tc>
        <w:tc>
          <w:tcPr>
            <w:tcW w:w="0" w:type="auto"/>
            <w:tcMar>
              <w:top w:w="150" w:type="dxa"/>
              <w:left w:w="240" w:type="dxa"/>
              <w:bottom w:w="150" w:type="dxa"/>
              <w:right w:w="0" w:type="dxa"/>
            </w:tcMar>
            <w:vAlign w:val="center"/>
            <w:hideMark/>
          </w:tcPr>
          <w:p w14:paraId="6F7B68BF" w14:textId="77777777" w:rsidR="00376C4C" w:rsidRDefault="00376C4C">
            <w:pPr>
              <w:spacing w:line="375" w:lineRule="atLeast"/>
              <w:rPr>
                <w:rFonts w:ascii="Segoe UI" w:hAnsi="Segoe UI" w:cs="Segoe UI"/>
                <w:sz w:val="23"/>
                <w:szCs w:val="23"/>
              </w:rPr>
            </w:pPr>
            <w:r>
              <w:rPr>
                <w:rStyle w:val="HTMLCode"/>
                <w:rFonts w:ascii="Consolas" w:eastAsiaTheme="majorEastAsia" w:hAnsi="Consolas"/>
                <w:shd w:val="clear" w:color="auto" w:fill="EBEEF2"/>
              </w:rPr>
              <w:t>[</w:t>
            </w:r>
            <w:r>
              <w:rPr>
                <w:rStyle w:val="HTMLCode"/>
                <w:rFonts w:ascii="Consolas" w:eastAsiaTheme="majorEastAsia" w:hAnsi="Consolas"/>
                <w:shd w:val="clear" w:color="auto" w:fill="EBEEF2"/>
                <w:rtl/>
              </w:rPr>
              <w:t>هنا ضع صورة الشاشة</w:t>
            </w:r>
            <w:r>
              <w:rPr>
                <w:rStyle w:val="HTMLCode"/>
                <w:rFonts w:ascii="Consolas" w:eastAsiaTheme="majorEastAsia" w:hAnsi="Consolas"/>
                <w:shd w:val="clear" w:color="auto" w:fill="EBEEF2"/>
              </w:rPr>
              <w:t xml:space="preserve"> UI-04: </w:t>
            </w:r>
            <w:r>
              <w:rPr>
                <w:rStyle w:val="HTMLCode"/>
                <w:rFonts w:ascii="Consolas" w:eastAsiaTheme="majorEastAsia" w:hAnsi="Consolas"/>
                <w:shd w:val="clear" w:color="auto" w:fill="EBEEF2"/>
                <w:rtl/>
              </w:rPr>
              <w:t>شاشة شرح وطلب الصلاحيات الأساسية</w:t>
            </w:r>
            <w:r>
              <w:rPr>
                <w:rStyle w:val="HTMLCode"/>
                <w:rFonts w:ascii="Consolas" w:eastAsiaTheme="majorEastAsia" w:hAnsi="Consolas"/>
                <w:shd w:val="clear" w:color="auto" w:fill="EBEEF2"/>
              </w:rPr>
              <w:t>]</w:t>
            </w:r>
          </w:p>
        </w:tc>
      </w:tr>
      <w:tr w:rsidR="00376C4C" w14:paraId="6A49EAD0" w14:textId="77777777" w:rsidTr="00376C4C">
        <w:tc>
          <w:tcPr>
            <w:tcW w:w="0" w:type="auto"/>
            <w:tcMar>
              <w:top w:w="150" w:type="dxa"/>
              <w:left w:w="0" w:type="dxa"/>
              <w:bottom w:w="150" w:type="dxa"/>
              <w:right w:w="240" w:type="dxa"/>
            </w:tcMar>
            <w:vAlign w:val="center"/>
            <w:hideMark/>
          </w:tcPr>
          <w:p w14:paraId="602A58D0" w14:textId="77777777" w:rsidR="00376C4C" w:rsidRDefault="00376C4C">
            <w:pPr>
              <w:spacing w:line="375" w:lineRule="atLeast"/>
              <w:rPr>
                <w:rFonts w:ascii="Segoe UI" w:hAnsi="Segoe UI" w:cs="Segoe UI"/>
                <w:sz w:val="23"/>
                <w:szCs w:val="23"/>
              </w:rPr>
            </w:pPr>
            <w:r>
              <w:rPr>
                <w:rStyle w:val="af1"/>
                <w:rFonts w:ascii="Segoe UI" w:hAnsi="Segoe UI" w:cs="Segoe UI"/>
                <w:sz w:val="23"/>
                <w:szCs w:val="23"/>
              </w:rPr>
              <w:t>UI-05</w:t>
            </w:r>
          </w:p>
        </w:tc>
        <w:tc>
          <w:tcPr>
            <w:tcW w:w="0" w:type="auto"/>
            <w:tcMar>
              <w:top w:w="150" w:type="dxa"/>
              <w:left w:w="240" w:type="dxa"/>
              <w:bottom w:w="150" w:type="dxa"/>
              <w:right w:w="240" w:type="dxa"/>
            </w:tcMar>
            <w:vAlign w:val="center"/>
            <w:hideMark/>
          </w:tcPr>
          <w:p w14:paraId="539E1694" w14:textId="77777777" w:rsidR="00376C4C" w:rsidRDefault="00376C4C">
            <w:pPr>
              <w:spacing w:line="375" w:lineRule="atLeast"/>
              <w:rPr>
                <w:rFonts w:ascii="Segoe UI" w:hAnsi="Segoe UI" w:cs="Segoe UI"/>
                <w:sz w:val="23"/>
                <w:szCs w:val="23"/>
              </w:rPr>
            </w:pPr>
            <w:r>
              <w:rPr>
                <w:rStyle w:val="HTMLCode"/>
                <w:rFonts w:ascii="Consolas" w:eastAsiaTheme="majorEastAsia" w:hAnsi="Consolas"/>
                <w:shd w:val="clear" w:color="auto" w:fill="EBEEF2"/>
              </w:rPr>
              <w:t>activity_single_app_scan.xml</w:t>
            </w:r>
          </w:p>
        </w:tc>
        <w:tc>
          <w:tcPr>
            <w:tcW w:w="0" w:type="auto"/>
            <w:tcMar>
              <w:top w:w="150" w:type="dxa"/>
              <w:left w:w="240" w:type="dxa"/>
              <w:bottom w:w="150" w:type="dxa"/>
              <w:right w:w="240" w:type="dxa"/>
            </w:tcMar>
            <w:vAlign w:val="center"/>
            <w:hideMark/>
          </w:tcPr>
          <w:p w14:paraId="72D4FEA2" w14:textId="77777777" w:rsidR="00376C4C" w:rsidRDefault="00376C4C">
            <w:pPr>
              <w:spacing w:line="375" w:lineRule="atLeast"/>
              <w:rPr>
                <w:rFonts w:ascii="Segoe UI" w:hAnsi="Segoe UI" w:cs="Segoe UI"/>
                <w:sz w:val="23"/>
                <w:szCs w:val="23"/>
              </w:rPr>
            </w:pPr>
            <w:r>
              <w:rPr>
                <w:rStyle w:val="af1"/>
                <w:rFonts w:ascii="Segoe UI" w:hAnsi="Segoe UI" w:cs="Segoe UI"/>
                <w:sz w:val="23"/>
                <w:szCs w:val="23"/>
                <w:rtl/>
              </w:rPr>
              <w:t>واجهة فحص تطبيق منفرد</w:t>
            </w:r>
            <w:r>
              <w:rPr>
                <w:rStyle w:val="af1"/>
                <w:rFonts w:ascii="Segoe UI" w:hAnsi="Segoe UI" w:cs="Segoe UI"/>
                <w:sz w:val="23"/>
                <w:szCs w:val="23"/>
              </w:rPr>
              <w:t>:</w:t>
            </w:r>
            <w:r>
              <w:rPr>
                <w:rFonts w:ascii="Segoe UI" w:hAnsi="Segoe UI" w:cs="Segoe UI"/>
                <w:sz w:val="23"/>
                <w:szCs w:val="23"/>
              </w:rPr>
              <w:t> </w:t>
            </w:r>
            <w:r>
              <w:rPr>
                <w:rFonts w:ascii="Segoe UI" w:hAnsi="Segoe UI" w:cs="Segoe UI"/>
                <w:sz w:val="23"/>
                <w:szCs w:val="23"/>
                <w:rtl/>
              </w:rPr>
              <w:t>يستقبل اسم الحزمة المراد فحصها</w:t>
            </w:r>
            <w:r>
              <w:rPr>
                <w:rFonts w:ascii="Segoe UI" w:hAnsi="Segoe UI" w:cs="Segoe UI"/>
                <w:sz w:val="23"/>
                <w:szCs w:val="23"/>
              </w:rPr>
              <w:t xml:space="preserve"> (Package Name) </w:t>
            </w:r>
            <w:r>
              <w:rPr>
                <w:rFonts w:ascii="Segoe UI" w:hAnsi="Segoe UI" w:cs="Segoe UI"/>
                <w:sz w:val="23"/>
                <w:szCs w:val="23"/>
                <w:rtl/>
              </w:rPr>
              <w:t>مباشرة عبر الـ</w:t>
            </w:r>
            <w:r>
              <w:rPr>
                <w:rFonts w:ascii="Segoe UI" w:hAnsi="Segoe UI" w:cs="Segoe UI"/>
                <w:sz w:val="23"/>
                <w:szCs w:val="23"/>
              </w:rPr>
              <w:t xml:space="preserve"> Intent </w:t>
            </w:r>
            <w:r>
              <w:rPr>
                <w:rFonts w:ascii="Segoe UI" w:hAnsi="Segoe UI" w:cs="Segoe UI"/>
                <w:sz w:val="23"/>
                <w:szCs w:val="23"/>
                <w:rtl/>
              </w:rPr>
              <w:t>ويثير دالة تحليل</w:t>
            </w:r>
            <w:r>
              <w:rPr>
                <w:rFonts w:ascii="Segoe UI" w:hAnsi="Segoe UI" w:cs="Segoe UI"/>
                <w:sz w:val="23"/>
                <w:szCs w:val="23"/>
              </w:rPr>
              <w:t xml:space="preserve"> (Manifest) </w:t>
            </w:r>
            <w:r>
              <w:rPr>
                <w:rFonts w:ascii="Segoe UI" w:hAnsi="Segoe UI" w:cs="Segoe UI"/>
                <w:sz w:val="23"/>
                <w:szCs w:val="23"/>
                <w:rtl/>
              </w:rPr>
              <w:t>بشكل مستقل</w:t>
            </w:r>
            <w:r>
              <w:rPr>
                <w:rFonts w:ascii="Segoe UI" w:hAnsi="Segoe UI" w:cs="Segoe UI"/>
                <w:sz w:val="23"/>
                <w:szCs w:val="23"/>
              </w:rPr>
              <w:t>.</w:t>
            </w:r>
          </w:p>
        </w:tc>
        <w:tc>
          <w:tcPr>
            <w:tcW w:w="0" w:type="auto"/>
            <w:tcMar>
              <w:top w:w="150" w:type="dxa"/>
              <w:left w:w="240" w:type="dxa"/>
              <w:bottom w:w="150" w:type="dxa"/>
              <w:right w:w="0" w:type="dxa"/>
            </w:tcMar>
            <w:vAlign w:val="center"/>
            <w:hideMark/>
          </w:tcPr>
          <w:p w14:paraId="70398901" w14:textId="77777777" w:rsidR="00376C4C" w:rsidRDefault="00376C4C">
            <w:pPr>
              <w:spacing w:line="375" w:lineRule="atLeast"/>
              <w:rPr>
                <w:rFonts w:ascii="Segoe UI" w:hAnsi="Segoe UI" w:cs="Segoe UI"/>
                <w:sz w:val="23"/>
                <w:szCs w:val="23"/>
              </w:rPr>
            </w:pPr>
            <w:r>
              <w:rPr>
                <w:rStyle w:val="HTMLCode"/>
                <w:rFonts w:ascii="Consolas" w:eastAsiaTheme="majorEastAsia" w:hAnsi="Consolas"/>
                <w:shd w:val="clear" w:color="auto" w:fill="EBEEF2"/>
              </w:rPr>
              <w:t>[</w:t>
            </w:r>
            <w:r>
              <w:rPr>
                <w:rStyle w:val="HTMLCode"/>
                <w:rFonts w:ascii="Consolas" w:eastAsiaTheme="majorEastAsia" w:hAnsi="Consolas"/>
                <w:shd w:val="clear" w:color="auto" w:fill="EBEEF2"/>
                <w:rtl/>
              </w:rPr>
              <w:t>هنا ضع صورة الشاشة</w:t>
            </w:r>
            <w:r>
              <w:rPr>
                <w:rStyle w:val="HTMLCode"/>
                <w:rFonts w:ascii="Consolas" w:eastAsiaTheme="majorEastAsia" w:hAnsi="Consolas"/>
                <w:shd w:val="clear" w:color="auto" w:fill="EBEEF2"/>
              </w:rPr>
              <w:t xml:space="preserve"> UI-05: </w:t>
            </w:r>
            <w:r>
              <w:rPr>
                <w:rStyle w:val="HTMLCode"/>
                <w:rFonts w:ascii="Consolas" w:eastAsiaTheme="majorEastAsia" w:hAnsi="Consolas"/>
                <w:shd w:val="clear" w:color="auto" w:fill="EBEEF2"/>
                <w:rtl/>
              </w:rPr>
              <w:t xml:space="preserve">شاشة تحليل تطبيق </w:t>
            </w:r>
            <w:r>
              <w:rPr>
                <w:rStyle w:val="HTMLCode"/>
                <w:rFonts w:ascii="Consolas" w:eastAsiaTheme="majorEastAsia" w:hAnsi="Consolas"/>
                <w:shd w:val="clear" w:color="auto" w:fill="EBEEF2"/>
                <w:rtl/>
              </w:rPr>
              <w:lastRenderedPageBreak/>
              <w:t>واحد معمق</w:t>
            </w:r>
            <w:r>
              <w:rPr>
                <w:rStyle w:val="HTMLCode"/>
                <w:rFonts w:ascii="Consolas" w:eastAsiaTheme="majorEastAsia" w:hAnsi="Consolas"/>
                <w:shd w:val="clear" w:color="auto" w:fill="EBEEF2"/>
              </w:rPr>
              <w:t>]</w:t>
            </w:r>
          </w:p>
        </w:tc>
      </w:tr>
      <w:tr w:rsidR="00376C4C" w14:paraId="2CF9C0B3" w14:textId="77777777" w:rsidTr="00376C4C">
        <w:tc>
          <w:tcPr>
            <w:tcW w:w="0" w:type="auto"/>
            <w:tcMar>
              <w:top w:w="150" w:type="dxa"/>
              <w:left w:w="0" w:type="dxa"/>
              <w:bottom w:w="150" w:type="dxa"/>
              <w:right w:w="240" w:type="dxa"/>
            </w:tcMar>
            <w:vAlign w:val="center"/>
            <w:hideMark/>
          </w:tcPr>
          <w:p w14:paraId="30C22CB8" w14:textId="77777777" w:rsidR="00376C4C" w:rsidRDefault="00376C4C">
            <w:pPr>
              <w:spacing w:line="375" w:lineRule="atLeast"/>
              <w:rPr>
                <w:rFonts w:ascii="Segoe UI" w:hAnsi="Segoe UI" w:cs="Segoe UI"/>
                <w:sz w:val="23"/>
                <w:szCs w:val="23"/>
              </w:rPr>
            </w:pPr>
            <w:r>
              <w:rPr>
                <w:rStyle w:val="af1"/>
                <w:rFonts w:ascii="Segoe UI" w:hAnsi="Segoe UI" w:cs="Segoe UI"/>
                <w:sz w:val="23"/>
                <w:szCs w:val="23"/>
              </w:rPr>
              <w:lastRenderedPageBreak/>
              <w:t>UI-06</w:t>
            </w:r>
          </w:p>
        </w:tc>
        <w:tc>
          <w:tcPr>
            <w:tcW w:w="0" w:type="auto"/>
            <w:tcMar>
              <w:top w:w="150" w:type="dxa"/>
              <w:left w:w="240" w:type="dxa"/>
              <w:bottom w:w="150" w:type="dxa"/>
              <w:right w:w="240" w:type="dxa"/>
            </w:tcMar>
            <w:vAlign w:val="center"/>
            <w:hideMark/>
          </w:tcPr>
          <w:p w14:paraId="243A4BB0" w14:textId="77777777" w:rsidR="00376C4C" w:rsidRDefault="00376C4C">
            <w:pPr>
              <w:spacing w:line="375" w:lineRule="atLeast"/>
              <w:rPr>
                <w:rFonts w:ascii="Segoe UI" w:hAnsi="Segoe UI" w:cs="Segoe UI"/>
                <w:sz w:val="23"/>
                <w:szCs w:val="23"/>
              </w:rPr>
            </w:pPr>
            <w:r>
              <w:rPr>
                <w:rStyle w:val="HTMLCode"/>
                <w:rFonts w:ascii="Consolas" w:eastAsiaTheme="majorEastAsia" w:hAnsi="Consolas"/>
                <w:shd w:val="clear" w:color="auto" w:fill="EBEEF2"/>
              </w:rPr>
              <w:t>activity_single_scan.xml</w:t>
            </w:r>
          </w:p>
        </w:tc>
        <w:tc>
          <w:tcPr>
            <w:tcW w:w="0" w:type="auto"/>
            <w:tcMar>
              <w:top w:w="150" w:type="dxa"/>
              <w:left w:w="240" w:type="dxa"/>
              <w:bottom w:w="150" w:type="dxa"/>
              <w:right w:w="240" w:type="dxa"/>
            </w:tcMar>
            <w:vAlign w:val="center"/>
            <w:hideMark/>
          </w:tcPr>
          <w:p w14:paraId="6B76654B" w14:textId="77777777" w:rsidR="00376C4C" w:rsidRDefault="00376C4C">
            <w:pPr>
              <w:spacing w:line="375" w:lineRule="atLeast"/>
              <w:rPr>
                <w:rFonts w:ascii="Segoe UI" w:hAnsi="Segoe UI" w:cs="Segoe UI"/>
                <w:sz w:val="23"/>
                <w:szCs w:val="23"/>
              </w:rPr>
            </w:pPr>
            <w:r>
              <w:rPr>
                <w:rStyle w:val="af1"/>
                <w:rFonts w:ascii="Segoe UI" w:hAnsi="Segoe UI" w:cs="Segoe UI"/>
                <w:sz w:val="23"/>
                <w:szCs w:val="23"/>
                <w:rtl/>
              </w:rPr>
              <w:t>واجهة الفحص الموحد</w:t>
            </w:r>
            <w:r>
              <w:rPr>
                <w:rStyle w:val="af1"/>
                <w:rFonts w:ascii="Segoe UI" w:hAnsi="Segoe UI" w:cs="Segoe UI"/>
                <w:sz w:val="23"/>
                <w:szCs w:val="23"/>
              </w:rPr>
              <w:t>:</w:t>
            </w:r>
            <w:r>
              <w:rPr>
                <w:rFonts w:ascii="Segoe UI" w:hAnsi="Segoe UI" w:cs="Segoe UI"/>
                <w:sz w:val="23"/>
                <w:szCs w:val="23"/>
              </w:rPr>
              <w:t> </w:t>
            </w:r>
            <w:r>
              <w:rPr>
                <w:rFonts w:ascii="Segoe UI" w:hAnsi="Segoe UI" w:cs="Segoe UI"/>
                <w:sz w:val="23"/>
                <w:szCs w:val="23"/>
                <w:rtl/>
              </w:rPr>
              <w:t>يمثل صندوق أدوات عام للفصل بين مجرى معالجة فحص الملفات المخصصة وبين واجهة المستخدم الرئيسية</w:t>
            </w:r>
            <w:r>
              <w:rPr>
                <w:rFonts w:ascii="Segoe UI" w:hAnsi="Segoe UI" w:cs="Segoe UI"/>
                <w:sz w:val="23"/>
                <w:szCs w:val="23"/>
              </w:rPr>
              <w:t>.</w:t>
            </w:r>
          </w:p>
        </w:tc>
        <w:tc>
          <w:tcPr>
            <w:tcW w:w="0" w:type="auto"/>
            <w:tcMar>
              <w:top w:w="150" w:type="dxa"/>
              <w:left w:w="240" w:type="dxa"/>
              <w:bottom w:w="150" w:type="dxa"/>
              <w:right w:w="0" w:type="dxa"/>
            </w:tcMar>
            <w:vAlign w:val="center"/>
            <w:hideMark/>
          </w:tcPr>
          <w:p w14:paraId="3818DD97" w14:textId="77777777" w:rsidR="00376C4C" w:rsidRDefault="00376C4C">
            <w:pPr>
              <w:spacing w:line="375" w:lineRule="atLeast"/>
              <w:rPr>
                <w:rFonts w:ascii="Segoe UI" w:hAnsi="Segoe UI" w:cs="Segoe UI"/>
                <w:sz w:val="23"/>
                <w:szCs w:val="23"/>
              </w:rPr>
            </w:pPr>
            <w:r>
              <w:rPr>
                <w:rStyle w:val="HTMLCode"/>
                <w:rFonts w:ascii="Consolas" w:eastAsiaTheme="majorEastAsia" w:hAnsi="Consolas"/>
                <w:shd w:val="clear" w:color="auto" w:fill="EBEEF2"/>
              </w:rPr>
              <w:t>[</w:t>
            </w:r>
            <w:r>
              <w:rPr>
                <w:rStyle w:val="HTMLCode"/>
                <w:rFonts w:ascii="Consolas" w:eastAsiaTheme="majorEastAsia" w:hAnsi="Consolas"/>
                <w:shd w:val="clear" w:color="auto" w:fill="EBEEF2"/>
                <w:rtl/>
              </w:rPr>
              <w:t>هنا ضع صورة الشاشة</w:t>
            </w:r>
            <w:r>
              <w:rPr>
                <w:rStyle w:val="HTMLCode"/>
                <w:rFonts w:ascii="Consolas" w:eastAsiaTheme="majorEastAsia" w:hAnsi="Consolas"/>
                <w:shd w:val="clear" w:color="auto" w:fill="EBEEF2"/>
              </w:rPr>
              <w:t xml:space="preserve"> UI-06: </w:t>
            </w:r>
            <w:r>
              <w:rPr>
                <w:rStyle w:val="HTMLCode"/>
                <w:rFonts w:ascii="Consolas" w:eastAsiaTheme="majorEastAsia" w:hAnsi="Consolas"/>
                <w:shd w:val="clear" w:color="auto" w:fill="EBEEF2"/>
                <w:rtl/>
              </w:rPr>
              <w:t>شاشة الفحص السريع للملفات الفردية</w:t>
            </w:r>
            <w:r>
              <w:rPr>
                <w:rStyle w:val="HTMLCode"/>
                <w:rFonts w:ascii="Consolas" w:eastAsiaTheme="majorEastAsia" w:hAnsi="Consolas"/>
                <w:shd w:val="clear" w:color="auto" w:fill="EBEEF2"/>
              </w:rPr>
              <w:t>]</w:t>
            </w:r>
          </w:p>
        </w:tc>
      </w:tr>
    </w:tbl>
    <w:p w14:paraId="04625A83" w14:textId="77777777" w:rsidR="00376C4C" w:rsidRDefault="00376C4C" w:rsidP="00376C4C">
      <w:pPr>
        <w:pStyle w:val="31"/>
        <w:shd w:val="clear" w:color="auto" w:fill="FFFFFF"/>
        <w:spacing w:before="480" w:after="240" w:line="450" w:lineRule="atLeast"/>
        <w:rPr>
          <w:rFonts w:ascii="Segoe UI" w:hAnsi="Segoe UI" w:cs="Segoe UI"/>
          <w:color w:val="0F1115"/>
          <w:sz w:val="30"/>
          <w:szCs w:val="30"/>
        </w:rPr>
      </w:pPr>
      <w:r>
        <w:rPr>
          <w:rFonts w:ascii="Segoe UI" w:hAnsi="Segoe UI" w:cs="Segoe UI"/>
          <w:color w:val="0F1115"/>
          <w:sz w:val="30"/>
          <w:szCs w:val="30"/>
        </w:rPr>
        <w:t xml:space="preserve">11.3.2 </w:t>
      </w:r>
      <w:r>
        <w:rPr>
          <w:rFonts w:ascii="Segoe UI" w:hAnsi="Segoe UI" w:cs="Segoe UI"/>
          <w:color w:val="0F1115"/>
          <w:sz w:val="30"/>
          <w:szCs w:val="30"/>
          <w:rtl/>
        </w:rPr>
        <w:t>الأجزاء الوظيفية</w:t>
      </w:r>
      <w:r>
        <w:rPr>
          <w:rFonts w:ascii="Segoe UI" w:hAnsi="Segoe UI" w:cs="Segoe UI"/>
          <w:color w:val="0F1115"/>
          <w:sz w:val="30"/>
          <w:szCs w:val="30"/>
        </w:rPr>
        <w:t xml:space="preserve"> (Fragments) - [21 </w:t>
      </w:r>
      <w:r>
        <w:rPr>
          <w:rFonts w:ascii="Segoe UI" w:hAnsi="Segoe UI" w:cs="Segoe UI"/>
          <w:color w:val="0F1115"/>
          <w:sz w:val="30"/>
          <w:szCs w:val="30"/>
          <w:rtl/>
        </w:rPr>
        <w:t>واجهة</w:t>
      </w:r>
      <w:r>
        <w:rPr>
          <w:rFonts w:ascii="Segoe UI" w:hAnsi="Segoe UI" w:cs="Segoe UI"/>
          <w:color w:val="0F1115"/>
          <w:sz w:val="30"/>
          <w:szCs w:val="30"/>
        </w:rPr>
        <w:t>]</w:t>
      </w:r>
    </w:p>
    <w:tbl>
      <w:tblPr>
        <w:tblW w:w="0" w:type="auto"/>
        <w:tblCellMar>
          <w:top w:w="15" w:type="dxa"/>
          <w:left w:w="15" w:type="dxa"/>
          <w:bottom w:w="15" w:type="dxa"/>
          <w:right w:w="15" w:type="dxa"/>
        </w:tblCellMar>
        <w:tblLook w:val="04A0" w:firstRow="1" w:lastRow="0" w:firstColumn="1" w:lastColumn="0" w:noHBand="0" w:noVBand="1"/>
      </w:tblPr>
      <w:tblGrid>
        <w:gridCol w:w="555"/>
        <w:gridCol w:w="2731"/>
        <w:gridCol w:w="4383"/>
        <w:gridCol w:w="1211"/>
      </w:tblGrid>
      <w:tr w:rsidR="00376C4C" w14:paraId="47769E52" w14:textId="77777777" w:rsidTr="00376C4C">
        <w:trPr>
          <w:tblHeader/>
        </w:trPr>
        <w:tc>
          <w:tcPr>
            <w:tcW w:w="0" w:type="auto"/>
            <w:tcBorders>
              <w:top w:val="nil"/>
            </w:tcBorders>
            <w:tcMar>
              <w:top w:w="150" w:type="dxa"/>
              <w:left w:w="0" w:type="dxa"/>
              <w:bottom w:w="150" w:type="dxa"/>
              <w:right w:w="240" w:type="dxa"/>
            </w:tcMar>
            <w:vAlign w:val="center"/>
            <w:hideMark/>
          </w:tcPr>
          <w:p w14:paraId="4C371201" w14:textId="77777777" w:rsidR="00376C4C" w:rsidRDefault="00376C4C">
            <w:pPr>
              <w:spacing w:line="375" w:lineRule="atLeast"/>
              <w:rPr>
                <w:rFonts w:ascii="Segoe UI" w:hAnsi="Segoe UI" w:cs="Segoe UI"/>
                <w:sz w:val="23"/>
                <w:szCs w:val="23"/>
              </w:rPr>
            </w:pPr>
            <w:r>
              <w:rPr>
                <w:rFonts w:ascii="Segoe UI" w:hAnsi="Segoe UI" w:cs="Segoe UI"/>
                <w:sz w:val="23"/>
                <w:szCs w:val="23"/>
                <w:rtl/>
              </w:rPr>
              <w:t>الرقم</w:t>
            </w:r>
          </w:p>
        </w:tc>
        <w:tc>
          <w:tcPr>
            <w:tcW w:w="0" w:type="auto"/>
            <w:tcBorders>
              <w:top w:val="nil"/>
            </w:tcBorders>
            <w:tcMar>
              <w:top w:w="150" w:type="dxa"/>
              <w:left w:w="240" w:type="dxa"/>
              <w:bottom w:w="150" w:type="dxa"/>
              <w:right w:w="240" w:type="dxa"/>
            </w:tcMar>
            <w:vAlign w:val="center"/>
            <w:hideMark/>
          </w:tcPr>
          <w:p w14:paraId="77BA95F7" w14:textId="77777777" w:rsidR="00376C4C" w:rsidRDefault="00376C4C">
            <w:pPr>
              <w:spacing w:line="375" w:lineRule="atLeast"/>
              <w:rPr>
                <w:rFonts w:ascii="Segoe UI" w:hAnsi="Segoe UI" w:cs="Segoe UI"/>
                <w:sz w:val="23"/>
                <w:szCs w:val="23"/>
              </w:rPr>
            </w:pPr>
            <w:r>
              <w:rPr>
                <w:rFonts w:ascii="Segoe UI" w:hAnsi="Segoe UI" w:cs="Segoe UI"/>
                <w:sz w:val="23"/>
                <w:szCs w:val="23"/>
                <w:rtl/>
              </w:rPr>
              <w:t>الاسم البرمجي</w:t>
            </w:r>
          </w:p>
        </w:tc>
        <w:tc>
          <w:tcPr>
            <w:tcW w:w="0" w:type="auto"/>
            <w:tcBorders>
              <w:top w:val="nil"/>
            </w:tcBorders>
            <w:tcMar>
              <w:top w:w="150" w:type="dxa"/>
              <w:left w:w="240" w:type="dxa"/>
              <w:bottom w:w="150" w:type="dxa"/>
              <w:right w:w="240" w:type="dxa"/>
            </w:tcMar>
            <w:vAlign w:val="center"/>
            <w:hideMark/>
          </w:tcPr>
          <w:p w14:paraId="4C180A42" w14:textId="77777777" w:rsidR="00376C4C" w:rsidRDefault="00376C4C">
            <w:pPr>
              <w:spacing w:line="375" w:lineRule="atLeast"/>
              <w:rPr>
                <w:rFonts w:ascii="Segoe UI" w:hAnsi="Segoe UI" w:cs="Segoe UI"/>
                <w:sz w:val="23"/>
                <w:szCs w:val="23"/>
              </w:rPr>
            </w:pPr>
            <w:r>
              <w:rPr>
                <w:rFonts w:ascii="Segoe UI" w:hAnsi="Segoe UI" w:cs="Segoe UI"/>
                <w:sz w:val="23"/>
                <w:szCs w:val="23"/>
                <w:rtl/>
              </w:rPr>
              <w:t>الوصف الهندسي والوظيفي</w:t>
            </w:r>
          </w:p>
        </w:tc>
        <w:tc>
          <w:tcPr>
            <w:tcW w:w="0" w:type="auto"/>
            <w:tcBorders>
              <w:top w:val="nil"/>
            </w:tcBorders>
            <w:tcMar>
              <w:top w:w="150" w:type="dxa"/>
              <w:left w:w="240" w:type="dxa"/>
              <w:bottom w:w="150" w:type="dxa"/>
              <w:right w:w="240" w:type="dxa"/>
            </w:tcMar>
            <w:vAlign w:val="center"/>
            <w:hideMark/>
          </w:tcPr>
          <w:p w14:paraId="514E649C" w14:textId="77777777" w:rsidR="00376C4C" w:rsidRDefault="00376C4C">
            <w:pPr>
              <w:spacing w:line="375" w:lineRule="atLeast"/>
              <w:rPr>
                <w:rFonts w:ascii="Segoe UI" w:hAnsi="Segoe UI" w:cs="Segoe UI"/>
                <w:sz w:val="23"/>
                <w:szCs w:val="23"/>
              </w:rPr>
            </w:pPr>
            <w:r>
              <w:rPr>
                <w:rStyle w:val="af1"/>
                <w:rFonts w:ascii="Segoe UI" w:hAnsi="Segoe UI" w:cs="Segoe UI"/>
                <w:sz w:val="23"/>
                <w:szCs w:val="23"/>
                <w:rtl/>
              </w:rPr>
              <w:t>مكان وضع الصورة</w:t>
            </w:r>
          </w:p>
        </w:tc>
      </w:tr>
      <w:tr w:rsidR="00376C4C" w14:paraId="63193D8A" w14:textId="77777777" w:rsidTr="00376C4C">
        <w:tc>
          <w:tcPr>
            <w:tcW w:w="0" w:type="auto"/>
            <w:tcMar>
              <w:top w:w="150" w:type="dxa"/>
              <w:left w:w="0" w:type="dxa"/>
              <w:bottom w:w="150" w:type="dxa"/>
              <w:right w:w="240" w:type="dxa"/>
            </w:tcMar>
            <w:vAlign w:val="center"/>
            <w:hideMark/>
          </w:tcPr>
          <w:p w14:paraId="2CA48DFA" w14:textId="77777777" w:rsidR="00376C4C" w:rsidRDefault="00376C4C">
            <w:pPr>
              <w:spacing w:line="375" w:lineRule="atLeast"/>
              <w:rPr>
                <w:rFonts w:ascii="Segoe UI" w:hAnsi="Segoe UI" w:cs="Segoe UI"/>
                <w:sz w:val="23"/>
                <w:szCs w:val="23"/>
              </w:rPr>
            </w:pPr>
            <w:r>
              <w:rPr>
                <w:rStyle w:val="af1"/>
                <w:rFonts w:ascii="Segoe UI" w:hAnsi="Segoe UI" w:cs="Segoe UI"/>
                <w:sz w:val="23"/>
                <w:szCs w:val="23"/>
              </w:rPr>
              <w:t>UI-07</w:t>
            </w:r>
          </w:p>
        </w:tc>
        <w:tc>
          <w:tcPr>
            <w:tcW w:w="0" w:type="auto"/>
            <w:tcMar>
              <w:top w:w="150" w:type="dxa"/>
              <w:left w:w="240" w:type="dxa"/>
              <w:bottom w:w="150" w:type="dxa"/>
              <w:right w:w="240" w:type="dxa"/>
            </w:tcMar>
            <w:vAlign w:val="center"/>
            <w:hideMark/>
          </w:tcPr>
          <w:p w14:paraId="3FE76FA9" w14:textId="77777777" w:rsidR="00376C4C" w:rsidRDefault="00376C4C">
            <w:pPr>
              <w:spacing w:line="375" w:lineRule="atLeast"/>
              <w:rPr>
                <w:rFonts w:ascii="Segoe UI" w:hAnsi="Segoe UI" w:cs="Segoe UI"/>
                <w:sz w:val="23"/>
                <w:szCs w:val="23"/>
              </w:rPr>
            </w:pPr>
            <w:r>
              <w:rPr>
                <w:rStyle w:val="HTMLCode"/>
                <w:rFonts w:ascii="Consolas" w:eastAsiaTheme="majorEastAsia" w:hAnsi="Consolas"/>
                <w:shd w:val="clear" w:color="auto" w:fill="EBEEF2"/>
              </w:rPr>
              <w:t>fragment_home.xml</w:t>
            </w:r>
          </w:p>
        </w:tc>
        <w:tc>
          <w:tcPr>
            <w:tcW w:w="0" w:type="auto"/>
            <w:tcMar>
              <w:top w:w="150" w:type="dxa"/>
              <w:left w:w="240" w:type="dxa"/>
              <w:bottom w:w="150" w:type="dxa"/>
              <w:right w:w="240" w:type="dxa"/>
            </w:tcMar>
            <w:vAlign w:val="center"/>
            <w:hideMark/>
          </w:tcPr>
          <w:p w14:paraId="2CB376F2" w14:textId="77777777" w:rsidR="00376C4C" w:rsidRDefault="00376C4C">
            <w:pPr>
              <w:spacing w:line="375" w:lineRule="atLeast"/>
              <w:rPr>
                <w:rFonts w:ascii="Segoe UI" w:hAnsi="Segoe UI" w:cs="Segoe UI"/>
                <w:sz w:val="23"/>
                <w:szCs w:val="23"/>
              </w:rPr>
            </w:pPr>
            <w:r>
              <w:rPr>
                <w:rStyle w:val="af1"/>
                <w:rFonts w:ascii="Segoe UI" w:hAnsi="Segoe UI" w:cs="Segoe UI"/>
                <w:sz w:val="23"/>
                <w:szCs w:val="23"/>
                <w:rtl/>
              </w:rPr>
              <w:t>لوحة القيادة</w:t>
            </w:r>
            <w:r>
              <w:rPr>
                <w:rStyle w:val="af1"/>
                <w:rFonts w:ascii="Segoe UI" w:hAnsi="Segoe UI" w:cs="Segoe UI"/>
                <w:sz w:val="23"/>
                <w:szCs w:val="23"/>
              </w:rPr>
              <w:t xml:space="preserve"> (Dashboard):</w:t>
            </w:r>
            <w:r>
              <w:rPr>
                <w:rFonts w:ascii="Segoe UI" w:hAnsi="Segoe UI" w:cs="Segoe UI"/>
                <w:sz w:val="23"/>
                <w:szCs w:val="23"/>
              </w:rPr>
              <w:t> </w:t>
            </w:r>
            <w:r>
              <w:rPr>
                <w:rFonts w:ascii="Segoe UI" w:hAnsi="Segoe UI" w:cs="Segoe UI"/>
                <w:sz w:val="23"/>
                <w:szCs w:val="23"/>
                <w:rtl/>
              </w:rPr>
              <w:t>تربط دوال قياس مستوى الأمان</w:t>
            </w:r>
            <w:r>
              <w:rPr>
                <w:rFonts w:ascii="Segoe UI" w:hAnsi="Segoe UI" w:cs="Segoe UI"/>
                <w:sz w:val="23"/>
                <w:szCs w:val="23"/>
              </w:rPr>
              <w:t xml:space="preserve"> (Gauge View) </w:t>
            </w:r>
            <w:r>
              <w:rPr>
                <w:rFonts w:ascii="Segoe UI" w:hAnsi="Segoe UI" w:cs="Segoe UI"/>
                <w:sz w:val="23"/>
                <w:szCs w:val="23"/>
                <w:rtl/>
              </w:rPr>
              <w:t>وخدمات الخلفية لعرض نسبة الأمان المئوية بناءً على الرصد الحي</w:t>
            </w:r>
            <w:r>
              <w:rPr>
                <w:rFonts w:ascii="Segoe UI" w:hAnsi="Segoe UI" w:cs="Segoe UI"/>
                <w:sz w:val="23"/>
                <w:szCs w:val="23"/>
              </w:rPr>
              <w:t xml:space="preserve"> (Realtime).</w:t>
            </w:r>
          </w:p>
        </w:tc>
        <w:tc>
          <w:tcPr>
            <w:tcW w:w="0" w:type="auto"/>
            <w:tcMar>
              <w:top w:w="150" w:type="dxa"/>
              <w:left w:w="240" w:type="dxa"/>
              <w:bottom w:w="150" w:type="dxa"/>
              <w:right w:w="0" w:type="dxa"/>
            </w:tcMar>
            <w:vAlign w:val="center"/>
            <w:hideMark/>
          </w:tcPr>
          <w:p w14:paraId="7BE6DF80" w14:textId="77777777" w:rsidR="00376C4C" w:rsidRDefault="00376C4C">
            <w:pPr>
              <w:spacing w:line="375" w:lineRule="atLeast"/>
              <w:rPr>
                <w:rFonts w:ascii="Segoe UI" w:hAnsi="Segoe UI" w:cs="Segoe UI"/>
                <w:sz w:val="23"/>
                <w:szCs w:val="23"/>
              </w:rPr>
            </w:pPr>
            <w:r>
              <w:rPr>
                <w:rStyle w:val="HTMLCode"/>
                <w:rFonts w:ascii="Consolas" w:eastAsiaTheme="majorEastAsia" w:hAnsi="Consolas"/>
                <w:shd w:val="clear" w:color="auto" w:fill="EBEEF2"/>
              </w:rPr>
              <w:t>[</w:t>
            </w:r>
            <w:r>
              <w:rPr>
                <w:rStyle w:val="HTMLCode"/>
                <w:rFonts w:ascii="Consolas" w:eastAsiaTheme="majorEastAsia" w:hAnsi="Consolas"/>
                <w:shd w:val="clear" w:color="auto" w:fill="EBEEF2"/>
                <w:rtl/>
              </w:rPr>
              <w:t>هنا ضع صورة الشاشة</w:t>
            </w:r>
            <w:r>
              <w:rPr>
                <w:rStyle w:val="HTMLCode"/>
                <w:rFonts w:ascii="Consolas" w:eastAsiaTheme="majorEastAsia" w:hAnsi="Consolas"/>
                <w:shd w:val="clear" w:color="auto" w:fill="EBEEF2"/>
              </w:rPr>
              <w:t xml:space="preserve"> UI-07: </w:t>
            </w:r>
            <w:r>
              <w:rPr>
                <w:rStyle w:val="HTMLCode"/>
                <w:rFonts w:ascii="Consolas" w:eastAsiaTheme="majorEastAsia" w:hAnsi="Consolas"/>
                <w:shd w:val="clear" w:color="auto" w:fill="EBEEF2"/>
                <w:rtl/>
              </w:rPr>
              <w:t xml:space="preserve">واجهة لوحة القيادة </w:t>
            </w:r>
            <w:r>
              <w:rPr>
                <w:rStyle w:val="HTMLCode"/>
                <w:rFonts w:ascii="Consolas" w:eastAsiaTheme="majorEastAsia" w:hAnsi="Consolas"/>
                <w:shd w:val="clear" w:color="auto" w:fill="EBEEF2"/>
                <w:rtl/>
              </w:rPr>
              <w:lastRenderedPageBreak/>
              <w:t>مع مؤشر نسبة الأمان</w:t>
            </w:r>
            <w:r>
              <w:rPr>
                <w:rStyle w:val="HTMLCode"/>
                <w:rFonts w:ascii="Consolas" w:eastAsiaTheme="majorEastAsia" w:hAnsi="Consolas"/>
                <w:shd w:val="clear" w:color="auto" w:fill="EBEEF2"/>
              </w:rPr>
              <w:t>]</w:t>
            </w:r>
          </w:p>
        </w:tc>
      </w:tr>
      <w:tr w:rsidR="00376C4C" w14:paraId="4E454B3B" w14:textId="77777777" w:rsidTr="00376C4C">
        <w:tc>
          <w:tcPr>
            <w:tcW w:w="0" w:type="auto"/>
            <w:tcMar>
              <w:top w:w="150" w:type="dxa"/>
              <w:left w:w="0" w:type="dxa"/>
              <w:bottom w:w="150" w:type="dxa"/>
              <w:right w:w="240" w:type="dxa"/>
            </w:tcMar>
            <w:vAlign w:val="center"/>
            <w:hideMark/>
          </w:tcPr>
          <w:p w14:paraId="5A5AC3B4" w14:textId="77777777" w:rsidR="00376C4C" w:rsidRDefault="00376C4C">
            <w:pPr>
              <w:spacing w:line="375" w:lineRule="atLeast"/>
              <w:rPr>
                <w:rFonts w:ascii="Segoe UI" w:hAnsi="Segoe UI" w:cs="Segoe UI"/>
                <w:sz w:val="23"/>
                <w:szCs w:val="23"/>
              </w:rPr>
            </w:pPr>
            <w:r>
              <w:rPr>
                <w:rStyle w:val="af1"/>
                <w:rFonts w:ascii="Segoe UI" w:hAnsi="Segoe UI" w:cs="Segoe UI"/>
                <w:sz w:val="23"/>
                <w:szCs w:val="23"/>
              </w:rPr>
              <w:lastRenderedPageBreak/>
              <w:t>UI-08</w:t>
            </w:r>
          </w:p>
        </w:tc>
        <w:tc>
          <w:tcPr>
            <w:tcW w:w="0" w:type="auto"/>
            <w:tcMar>
              <w:top w:w="150" w:type="dxa"/>
              <w:left w:w="240" w:type="dxa"/>
              <w:bottom w:w="150" w:type="dxa"/>
              <w:right w:w="240" w:type="dxa"/>
            </w:tcMar>
            <w:vAlign w:val="center"/>
            <w:hideMark/>
          </w:tcPr>
          <w:p w14:paraId="6712B1CC" w14:textId="77777777" w:rsidR="00376C4C" w:rsidRDefault="00376C4C">
            <w:pPr>
              <w:spacing w:line="375" w:lineRule="atLeast"/>
              <w:rPr>
                <w:rFonts w:ascii="Segoe UI" w:hAnsi="Segoe UI" w:cs="Segoe UI"/>
                <w:sz w:val="23"/>
                <w:szCs w:val="23"/>
              </w:rPr>
            </w:pPr>
            <w:r>
              <w:rPr>
                <w:rStyle w:val="HTMLCode"/>
                <w:rFonts w:ascii="Consolas" w:eastAsiaTheme="majorEastAsia" w:hAnsi="Consolas"/>
                <w:shd w:val="clear" w:color="auto" w:fill="EBEEF2"/>
              </w:rPr>
              <w:t>fragment_apps.xml</w:t>
            </w:r>
          </w:p>
        </w:tc>
        <w:tc>
          <w:tcPr>
            <w:tcW w:w="0" w:type="auto"/>
            <w:tcMar>
              <w:top w:w="150" w:type="dxa"/>
              <w:left w:w="240" w:type="dxa"/>
              <w:bottom w:w="150" w:type="dxa"/>
              <w:right w:w="240" w:type="dxa"/>
            </w:tcMar>
            <w:vAlign w:val="center"/>
            <w:hideMark/>
          </w:tcPr>
          <w:p w14:paraId="533BBE0B" w14:textId="77777777" w:rsidR="00376C4C" w:rsidRDefault="00376C4C">
            <w:pPr>
              <w:spacing w:line="375" w:lineRule="atLeast"/>
              <w:rPr>
                <w:rFonts w:ascii="Segoe UI" w:hAnsi="Segoe UI" w:cs="Segoe UI"/>
                <w:sz w:val="23"/>
                <w:szCs w:val="23"/>
              </w:rPr>
            </w:pPr>
            <w:r>
              <w:rPr>
                <w:rStyle w:val="af1"/>
                <w:rFonts w:ascii="Segoe UI" w:hAnsi="Segoe UI" w:cs="Segoe UI"/>
                <w:sz w:val="23"/>
                <w:szCs w:val="23"/>
                <w:rtl/>
              </w:rPr>
              <w:t>فحص التطبيقات</w:t>
            </w:r>
            <w:r>
              <w:rPr>
                <w:rStyle w:val="af1"/>
                <w:rFonts w:ascii="Segoe UI" w:hAnsi="Segoe UI" w:cs="Segoe UI"/>
                <w:sz w:val="23"/>
                <w:szCs w:val="23"/>
              </w:rPr>
              <w:t>:</w:t>
            </w:r>
            <w:r>
              <w:rPr>
                <w:rFonts w:ascii="Segoe UI" w:hAnsi="Segoe UI" w:cs="Segoe UI"/>
                <w:sz w:val="23"/>
                <w:szCs w:val="23"/>
              </w:rPr>
              <w:t> </w:t>
            </w:r>
            <w:r>
              <w:rPr>
                <w:rFonts w:ascii="Segoe UI" w:hAnsi="Segoe UI" w:cs="Segoe UI"/>
                <w:sz w:val="23"/>
                <w:szCs w:val="23"/>
                <w:rtl/>
              </w:rPr>
              <w:t>يستخرج الحزم عبر </w:t>
            </w:r>
            <w:proofErr w:type="spellStart"/>
            <w:r>
              <w:rPr>
                <w:rStyle w:val="HTMLCode"/>
                <w:rFonts w:ascii="Consolas" w:eastAsiaTheme="majorEastAsia" w:hAnsi="Consolas"/>
                <w:shd w:val="clear" w:color="auto" w:fill="EBEEF2"/>
              </w:rPr>
              <w:t>PackageManager</w:t>
            </w:r>
            <w:proofErr w:type="spellEnd"/>
            <w:r>
              <w:rPr>
                <w:rFonts w:ascii="Segoe UI" w:hAnsi="Segoe UI" w:cs="Segoe UI"/>
                <w:sz w:val="23"/>
                <w:szCs w:val="23"/>
                <w:rtl/>
              </w:rPr>
              <w:t>، ويربط البيانات بمحول </w:t>
            </w:r>
            <w:proofErr w:type="spellStart"/>
            <w:r>
              <w:rPr>
                <w:rStyle w:val="HTMLCode"/>
                <w:rFonts w:ascii="Consolas" w:eastAsiaTheme="majorEastAsia" w:hAnsi="Consolas"/>
                <w:shd w:val="clear" w:color="auto" w:fill="EBEEF2"/>
              </w:rPr>
              <w:t>RecyclerView</w:t>
            </w:r>
            <w:proofErr w:type="spellEnd"/>
            <w:r>
              <w:rPr>
                <w:rFonts w:ascii="Segoe UI" w:hAnsi="Segoe UI" w:cs="Segoe UI"/>
                <w:sz w:val="23"/>
                <w:szCs w:val="23"/>
              </w:rPr>
              <w:t> </w:t>
            </w:r>
            <w:r>
              <w:rPr>
                <w:rFonts w:ascii="Segoe UI" w:hAnsi="Segoe UI" w:cs="Segoe UI"/>
                <w:sz w:val="23"/>
                <w:szCs w:val="23"/>
                <w:rtl/>
              </w:rPr>
              <w:t>مع ميزة التمرير والفلترة</w:t>
            </w:r>
            <w:r>
              <w:rPr>
                <w:rFonts w:ascii="Segoe UI" w:hAnsi="Segoe UI" w:cs="Segoe UI"/>
                <w:sz w:val="23"/>
                <w:szCs w:val="23"/>
              </w:rPr>
              <w:t>.</w:t>
            </w:r>
          </w:p>
        </w:tc>
        <w:tc>
          <w:tcPr>
            <w:tcW w:w="0" w:type="auto"/>
            <w:tcMar>
              <w:top w:w="150" w:type="dxa"/>
              <w:left w:w="240" w:type="dxa"/>
              <w:bottom w:w="150" w:type="dxa"/>
              <w:right w:w="0" w:type="dxa"/>
            </w:tcMar>
            <w:vAlign w:val="center"/>
            <w:hideMark/>
          </w:tcPr>
          <w:p w14:paraId="35F68B28" w14:textId="77777777" w:rsidR="00376C4C" w:rsidRDefault="00376C4C">
            <w:pPr>
              <w:spacing w:line="375" w:lineRule="atLeast"/>
              <w:rPr>
                <w:rFonts w:ascii="Segoe UI" w:hAnsi="Segoe UI" w:cs="Segoe UI"/>
                <w:sz w:val="23"/>
                <w:szCs w:val="23"/>
              </w:rPr>
            </w:pPr>
            <w:r>
              <w:rPr>
                <w:rStyle w:val="HTMLCode"/>
                <w:rFonts w:ascii="Consolas" w:eastAsiaTheme="majorEastAsia" w:hAnsi="Consolas"/>
                <w:shd w:val="clear" w:color="auto" w:fill="EBEEF2"/>
              </w:rPr>
              <w:t>[</w:t>
            </w:r>
            <w:r>
              <w:rPr>
                <w:rStyle w:val="HTMLCode"/>
                <w:rFonts w:ascii="Consolas" w:eastAsiaTheme="majorEastAsia" w:hAnsi="Consolas"/>
                <w:shd w:val="clear" w:color="auto" w:fill="EBEEF2"/>
                <w:rtl/>
              </w:rPr>
              <w:t>هنا ضع صورة الشاشة</w:t>
            </w:r>
            <w:r>
              <w:rPr>
                <w:rStyle w:val="HTMLCode"/>
                <w:rFonts w:ascii="Consolas" w:eastAsiaTheme="majorEastAsia" w:hAnsi="Consolas"/>
                <w:shd w:val="clear" w:color="auto" w:fill="EBEEF2"/>
              </w:rPr>
              <w:t xml:space="preserve"> UI-08: </w:t>
            </w:r>
            <w:r>
              <w:rPr>
                <w:rStyle w:val="HTMLCode"/>
                <w:rFonts w:ascii="Consolas" w:eastAsiaTheme="majorEastAsia" w:hAnsi="Consolas"/>
                <w:shd w:val="clear" w:color="auto" w:fill="EBEEF2"/>
                <w:rtl/>
              </w:rPr>
              <w:t>قائمة التطبيقات المثبتة مع تصنيف لوني لأيقوناتها</w:t>
            </w:r>
            <w:r>
              <w:rPr>
                <w:rStyle w:val="HTMLCode"/>
                <w:rFonts w:ascii="Consolas" w:eastAsiaTheme="majorEastAsia" w:hAnsi="Consolas"/>
                <w:shd w:val="clear" w:color="auto" w:fill="EBEEF2"/>
              </w:rPr>
              <w:t>]</w:t>
            </w:r>
          </w:p>
        </w:tc>
      </w:tr>
      <w:tr w:rsidR="00376C4C" w14:paraId="7093452F" w14:textId="77777777" w:rsidTr="00376C4C">
        <w:tc>
          <w:tcPr>
            <w:tcW w:w="0" w:type="auto"/>
            <w:tcMar>
              <w:top w:w="150" w:type="dxa"/>
              <w:left w:w="0" w:type="dxa"/>
              <w:bottom w:w="150" w:type="dxa"/>
              <w:right w:w="240" w:type="dxa"/>
            </w:tcMar>
            <w:vAlign w:val="center"/>
            <w:hideMark/>
          </w:tcPr>
          <w:p w14:paraId="5363FE22" w14:textId="77777777" w:rsidR="00376C4C" w:rsidRDefault="00376C4C">
            <w:pPr>
              <w:spacing w:line="375" w:lineRule="atLeast"/>
              <w:rPr>
                <w:rFonts w:ascii="Segoe UI" w:hAnsi="Segoe UI" w:cs="Segoe UI"/>
                <w:sz w:val="23"/>
                <w:szCs w:val="23"/>
              </w:rPr>
            </w:pPr>
            <w:r>
              <w:rPr>
                <w:rStyle w:val="af1"/>
                <w:rFonts w:ascii="Segoe UI" w:hAnsi="Segoe UI" w:cs="Segoe UI"/>
                <w:sz w:val="23"/>
                <w:szCs w:val="23"/>
              </w:rPr>
              <w:t>UI-09</w:t>
            </w:r>
          </w:p>
        </w:tc>
        <w:tc>
          <w:tcPr>
            <w:tcW w:w="0" w:type="auto"/>
            <w:tcMar>
              <w:top w:w="150" w:type="dxa"/>
              <w:left w:w="240" w:type="dxa"/>
              <w:bottom w:w="150" w:type="dxa"/>
              <w:right w:w="240" w:type="dxa"/>
            </w:tcMar>
            <w:vAlign w:val="center"/>
            <w:hideMark/>
          </w:tcPr>
          <w:p w14:paraId="3E19472D" w14:textId="77777777" w:rsidR="00376C4C" w:rsidRDefault="00376C4C">
            <w:pPr>
              <w:spacing w:line="375" w:lineRule="atLeast"/>
              <w:rPr>
                <w:rFonts w:ascii="Segoe UI" w:hAnsi="Segoe UI" w:cs="Segoe UI"/>
                <w:sz w:val="23"/>
                <w:szCs w:val="23"/>
              </w:rPr>
            </w:pPr>
            <w:r>
              <w:rPr>
                <w:rStyle w:val="HTMLCode"/>
                <w:rFonts w:ascii="Consolas" w:eastAsiaTheme="majorEastAsia" w:hAnsi="Consolas"/>
                <w:shd w:val="clear" w:color="auto" w:fill="EBEEF2"/>
              </w:rPr>
              <w:t>fragment_app_details.xml</w:t>
            </w:r>
          </w:p>
        </w:tc>
        <w:tc>
          <w:tcPr>
            <w:tcW w:w="0" w:type="auto"/>
            <w:tcMar>
              <w:top w:w="150" w:type="dxa"/>
              <w:left w:w="240" w:type="dxa"/>
              <w:bottom w:w="150" w:type="dxa"/>
              <w:right w:w="240" w:type="dxa"/>
            </w:tcMar>
            <w:vAlign w:val="center"/>
            <w:hideMark/>
          </w:tcPr>
          <w:p w14:paraId="6ACC679B" w14:textId="77777777" w:rsidR="00376C4C" w:rsidRDefault="00376C4C">
            <w:pPr>
              <w:spacing w:line="375" w:lineRule="atLeast"/>
              <w:rPr>
                <w:rFonts w:ascii="Segoe UI" w:hAnsi="Segoe UI" w:cs="Segoe UI"/>
                <w:sz w:val="23"/>
                <w:szCs w:val="23"/>
              </w:rPr>
            </w:pPr>
            <w:r>
              <w:rPr>
                <w:rStyle w:val="af1"/>
                <w:rFonts w:ascii="Segoe UI" w:hAnsi="Segoe UI" w:cs="Segoe UI"/>
                <w:sz w:val="23"/>
                <w:szCs w:val="23"/>
                <w:rtl/>
              </w:rPr>
              <w:t>تفاصيل التطبيق</w:t>
            </w:r>
            <w:r>
              <w:rPr>
                <w:rStyle w:val="af1"/>
                <w:rFonts w:ascii="Segoe UI" w:hAnsi="Segoe UI" w:cs="Segoe UI"/>
                <w:sz w:val="23"/>
                <w:szCs w:val="23"/>
              </w:rPr>
              <w:t>:</w:t>
            </w:r>
            <w:r>
              <w:rPr>
                <w:rFonts w:ascii="Segoe UI" w:hAnsi="Segoe UI" w:cs="Segoe UI"/>
                <w:sz w:val="23"/>
                <w:szCs w:val="23"/>
              </w:rPr>
              <w:t> </w:t>
            </w:r>
            <w:r>
              <w:rPr>
                <w:rFonts w:ascii="Segoe UI" w:hAnsi="Segoe UI" w:cs="Segoe UI"/>
                <w:sz w:val="23"/>
                <w:szCs w:val="23"/>
                <w:rtl/>
              </w:rPr>
              <w:t>يعالج بيانات التطبيق الفردي، ويستخرج قائمة الصلاحيات والخدمات لتحليل المخاطر المندمجة</w:t>
            </w:r>
            <w:r>
              <w:rPr>
                <w:rFonts w:ascii="Segoe UI" w:hAnsi="Segoe UI" w:cs="Segoe UI"/>
                <w:sz w:val="23"/>
                <w:szCs w:val="23"/>
              </w:rPr>
              <w:t xml:space="preserve"> (Synergy Risks).</w:t>
            </w:r>
          </w:p>
        </w:tc>
        <w:tc>
          <w:tcPr>
            <w:tcW w:w="0" w:type="auto"/>
            <w:tcMar>
              <w:top w:w="150" w:type="dxa"/>
              <w:left w:w="240" w:type="dxa"/>
              <w:bottom w:w="150" w:type="dxa"/>
              <w:right w:w="0" w:type="dxa"/>
            </w:tcMar>
            <w:vAlign w:val="center"/>
            <w:hideMark/>
          </w:tcPr>
          <w:p w14:paraId="3EAF927B" w14:textId="77777777" w:rsidR="00376C4C" w:rsidRDefault="00376C4C">
            <w:pPr>
              <w:spacing w:line="375" w:lineRule="atLeast"/>
              <w:rPr>
                <w:rFonts w:ascii="Segoe UI" w:hAnsi="Segoe UI" w:cs="Segoe UI"/>
                <w:sz w:val="23"/>
                <w:szCs w:val="23"/>
              </w:rPr>
            </w:pPr>
            <w:r>
              <w:rPr>
                <w:rStyle w:val="HTMLCode"/>
                <w:rFonts w:ascii="Consolas" w:eastAsiaTheme="majorEastAsia" w:hAnsi="Consolas"/>
                <w:shd w:val="clear" w:color="auto" w:fill="EBEEF2"/>
              </w:rPr>
              <w:t>[</w:t>
            </w:r>
            <w:r>
              <w:rPr>
                <w:rStyle w:val="HTMLCode"/>
                <w:rFonts w:ascii="Consolas" w:eastAsiaTheme="majorEastAsia" w:hAnsi="Consolas"/>
                <w:shd w:val="clear" w:color="auto" w:fill="EBEEF2"/>
                <w:rtl/>
              </w:rPr>
              <w:t>هنا ضع صورة الشاشة</w:t>
            </w:r>
            <w:r>
              <w:rPr>
                <w:rStyle w:val="HTMLCode"/>
                <w:rFonts w:ascii="Consolas" w:eastAsiaTheme="majorEastAsia" w:hAnsi="Consolas"/>
                <w:shd w:val="clear" w:color="auto" w:fill="EBEEF2"/>
              </w:rPr>
              <w:t xml:space="preserve"> UI-09: </w:t>
            </w:r>
            <w:r>
              <w:rPr>
                <w:rStyle w:val="HTMLCode"/>
                <w:rFonts w:ascii="Consolas" w:eastAsiaTheme="majorEastAsia" w:hAnsi="Consolas"/>
                <w:shd w:val="clear" w:color="auto" w:fill="EBEEF2"/>
                <w:rtl/>
              </w:rPr>
              <w:t>شاشة تحليل الصلاحيات والخدمات الخفية لتطبيق معين</w:t>
            </w:r>
            <w:r>
              <w:rPr>
                <w:rStyle w:val="HTMLCode"/>
                <w:rFonts w:ascii="Consolas" w:eastAsiaTheme="majorEastAsia" w:hAnsi="Consolas"/>
                <w:shd w:val="clear" w:color="auto" w:fill="EBEEF2"/>
              </w:rPr>
              <w:t>]</w:t>
            </w:r>
          </w:p>
        </w:tc>
      </w:tr>
      <w:tr w:rsidR="00376C4C" w14:paraId="0C534938" w14:textId="77777777" w:rsidTr="00376C4C">
        <w:tc>
          <w:tcPr>
            <w:tcW w:w="0" w:type="auto"/>
            <w:tcMar>
              <w:top w:w="150" w:type="dxa"/>
              <w:left w:w="0" w:type="dxa"/>
              <w:bottom w:w="150" w:type="dxa"/>
              <w:right w:w="240" w:type="dxa"/>
            </w:tcMar>
            <w:vAlign w:val="center"/>
            <w:hideMark/>
          </w:tcPr>
          <w:p w14:paraId="5CD2075F" w14:textId="77777777" w:rsidR="00376C4C" w:rsidRDefault="00376C4C">
            <w:pPr>
              <w:spacing w:line="375" w:lineRule="atLeast"/>
              <w:rPr>
                <w:rFonts w:ascii="Segoe UI" w:hAnsi="Segoe UI" w:cs="Segoe UI"/>
                <w:sz w:val="23"/>
                <w:szCs w:val="23"/>
              </w:rPr>
            </w:pPr>
            <w:r>
              <w:rPr>
                <w:rStyle w:val="af1"/>
                <w:rFonts w:ascii="Segoe UI" w:hAnsi="Segoe UI" w:cs="Segoe UI"/>
                <w:sz w:val="23"/>
                <w:szCs w:val="23"/>
              </w:rPr>
              <w:lastRenderedPageBreak/>
              <w:t>UI-10</w:t>
            </w:r>
          </w:p>
        </w:tc>
        <w:tc>
          <w:tcPr>
            <w:tcW w:w="0" w:type="auto"/>
            <w:tcMar>
              <w:top w:w="150" w:type="dxa"/>
              <w:left w:w="240" w:type="dxa"/>
              <w:bottom w:w="150" w:type="dxa"/>
              <w:right w:w="240" w:type="dxa"/>
            </w:tcMar>
            <w:vAlign w:val="center"/>
            <w:hideMark/>
          </w:tcPr>
          <w:p w14:paraId="0071A58D" w14:textId="77777777" w:rsidR="00376C4C" w:rsidRDefault="00376C4C">
            <w:pPr>
              <w:spacing w:line="375" w:lineRule="atLeast"/>
              <w:rPr>
                <w:rFonts w:ascii="Segoe UI" w:hAnsi="Segoe UI" w:cs="Segoe UI"/>
                <w:sz w:val="23"/>
                <w:szCs w:val="23"/>
              </w:rPr>
            </w:pPr>
            <w:r>
              <w:rPr>
                <w:rStyle w:val="HTMLCode"/>
                <w:rFonts w:ascii="Consolas" w:eastAsiaTheme="majorEastAsia" w:hAnsi="Consolas"/>
                <w:shd w:val="clear" w:color="auto" w:fill="EBEEF2"/>
              </w:rPr>
              <w:t>fragment_app_scan_progress.xml</w:t>
            </w:r>
          </w:p>
        </w:tc>
        <w:tc>
          <w:tcPr>
            <w:tcW w:w="0" w:type="auto"/>
            <w:tcMar>
              <w:top w:w="150" w:type="dxa"/>
              <w:left w:w="240" w:type="dxa"/>
              <w:bottom w:w="150" w:type="dxa"/>
              <w:right w:w="240" w:type="dxa"/>
            </w:tcMar>
            <w:vAlign w:val="center"/>
            <w:hideMark/>
          </w:tcPr>
          <w:p w14:paraId="22E8C421" w14:textId="77777777" w:rsidR="00376C4C" w:rsidRDefault="00376C4C">
            <w:pPr>
              <w:spacing w:line="375" w:lineRule="atLeast"/>
              <w:rPr>
                <w:rFonts w:ascii="Segoe UI" w:hAnsi="Segoe UI" w:cs="Segoe UI"/>
                <w:sz w:val="23"/>
                <w:szCs w:val="23"/>
              </w:rPr>
            </w:pPr>
            <w:r>
              <w:rPr>
                <w:rStyle w:val="af1"/>
                <w:rFonts w:ascii="Segoe UI" w:hAnsi="Segoe UI" w:cs="Segoe UI"/>
                <w:sz w:val="23"/>
                <w:szCs w:val="23"/>
                <w:rtl/>
              </w:rPr>
              <w:t>تقدم الفحص</w:t>
            </w:r>
            <w:r>
              <w:rPr>
                <w:rStyle w:val="af1"/>
                <w:rFonts w:ascii="Segoe UI" w:hAnsi="Segoe UI" w:cs="Segoe UI"/>
                <w:sz w:val="23"/>
                <w:szCs w:val="23"/>
              </w:rPr>
              <w:t>:</w:t>
            </w:r>
            <w:r>
              <w:rPr>
                <w:rFonts w:ascii="Segoe UI" w:hAnsi="Segoe UI" w:cs="Segoe UI"/>
                <w:sz w:val="23"/>
                <w:szCs w:val="23"/>
              </w:rPr>
              <w:t> </w:t>
            </w:r>
            <w:r>
              <w:rPr>
                <w:rFonts w:ascii="Segoe UI" w:hAnsi="Segoe UI" w:cs="Segoe UI"/>
                <w:sz w:val="23"/>
                <w:szCs w:val="23"/>
                <w:rtl/>
              </w:rPr>
              <w:t>واجهة توفر شريط تقدم</w:t>
            </w:r>
            <w:r>
              <w:rPr>
                <w:rFonts w:ascii="Segoe UI" w:hAnsi="Segoe UI" w:cs="Segoe UI"/>
                <w:sz w:val="23"/>
                <w:szCs w:val="23"/>
              </w:rPr>
              <w:t xml:space="preserve"> (</w:t>
            </w:r>
            <w:proofErr w:type="spellStart"/>
            <w:r>
              <w:rPr>
                <w:rFonts w:ascii="Segoe UI" w:hAnsi="Segoe UI" w:cs="Segoe UI"/>
                <w:sz w:val="23"/>
                <w:szCs w:val="23"/>
              </w:rPr>
              <w:t>ProgressBar</w:t>
            </w:r>
            <w:proofErr w:type="spellEnd"/>
            <w:r>
              <w:rPr>
                <w:rFonts w:ascii="Segoe UI" w:hAnsi="Segoe UI" w:cs="Segoe UI"/>
                <w:sz w:val="23"/>
                <w:szCs w:val="23"/>
              </w:rPr>
              <w:t xml:space="preserve">) </w:t>
            </w:r>
            <w:r>
              <w:rPr>
                <w:rFonts w:ascii="Segoe UI" w:hAnsi="Segoe UI" w:cs="Segoe UI"/>
                <w:sz w:val="23"/>
                <w:szCs w:val="23"/>
                <w:rtl/>
              </w:rPr>
              <w:t>متصل بمراقب التقدم</w:t>
            </w:r>
            <w:r>
              <w:rPr>
                <w:rFonts w:ascii="Segoe UI" w:hAnsi="Segoe UI" w:cs="Segoe UI"/>
                <w:sz w:val="23"/>
                <w:szCs w:val="23"/>
              </w:rPr>
              <w:t xml:space="preserve"> (</w:t>
            </w:r>
            <w:proofErr w:type="spellStart"/>
            <w:r>
              <w:rPr>
                <w:rFonts w:ascii="Segoe UI" w:hAnsi="Segoe UI" w:cs="Segoe UI"/>
                <w:sz w:val="23"/>
                <w:szCs w:val="23"/>
              </w:rPr>
              <w:t>RxJava</w:t>
            </w:r>
            <w:proofErr w:type="spellEnd"/>
            <w:r>
              <w:rPr>
                <w:rFonts w:ascii="Segoe UI" w:hAnsi="Segoe UI" w:cs="Segoe UI"/>
                <w:sz w:val="23"/>
                <w:szCs w:val="23"/>
              </w:rPr>
              <w:t xml:space="preserve"> </w:t>
            </w:r>
            <w:r>
              <w:rPr>
                <w:rFonts w:ascii="Segoe UI" w:hAnsi="Segoe UI" w:cs="Segoe UI"/>
                <w:sz w:val="23"/>
                <w:szCs w:val="23"/>
                <w:rtl/>
              </w:rPr>
              <w:t>أو</w:t>
            </w:r>
            <w:r>
              <w:rPr>
                <w:rFonts w:ascii="Segoe UI" w:hAnsi="Segoe UI" w:cs="Segoe UI"/>
                <w:sz w:val="23"/>
                <w:szCs w:val="23"/>
              </w:rPr>
              <w:t xml:space="preserve"> </w:t>
            </w:r>
            <w:proofErr w:type="spellStart"/>
            <w:r>
              <w:rPr>
                <w:rFonts w:ascii="Segoe UI" w:hAnsi="Segoe UI" w:cs="Segoe UI"/>
                <w:sz w:val="23"/>
                <w:szCs w:val="23"/>
              </w:rPr>
              <w:t>LiveData</w:t>
            </w:r>
            <w:proofErr w:type="spellEnd"/>
            <w:r>
              <w:rPr>
                <w:rFonts w:ascii="Segoe UI" w:hAnsi="Segoe UI" w:cs="Segoe UI"/>
                <w:sz w:val="23"/>
                <w:szCs w:val="23"/>
              </w:rPr>
              <w:t xml:space="preserve">) </w:t>
            </w:r>
            <w:r>
              <w:rPr>
                <w:rFonts w:ascii="Segoe UI" w:hAnsi="Segoe UI" w:cs="Segoe UI"/>
                <w:sz w:val="23"/>
                <w:szCs w:val="23"/>
                <w:rtl/>
              </w:rPr>
              <w:t>لعكس عملية تحليل الأكواد</w:t>
            </w:r>
            <w:r>
              <w:rPr>
                <w:rFonts w:ascii="Segoe UI" w:hAnsi="Segoe UI" w:cs="Segoe UI"/>
                <w:sz w:val="23"/>
                <w:szCs w:val="23"/>
              </w:rPr>
              <w:t>.</w:t>
            </w:r>
          </w:p>
        </w:tc>
        <w:tc>
          <w:tcPr>
            <w:tcW w:w="0" w:type="auto"/>
            <w:tcMar>
              <w:top w:w="150" w:type="dxa"/>
              <w:left w:w="240" w:type="dxa"/>
              <w:bottom w:w="150" w:type="dxa"/>
              <w:right w:w="0" w:type="dxa"/>
            </w:tcMar>
            <w:vAlign w:val="center"/>
            <w:hideMark/>
          </w:tcPr>
          <w:p w14:paraId="56B8D86A" w14:textId="77777777" w:rsidR="00376C4C" w:rsidRDefault="00376C4C">
            <w:pPr>
              <w:spacing w:line="375" w:lineRule="atLeast"/>
              <w:rPr>
                <w:rFonts w:ascii="Segoe UI" w:hAnsi="Segoe UI" w:cs="Segoe UI"/>
                <w:sz w:val="23"/>
                <w:szCs w:val="23"/>
              </w:rPr>
            </w:pPr>
            <w:r>
              <w:rPr>
                <w:rStyle w:val="HTMLCode"/>
                <w:rFonts w:ascii="Consolas" w:eastAsiaTheme="majorEastAsia" w:hAnsi="Consolas"/>
                <w:shd w:val="clear" w:color="auto" w:fill="EBEEF2"/>
              </w:rPr>
              <w:t>[</w:t>
            </w:r>
            <w:r>
              <w:rPr>
                <w:rStyle w:val="HTMLCode"/>
                <w:rFonts w:ascii="Consolas" w:eastAsiaTheme="majorEastAsia" w:hAnsi="Consolas"/>
                <w:shd w:val="clear" w:color="auto" w:fill="EBEEF2"/>
                <w:rtl/>
              </w:rPr>
              <w:t>هنا ضع صورة الشاشة</w:t>
            </w:r>
            <w:r>
              <w:rPr>
                <w:rStyle w:val="HTMLCode"/>
                <w:rFonts w:ascii="Consolas" w:eastAsiaTheme="majorEastAsia" w:hAnsi="Consolas"/>
                <w:shd w:val="clear" w:color="auto" w:fill="EBEEF2"/>
              </w:rPr>
              <w:t xml:space="preserve"> UI-10: </w:t>
            </w:r>
            <w:r>
              <w:rPr>
                <w:rStyle w:val="HTMLCode"/>
                <w:rFonts w:ascii="Consolas" w:eastAsiaTheme="majorEastAsia" w:hAnsi="Consolas"/>
                <w:shd w:val="clear" w:color="auto" w:fill="EBEEF2"/>
                <w:rtl/>
              </w:rPr>
              <w:t>شاشة شريط تقدم عملية فحص التطبيقات</w:t>
            </w:r>
            <w:r>
              <w:rPr>
                <w:rStyle w:val="HTMLCode"/>
                <w:rFonts w:ascii="Consolas" w:eastAsiaTheme="majorEastAsia" w:hAnsi="Consolas"/>
                <w:shd w:val="clear" w:color="auto" w:fill="EBEEF2"/>
              </w:rPr>
              <w:t>]</w:t>
            </w:r>
          </w:p>
        </w:tc>
      </w:tr>
      <w:tr w:rsidR="00376C4C" w14:paraId="3C888F0D" w14:textId="77777777" w:rsidTr="00376C4C">
        <w:tc>
          <w:tcPr>
            <w:tcW w:w="0" w:type="auto"/>
            <w:tcMar>
              <w:top w:w="150" w:type="dxa"/>
              <w:left w:w="0" w:type="dxa"/>
              <w:bottom w:w="150" w:type="dxa"/>
              <w:right w:w="240" w:type="dxa"/>
            </w:tcMar>
            <w:vAlign w:val="center"/>
            <w:hideMark/>
          </w:tcPr>
          <w:p w14:paraId="722C97F2" w14:textId="77777777" w:rsidR="00376C4C" w:rsidRDefault="00376C4C">
            <w:pPr>
              <w:spacing w:line="375" w:lineRule="atLeast"/>
              <w:rPr>
                <w:rFonts w:ascii="Segoe UI" w:hAnsi="Segoe UI" w:cs="Segoe UI"/>
                <w:sz w:val="23"/>
                <w:szCs w:val="23"/>
              </w:rPr>
            </w:pPr>
            <w:r>
              <w:rPr>
                <w:rStyle w:val="af1"/>
                <w:rFonts w:ascii="Segoe UI" w:hAnsi="Segoe UI" w:cs="Segoe UI"/>
                <w:sz w:val="23"/>
                <w:szCs w:val="23"/>
              </w:rPr>
              <w:t>UI-11</w:t>
            </w:r>
          </w:p>
        </w:tc>
        <w:tc>
          <w:tcPr>
            <w:tcW w:w="0" w:type="auto"/>
            <w:tcMar>
              <w:top w:w="150" w:type="dxa"/>
              <w:left w:w="240" w:type="dxa"/>
              <w:bottom w:w="150" w:type="dxa"/>
              <w:right w:w="240" w:type="dxa"/>
            </w:tcMar>
            <w:vAlign w:val="center"/>
            <w:hideMark/>
          </w:tcPr>
          <w:p w14:paraId="33CE1E5E" w14:textId="77777777" w:rsidR="00376C4C" w:rsidRDefault="00376C4C">
            <w:pPr>
              <w:spacing w:line="375" w:lineRule="atLeast"/>
              <w:rPr>
                <w:rFonts w:ascii="Segoe UI" w:hAnsi="Segoe UI" w:cs="Segoe UI"/>
                <w:sz w:val="23"/>
                <w:szCs w:val="23"/>
              </w:rPr>
            </w:pPr>
            <w:r>
              <w:rPr>
                <w:rStyle w:val="HTMLCode"/>
                <w:rFonts w:ascii="Consolas" w:eastAsiaTheme="majorEastAsia" w:hAnsi="Consolas"/>
                <w:shd w:val="clear" w:color="auto" w:fill="EBEEF2"/>
              </w:rPr>
              <w:t>fragment_file_scan.xml</w:t>
            </w:r>
          </w:p>
        </w:tc>
        <w:tc>
          <w:tcPr>
            <w:tcW w:w="0" w:type="auto"/>
            <w:tcMar>
              <w:top w:w="150" w:type="dxa"/>
              <w:left w:w="240" w:type="dxa"/>
              <w:bottom w:w="150" w:type="dxa"/>
              <w:right w:w="240" w:type="dxa"/>
            </w:tcMar>
            <w:vAlign w:val="center"/>
            <w:hideMark/>
          </w:tcPr>
          <w:p w14:paraId="056FD4F1" w14:textId="77777777" w:rsidR="00376C4C" w:rsidRDefault="00376C4C">
            <w:pPr>
              <w:spacing w:line="375" w:lineRule="atLeast"/>
              <w:rPr>
                <w:rFonts w:ascii="Segoe UI" w:hAnsi="Segoe UI" w:cs="Segoe UI"/>
                <w:sz w:val="23"/>
                <w:szCs w:val="23"/>
              </w:rPr>
            </w:pPr>
            <w:r>
              <w:rPr>
                <w:rStyle w:val="af1"/>
                <w:rFonts w:ascii="Segoe UI" w:hAnsi="Segoe UI" w:cs="Segoe UI"/>
                <w:sz w:val="23"/>
                <w:szCs w:val="23"/>
                <w:rtl/>
              </w:rPr>
              <w:t>فحص الملفات</w:t>
            </w:r>
            <w:r>
              <w:rPr>
                <w:rStyle w:val="af1"/>
                <w:rFonts w:ascii="Segoe UI" w:hAnsi="Segoe UI" w:cs="Segoe UI"/>
                <w:sz w:val="23"/>
                <w:szCs w:val="23"/>
              </w:rPr>
              <w:t>:</w:t>
            </w:r>
            <w:r>
              <w:rPr>
                <w:rFonts w:ascii="Segoe UI" w:hAnsi="Segoe UI" w:cs="Segoe UI"/>
                <w:sz w:val="23"/>
                <w:szCs w:val="23"/>
              </w:rPr>
              <w:t> </w:t>
            </w:r>
            <w:r>
              <w:rPr>
                <w:rFonts w:ascii="Segoe UI" w:hAnsi="Segoe UI" w:cs="Segoe UI"/>
                <w:sz w:val="23"/>
                <w:szCs w:val="23"/>
                <w:rtl/>
              </w:rPr>
              <w:t>يمرر مسارات محددة لنظام الـ</w:t>
            </w:r>
            <w:r>
              <w:rPr>
                <w:rFonts w:ascii="Segoe UI" w:hAnsi="Segoe UI" w:cs="Segoe UI"/>
                <w:sz w:val="23"/>
                <w:szCs w:val="23"/>
              </w:rPr>
              <w:t xml:space="preserve"> Java File I/O </w:t>
            </w:r>
            <w:r>
              <w:rPr>
                <w:rFonts w:ascii="Segoe UI" w:hAnsi="Segoe UI" w:cs="Segoe UI"/>
                <w:sz w:val="23"/>
                <w:szCs w:val="23"/>
                <w:rtl/>
              </w:rPr>
              <w:t>لفتح ملف معين عبر نظام</w:t>
            </w:r>
            <w:r>
              <w:rPr>
                <w:rFonts w:ascii="Segoe UI" w:hAnsi="Segoe UI" w:cs="Segoe UI"/>
                <w:sz w:val="23"/>
                <w:szCs w:val="23"/>
              </w:rPr>
              <w:t xml:space="preserve"> (SAF) </w:t>
            </w:r>
            <w:r>
              <w:rPr>
                <w:rFonts w:ascii="Segoe UI" w:hAnsi="Segoe UI" w:cs="Segoe UI"/>
                <w:sz w:val="23"/>
                <w:szCs w:val="23"/>
                <w:rtl/>
              </w:rPr>
              <w:t>الخاص بأندرويد</w:t>
            </w:r>
            <w:r>
              <w:rPr>
                <w:rFonts w:ascii="Segoe UI" w:hAnsi="Segoe UI" w:cs="Segoe UI"/>
                <w:sz w:val="23"/>
                <w:szCs w:val="23"/>
              </w:rPr>
              <w:t>.</w:t>
            </w:r>
          </w:p>
        </w:tc>
        <w:tc>
          <w:tcPr>
            <w:tcW w:w="0" w:type="auto"/>
            <w:tcMar>
              <w:top w:w="150" w:type="dxa"/>
              <w:left w:w="240" w:type="dxa"/>
              <w:bottom w:w="150" w:type="dxa"/>
              <w:right w:w="0" w:type="dxa"/>
            </w:tcMar>
            <w:vAlign w:val="center"/>
            <w:hideMark/>
          </w:tcPr>
          <w:p w14:paraId="2E48DE65" w14:textId="77777777" w:rsidR="00376C4C" w:rsidRDefault="00376C4C">
            <w:pPr>
              <w:spacing w:line="375" w:lineRule="atLeast"/>
              <w:rPr>
                <w:rFonts w:ascii="Segoe UI" w:hAnsi="Segoe UI" w:cs="Segoe UI"/>
                <w:sz w:val="23"/>
                <w:szCs w:val="23"/>
              </w:rPr>
            </w:pPr>
            <w:r>
              <w:rPr>
                <w:rStyle w:val="HTMLCode"/>
                <w:rFonts w:ascii="Consolas" w:eastAsiaTheme="majorEastAsia" w:hAnsi="Consolas"/>
                <w:shd w:val="clear" w:color="auto" w:fill="EBEEF2"/>
              </w:rPr>
              <w:t>[</w:t>
            </w:r>
            <w:r>
              <w:rPr>
                <w:rStyle w:val="HTMLCode"/>
                <w:rFonts w:ascii="Consolas" w:eastAsiaTheme="majorEastAsia" w:hAnsi="Consolas"/>
                <w:shd w:val="clear" w:color="auto" w:fill="EBEEF2"/>
                <w:rtl/>
              </w:rPr>
              <w:t>هنا ضع صورة الشاشة</w:t>
            </w:r>
            <w:r>
              <w:rPr>
                <w:rStyle w:val="HTMLCode"/>
                <w:rFonts w:ascii="Consolas" w:eastAsiaTheme="majorEastAsia" w:hAnsi="Consolas"/>
                <w:shd w:val="clear" w:color="auto" w:fill="EBEEF2"/>
              </w:rPr>
              <w:t xml:space="preserve"> UI-11: </w:t>
            </w:r>
            <w:r>
              <w:rPr>
                <w:rStyle w:val="HTMLCode"/>
                <w:rFonts w:ascii="Consolas" w:eastAsiaTheme="majorEastAsia" w:hAnsi="Consolas"/>
                <w:shd w:val="clear" w:color="auto" w:fill="EBEEF2"/>
                <w:rtl/>
              </w:rPr>
              <w:t>واجهة اختيار وفحص الملفات من مسار محدد</w:t>
            </w:r>
            <w:r>
              <w:rPr>
                <w:rStyle w:val="HTMLCode"/>
                <w:rFonts w:ascii="Consolas" w:eastAsiaTheme="majorEastAsia" w:hAnsi="Consolas"/>
                <w:shd w:val="clear" w:color="auto" w:fill="EBEEF2"/>
              </w:rPr>
              <w:t>]</w:t>
            </w:r>
          </w:p>
        </w:tc>
      </w:tr>
      <w:tr w:rsidR="00376C4C" w14:paraId="37CA593D" w14:textId="77777777" w:rsidTr="00376C4C">
        <w:tc>
          <w:tcPr>
            <w:tcW w:w="0" w:type="auto"/>
            <w:tcMar>
              <w:top w:w="150" w:type="dxa"/>
              <w:left w:w="0" w:type="dxa"/>
              <w:bottom w:w="150" w:type="dxa"/>
              <w:right w:w="240" w:type="dxa"/>
            </w:tcMar>
            <w:vAlign w:val="center"/>
            <w:hideMark/>
          </w:tcPr>
          <w:p w14:paraId="5DE4AEB4" w14:textId="77777777" w:rsidR="00376C4C" w:rsidRDefault="00376C4C">
            <w:pPr>
              <w:spacing w:line="375" w:lineRule="atLeast"/>
              <w:rPr>
                <w:rFonts w:ascii="Segoe UI" w:hAnsi="Segoe UI" w:cs="Segoe UI"/>
                <w:sz w:val="23"/>
                <w:szCs w:val="23"/>
              </w:rPr>
            </w:pPr>
            <w:r>
              <w:rPr>
                <w:rStyle w:val="af1"/>
                <w:rFonts w:ascii="Segoe UI" w:hAnsi="Segoe UI" w:cs="Segoe UI"/>
                <w:sz w:val="23"/>
                <w:szCs w:val="23"/>
              </w:rPr>
              <w:t>UI-12</w:t>
            </w:r>
          </w:p>
        </w:tc>
        <w:tc>
          <w:tcPr>
            <w:tcW w:w="0" w:type="auto"/>
            <w:tcMar>
              <w:top w:w="150" w:type="dxa"/>
              <w:left w:w="240" w:type="dxa"/>
              <w:bottom w:w="150" w:type="dxa"/>
              <w:right w:w="240" w:type="dxa"/>
            </w:tcMar>
            <w:vAlign w:val="center"/>
            <w:hideMark/>
          </w:tcPr>
          <w:p w14:paraId="290F0616" w14:textId="77777777" w:rsidR="00376C4C" w:rsidRDefault="00376C4C">
            <w:pPr>
              <w:spacing w:line="375" w:lineRule="atLeast"/>
              <w:rPr>
                <w:rFonts w:ascii="Segoe UI" w:hAnsi="Segoe UI" w:cs="Segoe UI"/>
                <w:sz w:val="23"/>
                <w:szCs w:val="23"/>
              </w:rPr>
            </w:pPr>
            <w:r>
              <w:rPr>
                <w:rStyle w:val="HTMLCode"/>
                <w:rFonts w:ascii="Consolas" w:eastAsiaTheme="majorEastAsia" w:hAnsi="Consolas"/>
                <w:shd w:val="clear" w:color="auto" w:fill="EBEEF2"/>
              </w:rPr>
              <w:t>fragment_storage_explorer.xml</w:t>
            </w:r>
          </w:p>
        </w:tc>
        <w:tc>
          <w:tcPr>
            <w:tcW w:w="0" w:type="auto"/>
            <w:tcMar>
              <w:top w:w="150" w:type="dxa"/>
              <w:left w:w="240" w:type="dxa"/>
              <w:bottom w:w="150" w:type="dxa"/>
              <w:right w:w="240" w:type="dxa"/>
            </w:tcMar>
            <w:vAlign w:val="center"/>
            <w:hideMark/>
          </w:tcPr>
          <w:p w14:paraId="4069338A" w14:textId="77777777" w:rsidR="00376C4C" w:rsidRDefault="00376C4C">
            <w:pPr>
              <w:spacing w:line="375" w:lineRule="atLeast"/>
              <w:rPr>
                <w:rFonts w:ascii="Segoe UI" w:hAnsi="Segoe UI" w:cs="Segoe UI"/>
                <w:sz w:val="23"/>
                <w:szCs w:val="23"/>
              </w:rPr>
            </w:pPr>
            <w:r>
              <w:rPr>
                <w:rStyle w:val="af1"/>
                <w:rFonts w:ascii="Segoe UI" w:hAnsi="Segoe UI" w:cs="Segoe UI"/>
                <w:sz w:val="23"/>
                <w:szCs w:val="23"/>
                <w:rtl/>
              </w:rPr>
              <w:t>مستكشف الملفات</w:t>
            </w:r>
            <w:r>
              <w:rPr>
                <w:rStyle w:val="af1"/>
                <w:rFonts w:ascii="Segoe UI" w:hAnsi="Segoe UI" w:cs="Segoe UI"/>
                <w:sz w:val="23"/>
                <w:szCs w:val="23"/>
              </w:rPr>
              <w:t>:</w:t>
            </w:r>
            <w:r>
              <w:rPr>
                <w:rFonts w:ascii="Segoe UI" w:hAnsi="Segoe UI" w:cs="Segoe UI"/>
                <w:sz w:val="23"/>
                <w:szCs w:val="23"/>
              </w:rPr>
              <w:t> </w:t>
            </w:r>
            <w:r>
              <w:rPr>
                <w:rFonts w:ascii="Segoe UI" w:hAnsi="Segoe UI" w:cs="Segoe UI"/>
                <w:sz w:val="23"/>
                <w:szCs w:val="23"/>
                <w:rtl/>
              </w:rPr>
              <w:t>استدعاء التفرع الشجري لملفات الذاكرة</w:t>
            </w:r>
            <w:r>
              <w:rPr>
                <w:rFonts w:ascii="Segoe UI" w:hAnsi="Segoe UI" w:cs="Segoe UI"/>
                <w:sz w:val="23"/>
                <w:szCs w:val="23"/>
              </w:rPr>
              <w:t xml:space="preserve"> (Recursive Tree Iteration) </w:t>
            </w:r>
            <w:r>
              <w:rPr>
                <w:rFonts w:ascii="Segoe UI" w:hAnsi="Segoe UI" w:cs="Segoe UI"/>
                <w:sz w:val="23"/>
                <w:szCs w:val="23"/>
                <w:rtl/>
              </w:rPr>
              <w:t>وإظهارها في قائمة </w:t>
            </w:r>
            <w:proofErr w:type="spellStart"/>
            <w:r>
              <w:rPr>
                <w:rStyle w:val="HTMLCode"/>
                <w:rFonts w:ascii="Consolas" w:eastAsiaTheme="majorEastAsia" w:hAnsi="Consolas"/>
                <w:shd w:val="clear" w:color="auto" w:fill="EBEEF2"/>
              </w:rPr>
              <w:t>RecyclerView</w:t>
            </w:r>
            <w:proofErr w:type="spellEnd"/>
            <w:r>
              <w:rPr>
                <w:rFonts w:ascii="Segoe UI" w:hAnsi="Segoe UI" w:cs="Segoe UI"/>
                <w:sz w:val="23"/>
                <w:szCs w:val="23"/>
              </w:rPr>
              <w:t>.</w:t>
            </w:r>
          </w:p>
        </w:tc>
        <w:tc>
          <w:tcPr>
            <w:tcW w:w="0" w:type="auto"/>
            <w:tcMar>
              <w:top w:w="150" w:type="dxa"/>
              <w:left w:w="240" w:type="dxa"/>
              <w:bottom w:w="150" w:type="dxa"/>
              <w:right w:w="0" w:type="dxa"/>
            </w:tcMar>
            <w:vAlign w:val="center"/>
            <w:hideMark/>
          </w:tcPr>
          <w:p w14:paraId="1EEAFBCB" w14:textId="77777777" w:rsidR="00376C4C" w:rsidRDefault="00376C4C">
            <w:pPr>
              <w:spacing w:line="375" w:lineRule="atLeast"/>
              <w:rPr>
                <w:rFonts w:ascii="Segoe UI" w:hAnsi="Segoe UI" w:cs="Segoe UI"/>
                <w:sz w:val="23"/>
                <w:szCs w:val="23"/>
              </w:rPr>
            </w:pPr>
            <w:r>
              <w:rPr>
                <w:rStyle w:val="HTMLCode"/>
                <w:rFonts w:ascii="Consolas" w:eastAsiaTheme="majorEastAsia" w:hAnsi="Consolas"/>
                <w:shd w:val="clear" w:color="auto" w:fill="EBEEF2"/>
              </w:rPr>
              <w:t>[</w:t>
            </w:r>
            <w:r>
              <w:rPr>
                <w:rStyle w:val="HTMLCode"/>
                <w:rFonts w:ascii="Consolas" w:eastAsiaTheme="majorEastAsia" w:hAnsi="Consolas"/>
                <w:shd w:val="clear" w:color="auto" w:fill="EBEEF2"/>
                <w:rtl/>
              </w:rPr>
              <w:t>هنا ضع صورة الشاشة</w:t>
            </w:r>
            <w:r>
              <w:rPr>
                <w:rStyle w:val="HTMLCode"/>
                <w:rFonts w:ascii="Consolas" w:eastAsiaTheme="majorEastAsia" w:hAnsi="Consolas"/>
                <w:shd w:val="clear" w:color="auto" w:fill="EBEEF2"/>
              </w:rPr>
              <w:t xml:space="preserve"> UI-12: </w:t>
            </w:r>
            <w:r>
              <w:rPr>
                <w:rStyle w:val="HTMLCode"/>
                <w:rFonts w:ascii="Consolas" w:eastAsiaTheme="majorEastAsia" w:hAnsi="Consolas"/>
                <w:shd w:val="clear" w:color="auto" w:fill="EBEEF2"/>
                <w:rtl/>
              </w:rPr>
              <w:t xml:space="preserve">واجهة </w:t>
            </w:r>
            <w:r>
              <w:rPr>
                <w:rStyle w:val="HTMLCode"/>
                <w:rFonts w:ascii="Consolas" w:eastAsiaTheme="majorEastAsia" w:hAnsi="Consolas"/>
                <w:shd w:val="clear" w:color="auto" w:fill="EBEEF2"/>
                <w:rtl/>
              </w:rPr>
              <w:lastRenderedPageBreak/>
              <w:t>مستكشف الملفات لتصفح هيكل الذاكرة الشجري</w:t>
            </w:r>
            <w:r>
              <w:rPr>
                <w:rStyle w:val="HTMLCode"/>
                <w:rFonts w:ascii="Consolas" w:eastAsiaTheme="majorEastAsia" w:hAnsi="Consolas"/>
                <w:shd w:val="clear" w:color="auto" w:fill="EBEEF2"/>
              </w:rPr>
              <w:t>]</w:t>
            </w:r>
          </w:p>
        </w:tc>
      </w:tr>
      <w:tr w:rsidR="00376C4C" w14:paraId="4B8EA705" w14:textId="77777777" w:rsidTr="00376C4C">
        <w:tc>
          <w:tcPr>
            <w:tcW w:w="0" w:type="auto"/>
            <w:tcMar>
              <w:top w:w="150" w:type="dxa"/>
              <w:left w:w="0" w:type="dxa"/>
              <w:bottom w:w="150" w:type="dxa"/>
              <w:right w:w="240" w:type="dxa"/>
            </w:tcMar>
            <w:vAlign w:val="center"/>
            <w:hideMark/>
          </w:tcPr>
          <w:p w14:paraId="68CE3F5E" w14:textId="77777777" w:rsidR="00376C4C" w:rsidRDefault="00376C4C">
            <w:pPr>
              <w:spacing w:line="375" w:lineRule="atLeast"/>
              <w:rPr>
                <w:rFonts w:ascii="Segoe UI" w:hAnsi="Segoe UI" w:cs="Segoe UI"/>
                <w:sz w:val="23"/>
                <w:szCs w:val="23"/>
              </w:rPr>
            </w:pPr>
            <w:r>
              <w:rPr>
                <w:rStyle w:val="af1"/>
                <w:rFonts w:ascii="Segoe UI" w:hAnsi="Segoe UI" w:cs="Segoe UI"/>
                <w:sz w:val="23"/>
                <w:szCs w:val="23"/>
              </w:rPr>
              <w:lastRenderedPageBreak/>
              <w:t>UI-13</w:t>
            </w:r>
          </w:p>
        </w:tc>
        <w:tc>
          <w:tcPr>
            <w:tcW w:w="0" w:type="auto"/>
            <w:tcMar>
              <w:top w:w="150" w:type="dxa"/>
              <w:left w:w="240" w:type="dxa"/>
              <w:bottom w:w="150" w:type="dxa"/>
              <w:right w:w="240" w:type="dxa"/>
            </w:tcMar>
            <w:vAlign w:val="center"/>
            <w:hideMark/>
          </w:tcPr>
          <w:p w14:paraId="4B61DA8E" w14:textId="77777777" w:rsidR="00376C4C" w:rsidRDefault="00376C4C">
            <w:pPr>
              <w:spacing w:line="375" w:lineRule="atLeast"/>
              <w:rPr>
                <w:rFonts w:ascii="Segoe UI" w:hAnsi="Segoe UI" w:cs="Segoe UI"/>
                <w:sz w:val="23"/>
                <w:szCs w:val="23"/>
              </w:rPr>
            </w:pPr>
            <w:r>
              <w:rPr>
                <w:rStyle w:val="HTMLCode"/>
                <w:rFonts w:ascii="Consolas" w:eastAsiaTheme="majorEastAsia" w:hAnsi="Consolas"/>
                <w:shd w:val="clear" w:color="auto" w:fill="EBEEF2"/>
              </w:rPr>
              <w:t>fragment_file_details.xml</w:t>
            </w:r>
          </w:p>
        </w:tc>
        <w:tc>
          <w:tcPr>
            <w:tcW w:w="0" w:type="auto"/>
            <w:tcMar>
              <w:top w:w="150" w:type="dxa"/>
              <w:left w:w="240" w:type="dxa"/>
              <w:bottom w:w="150" w:type="dxa"/>
              <w:right w:w="240" w:type="dxa"/>
            </w:tcMar>
            <w:vAlign w:val="center"/>
            <w:hideMark/>
          </w:tcPr>
          <w:p w14:paraId="040A5886" w14:textId="77777777" w:rsidR="00376C4C" w:rsidRDefault="00376C4C">
            <w:pPr>
              <w:spacing w:line="375" w:lineRule="atLeast"/>
              <w:rPr>
                <w:rFonts w:ascii="Segoe UI" w:hAnsi="Segoe UI" w:cs="Segoe UI"/>
                <w:sz w:val="23"/>
                <w:szCs w:val="23"/>
              </w:rPr>
            </w:pPr>
            <w:r>
              <w:rPr>
                <w:rStyle w:val="af1"/>
                <w:rFonts w:ascii="Segoe UI" w:hAnsi="Segoe UI" w:cs="Segoe UI"/>
                <w:sz w:val="23"/>
                <w:szCs w:val="23"/>
                <w:rtl/>
              </w:rPr>
              <w:t>تفاصيل الملف</w:t>
            </w:r>
            <w:r>
              <w:rPr>
                <w:rStyle w:val="af1"/>
                <w:rFonts w:ascii="Segoe UI" w:hAnsi="Segoe UI" w:cs="Segoe UI"/>
                <w:sz w:val="23"/>
                <w:szCs w:val="23"/>
              </w:rPr>
              <w:t>:</w:t>
            </w:r>
            <w:r>
              <w:rPr>
                <w:rFonts w:ascii="Segoe UI" w:hAnsi="Segoe UI" w:cs="Segoe UI"/>
                <w:sz w:val="23"/>
                <w:szCs w:val="23"/>
              </w:rPr>
              <w:t> </w:t>
            </w:r>
            <w:r>
              <w:rPr>
                <w:rFonts w:ascii="Segoe UI" w:hAnsi="Segoe UI" w:cs="Segoe UI"/>
                <w:sz w:val="23"/>
                <w:szCs w:val="23"/>
                <w:rtl/>
              </w:rPr>
              <w:t>يحتوي محرك تحويل الملف إلى قيمة</w:t>
            </w:r>
            <w:r>
              <w:rPr>
                <w:rFonts w:ascii="Segoe UI" w:hAnsi="Segoe UI" w:cs="Segoe UI"/>
                <w:sz w:val="23"/>
                <w:szCs w:val="23"/>
              </w:rPr>
              <w:t xml:space="preserve"> SHA-256 Hash </w:t>
            </w:r>
            <w:r>
              <w:rPr>
                <w:rFonts w:ascii="Segoe UI" w:hAnsi="Segoe UI" w:cs="Segoe UI"/>
                <w:sz w:val="23"/>
                <w:szCs w:val="23"/>
                <w:rtl/>
              </w:rPr>
              <w:t>ومقاطعته مع الذواكر ومحركات</w:t>
            </w:r>
            <w:r>
              <w:rPr>
                <w:rFonts w:ascii="Segoe UI" w:hAnsi="Segoe UI" w:cs="Segoe UI"/>
                <w:sz w:val="23"/>
                <w:szCs w:val="23"/>
              </w:rPr>
              <w:t xml:space="preserve"> (YARA/ONNX) </w:t>
            </w:r>
            <w:r>
              <w:rPr>
                <w:rFonts w:ascii="Segoe UI" w:hAnsi="Segoe UI" w:cs="Segoe UI"/>
                <w:sz w:val="23"/>
                <w:szCs w:val="23"/>
                <w:rtl/>
              </w:rPr>
              <w:t>المحلية لإرجاع الحكم</w:t>
            </w:r>
            <w:r>
              <w:rPr>
                <w:rFonts w:ascii="Segoe UI" w:hAnsi="Segoe UI" w:cs="Segoe UI"/>
                <w:sz w:val="23"/>
                <w:szCs w:val="23"/>
              </w:rPr>
              <w:t xml:space="preserve"> (Verdict).</w:t>
            </w:r>
          </w:p>
        </w:tc>
        <w:tc>
          <w:tcPr>
            <w:tcW w:w="0" w:type="auto"/>
            <w:tcMar>
              <w:top w:w="150" w:type="dxa"/>
              <w:left w:w="240" w:type="dxa"/>
              <w:bottom w:w="150" w:type="dxa"/>
              <w:right w:w="0" w:type="dxa"/>
            </w:tcMar>
            <w:vAlign w:val="center"/>
            <w:hideMark/>
          </w:tcPr>
          <w:p w14:paraId="1BF2C57A" w14:textId="77777777" w:rsidR="00376C4C" w:rsidRDefault="00376C4C">
            <w:pPr>
              <w:spacing w:line="375" w:lineRule="atLeast"/>
              <w:rPr>
                <w:rFonts w:ascii="Segoe UI" w:hAnsi="Segoe UI" w:cs="Segoe UI"/>
                <w:sz w:val="23"/>
                <w:szCs w:val="23"/>
              </w:rPr>
            </w:pPr>
            <w:r>
              <w:rPr>
                <w:rStyle w:val="HTMLCode"/>
                <w:rFonts w:ascii="Consolas" w:eastAsiaTheme="majorEastAsia" w:hAnsi="Consolas"/>
                <w:shd w:val="clear" w:color="auto" w:fill="EBEEF2"/>
              </w:rPr>
              <w:t>[</w:t>
            </w:r>
            <w:r>
              <w:rPr>
                <w:rStyle w:val="HTMLCode"/>
                <w:rFonts w:ascii="Consolas" w:eastAsiaTheme="majorEastAsia" w:hAnsi="Consolas"/>
                <w:shd w:val="clear" w:color="auto" w:fill="EBEEF2"/>
                <w:rtl/>
              </w:rPr>
              <w:t>هنا ضع صورة الشاشة</w:t>
            </w:r>
            <w:r>
              <w:rPr>
                <w:rStyle w:val="HTMLCode"/>
                <w:rFonts w:ascii="Consolas" w:eastAsiaTheme="majorEastAsia" w:hAnsi="Consolas"/>
                <w:shd w:val="clear" w:color="auto" w:fill="EBEEF2"/>
              </w:rPr>
              <w:t xml:space="preserve"> UI-13: </w:t>
            </w:r>
            <w:r>
              <w:rPr>
                <w:rStyle w:val="HTMLCode"/>
                <w:rFonts w:ascii="Consolas" w:eastAsiaTheme="majorEastAsia" w:hAnsi="Consolas"/>
                <w:shd w:val="clear" w:color="auto" w:fill="EBEEF2"/>
                <w:rtl/>
              </w:rPr>
              <w:t>شاشة تفاصيل الملف وعرض نتيجة فحصه</w:t>
            </w:r>
            <w:r>
              <w:rPr>
                <w:rStyle w:val="HTMLCode"/>
                <w:rFonts w:ascii="Consolas" w:eastAsiaTheme="majorEastAsia" w:hAnsi="Consolas"/>
                <w:shd w:val="clear" w:color="auto" w:fill="EBEEF2"/>
              </w:rPr>
              <w:t>]</w:t>
            </w:r>
          </w:p>
        </w:tc>
      </w:tr>
      <w:tr w:rsidR="00376C4C" w14:paraId="7A31971D" w14:textId="77777777" w:rsidTr="00376C4C">
        <w:tc>
          <w:tcPr>
            <w:tcW w:w="0" w:type="auto"/>
            <w:tcMar>
              <w:top w:w="150" w:type="dxa"/>
              <w:left w:w="0" w:type="dxa"/>
              <w:bottom w:w="150" w:type="dxa"/>
              <w:right w:w="240" w:type="dxa"/>
            </w:tcMar>
            <w:vAlign w:val="center"/>
            <w:hideMark/>
          </w:tcPr>
          <w:p w14:paraId="3AAA5285" w14:textId="77777777" w:rsidR="00376C4C" w:rsidRDefault="00376C4C">
            <w:pPr>
              <w:spacing w:line="375" w:lineRule="atLeast"/>
              <w:rPr>
                <w:rFonts w:ascii="Segoe UI" w:hAnsi="Segoe UI" w:cs="Segoe UI"/>
                <w:sz w:val="23"/>
                <w:szCs w:val="23"/>
              </w:rPr>
            </w:pPr>
            <w:r>
              <w:rPr>
                <w:rStyle w:val="af1"/>
                <w:rFonts w:ascii="Segoe UI" w:hAnsi="Segoe UI" w:cs="Segoe UI"/>
                <w:sz w:val="23"/>
                <w:szCs w:val="23"/>
              </w:rPr>
              <w:t>UI-14</w:t>
            </w:r>
          </w:p>
        </w:tc>
        <w:tc>
          <w:tcPr>
            <w:tcW w:w="0" w:type="auto"/>
            <w:tcMar>
              <w:top w:w="150" w:type="dxa"/>
              <w:left w:w="240" w:type="dxa"/>
              <w:bottom w:w="150" w:type="dxa"/>
              <w:right w:w="240" w:type="dxa"/>
            </w:tcMar>
            <w:vAlign w:val="center"/>
            <w:hideMark/>
          </w:tcPr>
          <w:p w14:paraId="332C7AC7" w14:textId="77777777" w:rsidR="00376C4C" w:rsidRDefault="00376C4C">
            <w:pPr>
              <w:spacing w:line="375" w:lineRule="atLeast"/>
              <w:rPr>
                <w:rFonts w:ascii="Segoe UI" w:hAnsi="Segoe UI" w:cs="Segoe UI"/>
                <w:sz w:val="23"/>
                <w:szCs w:val="23"/>
              </w:rPr>
            </w:pPr>
            <w:r>
              <w:rPr>
                <w:rStyle w:val="HTMLCode"/>
                <w:rFonts w:ascii="Consolas" w:eastAsiaTheme="majorEastAsia" w:hAnsi="Consolas"/>
                <w:shd w:val="clear" w:color="auto" w:fill="EBEEF2"/>
              </w:rPr>
              <w:t>fragment_file_scan_dialog.xml</w:t>
            </w:r>
          </w:p>
        </w:tc>
        <w:tc>
          <w:tcPr>
            <w:tcW w:w="0" w:type="auto"/>
            <w:tcMar>
              <w:top w:w="150" w:type="dxa"/>
              <w:left w:w="240" w:type="dxa"/>
              <w:bottom w:w="150" w:type="dxa"/>
              <w:right w:w="240" w:type="dxa"/>
            </w:tcMar>
            <w:vAlign w:val="center"/>
            <w:hideMark/>
          </w:tcPr>
          <w:p w14:paraId="4C6F028D" w14:textId="77777777" w:rsidR="00376C4C" w:rsidRDefault="00376C4C">
            <w:pPr>
              <w:spacing w:line="375" w:lineRule="atLeast"/>
              <w:rPr>
                <w:rFonts w:ascii="Segoe UI" w:hAnsi="Segoe UI" w:cs="Segoe UI"/>
                <w:sz w:val="23"/>
                <w:szCs w:val="23"/>
              </w:rPr>
            </w:pPr>
            <w:r>
              <w:rPr>
                <w:rStyle w:val="af1"/>
                <w:rFonts w:ascii="Segoe UI" w:hAnsi="Segoe UI" w:cs="Segoe UI"/>
                <w:sz w:val="23"/>
                <w:szCs w:val="23"/>
                <w:rtl/>
              </w:rPr>
              <w:t>حوار الفحص</w:t>
            </w:r>
            <w:r>
              <w:rPr>
                <w:rStyle w:val="af1"/>
                <w:rFonts w:ascii="Segoe UI" w:hAnsi="Segoe UI" w:cs="Segoe UI"/>
                <w:sz w:val="23"/>
                <w:szCs w:val="23"/>
              </w:rPr>
              <w:t>:</w:t>
            </w:r>
            <w:r>
              <w:rPr>
                <w:rFonts w:ascii="Segoe UI" w:hAnsi="Segoe UI" w:cs="Segoe UI"/>
                <w:sz w:val="23"/>
                <w:szCs w:val="23"/>
              </w:rPr>
              <w:t> </w:t>
            </w:r>
            <w:r>
              <w:rPr>
                <w:rFonts w:ascii="Segoe UI" w:hAnsi="Segoe UI" w:cs="Segoe UI"/>
                <w:sz w:val="23"/>
                <w:szCs w:val="23"/>
                <w:rtl/>
              </w:rPr>
              <w:t>يرتبط بـ</w:t>
            </w:r>
            <w:r>
              <w:rPr>
                <w:rFonts w:ascii="Segoe UI" w:hAnsi="Segoe UI" w:cs="Segoe UI"/>
                <w:sz w:val="23"/>
                <w:szCs w:val="23"/>
              </w:rPr>
              <w:t xml:space="preserve"> Thread </w:t>
            </w:r>
            <w:r>
              <w:rPr>
                <w:rFonts w:ascii="Segoe UI" w:hAnsi="Segoe UI" w:cs="Segoe UI"/>
                <w:sz w:val="23"/>
                <w:szCs w:val="23"/>
                <w:rtl/>
              </w:rPr>
              <w:t>خلفي ويُظهر حالة حساب الهاش المطولة للملفات الكبيرة الحجم</w:t>
            </w:r>
            <w:r>
              <w:rPr>
                <w:rFonts w:ascii="Segoe UI" w:hAnsi="Segoe UI" w:cs="Segoe UI"/>
                <w:sz w:val="23"/>
                <w:szCs w:val="23"/>
              </w:rPr>
              <w:t>.</w:t>
            </w:r>
          </w:p>
        </w:tc>
        <w:tc>
          <w:tcPr>
            <w:tcW w:w="0" w:type="auto"/>
            <w:tcMar>
              <w:top w:w="150" w:type="dxa"/>
              <w:left w:w="240" w:type="dxa"/>
              <w:bottom w:w="150" w:type="dxa"/>
              <w:right w:w="0" w:type="dxa"/>
            </w:tcMar>
            <w:vAlign w:val="center"/>
            <w:hideMark/>
          </w:tcPr>
          <w:p w14:paraId="59C1C864" w14:textId="77777777" w:rsidR="00376C4C" w:rsidRDefault="00376C4C">
            <w:pPr>
              <w:spacing w:line="375" w:lineRule="atLeast"/>
              <w:rPr>
                <w:rFonts w:ascii="Segoe UI" w:hAnsi="Segoe UI" w:cs="Segoe UI"/>
                <w:sz w:val="23"/>
                <w:szCs w:val="23"/>
              </w:rPr>
            </w:pPr>
            <w:r>
              <w:rPr>
                <w:rStyle w:val="HTMLCode"/>
                <w:rFonts w:ascii="Consolas" w:eastAsiaTheme="majorEastAsia" w:hAnsi="Consolas"/>
                <w:shd w:val="clear" w:color="auto" w:fill="EBEEF2"/>
              </w:rPr>
              <w:t>[</w:t>
            </w:r>
            <w:r>
              <w:rPr>
                <w:rStyle w:val="HTMLCode"/>
                <w:rFonts w:ascii="Consolas" w:eastAsiaTheme="majorEastAsia" w:hAnsi="Consolas"/>
                <w:shd w:val="clear" w:color="auto" w:fill="EBEEF2"/>
                <w:rtl/>
              </w:rPr>
              <w:t>هنا ضع صورة الشاشة</w:t>
            </w:r>
            <w:r>
              <w:rPr>
                <w:rStyle w:val="HTMLCode"/>
                <w:rFonts w:ascii="Consolas" w:eastAsiaTheme="majorEastAsia" w:hAnsi="Consolas"/>
                <w:shd w:val="clear" w:color="auto" w:fill="EBEEF2"/>
              </w:rPr>
              <w:t xml:space="preserve"> UI-14: </w:t>
            </w:r>
            <w:r>
              <w:rPr>
                <w:rStyle w:val="HTMLCode"/>
                <w:rFonts w:ascii="Consolas" w:eastAsiaTheme="majorEastAsia" w:hAnsi="Consolas"/>
                <w:shd w:val="clear" w:color="auto" w:fill="EBEEF2"/>
                <w:rtl/>
              </w:rPr>
              <w:t>نافذة حوار تقدم فحص الملفات الكبيرة</w:t>
            </w:r>
            <w:r>
              <w:rPr>
                <w:rStyle w:val="HTMLCode"/>
                <w:rFonts w:ascii="Consolas" w:eastAsiaTheme="majorEastAsia" w:hAnsi="Consolas"/>
                <w:shd w:val="clear" w:color="auto" w:fill="EBEEF2"/>
              </w:rPr>
              <w:t>]</w:t>
            </w:r>
          </w:p>
        </w:tc>
      </w:tr>
      <w:tr w:rsidR="00376C4C" w14:paraId="3260AEDD" w14:textId="77777777" w:rsidTr="00376C4C">
        <w:tc>
          <w:tcPr>
            <w:tcW w:w="0" w:type="auto"/>
            <w:tcMar>
              <w:top w:w="150" w:type="dxa"/>
              <w:left w:w="0" w:type="dxa"/>
              <w:bottom w:w="150" w:type="dxa"/>
              <w:right w:w="240" w:type="dxa"/>
            </w:tcMar>
            <w:vAlign w:val="center"/>
            <w:hideMark/>
          </w:tcPr>
          <w:p w14:paraId="5B7F3E3A" w14:textId="77777777" w:rsidR="00376C4C" w:rsidRDefault="00376C4C">
            <w:pPr>
              <w:spacing w:line="375" w:lineRule="atLeast"/>
              <w:rPr>
                <w:rFonts w:ascii="Segoe UI" w:hAnsi="Segoe UI" w:cs="Segoe UI"/>
                <w:sz w:val="23"/>
                <w:szCs w:val="23"/>
              </w:rPr>
            </w:pPr>
            <w:r>
              <w:rPr>
                <w:rStyle w:val="af1"/>
                <w:rFonts w:ascii="Segoe UI" w:hAnsi="Segoe UI" w:cs="Segoe UI"/>
                <w:sz w:val="23"/>
                <w:szCs w:val="23"/>
              </w:rPr>
              <w:lastRenderedPageBreak/>
              <w:t>UI-15</w:t>
            </w:r>
          </w:p>
        </w:tc>
        <w:tc>
          <w:tcPr>
            <w:tcW w:w="0" w:type="auto"/>
            <w:tcMar>
              <w:top w:w="150" w:type="dxa"/>
              <w:left w:w="240" w:type="dxa"/>
              <w:bottom w:w="150" w:type="dxa"/>
              <w:right w:w="240" w:type="dxa"/>
            </w:tcMar>
            <w:vAlign w:val="center"/>
            <w:hideMark/>
          </w:tcPr>
          <w:p w14:paraId="3B83194D" w14:textId="77777777" w:rsidR="00376C4C" w:rsidRDefault="00376C4C">
            <w:pPr>
              <w:spacing w:line="375" w:lineRule="atLeast"/>
              <w:rPr>
                <w:rFonts w:ascii="Segoe UI" w:hAnsi="Segoe UI" w:cs="Segoe UI"/>
                <w:sz w:val="23"/>
                <w:szCs w:val="23"/>
              </w:rPr>
            </w:pPr>
            <w:r>
              <w:rPr>
                <w:rStyle w:val="HTMLCode"/>
                <w:rFonts w:ascii="Consolas" w:eastAsiaTheme="majorEastAsia" w:hAnsi="Consolas"/>
                <w:shd w:val="clear" w:color="auto" w:fill="EBEEF2"/>
              </w:rPr>
              <w:t>fragment_link_scan.xml</w:t>
            </w:r>
          </w:p>
        </w:tc>
        <w:tc>
          <w:tcPr>
            <w:tcW w:w="0" w:type="auto"/>
            <w:tcMar>
              <w:top w:w="150" w:type="dxa"/>
              <w:left w:w="240" w:type="dxa"/>
              <w:bottom w:w="150" w:type="dxa"/>
              <w:right w:w="240" w:type="dxa"/>
            </w:tcMar>
            <w:vAlign w:val="center"/>
            <w:hideMark/>
          </w:tcPr>
          <w:p w14:paraId="2F6E7DD5" w14:textId="77777777" w:rsidR="00376C4C" w:rsidRDefault="00376C4C">
            <w:pPr>
              <w:spacing w:line="375" w:lineRule="atLeast"/>
              <w:rPr>
                <w:rFonts w:ascii="Segoe UI" w:hAnsi="Segoe UI" w:cs="Segoe UI"/>
                <w:sz w:val="23"/>
                <w:szCs w:val="23"/>
              </w:rPr>
            </w:pPr>
            <w:r>
              <w:rPr>
                <w:rStyle w:val="af1"/>
                <w:rFonts w:ascii="Segoe UI" w:hAnsi="Segoe UI" w:cs="Segoe UI"/>
                <w:sz w:val="23"/>
                <w:szCs w:val="23"/>
                <w:rtl/>
              </w:rPr>
              <w:t>فحص الروابط</w:t>
            </w:r>
            <w:r>
              <w:rPr>
                <w:rStyle w:val="af1"/>
                <w:rFonts w:ascii="Segoe UI" w:hAnsi="Segoe UI" w:cs="Segoe UI"/>
                <w:sz w:val="23"/>
                <w:szCs w:val="23"/>
              </w:rPr>
              <w:t>:</w:t>
            </w:r>
            <w:r>
              <w:rPr>
                <w:rFonts w:ascii="Segoe UI" w:hAnsi="Segoe UI" w:cs="Segoe UI"/>
                <w:sz w:val="23"/>
                <w:szCs w:val="23"/>
              </w:rPr>
              <w:t> </w:t>
            </w:r>
            <w:r>
              <w:rPr>
                <w:rFonts w:ascii="Segoe UI" w:hAnsi="Segoe UI" w:cs="Segoe UI"/>
                <w:sz w:val="23"/>
                <w:szCs w:val="23"/>
                <w:rtl/>
              </w:rPr>
              <w:t>صندوق نصوص يتصل بمحلل نصوص ويستدعي واجهات برمجة</w:t>
            </w:r>
            <w:r>
              <w:rPr>
                <w:rFonts w:ascii="Segoe UI" w:hAnsi="Segoe UI" w:cs="Segoe UI"/>
                <w:sz w:val="23"/>
                <w:szCs w:val="23"/>
              </w:rPr>
              <w:t xml:space="preserve"> (APIs) </w:t>
            </w:r>
            <w:r>
              <w:rPr>
                <w:rFonts w:ascii="Segoe UI" w:hAnsi="Segoe UI" w:cs="Segoe UI"/>
                <w:sz w:val="23"/>
                <w:szCs w:val="23"/>
                <w:rtl/>
              </w:rPr>
              <w:t>خارجية أو قاعدة</w:t>
            </w:r>
            <w:r>
              <w:rPr>
                <w:rFonts w:ascii="Segoe UI" w:hAnsi="Segoe UI" w:cs="Segoe UI"/>
                <w:sz w:val="23"/>
                <w:szCs w:val="23"/>
              </w:rPr>
              <w:t xml:space="preserve"> </w:t>
            </w:r>
            <w:proofErr w:type="spellStart"/>
            <w:r>
              <w:rPr>
                <w:rFonts w:ascii="Segoe UI" w:hAnsi="Segoe UI" w:cs="Segoe UI"/>
                <w:sz w:val="23"/>
                <w:szCs w:val="23"/>
              </w:rPr>
              <w:t>RoomDB</w:t>
            </w:r>
            <w:proofErr w:type="spellEnd"/>
            <w:r>
              <w:rPr>
                <w:rFonts w:ascii="Segoe UI" w:hAnsi="Segoe UI" w:cs="Segoe UI"/>
                <w:sz w:val="23"/>
                <w:szCs w:val="23"/>
              </w:rPr>
              <w:t xml:space="preserve"> </w:t>
            </w:r>
            <w:r>
              <w:rPr>
                <w:rFonts w:ascii="Segoe UI" w:hAnsi="Segoe UI" w:cs="Segoe UI"/>
                <w:sz w:val="23"/>
                <w:szCs w:val="23"/>
                <w:rtl/>
              </w:rPr>
              <w:t>لقوائم التصيد</w:t>
            </w:r>
            <w:r>
              <w:rPr>
                <w:rFonts w:ascii="Segoe UI" w:hAnsi="Segoe UI" w:cs="Segoe UI"/>
                <w:sz w:val="23"/>
                <w:szCs w:val="23"/>
              </w:rPr>
              <w:t>.</w:t>
            </w:r>
          </w:p>
        </w:tc>
        <w:tc>
          <w:tcPr>
            <w:tcW w:w="0" w:type="auto"/>
            <w:tcMar>
              <w:top w:w="150" w:type="dxa"/>
              <w:left w:w="240" w:type="dxa"/>
              <w:bottom w:w="150" w:type="dxa"/>
              <w:right w:w="0" w:type="dxa"/>
            </w:tcMar>
            <w:vAlign w:val="center"/>
            <w:hideMark/>
          </w:tcPr>
          <w:p w14:paraId="3CDE2C92" w14:textId="77777777" w:rsidR="00376C4C" w:rsidRDefault="00376C4C">
            <w:pPr>
              <w:spacing w:line="375" w:lineRule="atLeast"/>
              <w:rPr>
                <w:rFonts w:ascii="Segoe UI" w:hAnsi="Segoe UI" w:cs="Segoe UI"/>
                <w:sz w:val="23"/>
                <w:szCs w:val="23"/>
              </w:rPr>
            </w:pPr>
            <w:r>
              <w:rPr>
                <w:rStyle w:val="HTMLCode"/>
                <w:rFonts w:ascii="Consolas" w:eastAsiaTheme="majorEastAsia" w:hAnsi="Consolas"/>
                <w:shd w:val="clear" w:color="auto" w:fill="EBEEF2"/>
              </w:rPr>
              <w:t>[</w:t>
            </w:r>
            <w:r>
              <w:rPr>
                <w:rStyle w:val="HTMLCode"/>
                <w:rFonts w:ascii="Consolas" w:eastAsiaTheme="majorEastAsia" w:hAnsi="Consolas"/>
                <w:shd w:val="clear" w:color="auto" w:fill="EBEEF2"/>
                <w:rtl/>
              </w:rPr>
              <w:t>هنا ضع صورة الشاشة</w:t>
            </w:r>
            <w:r>
              <w:rPr>
                <w:rStyle w:val="HTMLCode"/>
                <w:rFonts w:ascii="Consolas" w:eastAsiaTheme="majorEastAsia" w:hAnsi="Consolas"/>
                <w:shd w:val="clear" w:color="auto" w:fill="EBEEF2"/>
              </w:rPr>
              <w:t xml:space="preserve"> UI-15: </w:t>
            </w:r>
            <w:r>
              <w:rPr>
                <w:rStyle w:val="HTMLCode"/>
                <w:rFonts w:ascii="Consolas" w:eastAsiaTheme="majorEastAsia" w:hAnsi="Consolas"/>
                <w:shd w:val="clear" w:color="auto" w:fill="EBEEF2"/>
                <w:rtl/>
              </w:rPr>
              <w:t>واجهة فحص الروابط الداخلي (صندوق النصوص)</w:t>
            </w:r>
            <w:r>
              <w:rPr>
                <w:rStyle w:val="HTMLCode"/>
                <w:rFonts w:ascii="Consolas" w:eastAsiaTheme="majorEastAsia" w:hAnsi="Consolas"/>
                <w:shd w:val="clear" w:color="auto" w:fill="EBEEF2"/>
              </w:rPr>
              <w:t>]</w:t>
            </w:r>
          </w:p>
        </w:tc>
      </w:tr>
      <w:tr w:rsidR="00376C4C" w14:paraId="32628851" w14:textId="77777777" w:rsidTr="00376C4C">
        <w:tc>
          <w:tcPr>
            <w:tcW w:w="0" w:type="auto"/>
            <w:tcMar>
              <w:top w:w="150" w:type="dxa"/>
              <w:left w:w="0" w:type="dxa"/>
              <w:bottom w:w="150" w:type="dxa"/>
              <w:right w:w="240" w:type="dxa"/>
            </w:tcMar>
            <w:vAlign w:val="center"/>
            <w:hideMark/>
          </w:tcPr>
          <w:p w14:paraId="42211540" w14:textId="77777777" w:rsidR="00376C4C" w:rsidRDefault="00376C4C">
            <w:pPr>
              <w:spacing w:line="375" w:lineRule="atLeast"/>
              <w:rPr>
                <w:rFonts w:ascii="Segoe UI" w:hAnsi="Segoe UI" w:cs="Segoe UI"/>
                <w:sz w:val="23"/>
                <w:szCs w:val="23"/>
              </w:rPr>
            </w:pPr>
            <w:r>
              <w:rPr>
                <w:rStyle w:val="af1"/>
                <w:rFonts w:ascii="Segoe UI" w:hAnsi="Segoe UI" w:cs="Segoe UI"/>
                <w:sz w:val="23"/>
                <w:szCs w:val="23"/>
              </w:rPr>
              <w:t>UI-16</w:t>
            </w:r>
          </w:p>
        </w:tc>
        <w:tc>
          <w:tcPr>
            <w:tcW w:w="0" w:type="auto"/>
            <w:tcMar>
              <w:top w:w="150" w:type="dxa"/>
              <w:left w:w="240" w:type="dxa"/>
              <w:bottom w:w="150" w:type="dxa"/>
              <w:right w:w="240" w:type="dxa"/>
            </w:tcMar>
            <w:vAlign w:val="center"/>
            <w:hideMark/>
          </w:tcPr>
          <w:p w14:paraId="0A38FE3D" w14:textId="77777777" w:rsidR="00376C4C" w:rsidRDefault="00376C4C">
            <w:pPr>
              <w:spacing w:line="375" w:lineRule="atLeast"/>
              <w:rPr>
                <w:rFonts w:ascii="Segoe UI" w:hAnsi="Segoe UI" w:cs="Segoe UI"/>
                <w:sz w:val="23"/>
                <w:szCs w:val="23"/>
              </w:rPr>
            </w:pPr>
            <w:r>
              <w:rPr>
                <w:rStyle w:val="HTMLCode"/>
                <w:rFonts w:ascii="Consolas" w:eastAsiaTheme="majorEastAsia" w:hAnsi="Consolas"/>
                <w:shd w:val="clear" w:color="auto" w:fill="EBEEF2"/>
              </w:rPr>
              <w:t>fragment_alerts.xml</w:t>
            </w:r>
          </w:p>
        </w:tc>
        <w:tc>
          <w:tcPr>
            <w:tcW w:w="0" w:type="auto"/>
            <w:tcMar>
              <w:top w:w="150" w:type="dxa"/>
              <w:left w:w="240" w:type="dxa"/>
              <w:bottom w:w="150" w:type="dxa"/>
              <w:right w:w="240" w:type="dxa"/>
            </w:tcMar>
            <w:vAlign w:val="center"/>
            <w:hideMark/>
          </w:tcPr>
          <w:p w14:paraId="477E104C" w14:textId="77777777" w:rsidR="00376C4C" w:rsidRDefault="00376C4C">
            <w:pPr>
              <w:spacing w:line="375" w:lineRule="atLeast"/>
              <w:rPr>
                <w:rFonts w:ascii="Segoe UI" w:hAnsi="Segoe UI" w:cs="Segoe UI"/>
                <w:sz w:val="23"/>
                <w:szCs w:val="23"/>
              </w:rPr>
            </w:pPr>
            <w:r>
              <w:rPr>
                <w:rStyle w:val="af1"/>
                <w:rFonts w:ascii="Segoe UI" w:hAnsi="Segoe UI" w:cs="Segoe UI"/>
                <w:sz w:val="23"/>
                <w:szCs w:val="23"/>
                <w:rtl/>
              </w:rPr>
              <w:t>التنبيهات</w:t>
            </w:r>
            <w:r>
              <w:rPr>
                <w:rStyle w:val="af1"/>
                <w:rFonts w:ascii="Segoe UI" w:hAnsi="Segoe UI" w:cs="Segoe UI"/>
                <w:sz w:val="23"/>
                <w:szCs w:val="23"/>
              </w:rPr>
              <w:t>:</w:t>
            </w:r>
            <w:r>
              <w:rPr>
                <w:rFonts w:ascii="Segoe UI" w:hAnsi="Segoe UI" w:cs="Segoe UI"/>
                <w:sz w:val="23"/>
                <w:szCs w:val="23"/>
              </w:rPr>
              <w:t> </w:t>
            </w:r>
            <w:r>
              <w:rPr>
                <w:rFonts w:ascii="Segoe UI" w:hAnsi="Segoe UI" w:cs="Segoe UI"/>
                <w:sz w:val="23"/>
                <w:szCs w:val="23"/>
                <w:rtl/>
              </w:rPr>
              <w:t>يستدعي</w:t>
            </w:r>
            <w:r>
              <w:rPr>
                <w:rFonts w:ascii="Segoe UI" w:hAnsi="Segoe UI" w:cs="Segoe UI"/>
                <w:sz w:val="23"/>
                <w:szCs w:val="23"/>
              </w:rPr>
              <w:t xml:space="preserve"> DAO </w:t>
            </w:r>
            <w:r>
              <w:rPr>
                <w:rFonts w:ascii="Segoe UI" w:hAnsi="Segoe UI" w:cs="Segoe UI"/>
                <w:sz w:val="23"/>
                <w:szCs w:val="23"/>
                <w:rtl/>
              </w:rPr>
              <w:t>الخاص بـ </w:t>
            </w:r>
            <w:proofErr w:type="spellStart"/>
            <w:r>
              <w:rPr>
                <w:rStyle w:val="HTMLCode"/>
                <w:rFonts w:ascii="Consolas" w:eastAsiaTheme="majorEastAsia" w:hAnsi="Consolas"/>
                <w:shd w:val="clear" w:color="auto" w:fill="EBEEF2"/>
              </w:rPr>
              <w:t>AppDatabase</w:t>
            </w:r>
            <w:proofErr w:type="spellEnd"/>
            <w:r>
              <w:rPr>
                <w:rFonts w:ascii="Segoe UI" w:hAnsi="Segoe UI" w:cs="Segoe UI"/>
                <w:sz w:val="23"/>
                <w:szCs w:val="23"/>
              </w:rPr>
              <w:t> </w:t>
            </w:r>
            <w:r>
              <w:rPr>
                <w:rFonts w:ascii="Segoe UI" w:hAnsi="Segoe UI" w:cs="Segoe UI"/>
                <w:sz w:val="23"/>
                <w:szCs w:val="23"/>
                <w:rtl/>
              </w:rPr>
              <w:t>عبر</w:t>
            </w:r>
            <w:r>
              <w:rPr>
                <w:rFonts w:ascii="Segoe UI" w:hAnsi="Segoe UI" w:cs="Segoe UI"/>
                <w:sz w:val="23"/>
                <w:szCs w:val="23"/>
              </w:rPr>
              <w:t xml:space="preserve"> </w:t>
            </w:r>
            <w:proofErr w:type="spellStart"/>
            <w:r>
              <w:rPr>
                <w:rFonts w:ascii="Segoe UI" w:hAnsi="Segoe UI" w:cs="Segoe UI"/>
                <w:sz w:val="23"/>
                <w:szCs w:val="23"/>
              </w:rPr>
              <w:t>LiveData</w:t>
            </w:r>
            <w:proofErr w:type="spellEnd"/>
            <w:r>
              <w:rPr>
                <w:rFonts w:ascii="Segoe UI" w:hAnsi="Segoe UI" w:cs="Segoe UI"/>
                <w:sz w:val="23"/>
                <w:szCs w:val="23"/>
              </w:rPr>
              <w:t xml:space="preserve"> </w:t>
            </w:r>
            <w:r>
              <w:rPr>
                <w:rFonts w:ascii="Segoe UI" w:hAnsi="Segoe UI" w:cs="Segoe UI"/>
                <w:sz w:val="23"/>
                <w:szCs w:val="23"/>
                <w:rtl/>
              </w:rPr>
              <w:t>لتحديث القائمة فور رصد تهديد جديد من خدمة الخلفية</w:t>
            </w:r>
            <w:r>
              <w:rPr>
                <w:rFonts w:ascii="Segoe UI" w:hAnsi="Segoe UI" w:cs="Segoe UI"/>
                <w:sz w:val="23"/>
                <w:szCs w:val="23"/>
              </w:rPr>
              <w:t>.</w:t>
            </w:r>
          </w:p>
        </w:tc>
        <w:tc>
          <w:tcPr>
            <w:tcW w:w="0" w:type="auto"/>
            <w:tcMar>
              <w:top w:w="150" w:type="dxa"/>
              <w:left w:w="240" w:type="dxa"/>
              <w:bottom w:w="150" w:type="dxa"/>
              <w:right w:w="0" w:type="dxa"/>
            </w:tcMar>
            <w:vAlign w:val="center"/>
            <w:hideMark/>
          </w:tcPr>
          <w:p w14:paraId="4A441EE8" w14:textId="77777777" w:rsidR="00376C4C" w:rsidRDefault="00376C4C">
            <w:pPr>
              <w:spacing w:line="375" w:lineRule="atLeast"/>
              <w:rPr>
                <w:rFonts w:ascii="Segoe UI" w:hAnsi="Segoe UI" w:cs="Segoe UI"/>
                <w:sz w:val="23"/>
                <w:szCs w:val="23"/>
              </w:rPr>
            </w:pPr>
            <w:r>
              <w:rPr>
                <w:rStyle w:val="HTMLCode"/>
                <w:rFonts w:ascii="Consolas" w:eastAsiaTheme="majorEastAsia" w:hAnsi="Consolas"/>
                <w:shd w:val="clear" w:color="auto" w:fill="EBEEF2"/>
              </w:rPr>
              <w:t>[</w:t>
            </w:r>
            <w:r>
              <w:rPr>
                <w:rStyle w:val="HTMLCode"/>
                <w:rFonts w:ascii="Consolas" w:eastAsiaTheme="majorEastAsia" w:hAnsi="Consolas"/>
                <w:shd w:val="clear" w:color="auto" w:fill="EBEEF2"/>
                <w:rtl/>
              </w:rPr>
              <w:t>هنا ضع صورة الشاشة</w:t>
            </w:r>
            <w:r>
              <w:rPr>
                <w:rStyle w:val="HTMLCode"/>
                <w:rFonts w:ascii="Consolas" w:eastAsiaTheme="majorEastAsia" w:hAnsi="Consolas"/>
                <w:shd w:val="clear" w:color="auto" w:fill="EBEEF2"/>
              </w:rPr>
              <w:t xml:space="preserve"> UI-16: </w:t>
            </w:r>
            <w:r>
              <w:rPr>
                <w:rStyle w:val="HTMLCode"/>
                <w:rFonts w:ascii="Consolas" w:eastAsiaTheme="majorEastAsia" w:hAnsi="Consolas"/>
                <w:shd w:val="clear" w:color="auto" w:fill="EBEEF2"/>
                <w:rtl/>
              </w:rPr>
              <w:t>مركز التنبيهات (صالة عرض التحذيرات)</w:t>
            </w:r>
            <w:r>
              <w:rPr>
                <w:rStyle w:val="HTMLCode"/>
                <w:rFonts w:ascii="Consolas" w:eastAsiaTheme="majorEastAsia" w:hAnsi="Consolas"/>
                <w:shd w:val="clear" w:color="auto" w:fill="EBEEF2"/>
              </w:rPr>
              <w:t>]</w:t>
            </w:r>
          </w:p>
        </w:tc>
      </w:tr>
      <w:tr w:rsidR="00376C4C" w14:paraId="5E07AC77" w14:textId="77777777" w:rsidTr="00376C4C">
        <w:tc>
          <w:tcPr>
            <w:tcW w:w="0" w:type="auto"/>
            <w:tcMar>
              <w:top w:w="150" w:type="dxa"/>
              <w:left w:w="0" w:type="dxa"/>
              <w:bottom w:w="150" w:type="dxa"/>
              <w:right w:w="240" w:type="dxa"/>
            </w:tcMar>
            <w:vAlign w:val="center"/>
            <w:hideMark/>
          </w:tcPr>
          <w:p w14:paraId="091463B2" w14:textId="77777777" w:rsidR="00376C4C" w:rsidRDefault="00376C4C">
            <w:pPr>
              <w:spacing w:line="375" w:lineRule="atLeast"/>
              <w:rPr>
                <w:rFonts w:ascii="Segoe UI" w:hAnsi="Segoe UI" w:cs="Segoe UI"/>
                <w:sz w:val="23"/>
                <w:szCs w:val="23"/>
              </w:rPr>
            </w:pPr>
            <w:r>
              <w:rPr>
                <w:rStyle w:val="af1"/>
                <w:rFonts w:ascii="Segoe UI" w:hAnsi="Segoe UI" w:cs="Segoe UI"/>
                <w:sz w:val="23"/>
                <w:szCs w:val="23"/>
              </w:rPr>
              <w:t>UI-17</w:t>
            </w:r>
          </w:p>
        </w:tc>
        <w:tc>
          <w:tcPr>
            <w:tcW w:w="0" w:type="auto"/>
            <w:tcMar>
              <w:top w:w="150" w:type="dxa"/>
              <w:left w:w="240" w:type="dxa"/>
              <w:bottom w:w="150" w:type="dxa"/>
              <w:right w:w="240" w:type="dxa"/>
            </w:tcMar>
            <w:vAlign w:val="center"/>
            <w:hideMark/>
          </w:tcPr>
          <w:p w14:paraId="6E415617" w14:textId="77777777" w:rsidR="00376C4C" w:rsidRDefault="00376C4C">
            <w:pPr>
              <w:spacing w:line="375" w:lineRule="atLeast"/>
              <w:rPr>
                <w:rFonts w:ascii="Segoe UI" w:hAnsi="Segoe UI" w:cs="Segoe UI"/>
                <w:sz w:val="23"/>
                <w:szCs w:val="23"/>
              </w:rPr>
            </w:pPr>
            <w:r>
              <w:rPr>
                <w:rStyle w:val="HTMLCode"/>
                <w:rFonts w:ascii="Consolas" w:eastAsiaTheme="majorEastAsia" w:hAnsi="Consolas"/>
                <w:shd w:val="clear" w:color="auto" w:fill="EBEEF2"/>
              </w:rPr>
              <w:t>fragment_reports.xml</w:t>
            </w:r>
          </w:p>
        </w:tc>
        <w:tc>
          <w:tcPr>
            <w:tcW w:w="0" w:type="auto"/>
            <w:tcMar>
              <w:top w:w="150" w:type="dxa"/>
              <w:left w:w="240" w:type="dxa"/>
              <w:bottom w:w="150" w:type="dxa"/>
              <w:right w:w="240" w:type="dxa"/>
            </w:tcMar>
            <w:vAlign w:val="center"/>
            <w:hideMark/>
          </w:tcPr>
          <w:p w14:paraId="5B90938F" w14:textId="77777777" w:rsidR="00376C4C" w:rsidRDefault="00376C4C">
            <w:pPr>
              <w:spacing w:line="375" w:lineRule="atLeast"/>
              <w:rPr>
                <w:rFonts w:ascii="Segoe UI" w:hAnsi="Segoe UI" w:cs="Segoe UI"/>
                <w:sz w:val="23"/>
                <w:szCs w:val="23"/>
              </w:rPr>
            </w:pPr>
            <w:r>
              <w:rPr>
                <w:rStyle w:val="af1"/>
                <w:rFonts w:ascii="Segoe UI" w:hAnsi="Segoe UI" w:cs="Segoe UI"/>
                <w:sz w:val="23"/>
                <w:szCs w:val="23"/>
                <w:rtl/>
              </w:rPr>
              <w:t>التقارير</w:t>
            </w:r>
            <w:r>
              <w:rPr>
                <w:rStyle w:val="af1"/>
                <w:rFonts w:ascii="Segoe UI" w:hAnsi="Segoe UI" w:cs="Segoe UI"/>
                <w:sz w:val="23"/>
                <w:szCs w:val="23"/>
              </w:rPr>
              <w:t>:</w:t>
            </w:r>
            <w:r>
              <w:rPr>
                <w:rFonts w:ascii="Segoe UI" w:hAnsi="Segoe UI" w:cs="Segoe UI"/>
                <w:sz w:val="23"/>
                <w:szCs w:val="23"/>
              </w:rPr>
              <w:t> </w:t>
            </w:r>
            <w:r>
              <w:rPr>
                <w:rFonts w:ascii="Segoe UI" w:hAnsi="Segoe UI" w:cs="Segoe UI"/>
                <w:sz w:val="23"/>
                <w:szCs w:val="23"/>
                <w:rtl/>
              </w:rPr>
              <w:t>يُغذي المكاتب الرسومية</w:t>
            </w:r>
            <w:r>
              <w:rPr>
                <w:rFonts w:ascii="Segoe UI" w:hAnsi="Segoe UI" w:cs="Segoe UI"/>
                <w:sz w:val="23"/>
                <w:szCs w:val="23"/>
              </w:rPr>
              <w:t xml:space="preserve"> </w:t>
            </w:r>
            <w:proofErr w:type="spellStart"/>
            <w:r>
              <w:rPr>
                <w:rFonts w:ascii="Segoe UI" w:hAnsi="Segoe UI" w:cs="Segoe UI"/>
                <w:sz w:val="23"/>
                <w:szCs w:val="23"/>
              </w:rPr>
              <w:t>MPAndroidChart</w:t>
            </w:r>
            <w:proofErr w:type="spellEnd"/>
            <w:r>
              <w:rPr>
                <w:rFonts w:ascii="Segoe UI" w:hAnsi="Segoe UI" w:cs="Segoe UI"/>
                <w:sz w:val="23"/>
                <w:szCs w:val="23"/>
              </w:rPr>
              <w:t xml:space="preserve"> </w:t>
            </w:r>
            <w:r>
              <w:rPr>
                <w:rFonts w:ascii="Segoe UI" w:hAnsi="Segoe UI" w:cs="Segoe UI"/>
                <w:sz w:val="23"/>
                <w:szCs w:val="23"/>
                <w:rtl/>
              </w:rPr>
              <w:t>ببيانات العمليات الفاشلة والناجحة لتوليد</w:t>
            </w:r>
            <w:r>
              <w:rPr>
                <w:rFonts w:ascii="Segoe UI" w:hAnsi="Segoe UI" w:cs="Segoe UI"/>
                <w:sz w:val="23"/>
                <w:szCs w:val="23"/>
              </w:rPr>
              <w:t xml:space="preserve"> (Pie Chart) </w:t>
            </w:r>
            <w:r>
              <w:rPr>
                <w:rFonts w:ascii="Segoe UI" w:hAnsi="Segoe UI" w:cs="Segoe UI"/>
                <w:sz w:val="23"/>
                <w:szCs w:val="23"/>
                <w:rtl/>
              </w:rPr>
              <w:t>وخطوط زمنية</w:t>
            </w:r>
            <w:r>
              <w:rPr>
                <w:rFonts w:ascii="Segoe UI" w:hAnsi="Segoe UI" w:cs="Segoe UI"/>
                <w:sz w:val="23"/>
                <w:szCs w:val="23"/>
              </w:rPr>
              <w:t>.</w:t>
            </w:r>
          </w:p>
        </w:tc>
        <w:tc>
          <w:tcPr>
            <w:tcW w:w="0" w:type="auto"/>
            <w:tcMar>
              <w:top w:w="150" w:type="dxa"/>
              <w:left w:w="240" w:type="dxa"/>
              <w:bottom w:w="150" w:type="dxa"/>
              <w:right w:w="0" w:type="dxa"/>
            </w:tcMar>
            <w:vAlign w:val="center"/>
            <w:hideMark/>
          </w:tcPr>
          <w:p w14:paraId="5479C1AB" w14:textId="77777777" w:rsidR="00376C4C" w:rsidRDefault="00376C4C">
            <w:pPr>
              <w:spacing w:line="375" w:lineRule="atLeast"/>
              <w:rPr>
                <w:rFonts w:ascii="Segoe UI" w:hAnsi="Segoe UI" w:cs="Segoe UI"/>
                <w:sz w:val="23"/>
                <w:szCs w:val="23"/>
              </w:rPr>
            </w:pPr>
            <w:r>
              <w:rPr>
                <w:rStyle w:val="HTMLCode"/>
                <w:rFonts w:ascii="Consolas" w:eastAsiaTheme="majorEastAsia" w:hAnsi="Consolas"/>
                <w:shd w:val="clear" w:color="auto" w:fill="EBEEF2"/>
              </w:rPr>
              <w:t>[</w:t>
            </w:r>
            <w:r>
              <w:rPr>
                <w:rStyle w:val="HTMLCode"/>
                <w:rFonts w:ascii="Consolas" w:eastAsiaTheme="majorEastAsia" w:hAnsi="Consolas"/>
                <w:shd w:val="clear" w:color="auto" w:fill="EBEEF2"/>
                <w:rtl/>
              </w:rPr>
              <w:t>هنا ضع صورة الشاشة</w:t>
            </w:r>
            <w:r>
              <w:rPr>
                <w:rStyle w:val="HTMLCode"/>
                <w:rFonts w:ascii="Consolas" w:eastAsiaTheme="majorEastAsia" w:hAnsi="Consolas"/>
                <w:shd w:val="clear" w:color="auto" w:fill="EBEEF2"/>
              </w:rPr>
              <w:t xml:space="preserve"> UI-17: </w:t>
            </w:r>
            <w:r>
              <w:rPr>
                <w:rStyle w:val="HTMLCode"/>
                <w:rFonts w:ascii="Consolas" w:eastAsiaTheme="majorEastAsia" w:hAnsi="Consolas"/>
                <w:shd w:val="clear" w:color="auto" w:fill="EBEEF2"/>
                <w:rtl/>
              </w:rPr>
              <w:t xml:space="preserve">التقارير والرسوم </w:t>
            </w:r>
            <w:r>
              <w:rPr>
                <w:rStyle w:val="HTMLCode"/>
                <w:rFonts w:ascii="Consolas" w:eastAsiaTheme="majorEastAsia" w:hAnsi="Consolas"/>
                <w:shd w:val="clear" w:color="auto" w:fill="EBEEF2"/>
                <w:rtl/>
              </w:rPr>
              <w:lastRenderedPageBreak/>
              <w:t>البيانية والإحصائيات</w:t>
            </w:r>
            <w:r>
              <w:rPr>
                <w:rStyle w:val="HTMLCode"/>
                <w:rFonts w:ascii="Consolas" w:eastAsiaTheme="majorEastAsia" w:hAnsi="Consolas"/>
                <w:shd w:val="clear" w:color="auto" w:fill="EBEEF2"/>
              </w:rPr>
              <w:t>]</w:t>
            </w:r>
          </w:p>
        </w:tc>
      </w:tr>
      <w:tr w:rsidR="00376C4C" w14:paraId="391860E5" w14:textId="77777777" w:rsidTr="00376C4C">
        <w:tc>
          <w:tcPr>
            <w:tcW w:w="0" w:type="auto"/>
            <w:tcMar>
              <w:top w:w="150" w:type="dxa"/>
              <w:left w:w="0" w:type="dxa"/>
              <w:bottom w:w="150" w:type="dxa"/>
              <w:right w:w="240" w:type="dxa"/>
            </w:tcMar>
            <w:vAlign w:val="center"/>
            <w:hideMark/>
          </w:tcPr>
          <w:p w14:paraId="677027EC" w14:textId="77777777" w:rsidR="00376C4C" w:rsidRDefault="00376C4C">
            <w:pPr>
              <w:spacing w:line="375" w:lineRule="atLeast"/>
              <w:rPr>
                <w:rFonts w:ascii="Segoe UI" w:hAnsi="Segoe UI" w:cs="Segoe UI"/>
                <w:sz w:val="23"/>
                <w:szCs w:val="23"/>
              </w:rPr>
            </w:pPr>
            <w:r>
              <w:rPr>
                <w:rStyle w:val="af1"/>
                <w:rFonts w:ascii="Segoe UI" w:hAnsi="Segoe UI" w:cs="Segoe UI"/>
                <w:sz w:val="23"/>
                <w:szCs w:val="23"/>
              </w:rPr>
              <w:lastRenderedPageBreak/>
              <w:t>UI-18</w:t>
            </w:r>
          </w:p>
        </w:tc>
        <w:tc>
          <w:tcPr>
            <w:tcW w:w="0" w:type="auto"/>
            <w:tcMar>
              <w:top w:w="150" w:type="dxa"/>
              <w:left w:w="240" w:type="dxa"/>
              <w:bottom w:w="150" w:type="dxa"/>
              <w:right w:w="240" w:type="dxa"/>
            </w:tcMar>
            <w:vAlign w:val="center"/>
            <w:hideMark/>
          </w:tcPr>
          <w:p w14:paraId="54B868A4" w14:textId="77777777" w:rsidR="00376C4C" w:rsidRDefault="00376C4C">
            <w:pPr>
              <w:spacing w:line="375" w:lineRule="atLeast"/>
              <w:rPr>
                <w:rFonts w:ascii="Segoe UI" w:hAnsi="Segoe UI" w:cs="Segoe UI"/>
                <w:sz w:val="23"/>
                <w:szCs w:val="23"/>
              </w:rPr>
            </w:pPr>
            <w:r>
              <w:rPr>
                <w:rStyle w:val="HTMLCode"/>
                <w:rFonts w:ascii="Consolas" w:eastAsiaTheme="majorEastAsia" w:hAnsi="Consolas"/>
                <w:shd w:val="clear" w:color="auto" w:fill="EBEEF2"/>
              </w:rPr>
              <w:t>fragment_settings.xml</w:t>
            </w:r>
          </w:p>
        </w:tc>
        <w:tc>
          <w:tcPr>
            <w:tcW w:w="0" w:type="auto"/>
            <w:tcMar>
              <w:top w:w="150" w:type="dxa"/>
              <w:left w:w="240" w:type="dxa"/>
              <w:bottom w:w="150" w:type="dxa"/>
              <w:right w:w="240" w:type="dxa"/>
            </w:tcMar>
            <w:vAlign w:val="center"/>
            <w:hideMark/>
          </w:tcPr>
          <w:p w14:paraId="41934899" w14:textId="77777777" w:rsidR="00376C4C" w:rsidRDefault="00376C4C">
            <w:pPr>
              <w:spacing w:line="375" w:lineRule="atLeast"/>
              <w:rPr>
                <w:rFonts w:ascii="Segoe UI" w:hAnsi="Segoe UI" w:cs="Segoe UI"/>
                <w:sz w:val="23"/>
                <w:szCs w:val="23"/>
              </w:rPr>
            </w:pPr>
            <w:r>
              <w:rPr>
                <w:rStyle w:val="af1"/>
                <w:rFonts w:ascii="Segoe UI" w:hAnsi="Segoe UI" w:cs="Segoe UI"/>
                <w:sz w:val="23"/>
                <w:szCs w:val="23"/>
                <w:rtl/>
              </w:rPr>
              <w:t>الإعدادات</w:t>
            </w:r>
            <w:r>
              <w:rPr>
                <w:rStyle w:val="af1"/>
                <w:rFonts w:ascii="Segoe UI" w:hAnsi="Segoe UI" w:cs="Segoe UI"/>
                <w:sz w:val="23"/>
                <w:szCs w:val="23"/>
              </w:rPr>
              <w:t>:</w:t>
            </w:r>
            <w:r>
              <w:rPr>
                <w:rFonts w:ascii="Segoe UI" w:hAnsi="Segoe UI" w:cs="Segoe UI"/>
                <w:sz w:val="23"/>
                <w:szCs w:val="23"/>
              </w:rPr>
              <w:t> </w:t>
            </w:r>
            <w:r>
              <w:rPr>
                <w:rFonts w:ascii="Segoe UI" w:hAnsi="Segoe UI" w:cs="Segoe UI"/>
                <w:sz w:val="23"/>
                <w:szCs w:val="23"/>
                <w:rtl/>
              </w:rPr>
              <w:t>يستخدم </w:t>
            </w:r>
            <w:proofErr w:type="spellStart"/>
            <w:r>
              <w:rPr>
                <w:rStyle w:val="HTMLCode"/>
                <w:rFonts w:ascii="Consolas" w:eastAsiaTheme="majorEastAsia" w:hAnsi="Consolas"/>
                <w:shd w:val="clear" w:color="auto" w:fill="EBEEF2"/>
              </w:rPr>
              <w:t>SharedPreferences</w:t>
            </w:r>
            <w:proofErr w:type="spellEnd"/>
            <w:r>
              <w:rPr>
                <w:rFonts w:ascii="Segoe UI" w:hAnsi="Segoe UI" w:cs="Segoe UI"/>
                <w:sz w:val="23"/>
                <w:szCs w:val="23"/>
              </w:rPr>
              <w:t> </w:t>
            </w:r>
            <w:r>
              <w:rPr>
                <w:rFonts w:ascii="Segoe UI" w:hAnsi="Segoe UI" w:cs="Segoe UI"/>
                <w:sz w:val="23"/>
                <w:szCs w:val="23"/>
                <w:rtl/>
              </w:rPr>
              <w:t>أو </w:t>
            </w:r>
            <w:proofErr w:type="spellStart"/>
            <w:r>
              <w:rPr>
                <w:rStyle w:val="HTMLCode"/>
                <w:rFonts w:ascii="Consolas" w:eastAsiaTheme="majorEastAsia" w:hAnsi="Consolas"/>
                <w:shd w:val="clear" w:color="auto" w:fill="EBEEF2"/>
              </w:rPr>
              <w:t>DataStore</w:t>
            </w:r>
            <w:proofErr w:type="spellEnd"/>
            <w:r>
              <w:rPr>
                <w:rFonts w:ascii="Segoe UI" w:hAnsi="Segoe UI" w:cs="Segoe UI"/>
                <w:sz w:val="23"/>
                <w:szCs w:val="23"/>
              </w:rPr>
              <w:t> </w:t>
            </w:r>
            <w:r>
              <w:rPr>
                <w:rFonts w:ascii="Segoe UI" w:hAnsi="Segoe UI" w:cs="Segoe UI"/>
                <w:sz w:val="23"/>
                <w:szCs w:val="23"/>
                <w:rtl/>
              </w:rPr>
              <w:t>لتخزين تفضيلات المستخدم كمفاتيح قيمية</w:t>
            </w:r>
            <w:r>
              <w:rPr>
                <w:rFonts w:ascii="Segoe UI" w:hAnsi="Segoe UI" w:cs="Segoe UI"/>
                <w:sz w:val="23"/>
                <w:szCs w:val="23"/>
              </w:rPr>
              <w:t xml:space="preserve"> (Key-Value)</w:t>
            </w:r>
            <w:r>
              <w:rPr>
                <w:rFonts w:ascii="Segoe UI" w:hAnsi="Segoe UI" w:cs="Segoe UI"/>
                <w:sz w:val="23"/>
                <w:szCs w:val="23"/>
                <w:rtl/>
              </w:rPr>
              <w:t>، وتفعيل خدمات كالمسؤولين</w:t>
            </w:r>
            <w:r>
              <w:rPr>
                <w:rFonts w:ascii="Segoe UI" w:hAnsi="Segoe UI" w:cs="Segoe UI"/>
                <w:sz w:val="23"/>
                <w:szCs w:val="23"/>
              </w:rPr>
              <w:t xml:space="preserve"> (Device Admin).</w:t>
            </w:r>
          </w:p>
        </w:tc>
        <w:tc>
          <w:tcPr>
            <w:tcW w:w="0" w:type="auto"/>
            <w:tcMar>
              <w:top w:w="150" w:type="dxa"/>
              <w:left w:w="240" w:type="dxa"/>
              <w:bottom w:w="150" w:type="dxa"/>
              <w:right w:w="0" w:type="dxa"/>
            </w:tcMar>
            <w:vAlign w:val="center"/>
            <w:hideMark/>
          </w:tcPr>
          <w:p w14:paraId="4A54FA6F" w14:textId="77777777" w:rsidR="00376C4C" w:rsidRDefault="00376C4C">
            <w:pPr>
              <w:spacing w:line="375" w:lineRule="atLeast"/>
              <w:rPr>
                <w:rFonts w:ascii="Segoe UI" w:hAnsi="Segoe UI" w:cs="Segoe UI"/>
                <w:sz w:val="23"/>
                <w:szCs w:val="23"/>
              </w:rPr>
            </w:pPr>
            <w:r>
              <w:rPr>
                <w:rStyle w:val="HTMLCode"/>
                <w:rFonts w:ascii="Consolas" w:eastAsiaTheme="majorEastAsia" w:hAnsi="Consolas"/>
                <w:shd w:val="clear" w:color="auto" w:fill="EBEEF2"/>
              </w:rPr>
              <w:t>[</w:t>
            </w:r>
            <w:r>
              <w:rPr>
                <w:rStyle w:val="HTMLCode"/>
                <w:rFonts w:ascii="Consolas" w:eastAsiaTheme="majorEastAsia" w:hAnsi="Consolas"/>
                <w:shd w:val="clear" w:color="auto" w:fill="EBEEF2"/>
                <w:rtl/>
              </w:rPr>
              <w:t>هنا ضع صورة الشاشة</w:t>
            </w:r>
            <w:r>
              <w:rPr>
                <w:rStyle w:val="HTMLCode"/>
                <w:rFonts w:ascii="Consolas" w:eastAsiaTheme="majorEastAsia" w:hAnsi="Consolas"/>
                <w:shd w:val="clear" w:color="auto" w:fill="EBEEF2"/>
              </w:rPr>
              <w:t xml:space="preserve"> UI-18: </w:t>
            </w:r>
            <w:r>
              <w:rPr>
                <w:rStyle w:val="HTMLCode"/>
                <w:rFonts w:ascii="Consolas" w:eastAsiaTheme="majorEastAsia" w:hAnsi="Consolas"/>
                <w:shd w:val="clear" w:color="auto" w:fill="EBEEF2"/>
                <w:rtl/>
              </w:rPr>
              <w:t>الإعدادات ولوحة التحكم بالتطبيق</w:t>
            </w:r>
            <w:r>
              <w:rPr>
                <w:rStyle w:val="HTMLCode"/>
                <w:rFonts w:ascii="Consolas" w:eastAsiaTheme="majorEastAsia" w:hAnsi="Consolas"/>
                <w:shd w:val="clear" w:color="auto" w:fill="EBEEF2"/>
              </w:rPr>
              <w:t>]</w:t>
            </w:r>
          </w:p>
        </w:tc>
      </w:tr>
      <w:tr w:rsidR="00376C4C" w14:paraId="7EF5CA41" w14:textId="77777777" w:rsidTr="00376C4C">
        <w:tc>
          <w:tcPr>
            <w:tcW w:w="0" w:type="auto"/>
            <w:tcMar>
              <w:top w:w="150" w:type="dxa"/>
              <w:left w:w="0" w:type="dxa"/>
              <w:bottom w:w="150" w:type="dxa"/>
              <w:right w:w="240" w:type="dxa"/>
            </w:tcMar>
            <w:vAlign w:val="center"/>
            <w:hideMark/>
          </w:tcPr>
          <w:p w14:paraId="774A1298" w14:textId="77777777" w:rsidR="00376C4C" w:rsidRDefault="00376C4C">
            <w:pPr>
              <w:spacing w:line="375" w:lineRule="atLeast"/>
              <w:rPr>
                <w:rFonts w:ascii="Segoe UI" w:hAnsi="Segoe UI" w:cs="Segoe UI"/>
                <w:sz w:val="23"/>
                <w:szCs w:val="23"/>
              </w:rPr>
            </w:pPr>
            <w:r>
              <w:rPr>
                <w:rStyle w:val="af1"/>
                <w:rFonts w:ascii="Segoe UI" w:hAnsi="Segoe UI" w:cs="Segoe UI"/>
                <w:sz w:val="23"/>
                <w:szCs w:val="23"/>
              </w:rPr>
              <w:t>UI-19</w:t>
            </w:r>
          </w:p>
        </w:tc>
        <w:tc>
          <w:tcPr>
            <w:tcW w:w="0" w:type="auto"/>
            <w:tcMar>
              <w:top w:w="150" w:type="dxa"/>
              <w:left w:w="240" w:type="dxa"/>
              <w:bottom w:w="150" w:type="dxa"/>
              <w:right w:w="240" w:type="dxa"/>
            </w:tcMar>
            <w:vAlign w:val="center"/>
            <w:hideMark/>
          </w:tcPr>
          <w:p w14:paraId="6FB85683" w14:textId="77777777" w:rsidR="00376C4C" w:rsidRDefault="00376C4C">
            <w:pPr>
              <w:spacing w:line="375" w:lineRule="atLeast"/>
              <w:rPr>
                <w:rFonts w:ascii="Segoe UI" w:hAnsi="Segoe UI" w:cs="Segoe UI"/>
                <w:sz w:val="23"/>
                <w:szCs w:val="23"/>
              </w:rPr>
            </w:pPr>
            <w:r>
              <w:rPr>
                <w:rStyle w:val="HTMLCode"/>
                <w:rFonts w:ascii="Consolas" w:eastAsiaTheme="majorEastAsia" w:hAnsi="Consolas"/>
                <w:shd w:val="clear" w:color="auto" w:fill="EBEEF2"/>
              </w:rPr>
              <w:t>fragment_more.xml</w:t>
            </w:r>
          </w:p>
        </w:tc>
        <w:tc>
          <w:tcPr>
            <w:tcW w:w="0" w:type="auto"/>
            <w:tcMar>
              <w:top w:w="150" w:type="dxa"/>
              <w:left w:w="240" w:type="dxa"/>
              <w:bottom w:w="150" w:type="dxa"/>
              <w:right w:w="240" w:type="dxa"/>
            </w:tcMar>
            <w:vAlign w:val="center"/>
            <w:hideMark/>
          </w:tcPr>
          <w:p w14:paraId="0DDBE531" w14:textId="77777777" w:rsidR="00376C4C" w:rsidRDefault="00376C4C">
            <w:pPr>
              <w:spacing w:line="375" w:lineRule="atLeast"/>
              <w:rPr>
                <w:rFonts w:ascii="Segoe UI" w:hAnsi="Segoe UI" w:cs="Segoe UI"/>
                <w:sz w:val="23"/>
                <w:szCs w:val="23"/>
              </w:rPr>
            </w:pPr>
            <w:r>
              <w:rPr>
                <w:rStyle w:val="af1"/>
                <w:rFonts w:ascii="Segoe UI" w:hAnsi="Segoe UI" w:cs="Segoe UI"/>
                <w:sz w:val="23"/>
                <w:szCs w:val="23"/>
                <w:rtl/>
              </w:rPr>
              <w:t>المزيد</w:t>
            </w:r>
            <w:r>
              <w:rPr>
                <w:rStyle w:val="af1"/>
                <w:rFonts w:ascii="Segoe UI" w:hAnsi="Segoe UI" w:cs="Segoe UI"/>
                <w:sz w:val="23"/>
                <w:szCs w:val="23"/>
              </w:rPr>
              <w:t>:</w:t>
            </w:r>
            <w:r>
              <w:rPr>
                <w:rFonts w:ascii="Segoe UI" w:hAnsi="Segoe UI" w:cs="Segoe UI"/>
                <w:sz w:val="23"/>
                <w:szCs w:val="23"/>
              </w:rPr>
              <w:t> </w:t>
            </w:r>
            <w:r>
              <w:rPr>
                <w:rFonts w:ascii="Segoe UI" w:hAnsi="Segoe UI" w:cs="Segoe UI"/>
                <w:sz w:val="23"/>
                <w:szCs w:val="23"/>
                <w:rtl/>
              </w:rPr>
              <w:t>قائمة أزرار تؤدي لنوافذ ومهارات جانبية مع جلب رقم البناء</w:t>
            </w:r>
            <w:r>
              <w:rPr>
                <w:rFonts w:ascii="Segoe UI" w:hAnsi="Segoe UI" w:cs="Segoe UI"/>
                <w:sz w:val="23"/>
                <w:szCs w:val="23"/>
              </w:rPr>
              <w:t xml:space="preserve"> (Build Version) </w:t>
            </w:r>
            <w:r>
              <w:rPr>
                <w:rFonts w:ascii="Segoe UI" w:hAnsi="Segoe UI" w:cs="Segoe UI"/>
                <w:sz w:val="23"/>
                <w:szCs w:val="23"/>
                <w:rtl/>
              </w:rPr>
              <w:t>برمجياً</w:t>
            </w:r>
            <w:r>
              <w:rPr>
                <w:rFonts w:ascii="Segoe UI" w:hAnsi="Segoe UI" w:cs="Segoe UI"/>
                <w:sz w:val="23"/>
                <w:szCs w:val="23"/>
              </w:rPr>
              <w:t>.</w:t>
            </w:r>
          </w:p>
        </w:tc>
        <w:tc>
          <w:tcPr>
            <w:tcW w:w="0" w:type="auto"/>
            <w:tcMar>
              <w:top w:w="150" w:type="dxa"/>
              <w:left w:w="240" w:type="dxa"/>
              <w:bottom w:w="150" w:type="dxa"/>
              <w:right w:w="0" w:type="dxa"/>
            </w:tcMar>
            <w:vAlign w:val="center"/>
            <w:hideMark/>
          </w:tcPr>
          <w:p w14:paraId="47F4372E" w14:textId="77777777" w:rsidR="00376C4C" w:rsidRDefault="00376C4C">
            <w:pPr>
              <w:spacing w:line="375" w:lineRule="atLeast"/>
              <w:rPr>
                <w:rFonts w:ascii="Segoe UI" w:hAnsi="Segoe UI" w:cs="Segoe UI"/>
                <w:sz w:val="23"/>
                <w:szCs w:val="23"/>
              </w:rPr>
            </w:pPr>
            <w:r>
              <w:rPr>
                <w:rStyle w:val="HTMLCode"/>
                <w:rFonts w:ascii="Consolas" w:eastAsiaTheme="majorEastAsia" w:hAnsi="Consolas"/>
                <w:shd w:val="clear" w:color="auto" w:fill="EBEEF2"/>
              </w:rPr>
              <w:t>[</w:t>
            </w:r>
            <w:r>
              <w:rPr>
                <w:rStyle w:val="HTMLCode"/>
                <w:rFonts w:ascii="Consolas" w:eastAsiaTheme="majorEastAsia" w:hAnsi="Consolas"/>
                <w:shd w:val="clear" w:color="auto" w:fill="EBEEF2"/>
                <w:rtl/>
              </w:rPr>
              <w:t>هنا ضع صورة الشاشة</w:t>
            </w:r>
            <w:r>
              <w:rPr>
                <w:rStyle w:val="HTMLCode"/>
                <w:rFonts w:ascii="Consolas" w:eastAsiaTheme="majorEastAsia" w:hAnsi="Consolas"/>
                <w:shd w:val="clear" w:color="auto" w:fill="EBEEF2"/>
              </w:rPr>
              <w:t xml:space="preserve"> UI-19: </w:t>
            </w:r>
            <w:r>
              <w:rPr>
                <w:rStyle w:val="HTMLCode"/>
                <w:rFonts w:ascii="Consolas" w:eastAsiaTheme="majorEastAsia" w:hAnsi="Consolas"/>
                <w:shd w:val="clear" w:color="auto" w:fill="EBEEF2"/>
                <w:rtl/>
              </w:rPr>
              <w:t>صفحة المعلومات والدعم والمزيد</w:t>
            </w:r>
            <w:r>
              <w:rPr>
                <w:rStyle w:val="HTMLCode"/>
                <w:rFonts w:ascii="Consolas" w:eastAsiaTheme="majorEastAsia" w:hAnsi="Consolas"/>
                <w:shd w:val="clear" w:color="auto" w:fill="EBEEF2"/>
              </w:rPr>
              <w:t>]</w:t>
            </w:r>
          </w:p>
        </w:tc>
      </w:tr>
      <w:tr w:rsidR="00376C4C" w14:paraId="5A52E0E1" w14:textId="77777777" w:rsidTr="00376C4C">
        <w:tc>
          <w:tcPr>
            <w:tcW w:w="0" w:type="auto"/>
            <w:tcMar>
              <w:top w:w="150" w:type="dxa"/>
              <w:left w:w="0" w:type="dxa"/>
              <w:bottom w:w="150" w:type="dxa"/>
              <w:right w:w="240" w:type="dxa"/>
            </w:tcMar>
            <w:vAlign w:val="center"/>
            <w:hideMark/>
          </w:tcPr>
          <w:p w14:paraId="365D2B0E" w14:textId="77777777" w:rsidR="00376C4C" w:rsidRDefault="00376C4C">
            <w:pPr>
              <w:spacing w:line="375" w:lineRule="atLeast"/>
              <w:rPr>
                <w:rFonts w:ascii="Segoe UI" w:hAnsi="Segoe UI" w:cs="Segoe UI"/>
                <w:sz w:val="23"/>
                <w:szCs w:val="23"/>
              </w:rPr>
            </w:pPr>
            <w:r>
              <w:rPr>
                <w:rStyle w:val="af1"/>
                <w:rFonts w:ascii="Segoe UI" w:hAnsi="Segoe UI" w:cs="Segoe UI"/>
                <w:sz w:val="23"/>
                <w:szCs w:val="23"/>
              </w:rPr>
              <w:t>UI-20</w:t>
            </w:r>
          </w:p>
        </w:tc>
        <w:tc>
          <w:tcPr>
            <w:tcW w:w="0" w:type="auto"/>
            <w:tcMar>
              <w:top w:w="150" w:type="dxa"/>
              <w:left w:w="240" w:type="dxa"/>
              <w:bottom w:w="150" w:type="dxa"/>
              <w:right w:w="240" w:type="dxa"/>
            </w:tcMar>
            <w:vAlign w:val="center"/>
            <w:hideMark/>
          </w:tcPr>
          <w:p w14:paraId="2F499346" w14:textId="77777777" w:rsidR="00376C4C" w:rsidRDefault="00376C4C">
            <w:pPr>
              <w:spacing w:line="375" w:lineRule="atLeast"/>
              <w:rPr>
                <w:rFonts w:ascii="Segoe UI" w:hAnsi="Segoe UI" w:cs="Segoe UI"/>
                <w:sz w:val="23"/>
                <w:szCs w:val="23"/>
              </w:rPr>
            </w:pPr>
            <w:r>
              <w:rPr>
                <w:rStyle w:val="HTMLCode"/>
                <w:rFonts w:ascii="Consolas" w:eastAsiaTheme="majorEastAsia" w:hAnsi="Consolas"/>
                <w:shd w:val="clear" w:color="auto" w:fill="EBEEF2"/>
              </w:rPr>
              <w:t>fragment_vault_main.xml</w:t>
            </w:r>
          </w:p>
        </w:tc>
        <w:tc>
          <w:tcPr>
            <w:tcW w:w="0" w:type="auto"/>
            <w:tcMar>
              <w:top w:w="150" w:type="dxa"/>
              <w:left w:w="240" w:type="dxa"/>
              <w:bottom w:w="150" w:type="dxa"/>
              <w:right w:w="240" w:type="dxa"/>
            </w:tcMar>
            <w:vAlign w:val="center"/>
            <w:hideMark/>
          </w:tcPr>
          <w:p w14:paraId="34A3C071" w14:textId="77777777" w:rsidR="00376C4C" w:rsidRDefault="00376C4C">
            <w:pPr>
              <w:spacing w:line="375" w:lineRule="atLeast"/>
              <w:rPr>
                <w:rFonts w:ascii="Segoe UI" w:hAnsi="Segoe UI" w:cs="Segoe UI"/>
                <w:sz w:val="23"/>
                <w:szCs w:val="23"/>
              </w:rPr>
            </w:pPr>
            <w:r>
              <w:rPr>
                <w:rStyle w:val="af1"/>
                <w:rFonts w:ascii="Segoe UI" w:hAnsi="Segoe UI" w:cs="Segoe UI"/>
                <w:sz w:val="23"/>
                <w:szCs w:val="23"/>
                <w:rtl/>
              </w:rPr>
              <w:t>الخزنة الرئيسية</w:t>
            </w:r>
            <w:r>
              <w:rPr>
                <w:rStyle w:val="af1"/>
                <w:rFonts w:ascii="Segoe UI" w:hAnsi="Segoe UI" w:cs="Segoe UI"/>
                <w:sz w:val="23"/>
                <w:szCs w:val="23"/>
              </w:rPr>
              <w:t>:</w:t>
            </w:r>
            <w:r>
              <w:rPr>
                <w:rFonts w:ascii="Segoe UI" w:hAnsi="Segoe UI" w:cs="Segoe UI"/>
                <w:sz w:val="23"/>
                <w:szCs w:val="23"/>
              </w:rPr>
              <w:t> </w:t>
            </w:r>
            <w:r>
              <w:rPr>
                <w:rFonts w:ascii="Segoe UI" w:hAnsi="Segoe UI" w:cs="Segoe UI"/>
                <w:sz w:val="23"/>
                <w:szCs w:val="23"/>
                <w:rtl/>
              </w:rPr>
              <w:t>واجهة إدارة حاوية الذاكرة المشفرة</w:t>
            </w:r>
            <w:r>
              <w:rPr>
                <w:rFonts w:ascii="Segoe UI" w:hAnsi="Segoe UI" w:cs="Segoe UI"/>
                <w:sz w:val="23"/>
                <w:szCs w:val="23"/>
              </w:rPr>
              <w:t xml:space="preserve"> (</w:t>
            </w:r>
            <w:r>
              <w:rPr>
                <w:rStyle w:val="HTMLCode"/>
                <w:rFonts w:ascii="Consolas" w:eastAsiaTheme="majorEastAsia" w:hAnsi="Consolas"/>
                <w:shd w:val="clear" w:color="auto" w:fill="EBEEF2"/>
              </w:rPr>
              <w:t>App-Specific Storage</w:t>
            </w:r>
            <w:r>
              <w:rPr>
                <w:rFonts w:ascii="Segoe UI" w:hAnsi="Segoe UI" w:cs="Segoe UI"/>
                <w:sz w:val="23"/>
                <w:szCs w:val="23"/>
              </w:rPr>
              <w:t xml:space="preserve">) </w:t>
            </w:r>
            <w:r>
              <w:rPr>
                <w:rFonts w:ascii="Segoe UI" w:hAnsi="Segoe UI" w:cs="Segoe UI"/>
                <w:sz w:val="23"/>
                <w:szCs w:val="23"/>
                <w:rtl/>
              </w:rPr>
              <w:t>حيث يتم توجيه الدوال لقراءة الملفات المشفرة بعد فك تشفيرها بالذاكرة الحية المؤقتة</w:t>
            </w:r>
            <w:r>
              <w:rPr>
                <w:rFonts w:ascii="Segoe UI" w:hAnsi="Segoe UI" w:cs="Segoe UI"/>
                <w:sz w:val="23"/>
                <w:szCs w:val="23"/>
              </w:rPr>
              <w:t>.</w:t>
            </w:r>
          </w:p>
        </w:tc>
        <w:tc>
          <w:tcPr>
            <w:tcW w:w="0" w:type="auto"/>
            <w:tcMar>
              <w:top w:w="150" w:type="dxa"/>
              <w:left w:w="240" w:type="dxa"/>
              <w:bottom w:w="150" w:type="dxa"/>
              <w:right w:w="0" w:type="dxa"/>
            </w:tcMar>
            <w:vAlign w:val="center"/>
            <w:hideMark/>
          </w:tcPr>
          <w:p w14:paraId="091A8AFE" w14:textId="77777777" w:rsidR="00376C4C" w:rsidRDefault="00376C4C">
            <w:pPr>
              <w:spacing w:line="375" w:lineRule="atLeast"/>
              <w:rPr>
                <w:rFonts w:ascii="Segoe UI" w:hAnsi="Segoe UI" w:cs="Segoe UI"/>
                <w:sz w:val="23"/>
                <w:szCs w:val="23"/>
              </w:rPr>
            </w:pPr>
            <w:r>
              <w:rPr>
                <w:rStyle w:val="HTMLCode"/>
                <w:rFonts w:ascii="Consolas" w:eastAsiaTheme="majorEastAsia" w:hAnsi="Consolas"/>
                <w:shd w:val="clear" w:color="auto" w:fill="EBEEF2"/>
              </w:rPr>
              <w:t>[</w:t>
            </w:r>
            <w:r>
              <w:rPr>
                <w:rStyle w:val="HTMLCode"/>
                <w:rFonts w:ascii="Consolas" w:eastAsiaTheme="majorEastAsia" w:hAnsi="Consolas"/>
                <w:shd w:val="clear" w:color="auto" w:fill="EBEEF2"/>
                <w:rtl/>
              </w:rPr>
              <w:t>هنا ضع صورة الشاشة</w:t>
            </w:r>
            <w:r>
              <w:rPr>
                <w:rStyle w:val="HTMLCode"/>
                <w:rFonts w:ascii="Consolas" w:eastAsiaTheme="majorEastAsia" w:hAnsi="Consolas"/>
                <w:shd w:val="clear" w:color="auto" w:fill="EBEEF2"/>
              </w:rPr>
              <w:t xml:space="preserve"> UI-20: </w:t>
            </w:r>
            <w:r>
              <w:rPr>
                <w:rStyle w:val="HTMLCode"/>
                <w:rFonts w:ascii="Consolas" w:eastAsiaTheme="majorEastAsia" w:hAnsi="Consolas"/>
                <w:shd w:val="clear" w:color="auto" w:fill="EBEEF2"/>
                <w:rtl/>
              </w:rPr>
              <w:t xml:space="preserve">الخزنة </w:t>
            </w:r>
            <w:r>
              <w:rPr>
                <w:rStyle w:val="HTMLCode"/>
                <w:rFonts w:ascii="Consolas" w:eastAsiaTheme="majorEastAsia" w:hAnsi="Consolas"/>
                <w:shd w:val="clear" w:color="auto" w:fill="EBEEF2"/>
                <w:rtl/>
              </w:rPr>
              <w:lastRenderedPageBreak/>
              <w:t>الرئيسية (إدارة الملفات المشفرة)</w:t>
            </w:r>
            <w:r>
              <w:rPr>
                <w:rStyle w:val="HTMLCode"/>
                <w:rFonts w:ascii="Consolas" w:eastAsiaTheme="majorEastAsia" w:hAnsi="Consolas"/>
                <w:shd w:val="clear" w:color="auto" w:fill="EBEEF2"/>
              </w:rPr>
              <w:t>]</w:t>
            </w:r>
          </w:p>
        </w:tc>
      </w:tr>
      <w:tr w:rsidR="00376C4C" w14:paraId="635CAAD6" w14:textId="77777777" w:rsidTr="00376C4C">
        <w:tc>
          <w:tcPr>
            <w:tcW w:w="0" w:type="auto"/>
            <w:tcMar>
              <w:top w:w="150" w:type="dxa"/>
              <w:left w:w="0" w:type="dxa"/>
              <w:bottom w:w="150" w:type="dxa"/>
              <w:right w:w="240" w:type="dxa"/>
            </w:tcMar>
            <w:vAlign w:val="center"/>
            <w:hideMark/>
          </w:tcPr>
          <w:p w14:paraId="3889F0D4" w14:textId="77777777" w:rsidR="00376C4C" w:rsidRDefault="00376C4C">
            <w:pPr>
              <w:spacing w:line="375" w:lineRule="atLeast"/>
              <w:rPr>
                <w:rFonts w:ascii="Segoe UI" w:hAnsi="Segoe UI" w:cs="Segoe UI"/>
                <w:sz w:val="23"/>
                <w:szCs w:val="23"/>
              </w:rPr>
            </w:pPr>
            <w:r>
              <w:rPr>
                <w:rStyle w:val="af1"/>
                <w:rFonts w:ascii="Segoe UI" w:hAnsi="Segoe UI" w:cs="Segoe UI"/>
                <w:sz w:val="23"/>
                <w:szCs w:val="23"/>
              </w:rPr>
              <w:lastRenderedPageBreak/>
              <w:t>UI-21</w:t>
            </w:r>
          </w:p>
        </w:tc>
        <w:tc>
          <w:tcPr>
            <w:tcW w:w="0" w:type="auto"/>
            <w:tcMar>
              <w:top w:w="150" w:type="dxa"/>
              <w:left w:w="240" w:type="dxa"/>
              <w:bottom w:w="150" w:type="dxa"/>
              <w:right w:w="240" w:type="dxa"/>
            </w:tcMar>
            <w:vAlign w:val="center"/>
            <w:hideMark/>
          </w:tcPr>
          <w:p w14:paraId="1EE8CDBC" w14:textId="77777777" w:rsidR="00376C4C" w:rsidRDefault="00376C4C">
            <w:pPr>
              <w:spacing w:line="375" w:lineRule="atLeast"/>
              <w:rPr>
                <w:rFonts w:ascii="Segoe UI" w:hAnsi="Segoe UI" w:cs="Segoe UI"/>
                <w:sz w:val="23"/>
                <w:szCs w:val="23"/>
              </w:rPr>
            </w:pPr>
            <w:r>
              <w:rPr>
                <w:rStyle w:val="HTMLCode"/>
                <w:rFonts w:ascii="Consolas" w:eastAsiaTheme="majorEastAsia" w:hAnsi="Consolas"/>
                <w:shd w:val="clear" w:color="auto" w:fill="EBEEF2"/>
              </w:rPr>
              <w:t>fragment_vault.xml</w:t>
            </w:r>
          </w:p>
        </w:tc>
        <w:tc>
          <w:tcPr>
            <w:tcW w:w="0" w:type="auto"/>
            <w:tcMar>
              <w:top w:w="150" w:type="dxa"/>
              <w:left w:w="240" w:type="dxa"/>
              <w:bottom w:w="150" w:type="dxa"/>
              <w:right w:w="240" w:type="dxa"/>
            </w:tcMar>
            <w:vAlign w:val="center"/>
            <w:hideMark/>
          </w:tcPr>
          <w:p w14:paraId="64295B2B" w14:textId="77777777" w:rsidR="00376C4C" w:rsidRDefault="00376C4C">
            <w:pPr>
              <w:spacing w:line="375" w:lineRule="atLeast"/>
              <w:rPr>
                <w:rFonts w:ascii="Segoe UI" w:hAnsi="Segoe UI" w:cs="Segoe UI"/>
                <w:sz w:val="23"/>
                <w:szCs w:val="23"/>
              </w:rPr>
            </w:pPr>
            <w:r>
              <w:rPr>
                <w:rStyle w:val="af1"/>
                <w:rFonts w:ascii="Segoe UI" w:hAnsi="Segoe UI" w:cs="Segoe UI"/>
                <w:sz w:val="23"/>
                <w:szCs w:val="23"/>
                <w:rtl/>
              </w:rPr>
              <w:t>إدارة الخزنة</w:t>
            </w:r>
            <w:r>
              <w:rPr>
                <w:rStyle w:val="af1"/>
                <w:rFonts w:ascii="Segoe UI" w:hAnsi="Segoe UI" w:cs="Segoe UI"/>
                <w:sz w:val="23"/>
                <w:szCs w:val="23"/>
              </w:rPr>
              <w:t>:</w:t>
            </w:r>
            <w:r>
              <w:rPr>
                <w:rFonts w:ascii="Segoe UI" w:hAnsi="Segoe UI" w:cs="Segoe UI"/>
                <w:sz w:val="23"/>
                <w:szCs w:val="23"/>
              </w:rPr>
              <w:t> </w:t>
            </w:r>
            <w:r>
              <w:rPr>
                <w:rFonts w:ascii="Segoe UI" w:hAnsi="Segoe UI" w:cs="Segoe UI"/>
                <w:sz w:val="23"/>
                <w:szCs w:val="23"/>
                <w:rtl/>
              </w:rPr>
              <w:t>جزء مصمم للتنقل وإدارة التقسيمات الداخلية داخل الخزنة</w:t>
            </w:r>
            <w:r>
              <w:rPr>
                <w:rFonts w:ascii="Segoe UI" w:hAnsi="Segoe UI" w:cs="Segoe UI"/>
                <w:sz w:val="23"/>
                <w:szCs w:val="23"/>
              </w:rPr>
              <w:t>.</w:t>
            </w:r>
          </w:p>
        </w:tc>
        <w:tc>
          <w:tcPr>
            <w:tcW w:w="0" w:type="auto"/>
            <w:tcMar>
              <w:top w:w="150" w:type="dxa"/>
              <w:left w:w="240" w:type="dxa"/>
              <w:bottom w:w="150" w:type="dxa"/>
              <w:right w:w="0" w:type="dxa"/>
            </w:tcMar>
            <w:vAlign w:val="center"/>
            <w:hideMark/>
          </w:tcPr>
          <w:p w14:paraId="219B7177" w14:textId="77777777" w:rsidR="00376C4C" w:rsidRDefault="00376C4C">
            <w:pPr>
              <w:spacing w:line="375" w:lineRule="atLeast"/>
              <w:rPr>
                <w:rFonts w:ascii="Segoe UI" w:hAnsi="Segoe UI" w:cs="Segoe UI"/>
                <w:sz w:val="23"/>
                <w:szCs w:val="23"/>
              </w:rPr>
            </w:pPr>
            <w:r>
              <w:rPr>
                <w:rStyle w:val="HTMLCode"/>
                <w:rFonts w:ascii="Consolas" w:eastAsiaTheme="majorEastAsia" w:hAnsi="Consolas"/>
                <w:shd w:val="clear" w:color="auto" w:fill="EBEEF2"/>
              </w:rPr>
              <w:t>[</w:t>
            </w:r>
            <w:r>
              <w:rPr>
                <w:rStyle w:val="HTMLCode"/>
                <w:rFonts w:ascii="Consolas" w:eastAsiaTheme="majorEastAsia" w:hAnsi="Consolas"/>
                <w:shd w:val="clear" w:color="auto" w:fill="EBEEF2"/>
                <w:rtl/>
              </w:rPr>
              <w:t>هنا ضع صورة الشاشة</w:t>
            </w:r>
            <w:r>
              <w:rPr>
                <w:rStyle w:val="HTMLCode"/>
                <w:rFonts w:ascii="Consolas" w:eastAsiaTheme="majorEastAsia" w:hAnsi="Consolas"/>
                <w:shd w:val="clear" w:color="auto" w:fill="EBEEF2"/>
              </w:rPr>
              <w:t xml:space="preserve"> UI-21: </w:t>
            </w:r>
            <w:r>
              <w:rPr>
                <w:rStyle w:val="HTMLCode"/>
                <w:rFonts w:ascii="Consolas" w:eastAsiaTheme="majorEastAsia" w:hAnsi="Consolas"/>
                <w:shd w:val="clear" w:color="auto" w:fill="EBEEF2"/>
                <w:rtl/>
              </w:rPr>
              <w:t>إدارة تقسيمات وتنظيم الملفات داخل الخزنة</w:t>
            </w:r>
            <w:r>
              <w:rPr>
                <w:rStyle w:val="HTMLCode"/>
                <w:rFonts w:ascii="Consolas" w:eastAsiaTheme="majorEastAsia" w:hAnsi="Consolas"/>
                <w:shd w:val="clear" w:color="auto" w:fill="EBEEF2"/>
              </w:rPr>
              <w:t>]</w:t>
            </w:r>
          </w:p>
        </w:tc>
      </w:tr>
      <w:tr w:rsidR="00376C4C" w14:paraId="3CF59714" w14:textId="77777777" w:rsidTr="00376C4C">
        <w:tc>
          <w:tcPr>
            <w:tcW w:w="0" w:type="auto"/>
            <w:tcMar>
              <w:top w:w="150" w:type="dxa"/>
              <w:left w:w="0" w:type="dxa"/>
              <w:bottom w:w="150" w:type="dxa"/>
              <w:right w:w="240" w:type="dxa"/>
            </w:tcMar>
            <w:vAlign w:val="center"/>
            <w:hideMark/>
          </w:tcPr>
          <w:p w14:paraId="7512ADF4" w14:textId="77777777" w:rsidR="00376C4C" w:rsidRDefault="00376C4C">
            <w:pPr>
              <w:spacing w:line="375" w:lineRule="atLeast"/>
              <w:rPr>
                <w:rFonts w:ascii="Segoe UI" w:hAnsi="Segoe UI" w:cs="Segoe UI"/>
                <w:sz w:val="23"/>
                <w:szCs w:val="23"/>
              </w:rPr>
            </w:pPr>
            <w:r>
              <w:rPr>
                <w:rStyle w:val="af1"/>
                <w:rFonts w:ascii="Segoe UI" w:hAnsi="Segoe UI" w:cs="Segoe UI"/>
                <w:sz w:val="23"/>
                <w:szCs w:val="23"/>
              </w:rPr>
              <w:t>UI-22</w:t>
            </w:r>
          </w:p>
        </w:tc>
        <w:tc>
          <w:tcPr>
            <w:tcW w:w="0" w:type="auto"/>
            <w:tcMar>
              <w:top w:w="150" w:type="dxa"/>
              <w:left w:w="240" w:type="dxa"/>
              <w:bottom w:w="150" w:type="dxa"/>
              <w:right w:w="240" w:type="dxa"/>
            </w:tcMar>
            <w:vAlign w:val="center"/>
            <w:hideMark/>
          </w:tcPr>
          <w:p w14:paraId="68A85E27" w14:textId="77777777" w:rsidR="00376C4C" w:rsidRDefault="00376C4C">
            <w:pPr>
              <w:spacing w:line="375" w:lineRule="atLeast"/>
              <w:rPr>
                <w:rFonts w:ascii="Segoe UI" w:hAnsi="Segoe UI" w:cs="Segoe UI"/>
                <w:sz w:val="23"/>
                <w:szCs w:val="23"/>
              </w:rPr>
            </w:pPr>
            <w:r>
              <w:rPr>
                <w:rStyle w:val="HTMLCode"/>
                <w:rFonts w:ascii="Consolas" w:eastAsiaTheme="majorEastAsia" w:hAnsi="Consolas"/>
                <w:shd w:val="clear" w:color="auto" w:fill="EBEEF2"/>
              </w:rPr>
              <w:t>fragment_setup_password.xml</w:t>
            </w:r>
          </w:p>
        </w:tc>
        <w:tc>
          <w:tcPr>
            <w:tcW w:w="0" w:type="auto"/>
            <w:tcMar>
              <w:top w:w="150" w:type="dxa"/>
              <w:left w:w="240" w:type="dxa"/>
              <w:bottom w:w="150" w:type="dxa"/>
              <w:right w:w="240" w:type="dxa"/>
            </w:tcMar>
            <w:vAlign w:val="center"/>
            <w:hideMark/>
          </w:tcPr>
          <w:p w14:paraId="1E30E965" w14:textId="77777777" w:rsidR="00376C4C" w:rsidRDefault="00376C4C">
            <w:pPr>
              <w:spacing w:line="375" w:lineRule="atLeast"/>
              <w:rPr>
                <w:rFonts w:ascii="Segoe UI" w:hAnsi="Segoe UI" w:cs="Segoe UI"/>
                <w:sz w:val="23"/>
                <w:szCs w:val="23"/>
              </w:rPr>
            </w:pPr>
            <w:r>
              <w:rPr>
                <w:rStyle w:val="af1"/>
                <w:rFonts w:ascii="Segoe UI" w:hAnsi="Segoe UI" w:cs="Segoe UI"/>
                <w:sz w:val="23"/>
                <w:szCs w:val="23"/>
                <w:rtl/>
              </w:rPr>
              <w:t>إنشاء كلمة المرور</w:t>
            </w:r>
            <w:r>
              <w:rPr>
                <w:rStyle w:val="af1"/>
                <w:rFonts w:ascii="Segoe UI" w:hAnsi="Segoe UI" w:cs="Segoe UI"/>
                <w:sz w:val="23"/>
                <w:szCs w:val="23"/>
              </w:rPr>
              <w:t>:</w:t>
            </w:r>
            <w:r>
              <w:rPr>
                <w:rFonts w:ascii="Segoe UI" w:hAnsi="Segoe UI" w:cs="Segoe UI"/>
                <w:sz w:val="23"/>
                <w:szCs w:val="23"/>
              </w:rPr>
              <w:t> </w:t>
            </w:r>
            <w:r>
              <w:rPr>
                <w:rFonts w:ascii="Segoe UI" w:hAnsi="Segoe UI" w:cs="Segoe UI"/>
                <w:sz w:val="23"/>
                <w:szCs w:val="23"/>
                <w:rtl/>
              </w:rPr>
              <w:t>يأخذ رمز المرور، يقوم بتمليحه</w:t>
            </w:r>
            <w:r>
              <w:rPr>
                <w:rFonts w:ascii="Segoe UI" w:hAnsi="Segoe UI" w:cs="Segoe UI"/>
                <w:sz w:val="23"/>
                <w:szCs w:val="23"/>
              </w:rPr>
              <w:t xml:space="preserve"> (Salting) </w:t>
            </w:r>
            <w:r>
              <w:rPr>
                <w:rFonts w:ascii="Segoe UI" w:hAnsi="Segoe UI" w:cs="Segoe UI"/>
                <w:sz w:val="23"/>
                <w:szCs w:val="23"/>
                <w:rtl/>
              </w:rPr>
              <w:t>وتشفيره بالهاش</w:t>
            </w:r>
            <w:r>
              <w:rPr>
                <w:rFonts w:ascii="Segoe UI" w:hAnsi="Segoe UI" w:cs="Segoe UI"/>
                <w:sz w:val="23"/>
                <w:szCs w:val="23"/>
              </w:rPr>
              <w:t xml:space="preserve"> (</w:t>
            </w:r>
            <w:proofErr w:type="spellStart"/>
            <w:r>
              <w:rPr>
                <w:rFonts w:ascii="Segoe UI" w:hAnsi="Segoe UI" w:cs="Segoe UI"/>
                <w:sz w:val="23"/>
                <w:szCs w:val="23"/>
              </w:rPr>
              <w:t>Bcrypt</w:t>
            </w:r>
            <w:proofErr w:type="spellEnd"/>
            <w:r>
              <w:rPr>
                <w:rFonts w:ascii="Segoe UI" w:hAnsi="Segoe UI" w:cs="Segoe UI"/>
                <w:sz w:val="23"/>
                <w:szCs w:val="23"/>
              </w:rPr>
              <w:t xml:space="preserve">/SHA-256) </w:t>
            </w:r>
            <w:r>
              <w:rPr>
                <w:rFonts w:ascii="Segoe UI" w:hAnsi="Segoe UI" w:cs="Segoe UI"/>
                <w:sz w:val="23"/>
                <w:szCs w:val="23"/>
                <w:rtl/>
              </w:rPr>
              <w:t>ليُحفظ بأمان مطلق</w:t>
            </w:r>
            <w:r>
              <w:rPr>
                <w:rFonts w:ascii="Segoe UI" w:hAnsi="Segoe UI" w:cs="Segoe UI"/>
                <w:sz w:val="23"/>
                <w:szCs w:val="23"/>
              </w:rPr>
              <w:t>.</w:t>
            </w:r>
          </w:p>
        </w:tc>
        <w:tc>
          <w:tcPr>
            <w:tcW w:w="0" w:type="auto"/>
            <w:tcMar>
              <w:top w:w="150" w:type="dxa"/>
              <w:left w:w="240" w:type="dxa"/>
              <w:bottom w:w="150" w:type="dxa"/>
              <w:right w:w="0" w:type="dxa"/>
            </w:tcMar>
            <w:vAlign w:val="center"/>
            <w:hideMark/>
          </w:tcPr>
          <w:p w14:paraId="55767865" w14:textId="77777777" w:rsidR="00376C4C" w:rsidRDefault="00376C4C">
            <w:pPr>
              <w:spacing w:line="375" w:lineRule="atLeast"/>
              <w:rPr>
                <w:rFonts w:ascii="Segoe UI" w:hAnsi="Segoe UI" w:cs="Segoe UI"/>
                <w:sz w:val="23"/>
                <w:szCs w:val="23"/>
              </w:rPr>
            </w:pPr>
            <w:r>
              <w:rPr>
                <w:rStyle w:val="HTMLCode"/>
                <w:rFonts w:ascii="Consolas" w:eastAsiaTheme="majorEastAsia" w:hAnsi="Consolas"/>
                <w:shd w:val="clear" w:color="auto" w:fill="EBEEF2"/>
              </w:rPr>
              <w:t>[</w:t>
            </w:r>
            <w:r>
              <w:rPr>
                <w:rStyle w:val="HTMLCode"/>
                <w:rFonts w:ascii="Consolas" w:eastAsiaTheme="majorEastAsia" w:hAnsi="Consolas"/>
                <w:shd w:val="clear" w:color="auto" w:fill="EBEEF2"/>
                <w:rtl/>
              </w:rPr>
              <w:t>هنا ضع صورة الشاشة</w:t>
            </w:r>
            <w:r>
              <w:rPr>
                <w:rStyle w:val="HTMLCode"/>
                <w:rFonts w:ascii="Consolas" w:eastAsiaTheme="majorEastAsia" w:hAnsi="Consolas"/>
                <w:shd w:val="clear" w:color="auto" w:fill="EBEEF2"/>
              </w:rPr>
              <w:t xml:space="preserve"> UI-22: </w:t>
            </w:r>
            <w:r>
              <w:rPr>
                <w:rStyle w:val="HTMLCode"/>
                <w:rFonts w:ascii="Consolas" w:eastAsiaTheme="majorEastAsia" w:hAnsi="Consolas"/>
                <w:shd w:val="clear" w:color="auto" w:fill="EBEEF2"/>
                <w:rtl/>
              </w:rPr>
              <w:t>شاشة إنشاء رمز المرور للخزنة لأول مرة</w:t>
            </w:r>
            <w:r>
              <w:rPr>
                <w:rStyle w:val="HTMLCode"/>
                <w:rFonts w:ascii="Consolas" w:eastAsiaTheme="majorEastAsia" w:hAnsi="Consolas"/>
                <w:shd w:val="clear" w:color="auto" w:fill="EBEEF2"/>
              </w:rPr>
              <w:t>]</w:t>
            </w:r>
          </w:p>
        </w:tc>
      </w:tr>
      <w:tr w:rsidR="00376C4C" w14:paraId="3FCF39BB" w14:textId="77777777" w:rsidTr="00376C4C">
        <w:tc>
          <w:tcPr>
            <w:tcW w:w="0" w:type="auto"/>
            <w:tcMar>
              <w:top w:w="150" w:type="dxa"/>
              <w:left w:w="0" w:type="dxa"/>
              <w:bottom w:w="150" w:type="dxa"/>
              <w:right w:w="240" w:type="dxa"/>
            </w:tcMar>
            <w:vAlign w:val="center"/>
            <w:hideMark/>
          </w:tcPr>
          <w:p w14:paraId="34B1B2AF" w14:textId="77777777" w:rsidR="00376C4C" w:rsidRDefault="00376C4C">
            <w:pPr>
              <w:spacing w:line="375" w:lineRule="atLeast"/>
              <w:rPr>
                <w:rFonts w:ascii="Segoe UI" w:hAnsi="Segoe UI" w:cs="Segoe UI"/>
                <w:sz w:val="23"/>
                <w:szCs w:val="23"/>
              </w:rPr>
            </w:pPr>
            <w:r>
              <w:rPr>
                <w:rStyle w:val="af1"/>
                <w:rFonts w:ascii="Segoe UI" w:hAnsi="Segoe UI" w:cs="Segoe UI"/>
                <w:sz w:val="23"/>
                <w:szCs w:val="23"/>
              </w:rPr>
              <w:lastRenderedPageBreak/>
              <w:t>UI-23</w:t>
            </w:r>
          </w:p>
        </w:tc>
        <w:tc>
          <w:tcPr>
            <w:tcW w:w="0" w:type="auto"/>
            <w:tcMar>
              <w:top w:w="150" w:type="dxa"/>
              <w:left w:w="240" w:type="dxa"/>
              <w:bottom w:w="150" w:type="dxa"/>
              <w:right w:w="240" w:type="dxa"/>
            </w:tcMar>
            <w:vAlign w:val="center"/>
            <w:hideMark/>
          </w:tcPr>
          <w:p w14:paraId="2020A3F1" w14:textId="77777777" w:rsidR="00376C4C" w:rsidRDefault="00376C4C">
            <w:pPr>
              <w:spacing w:line="375" w:lineRule="atLeast"/>
              <w:rPr>
                <w:rFonts w:ascii="Segoe UI" w:hAnsi="Segoe UI" w:cs="Segoe UI"/>
                <w:sz w:val="23"/>
                <w:szCs w:val="23"/>
              </w:rPr>
            </w:pPr>
            <w:r>
              <w:rPr>
                <w:rStyle w:val="HTMLCode"/>
                <w:rFonts w:ascii="Consolas" w:eastAsiaTheme="majorEastAsia" w:hAnsi="Consolas"/>
                <w:shd w:val="clear" w:color="auto" w:fill="EBEEF2"/>
              </w:rPr>
              <w:t>fragment_unlock_vault.xml</w:t>
            </w:r>
          </w:p>
        </w:tc>
        <w:tc>
          <w:tcPr>
            <w:tcW w:w="0" w:type="auto"/>
            <w:tcMar>
              <w:top w:w="150" w:type="dxa"/>
              <w:left w:w="240" w:type="dxa"/>
              <w:bottom w:w="150" w:type="dxa"/>
              <w:right w:w="240" w:type="dxa"/>
            </w:tcMar>
            <w:vAlign w:val="center"/>
            <w:hideMark/>
          </w:tcPr>
          <w:p w14:paraId="1F3E0927" w14:textId="77777777" w:rsidR="00376C4C" w:rsidRDefault="00376C4C">
            <w:pPr>
              <w:spacing w:line="375" w:lineRule="atLeast"/>
              <w:rPr>
                <w:rFonts w:ascii="Segoe UI" w:hAnsi="Segoe UI" w:cs="Segoe UI"/>
                <w:sz w:val="23"/>
                <w:szCs w:val="23"/>
              </w:rPr>
            </w:pPr>
            <w:r>
              <w:rPr>
                <w:rStyle w:val="af1"/>
                <w:rFonts w:ascii="Segoe UI" w:hAnsi="Segoe UI" w:cs="Segoe UI"/>
                <w:sz w:val="23"/>
                <w:szCs w:val="23"/>
                <w:rtl/>
              </w:rPr>
              <w:t>فتح الخزنة</w:t>
            </w:r>
            <w:r>
              <w:rPr>
                <w:rStyle w:val="af1"/>
                <w:rFonts w:ascii="Segoe UI" w:hAnsi="Segoe UI" w:cs="Segoe UI"/>
                <w:sz w:val="23"/>
                <w:szCs w:val="23"/>
              </w:rPr>
              <w:t>:</w:t>
            </w:r>
            <w:r>
              <w:rPr>
                <w:rFonts w:ascii="Segoe UI" w:hAnsi="Segoe UI" w:cs="Segoe UI"/>
                <w:sz w:val="23"/>
                <w:szCs w:val="23"/>
              </w:rPr>
              <w:t> </w:t>
            </w:r>
            <w:r>
              <w:rPr>
                <w:rFonts w:ascii="Segoe UI" w:hAnsi="Segoe UI" w:cs="Segoe UI"/>
                <w:sz w:val="23"/>
                <w:szCs w:val="23"/>
                <w:rtl/>
              </w:rPr>
              <w:t>واجهة مقاطعة الرمز المُدخل برمز التشفير المحفوظ؛ في حال التطابق</w:t>
            </w:r>
            <w:r>
              <w:rPr>
                <w:rFonts w:ascii="Segoe UI" w:hAnsi="Segoe UI" w:cs="Segoe UI"/>
                <w:sz w:val="23"/>
                <w:szCs w:val="23"/>
              </w:rPr>
              <w:t xml:space="preserve"> (Auth=True) </w:t>
            </w:r>
            <w:r>
              <w:rPr>
                <w:rFonts w:ascii="Segoe UI" w:hAnsi="Segoe UI" w:cs="Segoe UI"/>
                <w:sz w:val="23"/>
                <w:szCs w:val="23"/>
                <w:rtl/>
              </w:rPr>
              <w:t>يتم فتح بيئة الخزنة</w:t>
            </w:r>
            <w:r>
              <w:rPr>
                <w:rFonts w:ascii="Segoe UI" w:hAnsi="Segoe UI" w:cs="Segoe UI"/>
                <w:sz w:val="23"/>
                <w:szCs w:val="23"/>
              </w:rPr>
              <w:t>.</w:t>
            </w:r>
          </w:p>
        </w:tc>
        <w:tc>
          <w:tcPr>
            <w:tcW w:w="0" w:type="auto"/>
            <w:tcMar>
              <w:top w:w="150" w:type="dxa"/>
              <w:left w:w="240" w:type="dxa"/>
              <w:bottom w:w="150" w:type="dxa"/>
              <w:right w:w="0" w:type="dxa"/>
            </w:tcMar>
            <w:vAlign w:val="center"/>
            <w:hideMark/>
          </w:tcPr>
          <w:p w14:paraId="29F1E447" w14:textId="77777777" w:rsidR="00376C4C" w:rsidRDefault="00376C4C">
            <w:pPr>
              <w:spacing w:line="375" w:lineRule="atLeast"/>
              <w:rPr>
                <w:rFonts w:ascii="Segoe UI" w:hAnsi="Segoe UI" w:cs="Segoe UI"/>
                <w:sz w:val="23"/>
                <w:szCs w:val="23"/>
              </w:rPr>
            </w:pPr>
            <w:r>
              <w:rPr>
                <w:rStyle w:val="HTMLCode"/>
                <w:rFonts w:ascii="Consolas" w:eastAsiaTheme="majorEastAsia" w:hAnsi="Consolas"/>
                <w:shd w:val="clear" w:color="auto" w:fill="EBEEF2"/>
              </w:rPr>
              <w:t>[</w:t>
            </w:r>
            <w:r>
              <w:rPr>
                <w:rStyle w:val="HTMLCode"/>
                <w:rFonts w:ascii="Consolas" w:eastAsiaTheme="majorEastAsia" w:hAnsi="Consolas"/>
                <w:shd w:val="clear" w:color="auto" w:fill="EBEEF2"/>
                <w:rtl/>
              </w:rPr>
              <w:t>هنا ضع صورة الشاشة</w:t>
            </w:r>
            <w:r>
              <w:rPr>
                <w:rStyle w:val="HTMLCode"/>
                <w:rFonts w:ascii="Consolas" w:eastAsiaTheme="majorEastAsia" w:hAnsi="Consolas"/>
                <w:shd w:val="clear" w:color="auto" w:fill="EBEEF2"/>
              </w:rPr>
              <w:t xml:space="preserve"> UI-23: </w:t>
            </w:r>
            <w:r>
              <w:rPr>
                <w:rStyle w:val="HTMLCode"/>
                <w:rFonts w:ascii="Consolas" w:eastAsiaTheme="majorEastAsia" w:hAnsi="Consolas"/>
                <w:shd w:val="clear" w:color="auto" w:fill="EBEEF2"/>
                <w:rtl/>
              </w:rPr>
              <w:t>شاشة فتح الخزنة (التحقق من رمز المرور)</w:t>
            </w:r>
            <w:r>
              <w:rPr>
                <w:rStyle w:val="HTMLCode"/>
                <w:rFonts w:ascii="Consolas" w:eastAsiaTheme="majorEastAsia" w:hAnsi="Consolas"/>
                <w:shd w:val="clear" w:color="auto" w:fill="EBEEF2"/>
              </w:rPr>
              <w:t>]</w:t>
            </w:r>
          </w:p>
        </w:tc>
      </w:tr>
      <w:tr w:rsidR="00376C4C" w14:paraId="16EC20D4" w14:textId="77777777" w:rsidTr="00376C4C">
        <w:tc>
          <w:tcPr>
            <w:tcW w:w="0" w:type="auto"/>
            <w:tcMar>
              <w:top w:w="150" w:type="dxa"/>
              <w:left w:w="0" w:type="dxa"/>
              <w:bottom w:w="150" w:type="dxa"/>
              <w:right w:w="240" w:type="dxa"/>
            </w:tcMar>
            <w:vAlign w:val="center"/>
            <w:hideMark/>
          </w:tcPr>
          <w:p w14:paraId="0BE68EC8" w14:textId="77777777" w:rsidR="00376C4C" w:rsidRDefault="00376C4C">
            <w:pPr>
              <w:spacing w:line="375" w:lineRule="atLeast"/>
              <w:rPr>
                <w:rFonts w:ascii="Segoe UI" w:hAnsi="Segoe UI" w:cs="Segoe UI"/>
                <w:sz w:val="23"/>
                <w:szCs w:val="23"/>
              </w:rPr>
            </w:pPr>
            <w:r>
              <w:rPr>
                <w:rStyle w:val="af1"/>
                <w:rFonts w:ascii="Segoe UI" w:hAnsi="Segoe UI" w:cs="Segoe UI"/>
                <w:sz w:val="23"/>
                <w:szCs w:val="23"/>
              </w:rPr>
              <w:t>UI-24</w:t>
            </w:r>
          </w:p>
        </w:tc>
        <w:tc>
          <w:tcPr>
            <w:tcW w:w="0" w:type="auto"/>
            <w:tcMar>
              <w:top w:w="150" w:type="dxa"/>
              <w:left w:w="240" w:type="dxa"/>
              <w:bottom w:w="150" w:type="dxa"/>
              <w:right w:w="240" w:type="dxa"/>
            </w:tcMar>
            <w:vAlign w:val="center"/>
            <w:hideMark/>
          </w:tcPr>
          <w:p w14:paraId="27004BF3" w14:textId="77777777" w:rsidR="00376C4C" w:rsidRDefault="00376C4C">
            <w:pPr>
              <w:spacing w:line="375" w:lineRule="atLeast"/>
              <w:rPr>
                <w:rFonts w:ascii="Segoe UI" w:hAnsi="Segoe UI" w:cs="Segoe UI"/>
                <w:sz w:val="23"/>
                <w:szCs w:val="23"/>
              </w:rPr>
            </w:pPr>
            <w:r>
              <w:rPr>
                <w:rStyle w:val="HTMLCode"/>
                <w:rFonts w:ascii="Consolas" w:eastAsiaTheme="majorEastAsia" w:hAnsi="Consolas"/>
                <w:shd w:val="clear" w:color="auto" w:fill="EBEEF2"/>
              </w:rPr>
              <w:t>fragment_reset_password.xml</w:t>
            </w:r>
          </w:p>
        </w:tc>
        <w:tc>
          <w:tcPr>
            <w:tcW w:w="0" w:type="auto"/>
            <w:tcMar>
              <w:top w:w="150" w:type="dxa"/>
              <w:left w:w="240" w:type="dxa"/>
              <w:bottom w:w="150" w:type="dxa"/>
              <w:right w:w="240" w:type="dxa"/>
            </w:tcMar>
            <w:vAlign w:val="center"/>
            <w:hideMark/>
          </w:tcPr>
          <w:p w14:paraId="516E7315" w14:textId="77777777" w:rsidR="00376C4C" w:rsidRDefault="00376C4C">
            <w:pPr>
              <w:spacing w:line="375" w:lineRule="atLeast"/>
              <w:rPr>
                <w:rFonts w:ascii="Segoe UI" w:hAnsi="Segoe UI" w:cs="Segoe UI"/>
                <w:sz w:val="23"/>
                <w:szCs w:val="23"/>
              </w:rPr>
            </w:pPr>
            <w:r>
              <w:rPr>
                <w:rStyle w:val="af1"/>
                <w:rFonts w:ascii="Segoe UI" w:hAnsi="Segoe UI" w:cs="Segoe UI"/>
                <w:sz w:val="23"/>
                <w:szCs w:val="23"/>
                <w:rtl/>
              </w:rPr>
              <w:t>استعادة كلمة المرور</w:t>
            </w:r>
            <w:r>
              <w:rPr>
                <w:rStyle w:val="af1"/>
                <w:rFonts w:ascii="Segoe UI" w:hAnsi="Segoe UI" w:cs="Segoe UI"/>
                <w:sz w:val="23"/>
                <w:szCs w:val="23"/>
              </w:rPr>
              <w:t>:</w:t>
            </w:r>
            <w:r>
              <w:rPr>
                <w:rFonts w:ascii="Segoe UI" w:hAnsi="Segoe UI" w:cs="Segoe UI"/>
                <w:sz w:val="23"/>
                <w:szCs w:val="23"/>
              </w:rPr>
              <w:t> </w:t>
            </w:r>
            <w:r>
              <w:rPr>
                <w:rFonts w:ascii="Segoe UI" w:hAnsi="Segoe UI" w:cs="Segoe UI"/>
                <w:sz w:val="23"/>
                <w:szCs w:val="23"/>
                <w:rtl/>
              </w:rPr>
              <w:t>يدير التدفق المنطقي لتغيير الرموز السرية من خلال إجباره على اختبارات أمنية (الرمز القديم)</w:t>
            </w:r>
            <w:r>
              <w:rPr>
                <w:rFonts w:ascii="Segoe UI" w:hAnsi="Segoe UI" w:cs="Segoe UI"/>
                <w:sz w:val="23"/>
                <w:szCs w:val="23"/>
              </w:rPr>
              <w:t>.</w:t>
            </w:r>
          </w:p>
        </w:tc>
        <w:tc>
          <w:tcPr>
            <w:tcW w:w="0" w:type="auto"/>
            <w:tcMar>
              <w:top w:w="150" w:type="dxa"/>
              <w:left w:w="240" w:type="dxa"/>
              <w:bottom w:w="150" w:type="dxa"/>
              <w:right w:w="0" w:type="dxa"/>
            </w:tcMar>
            <w:vAlign w:val="center"/>
            <w:hideMark/>
          </w:tcPr>
          <w:p w14:paraId="1541C340" w14:textId="77777777" w:rsidR="00376C4C" w:rsidRDefault="00376C4C">
            <w:pPr>
              <w:spacing w:line="375" w:lineRule="atLeast"/>
              <w:rPr>
                <w:rFonts w:ascii="Segoe UI" w:hAnsi="Segoe UI" w:cs="Segoe UI"/>
                <w:sz w:val="23"/>
                <w:szCs w:val="23"/>
              </w:rPr>
            </w:pPr>
            <w:r>
              <w:rPr>
                <w:rStyle w:val="HTMLCode"/>
                <w:rFonts w:ascii="Consolas" w:eastAsiaTheme="majorEastAsia" w:hAnsi="Consolas"/>
                <w:shd w:val="clear" w:color="auto" w:fill="EBEEF2"/>
              </w:rPr>
              <w:t>[</w:t>
            </w:r>
            <w:r>
              <w:rPr>
                <w:rStyle w:val="HTMLCode"/>
                <w:rFonts w:ascii="Consolas" w:eastAsiaTheme="majorEastAsia" w:hAnsi="Consolas"/>
                <w:shd w:val="clear" w:color="auto" w:fill="EBEEF2"/>
                <w:rtl/>
              </w:rPr>
              <w:t>هنا ضع صورة الشاشة</w:t>
            </w:r>
            <w:r>
              <w:rPr>
                <w:rStyle w:val="HTMLCode"/>
                <w:rFonts w:ascii="Consolas" w:eastAsiaTheme="majorEastAsia" w:hAnsi="Consolas"/>
                <w:shd w:val="clear" w:color="auto" w:fill="EBEEF2"/>
              </w:rPr>
              <w:t xml:space="preserve"> UI-24: </w:t>
            </w:r>
            <w:r>
              <w:rPr>
                <w:rStyle w:val="HTMLCode"/>
                <w:rFonts w:ascii="Consolas" w:eastAsiaTheme="majorEastAsia" w:hAnsi="Consolas"/>
                <w:shd w:val="clear" w:color="auto" w:fill="EBEEF2"/>
                <w:rtl/>
              </w:rPr>
              <w:t>واجهة استعادة وتغيير رمز المرور</w:t>
            </w:r>
            <w:r>
              <w:rPr>
                <w:rStyle w:val="HTMLCode"/>
                <w:rFonts w:ascii="Consolas" w:eastAsiaTheme="majorEastAsia" w:hAnsi="Consolas"/>
                <w:shd w:val="clear" w:color="auto" w:fill="EBEEF2"/>
              </w:rPr>
              <w:t>]</w:t>
            </w:r>
          </w:p>
        </w:tc>
      </w:tr>
      <w:tr w:rsidR="00376C4C" w14:paraId="2EA30D37" w14:textId="77777777" w:rsidTr="00376C4C">
        <w:tc>
          <w:tcPr>
            <w:tcW w:w="0" w:type="auto"/>
            <w:tcMar>
              <w:top w:w="150" w:type="dxa"/>
              <w:left w:w="0" w:type="dxa"/>
              <w:bottom w:w="150" w:type="dxa"/>
              <w:right w:w="240" w:type="dxa"/>
            </w:tcMar>
            <w:vAlign w:val="center"/>
            <w:hideMark/>
          </w:tcPr>
          <w:p w14:paraId="7BB42FCA" w14:textId="77777777" w:rsidR="00376C4C" w:rsidRDefault="00376C4C">
            <w:pPr>
              <w:spacing w:line="375" w:lineRule="atLeast"/>
              <w:rPr>
                <w:rFonts w:ascii="Segoe UI" w:hAnsi="Segoe UI" w:cs="Segoe UI"/>
                <w:sz w:val="23"/>
                <w:szCs w:val="23"/>
              </w:rPr>
            </w:pPr>
            <w:r>
              <w:rPr>
                <w:rStyle w:val="af1"/>
                <w:rFonts w:ascii="Segoe UI" w:hAnsi="Segoe UI" w:cs="Segoe UI"/>
                <w:sz w:val="23"/>
                <w:szCs w:val="23"/>
              </w:rPr>
              <w:t>UI-25</w:t>
            </w:r>
          </w:p>
        </w:tc>
        <w:tc>
          <w:tcPr>
            <w:tcW w:w="0" w:type="auto"/>
            <w:tcMar>
              <w:top w:w="150" w:type="dxa"/>
              <w:left w:w="240" w:type="dxa"/>
              <w:bottom w:w="150" w:type="dxa"/>
              <w:right w:w="240" w:type="dxa"/>
            </w:tcMar>
            <w:vAlign w:val="center"/>
            <w:hideMark/>
          </w:tcPr>
          <w:p w14:paraId="4A9A633A" w14:textId="77777777" w:rsidR="00376C4C" w:rsidRDefault="00376C4C">
            <w:pPr>
              <w:spacing w:line="375" w:lineRule="atLeast"/>
              <w:rPr>
                <w:rFonts w:ascii="Segoe UI" w:hAnsi="Segoe UI" w:cs="Segoe UI"/>
                <w:sz w:val="23"/>
                <w:szCs w:val="23"/>
              </w:rPr>
            </w:pPr>
            <w:r>
              <w:rPr>
                <w:rStyle w:val="HTMLCode"/>
                <w:rFonts w:ascii="Consolas" w:eastAsiaTheme="majorEastAsia" w:hAnsi="Consolas"/>
                <w:shd w:val="clear" w:color="auto" w:fill="EBEEF2"/>
              </w:rPr>
              <w:t>fragment_scan_result.xml</w:t>
            </w:r>
          </w:p>
        </w:tc>
        <w:tc>
          <w:tcPr>
            <w:tcW w:w="0" w:type="auto"/>
            <w:tcMar>
              <w:top w:w="150" w:type="dxa"/>
              <w:left w:w="240" w:type="dxa"/>
              <w:bottom w:w="150" w:type="dxa"/>
              <w:right w:w="240" w:type="dxa"/>
            </w:tcMar>
            <w:vAlign w:val="center"/>
            <w:hideMark/>
          </w:tcPr>
          <w:p w14:paraId="1FDD71E1" w14:textId="77777777" w:rsidR="00376C4C" w:rsidRDefault="00376C4C">
            <w:pPr>
              <w:spacing w:line="375" w:lineRule="atLeast"/>
              <w:rPr>
                <w:rFonts w:ascii="Segoe UI" w:hAnsi="Segoe UI" w:cs="Segoe UI"/>
                <w:sz w:val="23"/>
                <w:szCs w:val="23"/>
              </w:rPr>
            </w:pPr>
            <w:r>
              <w:rPr>
                <w:rStyle w:val="af1"/>
                <w:rFonts w:ascii="Segoe UI" w:hAnsi="Segoe UI" w:cs="Segoe UI"/>
                <w:sz w:val="23"/>
                <w:szCs w:val="23"/>
                <w:rtl/>
              </w:rPr>
              <w:t>نتائج الفحص الشامل</w:t>
            </w:r>
            <w:r>
              <w:rPr>
                <w:rStyle w:val="af1"/>
                <w:rFonts w:ascii="Segoe UI" w:hAnsi="Segoe UI" w:cs="Segoe UI"/>
                <w:sz w:val="23"/>
                <w:szCs w:val="23"/>
              </w:rPr>
              <w:t>:</w:t>
            </w:r>
            <w:r>
              <w:rPr>
                <w:rFonts w:ascii="Segoe UI" w:hAnsi="Segoe UI" w:cs="Segoe UI"/>
                <w:sz w:val="23"/>
                <w:szCs w:val="23"/>
              </w:rPr>
              <w:t> </w:t>
            </w:r>
            <w:r>
              <w:rPr>
                <w:rFonts w:ascii="Segoe UI" w:hAnsi="Segoe UI" w:cs="Segoe UI"/>
                <w:sz w:val="23"/>
                <w:szCs w:val="23"/>
                <w:rtl/>
              </w:rPr>
              <w:t>واجهة شاملة تعرض النتيجة المجمعة لعدة عناصر ناتجة من دورة </w:t>
            </w:r>
            <w:proofErr w:type="spellStart"/>
            <w:r>
              <w:rPr>
                <w:rStyle w:val="HTMLCode"/>
                <w:rFonts w:ascii="Consolas" w:eastAsiaTheme="majorEastAsia" w:hAnsi="Consolas"/>
                <w:shd w:val="clear" w:color="auto" w:fill="EBEEF2"/>
              </w:rPr>
              <w:t>ScanRepository</w:t>
            </w:r>
            <w:proofErr w:type="spellEnd"/>
            <w:r>
              <w:rPr>
                <w:rFonts w:ascii="Segoe UI" w:hAnsi="Segoe UI" w:cs="Segoe UI"/>
                <w:sz w:val="23"/>
                <w:szCs w:val="23"/>
              </w:rPr>
              <w:t>.</w:t>
            </w:r>
          </w:p>
        </w:tc>
        <w:tc>
          <w:tcPr>
            <w:tcW w:w="0" w:type="auto"/>
            <w:tcMar>
              <w:top w:w="150" w:type="dxa"/>
              <w:left w:w="240" w:type="dxa"/>
              <w:bottom w:w="150" w:type="dxa"/>
              <w:right w:w="0" w:type="dxa"/>
            </w:tcMar>
            <w:vAlign w:val="center"/>
            <w:hideMark/>
          </w:tcPr>
          <w:p w14:paraId="0D6674FF" w14:textId="77777777" w:rsidR="00376C4C" w:rsidRDefault="00376C4C">
            <w:pPr>
              <w:spacing w:line="375" w:lineRule="atLeast"/>
              <w:rPr>
                <w:rFonts w:ascii="Segoe UI" w:hAnsi="Segoe UI" w:cs="Segoe UI"/>
                <w:sz w:val="23"/>
                <w:szCs w:val="23"/>
              </w:rPr>
            </w:pPr>
            <w:r>
              <w:rPr>
                <w:rStyle w:val="HTMLCode"/>
                <w:rFonts w:ascii="Consolas" w:eastAsiaTheme="majorEastAsia" w:hAnsi="Consolas"/>
                <w:shd w:val="clear" w:color="auto" w:fill="EBEEF2"/>
              </w:rPr>
              <w:t>[</w:t>
            </w:r>
            <w:r>
              <w:rPr>
                <w:rStyle w:val="HTMLCode"/>
                <w:rFonts w:ascii="Consolas" w:eastAsiaTheme="majorEastAsia" w:hAnsi="Consolas"/>
                <w:shd w:val="clear" w:color="auto" w:fill="EBEEF2"/>
                <w:rtl/>
              </w:rPr>
              <w:t>هنا ضع صورة الشاشة</w:t>
            </w:r>
            <w:r>
              <w:rPr>
                <w:rStyle w:val="HTMLCode"/>
                <w:rFonts w:ascii="Consolas" w:eastAsiaTheme="majorEastAsia" w:hAnsi="Consolas"/>
                <w:shd w:val="clear" w:color="auto" w:fill="EBEEF2"/>
              </w:rPr>
              <w:t xml:space="preserve"> UI-25: </w:t>
            </w:r>
            <w:r>
              <w:rPr>
                <w:rStyle w:val="HTMLCode"/>
                <w:rFonts w:ascii="Consolas" w:eastAsiaTheme="majorEastAsia" w:hAnsi="Consolas"/>
                <w:shd w:val="clear" w:color="auto" w:fill="EBEEF2"/>
                <w:rtl/>
              </w:rPr>
              <w:t xml:space="preserve">واجهة عرض نتائج الفحص </w:t>
            </w:r>
            <w:r>
              <w:rPr>
                <w:rStyle w:val="HTMLCode"/>
                <w:rFonts w:ascii="Consolas" w:eastAsiaTheme="majorEastAsia" w:hAnsi="Consolas"/>
                <w:shd w:val="clear" w:color="auto" w:fill="EBEEF2"/>
                <w:rtl/>
              </w:rPr>
              <w:lastRenderedPageBreak/>
              <w:t>الجماعي الشامل</w:t>
            </w:r>
            <w:r>
              <w:rPr>
                <w:rStyle w:val="HTMLCode"/>
                <w:rFonts w:ascii="Consolas" w:eastAsiaTheme="majorEastAsia" w:hAnsi="Consolas"/>
                <w:shd w:val="clear" w:color="auto" w:fill="EBEEF2"/>
              </w:rPr>
              <w:t>]</w:t>
            </w:r>
          </w:p>
        </w:tc>
      </w:tr>
      <w:tr w:rsidR="00376C4C" w14:paraId="58982F0C" w14:textId="77777777" w:rsidTr="00376C4C">
        <w:tc>
          <w:tcPr>
            <w:tcW w:w="0" w:type="auto"/>
            <w:tcMar>
              <w:top w:w="150" w:type="dxa"/>
              <w:left w:w="0" w:type="dxa"/>
              <w:bottom w:w="150" w:type="dxa"/>
              <w:right w:w="240" w:type="dxa"/>
            </w:tcMar>
            <w:vAlign w:val="center"/>
            <w:hideMark/>
          </w:tcPr>
          <w:p w14:paraId="403EC1C2" w14:textId="77777777" w:rsidR="00376C4C" w:rsidRDefault="00376C4C">
            <w:pPr>
              <w:spacing w:line="375" w:lineRule="atLeast"/>
              <w:rPr>
                <w:rFonts w:ascii="Segoe UI" w:hAnsi="Segoe UI" w:cs="Segoe UI"/>
                <w:sz w:val="23"/>
                <w:szCs w:val="23"/>
              </w:rPr>
            </w:pPr>
            <w:r>
              <w:rPr>
                <w:rStyle w:val="af1"/>
                <w:rFonts w:ascii="Segoe UI" w:hAnsi="Segoe UI" w:cs="Segoe UI"/>
                <w:sz w:val="23"/>
                <w:szCs w:val="23"/>
              </w:rPr>
              <w:lastRenderedPageBreak/>
              <w:t>UI-26</w:t>
            </w:r>
          </w:p>
        </w:tc>
        <w:tc>
          <w:tcPr>
            <w:tcW w:w="0" w:type="auto"/>
            <w:tcMar>
              <w:top w:w="150" w:type="dxa"/>
              <w:left w:w="240" w:type="dxa"/>
              <w:bottom w:w="150" w:type="dxa"/>
              <w:right w:w="240" w:type="dxa"/>
            </w:tcMar>
            <w:vAlign w:val="center"/>
            <w:hideMark/>
          </w:tcPr>
          <w:p w14:paraId="429C13F5" w14:textId="77777777" w:rsidR="00376C4C" w:rsidRDefault="00376C4C">
            <w:pPr>
              <w:spacing w:line="375" w:lineRule="atLeast"/>
              <w:rPr>
                <w:rFonts w:ascii="Segoe UI" w:hAnsi="Segoe UI" w:cs="Segoe UI"/>
                <w:sz w:val="23"/>
                <w:szCs w:val="23"/>
              </w:rPr>
            </w:pPr>
            <w:r>
              <w:rPr>
                <w:rStyle w:val="HTMLCode"/>
                <w:rFonts w:ascii="Consolas" w:eastAsiaTheme="majorEastAsia" w:hAnsi="Consolas"/>
                <w:shd w:val="clear" w:color="auto" w:fill="EBEEF2"/>
              </w:rPr>
              <w:t>fragment_scan_dialog.xml</w:t>
            </w:r>
          </w:p>
        </w:tc>
        <w:tc>
          <w:tcPr>
            <w:tcW w:w="0" w:type="auto"/>
            <w:tcMar>
              <w:top w:w="150" w:type="dxa"/>
              <w:left w:w="240" w:type="dxa"/>
              <w:bottom w:w="150" w:type="dxa"/>
              <w:right w:w="240" w:type="dxa"/>
            </w:tcMar>
            <w:vAlign w:val="center"/>
            <w:hideMark/>
          </w:tcPr>
          <w:p w14:paraId="78B667BB" w14:textId="77777777" w:rsidR="00376C4C" w:rsidRDefault="00376C4C">
            <w:pPr>
              <w:spacing w:line="375" w:lineRule="atLeast"/>
              <w:rPr>
                <w:rFonts w:ascii="Segoe UI" w:hAnsi="Segoe UI" w:cs="Segoe UI"/>
                <w:sz w:val="23"/>
                <w:szCs w:val="23"/>
              </w:rPr>
            </w:pPr>
            <w:r>
              <w:rPr>
                <w:rStyle w:val="af1"/>
                <w:rFonts w:ascii="Segoe UI" w:hAnsi="Segoe UI" w:cs="Segoe UI"/>
                <w:sz w:val="23"/>
                <w:szCs w:val="23"/>
                <w:rtl/>
              </w:rPr>
              <w:t>حوار الفحص العائم</w:t>
            </w:r>
            <w:r>
              <w:rPr>
                <w:rStyle w:val="af1"/>
                <w:rFonts w:ascii="Segoe UI" w:hAnsi="Segoe UI" w:cs="Segoe UI"/>
                <w:sz w:val="23"/>
                <w:szCs w:val="23"/>
              </w:rPr>
              <w:t>:</w:t>
            </w:r>
            <w:r>
              <w:rPr>
                <w:rFonts w:ascii="Segoe UI" w:hAnsi="Segoe UI" w:cs="Segoe UI"/>
                <w:sz w:val="23"/>
                <w:szCs w:val="23"/>
              </w:rPr>
              <w:t> </w:t>
            </w:r>
            <w:r>
              <w:rPr>
                <w:rFonts w:ascii="Segoe UI" w:hAnsi="Segoe UI" w:cs="Segoe UI"/>
                <w:sz w:val="23"/>
                <w:szCs w:val="23"/>
                <w:rtl/>
              </w:rPr>
              <w:t>نافذة حوارية عائمة لمنع إنهاء الشاشة الأم أثناء حدوث فحص عام</w:t>
            </w:r>
            <w:r>
              <w:rPr>
                <w:rFonts w:ascii="Segoe UI" w:hAnsi="Segoe UI" w:cs="Segoe UI"/>
                <w:sz w:val="23"/>
                <w:szCs w:val="23"/>
              </w:rPr>
              <w:t>.</w:t>
            </w:r>
          </w:p>
        </w:tc>
        <w:tc>
          <w:tcPr>
            <w:tcW w:w="0" w:type="auto"/>
            <w:tcMar>
              <w:top w:w="150" w:type="dxa"/>
              <w:left w:w="240" w:type="dxa"/>
              <w:bottom w:w="150" w:type="dxa"/>
              <w:right w:w="0" w:type="dxa"/>
            </w:tcMar>
            <w:vAlign w:val="center"/>
            <w:hideMark/>
          </w:tcPr>
          <w:p w14:paraId="08B666F3" w14:textId="77777777" w:rsidR="00376C4C" w:rsidRDefault="00376C4C">
            <w:pPr>
              <w:spacing w:line="375" w:lineRule="atLeast"/>
              <w:rPr>
                <w:rFonts w:ascii="Segoe UI" w:hAnsi="Segoe UI" w:cs="Segoe UI"/>
                <w:sz w:val="23"/>
                <w:szCs w:val="23"/>
              </w:rPr>
            </w:pPr>
            <w:r>
              <w:rPr>
                <w:rStyle w:val="HTMLCode"/>
                <w:rFonts w:ascii="Consolas" w:eastAsiaTheme="majorEastAsia" w:hAnsi="Consolas"/>
                <w:shd w:val="clear" w:color="auto" w:fill="EBEEF2"/>
              </w:rPr>
              <w:t>[</w:t>
            </w:r>
            <w:r>
              <w:rPr>
                <w:rStyle w:val="HTMLCode"/>
                <w:rFonts w:ascii="Consolas" w:eastAsiaTheme="majorEastAsia" w:hAnsi="Consolas"/>
                <w:shd w:val="clear" w:color="auto" w:fill="EBEEF2"/>
                <w:rtl/>
              </w:rPr>
              <w:t>هنا ضع صورة الشاشة</w:t>
            </w:r>
            <w:r>
              <w:rPr>
                <w:rStyle w:val="HTMLCode"/>
                <w:rFonts w:ascii="Consolas" w:eastAsiaTheme="majorEastAsia" w:hAnsi="Consolas"/>
                <w:shd w:val="clear" w:color="auto" w:fill="EBEEF2"/>
              </w:rPr>
              <w:t xml:space="preserve"> UI-26: </w:t>
            </w:r>
            <w:r>
              <w:rPr>
                <w:rStyle w:val="HTMLCode"/>
                <w:rFonts w:ascii="Consolas" w:eastAsiaTheme="majorEastAsia" w:hAnsi="Consolas"/>
                <w:shd w:val="clear" w:color="auto" w:fill="EBEEF2"/>
                <w:rtl/>
              </w:rPr>
              <w:t>نافذة حوارية عائمة أثناء الفحص العام</w:t>
            </w:r>
            <w:r>
              <w:rPr>
                <w:rStyle w:val="HTMLCode"/>
                <w:rFonts w:ascii="Consolas" w:eastAsiaTheme="majorEastAsia" w:hAnsi="Consolas"/>
                <w:shd w:val="clear" w:color="auto" w:fill="EBEEF2"/>
              </w:rPr>
              <w:t>]</w:t>
            </w:r>
          </w:p>
        </w:tc>
      </w:tr>
      <w:tr w:rsidR="00376C4C" w14:paraId="521FB290" w14:textId="77777777" w:rsidTr="00376C4C">
        <w:tc>
          <w:tcPr>
            <w:tcW w:w="0" w:type="auto"/>
            <w:tcMar>
              <w:top w:w="150" w:type="dxa"/>
              <w:left w:w="0" w:type="dxa"/>
              <w:bottom w:w="150" w:type="dxa"/>
              <w:right w:w="240" w:type="dxa"/>
            </w:tcMar>
            <w:vAlign w:val="center"/>
            <w:hideMark/>
          </w:tcPr>
          <w:p w14:paraId="6151D718" w14:textId="77777777" w:rsidR="00376C4C" w:rsidRDefault="00376C4C">
            <w:pPr>
              <w:spacing w:line="375" w:lineRule="atLeast"/>
              <w:rPr>
                <w:rFonts w:ascii="Segoe UI" w:hAnsi="Segoe UI" w:cs="Segoe UI"/>
                <w:sz w:val="23"/>
                <w:szCs w:val="23"/>
              </w:rPr>
            </w:pPr>
            <w:r>
              <w:rPr>
                <w:rStyle w:val="af1"/>
                <w:rFonts w:ascii="Segoe UI" w:hAnsi="Segoe UI" w:cs="Segoe UI"/>
                <w:sz w:val="23"/>
                <w:szCs w:val="23"/>
              </w:rPr>
              <w:t>UI-27</w:t>
            </w:r>
          </w:p>
        </w:tc>
        <w:tc>
          <w:tcPr>
            <w:tcW w:w="0" w:type="auto"/>
            <w:tcMar>
              <w:top w:w="150" w:type="dxa"/>
              <w:left w:w="240" w:type="dxa"/>
              <w:bottom w:w="150" w:type="dxa"/>
              <w:right w:w="240" w:type="dxa"/>
            </w:tcMar>
            <w:vAlign w:val="center"/>
            <w:hideMark/>
          </w:tcPr>
          <w:p w14:paraId="1BB5979A" w14:textId="77777777" w:rsidR="00376C4C" w:rsidRDefault="00376C4C">
            <w:pPr>
              <w:spacing w:line="375" w:lineRule="atLeast"/>
              <w:rPr>
                <w:rFonts w:ascii="Segoe UI" w:hAnsi="Segoe UI" w:cs="Segoe UI"/>
                <w:sz w:val="23"/>
                <w:szCs w:val="23"/>
              </w:rPr>
            </w:pPr>
            <w:r>
              <w:rPr>
                <w:rStyle w:val="HTMLCode"/>
                <w:rFonts w:ascii="Consolas" w:eastAsiaTheme="majorEastAsia" w:hAnsi="Consolas"/>
                <w:shd w:val="clear" w:color="auto" w:fill="EBEEF2"/>
              </w:rPr>
              <w:t>fragment_activity_log.xml</w:t>
            </w:r>
          </w:p>
        </w:tc>
        <w:tc>
          <w:tcPr>
            <w:tcW w:w="0" w:type="auto"/>
            <w:tcMar>
              <w:top w:w="150" w:type="dxa"/>
              <w:left w:w="240" w:type="dxa"/>
              <w:bottom w:w="150" w:type="dxa"/>
              <w:right w:w="240" w:type="dxa"/>
            </w:tcMar>
            <w:vAlign w:val="center"/>
            <w:hideMark/>
          </w:tcPr>
          <w:p w14:paraId="2085A74B" w14:textId="77777777" w:rsidR="00376C4C" w:rsidRDefault="00376C4C">
            <w:pPr>
              <w:spacing w:line="375" w:lineRule="atLeast"/>
              <w:rPr>
                <w:rFonts w:ascii="Segoe UI" w:hAnsi="Segoe UI" w:cs="Segoe UI"/>
                <w:sz w:val="23"/>
                <w:szCs w:val="23"/>
              </w:rPr>
            </w:pPr>
            <w:r>
              <w:rPr>
                <w:rStyle w:val="af1"/>
                <w:rFonts w:ascii="Segoe UI" w:hAnsi="Segoe UI" w:cs="Segoe UI"/>
                <w:sz w:val="23"/>
                <w:szCs w:val="23"/>
                <w:rtl/>
              </w:rPr>
              <w:t>سجل النشاط</w:t>
            </w:r>
            <w:r>
              <w:rPr>
                <w:rStyle w:val="af1"/>
                <w:rFonts w:ascii="Segoe UI" w:hAnsi="Segoe UI" w:cs="Segoe UI"/>
                <w:sz w:val="23"/>
                <w:szCs w:val="23"/>
              </w:rPr>
              <w:t>:</w:t>
            </w:r>
            <w:r>
              <w:rPr>
                <w:rFonts w:ascii="Segoe UI" w:hAnsi="Segoe UI" w:cs="Segoe UI"/>
                <w:sz w:val="23"/>
                <w:szCs w:val="23"/>
              </w:rPr>
              <w:t> </w:t>
            </w:r>
            <w:r>
              <w:rPr>
                <w:rFonts w:ascii="Segoe UI" w:hAnsi="Segoe UI" w:cs="Segoe UI"/>
                <w:sz w:val="23"/>
                <w:szCs w:val="23"/>
                <w:rtl/>
              </w:rPr>
              <w:t>جلب استعلامات </w:t>
            </w:r>
            <w:r>
              <w:rPr>
                <w:rStyle w:val="HTMLCode"/>
                <w:rFonts w:ascii="Consolas" w:eastAsiaTheme="majorEastAsia" w:hAnsi="Consolas"/>
                <w:shd w:val="clear" w:color="auto" w:fill="EBEEF2"/>
              </w:rPr>
              <w:t>SELECT</w:t>
            </w:r>
            <w:r>
              <w:rPr>
                <w:rFonts w:ascii="Segoe UI" w:hAnsi="Segoe UI" w:cs="Segoe UI"/>
                <w:sz w:val="23"/>
                <w:szCs w:val="23"/>
              </w:rPr>
              <w:t> </w:t>
            </w:r>
            <w:r>
              <w:rPr>
                <w:rFonts w:ascii="Segoe UI" w:hAnsi="Segoe UI" w:cs="Segoe UI"/>
                <w:sz w:val="23"/>
                <w:szCs w:val="23"/>
                <w:rtl/>
              </w:rPr>
              <w:t xml:space="preserve">للأنشطة </w:t>
            </w:r>
            <w:proofErr w:type="spellStart"/>
            <w:r>
              <w:rPr>
                <w:rFonts w:ascii="Segoe UI" w:hAnsi="Segoe UI" w:cs="Segoe UI"/>
                <w:sz w:val="23"/>
                <w:szCs w:val="23"/>
                <w:rtl/>
              </w:rPr>
              <w:t>الإعتيادية</w:t>
            </w:r>
            <w:proofErr w:type="spellEnd"/>
            <w:r>
              <w:rPr>
                <w:rFonts w:ascii="Segoe UI" w:hAnsi="Segoe UI" w:cs="Segoe UI"/>
                <w:sz w:val="23"/>
                <w:szCs w:val="23"/>
                <w:rtl/>
              </w:rPr>
              <w:t xml:space="preserve"> غير التهديدية من قاعدة البيانات، وترتيبها برمجياً حسب الطابع الزمني </w:t>
            </w:r>
            <w:r>
              <w:rPr>
                <w:rStyle w:val="HTMLCode"/>
                <w:rFonts w:ascii="Consolas" w:eastAsiaTheme="majorEastAsia" w:hAnsi="Consolas"/>
                <w:shd w:val="clear" w:color="auto" w:fill="EBEEF2"/>
              </w:rPr>
              <w:t>Timestamp</w:t>
            </w:r>
            <w:r>
              <w:rPr>
                <w:rFonts w:ascii="Segoe UI" w:hAnsi="Segoe UI" w:cs="Segoe UI"/>
                <w:sz w:val="23"/>
                <w:szCs w:val="23"/>
              </w:rPr>
              <w:t>.</w:t>
            </w:r>
          </w:p>
        </w:tc>
        <w:tc>
          <w:tcPr>
            <w:tcW w:w="0" w:type="auto"/>
            <w:tcMar>
              <w:top w:w="150" w:type="dxa"/>
              <w:left w:w="240" w:type="dxa"/>
              <w:bottom w:w="150" w:type="dxa"/>
              <w:right w:w="0" w:type="dxa"/>
            </w:tcMar>
            <w:vAlign w:val="center"/>
            <w:hideMark/>
          </w:tcPr>
          <w:p w14:paraId="426FB280" w14:textId="77777777" w:rsidR="00376C4C" w:rsidRDefault="00376C4C">
            <w:pPr>
              <w:spacing w:line="375" w:lineRule="atLeast"/>
              <w:rPr>
                <w:rFonts w:ascii="Segoe UI" w:hAnsi="Segoe UI" w:cs="Segoe UI"/>
                <w:sz w:val="23"/>
                <w:szCs w:val="23"/>
              </w:rPr>
            </w:pPr>
            <w:r>
              <w:rPr>
                <w:rStyle w:val="HTMLCode"/>
                <w:rFonts w:ascii="Consolas" w:eastAsiaTheme="majorEastAsia" w:hAnsi="Consolas"/>
                <w:shd w:val="clear" w:color="auto" w:fill="EBEEF2"/>
              </w:rPr>
              <w:t>[</w:t>
            </w:r>
            <w:r>
              <w:rPr>
                <w:rStyle w:val="HTMLCode"/>
                <w:rFonts w:ascii="Consolas" w:eastAsiaTheme="majorEastAsia" w:hAnsi="Consolas"/>
                <w:shd w:val="clear" w:color="auto" w:fill="EBEEF2"/>
                <w:rtl/>
              </w:rPr>
              <w:t>هنا ضع صورة الشاشة</w:t>
            </w:r>
            <w:r>
              <w:rPr>
                <w:rStyle w:val="HTMLCode"/>
                <w:rFonts w:ascii="Consolas" w:eastAsiaTheme="majorEastAsia" w:hAnsi="Consolas"/>
                <w:shd w:val="clear" w:color="auto" w:fill="EBEEF2"/>
              </w:rPr>
              <w:t xml:space="preserve"> UI-27: </w:t>
            </w:r>
            <w:r>
              <w:rPr>
                <w:rStyle w:val="HTMLCode"/>
                <w:rFonts w:ascii="Consolas" w:eastAsiaTheme="majorEastAsia" w:hAnsi="Consolas"/>
                <w:shd w:val="clear" w:color="auto" w:fill="EBEEF2"/>
                <w:rtl/>
              </w:rPr>
              <w:t>سجل النشاط (مراقبة الأوامر التاريخية)</w:t>
            </w:r>
            <w:r>
              <w:rPr>
                <w:rStyle w:val="HTMLCode"/>
                <w:rFonts w:ascii="Consolas" w:eastAsiaTheme="majorEastAsia" w:hAnsi="Consolas"/>
                <w:shd w:val="clear" w:color="auto" w:fill="EBEEF2"/>
              </w:rPr>
              <w:t>]</w:t>
            </w:r>
          </w:p>
        </w:tc>
      </w:tr>
    </w:tbl>
    <w:p w14:paraId="251224E4" w14:textId="77777777" w:rsidR="00376C4C" w:rsidRDefault="00376C4C" w:rsidP="00376C4C">
      <w:pPr>
        <w:pStyle w:val="31"/>
        <w:shd w:val="clear" w:color="auto" w:fill="FFFFFF"/>
        <w:spacing w:before="480" w:after="240" w:line="450" w:lineRule="atLeast"/>
        <w:rPr>
          <w:rFonts w:ascii="Segoe UI" w:hAnsi="Segoe UI" w:cs="Segoe UI"/>
          <w:color w:val="0F1115"/>
          <w:sz w:val="30"/>
          <w:szCs w:val="30"/>
        </w:rPr>
      </w:pPr>
      <w:r>
        <w:rPr>
          <w:rFonts w:ascii="Segoe UI" w:hAnsi="Segoe UI" w:cs="Segoe UI"/>
          <w:color w:val="0F1115"/>
          <w:sz w:val="30"/>
          <w:szCs w:val="30"/>
        </w:rPr>
        <w:lastRenderedPageBreak/>
        <w:t xml:space="preserve">11.3.3 </w:t>
      </w:r>
      <w:r>
        <w:rPr>
          <w:rFonts w:ascii="Segoe UI" w:hAnsi="Segoe UI" w:cs="Segoe UI"/>
          <w:color w:val="0F1115"/>
          <w:sz w:val="30"/>
          <w:szCs w:val="30"/>
          <w:rtl/>
        </w:rPr>
        <w:t>النوافذ المنبثقة والقوائم السفلية</w:t>
      </w:r>
      <w:r>
        <w:rPr>
          <w:rFonts w:ascii="Segoe UI" w:hAnsi="Segoe UI" w:cs="Segoe UI"/>
          <w:color w:val="0F1115"/>
          <w:sz w:val="30"/>
          <w:szCs w:val="30"/>
        </w:rPr>
        <w:t xml:space="preserve"> (Bottom Sheets &amp; Dialogs) - [3 </w:t>
      </w:r>
      <w:r>
        <w:rPr>
          <w:rFonts w:ascii="Segoe UI" w:hAnsi="Segoe UI" w:cs="Segoe UI"/>
          <w:color w:val="0F1115"/>
          <w:sz w:val="30"/>
          <w:szCs w:val="30"/>
          <w:rtl/>
        </w:rPr>
        <w:t>واجهات</w:t>
      </w:r>
      <w:r>
        <w:rPr>
          <w:rFonts w:ascii="Segoe UI" w:hAnsi="Segoe UI" w:cs="Segoe UI"/>
          <w:color w:val="0F1115"/>
          <w:sz w:val="30"/>
          <w:szCs w:val="30"/>
        </w:rPr>
        <w:t>]</w:t>
      </w:r>
    </w:p>
    <w:tbl>
      <w:tblPr>
        <w:tblW w:w="0" w:type="auto"/>
        <w:tblCellMar>
          <w:top w:w="15" w:type="dxa"/>
          <w:left w:w="15" w:type="dxa"/>
          <w:bottom w:w="15" w:type="dxa"/>
          <w:right w:w="15" w:type="dxa"/>
        </w:tblCellMar>
        <w:tblLook w:val="04A0" w:firstRow="1" w:lastRow="0" w:firstColumn="1" w:lastColumn="0" w:noHBand="0" w:noVBand="1"/>
      </w:tblPr>
      <w:tblGrid>
        <w:gridCol w:w="633"/>
        <w:gridCol w:w="3944"/>
        <w:gridCol w:w="3116"/>
        <w:gridCol w:w="1187"/>
      </w:tblGrid>
      <w:tr w:rsidR="00376C4C" w14:paraId="5E436334" w14:textId="77777777" w:rsidTr="00376C4C">
        <w:trPr>
          <w:tblHeader/>
        </w:trPr>
        <w:tc>
          <w:tcPr>
            <w:tcW w:w="0" w:type="auto"/>
            <w:tcBorders>
              <w:top w:val="nil"/>
            </w:tcBorders>
            <w:tcMar>
              <w:top w:w="150" w:type="dxa"/>
              <w:left w:w="0" w:type="dxa"/>
              <w:bottom w:w="150" w:type="dxa"/>
              <w:right w:w="240" w:type="dxa"/>
            </w:tcMar>
            <w:vAlign w:val="center"/>
            <w:hideMark/>
          </w:tcPr>
          <w:p w14:paraId="441E0BDB" w14:textId="77777777" w:rsidR="00376C4C" w:rsidRDefault="00376C4C">
            <w:pPr>
              <w:spacing w:line="375" w:lineRule="atLeast"/>
              <w:rPr>
                <w:rFonts w:ascii="Segoe UI" w:hAnsi="Segoe UI" w:cs="Segoe UI"/>
                <w:sz w:val="23"/>
                <w:szCs w:val="23"/>
              </w:rPr>
            </w:pPr>
            <w:r>
              <w:rPr>
                <w:rFonts w:ascii="Segoe UI" w:hAnsi="Segoe UI" w:cs="Segoe UI"/>
                <w:sz w:val="23"/>
                <w:szCs w:val="23"/>
                <w:rtl/>
              </w:rPr>
              <w:t>الرقم</w:t>
            </w:r>
          </w:p>
        </w:tc>
        <w:tc>
          <w:tcPr>
            <w:tcW w:w="0" w:type="auto"/>
            <w:tcBorders>
              <w:top w:val="nil"/>
            </w:tcBorders>
            <w:tcMar>
              <w:top w:w="150" w:type="dxa"/>
              <w:left w:w="240" w:type="dxa"/>
              <w:bottom w:w="150" w:type="dxa"/>
              <w:right w:w="240" w:type="dxa"/>
            </w:tcMar>
            <w:vAlign w:val="center"/>
            <w:hideMark/>
          </w:tcPr>
          <w:p w14:paraId="4FB99FE8" w14:textId="77777777" w:rsidR="00376C4C" w:rsidRDefault="00376C4C">
            <w:pPr>
              <w:spacing w:line="375" w:lineRule="atLeast"/>
              <w:rPr>
                <w:rFonts w:ascii="Segoe UI" w:hAnsi="Segoe UI" w:cs="Segoe UI"/>
                <w:sz w:val="23"/>
                <w:szCs w:val="23"/>
              </w:rPr>
            </w:pPr>
            <w:r>
              <w:rPr>
                <w:rFonts w:ascii="Segoe UI" w:hAnsi="Segoe UI" w:cs="Segoe UI"/>
                <w:sz w:val="23"/>
                <w:szCs w:val="23"/>
                <w:rtl/>
              </w:rPr>
              <w:t>الاسم البرمجي</w:t>
            </w:r>
          </w:p>
        </w:tc>
        <w:tc>
          <w:tcPr>
            <w:tcW w:w="0" w:type="auto"/>
            <w:tcBorders>
              <w:top w:val="nil"/>
            </w:tcBorders>
            <w:tcMar>
              <w:top w:w="150" w:type="dxa"/>
              <w:left w:w="240" w:type="dxa"/>
              <w:bottom w:w="150" w:type="dxa"/>
              <w:right w:w="240" w:type="dxa"/>
            </w:tcMar>
            <w:vAlign w:val="center"/>
            <w:hideMark/>
          </w:tcPr>
          <w:p w14:paraId="1F386ED6" w14:textId="77777777" w:rsidR="00376C4C" w:rsidRDefault="00376C4C">
            <w:pPr>
              <w:spacing w:line="375" w:lineRule="atLeast"/>
              <w:rPr>
                <w:rFonts w:ascii="Segoe UI" w:hAnsi="Segoe UI" w:cs="Segoe UI"/>
                <w:sz w:val="23"/>
                <w:szCs w:val="23"/>
              </w:rPr>
            </w:pPr>
            <w:r>
              <w:rPr>
                <w:rFonts w:ascii="Segoe UI" w:hAnsi="Segoe UI" w:cs="Segoe UI"/>
                <w:sz w:val="23"/>
                <w:szCs w:val="23"/>
                <w:rtl/>
              </w:rPr>
              <w:t>الوصف الهندسي والوظيفي</w:t>
            </w:r>
          </w:p>
        </w:tc>
        <w:tc>
          <w:tcPr>
            <w:tcW w:w="0" w:type="auto"/>
            <w:tcBorders>
              <w:top w:val="nil"/>
            </w:tcBorders>
            <w:tcMar>
              <w:top w:w="150" w:type="dxa"/>
              <w:left w:w="240" w:type="dxa"/>
              <w:bottom w:w="150" w:type="dxa"/>
              <w:right w:w="240" w:type="dxa"/>
            </w:tcMar>
            <w:vAlign w:val="center"/>
            <w:hideMark/>
          </w:tcPr>
          <w:p w14:paraId="5300BC44" w14:textId="77777777" w:rsidR="00376C4C" w:rsidRDefault="00376C4C">
            <w:pPr>
              <w:spacing w:line="375" w:lineRule="atLeast"/>
              <w:rPr>
                <w:rFonts w:ascii="Segoe UI" w:hAnsi="Segoe UI" w:cs="Segoe UI"/>
                <w:sz w:val="23"/>
                <w:szCs w:val="23"/>
              </w:rPr>
            </w:pPr>
            <w:r>
              <w:rPr>
                <w:rStyle w:val="af1"/>
                <w:rFonts w:ascii="Segoe UI" w:hAnsi="Segoe UI" w:cs="Segoe UI"/>
                <w:sz w:val="23"/>
                <w:szCs w:val="23"/>
                <w:rtl/>
              </w:rPr>
              <w:t>مكان وضع الصورة</w:t>
            </w:r>
          </w:p>
        </w:tc>
      </w:tr>
      <w:tr w:rsidR="00376C4C" w14:paraId="7E3D52E0" w14:textId="77777777" w:rsidTr="00376C4C">
        <w:tc>
          <w:tcPr>
            <w:tcW w:w="0" w:type="auto"/>
            <w:tcMar>
              <w:top w:w="150" w:type="dxa"/>
              <w:left w:w="0" w:type="dxa"/>
              <w:bottom w:w="150" w:type="dxa"/>
              <w:right w:w="240" w:type="dxa"/>
            </w:tcMar>
            <w:vAlign w:val="center"/>
            <w:hideMark/>
          </w:tcPr>
          <w:p w14:paraId="5A41AE50" w14:textId="77777777" w:rsidR="00376C4C" w:rsidRDefault="00376C4C">
            <w:pPr>
              <w:spacing w:line="375" w:lineRule="atLeast"/>
              <w:rPr>
                <w:rFonts w:ascii="Segoe UI" w:hAnsi="Segoe UI" w:cs="Segoe UI"/>
                <w:sz w:val="23"/>
                <w:szCs w:val="23"/>
              </w:rPr>
            </w:pPr>
            <w:r>
              <w:rPr>
                <w:rStyle w:val="af1"/>
                <w:rFonts w:ascii="Segoe UI" w:hAnsi="Segoe UI" w:cs="Segoe UI"/>
                <w:sz w:val="23"/>
                <w:szCs w:val="23"/>
              </w:rPr>
              <w:t>UI-28</w:t>
            </w:r>
          </w:p>
        </w:tc>
        <w:tc>
          <w:tcPr>
            <w:tcW w:w="0" w:type="auto"/>
            <w:tcMar>
              <w:top w:w="150" w:type="dxa"/>
              <w:left w:w="240" w:type="dxa"/>
              <w:bottom w:w="150" w:type="dxa"/>
              <w:right w:w="240" w:type="dxa"/>
            </w:tcMar>
            <w:vAlign w:val="center"/>
            <w:hideMark/>
          </w:tcPr>
          <w:p w14:paraId="24C90689" w14:textId="77777777" w:rsidR="00376C4C" w:rsidRDefault="00376C4C">
            <w:pPr>
              <w:spacing w:line="375" w:lineRule="atLeast"/>
              <w:rPr>
                <w:rFonts w:ascii="Segoe UI" w:hAnsi="Segoe UI" w:cs="Segoe UI"/>
                <w:sz w:val="23"/>
                <w:szCs w:val="23"/>
              </w:rPr>
            </w:pPr>
            <w:r>
              <w:rPr>
                <w:rStyle w:val="HTMLCode"/>
                <w:rFonts w:ascii="Consolas" w:eastAsiaTheme="majorEastAsia" w:hAnsi="Consolas"/>
                <w:shd w:val="clear" w:color="auto" w:fill="EBEEF2"/>
              </w:rPr>
              <w:t>bottom_sheet_vault_picker.xml</w:t>
            </w:r>
          </w:p>
        </w:tc>
        <w:tc>
          <w:tcPr>
            <w:tcW w:w="0" w:type="auto"/>
            <w:tcMar>
              <w:top w:w="150" w:type="dxa"/>
              <w:left w:w="240" w:type="dxa"/>
              <w:bottom w:w="150" w:type="dxa"/>
              <w:right w:w="240" w:type="dxa"/>
            </w:tcMar>
            <w:vAlign w:val="center"/>
            <w:hideMark/>
          </w:tcPr>
          <w:p w14:paraId="4F0C7695" w14:textId="77777777" w:rsidR="00376C4C" w:rsidRDefault="00376C4C">
            <w:pPr>
              <w:spacing w:line="375" w:lineRule="atLeast"/>
              <w:rPr>
                <w:rFonts w:ascii="Segoe UI" w:hAnsi="Segoe UI" w:cs="Segoe UI"/>
                <w:sz w:val="23"/>
                <w:szCs w:val="23"/>
              </w:rPr>
            </w:pPr>
            <w:r>
              <w:rPr>
                <w:rStyle w:val="af1"/>
                <w:rFonts w:ascii="Segoe UI" w:hAnsi="Segoe UI" w:cs="Segoe UI"/>
                <w:sz w:val="23"/>
                <w:szCs w:val="23"/>
                <w:rtl/>
              </w:rPr>
              <w:t>منبثقة الخزنة</w:t>
            </w:r>
            <w:r>
              <w:rPr>
                <w:rStyle w:val="af1"/>
                <w:rFonts w:ascii="Segoe UI" w:hAnsi="Segoe UI" w:cs="Segoe UI"/>
                <w:sz w:val="23"/>
                <w:szCs w:val="23"/>
              </w:rPr>
              <w:t>:</w:t>
            </w:r>
            <w:r>
              <w:rPr>
                <w:rFonts w:ascii="Segoe UI" w:hAnsi="Segoe UI" w:cs="Segoe UI"/>
                <w:sz w:val="23"/>
                <w:szCs w:val="23"/>
              </w:rPr>
              <w:t> </w:t>
            </w:r>
            <w:r>
              <w:rPr>
                <w:rFonts w:ascii="Segoe UI" w:hAnsi="Segoe UI" w:cs="Segoe UI"/>
                <w:sz w:val="23"/>
                <w:szCs w:val="23"/>
                <w:rtl/>
              </w:rPr>
              <w:t>مكون</w:t>
            </w:r>
            <w:r>
              <w:rPr>
                <w:rFonts w:ascii="Segoe UI" w:hAnsi="Segoe UI" w:cs="Segoe UI"/>
                <w:sz w:val="23"/>
                <w:szCs w:val="23"/>
              </w:rPr>
              <w:t xml:space="preserve"> (</w:t>
            </w:r>
            <w:proofErr w:type="spellStart"/>
            <w:r>
              <w:rPr>
                <w:rFonts w:ascii="Segoe UI" w:hAnsi="Segoe UI" w:cs="Segoe UI"/>
                <w:sz w:val="23"/>
                <w:szCs w:val="23"/>
              </w:rPr>
              <w:t>BottomSheetDialogFragment</w:t>
            </w:r>
            <w:proofErr w:type="spellEnd"/>
            <w:r>
              <w:rPr>
                <w:rFonts w:ascii="Segoe UI" w:hAnsi="Segoe UI" w:cs="Segoe UI"/>
                <w:sz w:val="23"/>
                <w:szCs w:val="23"/>
              </w:rPr>
              <w:t xml:space="preserve">) </w:t>
            </w:r>
            <w:r>
              <w:rPr>
                <w:rFonts w:ascii="Segoe UI" w:hAnsi="Segoe UI" w:cs="Segoe UI"/>
                <w:sz w:val="23"/>
                <w:szCs w:val="23"/>
                <w:rtl/>
              </w:rPr>
              <w:t>يستفيد للوصول إلى وسائط التخزين وعرض مصغرات</w:t>
            </w:r>
            <w:r>
              <w:rPr>
                <w:rFonts w:ascii="Segoe UI" w:hAnsi="Segoe UI" w:cs="Segoe UI"/>
                <w:sz w:val="23"/>
                <w:szCs w:val="23"/>
              </w:rPr>
              <w:t xml:space="preserve"> (Thumbnails) </w:t>
            </w:r>
            <w:r>
              <w:rPr>
                <w:rFonts w:ascii="Segoe UI" w:hAnsi="Segoe UI" w:cs="Segoe UI"/>
                <w:sz w:val="23"/>
                <w:szCs w:val="23"/>
                <w:rtl/>
              </w:rPr>
              <w:t>لاختيارها وتحويلها للخزنة</w:t>
            </w:r>
            <w:r>
              <w:rPr>
                <w:rFonts w:ascii="Segoe UI" w:hAnsi="Segoe UI" w:cs="Segoe UI"/>
                <w:sz w:val="23"/>
                <w:szCs w:val="23"/>
              </w:rPr>
              <w:t>.</w:t>
            </w:r>
          </w:p>
        </w:tc>
        <w:tc>
          <w:tcPr>
            <w:tcW w:w="0" w:type="auto"/>
            <w:tcMar>
              <w:top w:w="150" w:type="dxa"/>
              <w:left w:w="240" w:type="dxa"/>
              <w:bottom w:w="150" w:type="dxa"/>
              <w:right w:w="0" w:type="dxa"/>
            </w:tcMar>
            <w:vAlign w:val="center"/>
            <w:hideMark/>
          </w:tcPr>
          <w:p w14:paraId="2C2E108A" w14:textId="77777777" w:rsidR="00376C4C" w:rsidRDefault="00376C4C">
            <w:pPr>
              <w:spacing w:line="375" w:lineRule="atLeast"/>
              <w:rPr>
                <w:rFonts w:ascii="Segoe UI" w:hAnsi="Segoe UI" w:cs="Segoe UI"/>
                <w:sz w:val="23"/>
                <w:szCs w:val="23"/>
              </w:rPr>
            </w:pPr>
            <w:r>
              <w:rPr>
                <w:rStyle w:val="HTMLCode"/>
                <w:rFonts w:ascii="Consolas" w:eastAsiaTheme="majorEastAsia" w:hAnsi="Consolas"/>
                <w:shd w:val="clear" w:color="auto" w:fill="EBEEF2"/>
              </w:rPr>
              <w:t>[</w:t>
            </w:r>
            <w:r>
              <w:rPr>
                <w:rStyle w:val="HTMLCode"/>
                <w:rFonts w:ascii="Consolas" w:eastAsiaTheme="majorEastAsia" w:hAnsi="Consolas"/>
                <w:shd w:val="clear" w:color="auto" w:fill="EBEEF2"/>
                <w:rtl/>
              </w:rPr>
              <w:t>هنا ضع صورة الشاشة</w:t>
            </w:r>
            <w:r>
              <w:rPr>
                <w:rStyle w:val="HTMLCode"/>
                <w:rFonts w:ascii="Consolas" w:eastAsiaTheme="majorEastAsia" w:hAnsi="Consolas"/>
                <w:shd w:val="clear" w:color="auto" w:fill="EBEEF2"/>
              </w:rPr>
              <w:t xml:space="preserve"> UI-28: </w:t>
            </w:r>
            <w:r>
              <w:rPr>
                <w:rStyle w:val="HTMLCode"/>
                <w:rFonts w:ascii="Consolas" w:eastAsiaTheme="majorEastAsia" w:hAnsi="Consolas"/>
                <w:shd w:val="clear" w:color="auto" w:fill="EBEEF2"/>
                <w:rtl/>
              </w:rPr>
              <w:t>منبثقة الخزنة لإضافة الملفات</w:t>
            </w:r>
            <w:r>
              <w:rPr>
                <w:rStyle w:val="HTMLCode"/>
                <w:rFonts w:ascii="Consolas" w:eastAsiaTheme="majorEastAsia" w:hAnsi="Consolas"/>
                <w:shd w:val="clear" w:color="auto" w:fill="EBEEF2"/>
              </w:rPr>
              <w:t>]</w:t>
            </w:r>
          </w:p>
        </w:tc>
      </w:tr>
      <w:tr w:rsidR="00376C4C" w14:paraId="1873DD09" w14:textId="77777777" w:rsidTr="00376C4C">
        <w:tc>
          <w:tcPr>
            <w:tcW w:w="0" w:type="auto"/>
            <w:tcMar>
              <w:top w:w="150" w:type="dxa"/>
              <w:left w:w="0" w:type="dxa"/>
              <w:bottom w:w="150" w:type="dxa"/>
              <w:right w:w="240" w:type="dxa"/>
            </w:tcMar>
            <w:vAlign w:val="center"/>
            <w:hideMark/>
          </w:tcPr>
          <w:p w14:paraId="11A145ED" w14:textId="77777777" w:rsidR="00376C4C" w:rsidRDefault="00376C4C">
            <w:pPr>
              <w:spacing w:line="375" w:lineRule="atLeast"/>
              <w:rPr>
                <w:rFonts w:ascii="Segoe UI" w:hAnsi="Segoe UI" w:cs="Segoe UI"/>
                <w:sz w:val="23"/>
                <w:szCs w:val="23"/>
              </w:rPr>
            </w:pPr>
            <w:r>
              <w:rPr>
                <w:rStyle w:val="af1"/>
                <w:rFonts w:ascii="Segoe UI" w:hAnsi="Segoe UI" w:cs="Segoe UI"/>
                <w:sz w:val="23"/>
                <w:szCs w:val="23"/>
              </w:rPr>
              <w:t>UI-29</w:t>
            </w:r>
          </w:p>
        </w:tc>
        <w:tc>
          <w:tcPr>
            <w:tcW w:w="0" w:type="auto"/>
            <w:tcMar>
              <w:top w:w="150" w:type="dxa"/>
              <w:left w:w="240" w:type="dxa"/>
              <w:bottom w:w="150" w:type="dxa"/>
              <w:right w:w="240" w:type="dxa"/>
            </w:tcMar>
            <w:vAlign w:val="center"/>
            <w:hideMark/>
          </w:tcPr>
          <w:p w14:paraId="730453F6" w14:textId="77777777" w:rsidR="00376C4C" w:rsidRDefault="00376C4C">
            <w:pPr>
              <w:spacing w:line="375" w:lineRule="atLeast"/>
              <w:rPr>
                <w:rFonts w:ascii="Segoe UI" w:hAnsi="Segoe UI" w:cs="Segoe UI"/>
                <w:sz w:val="23"/>
                <w:szCs w:val="23"/>
              </w:rPr>
            </w:pPr>
            <w:r>
              <w:rPr>
                <w:rStyle w:val="HTMLCode"/>
                <w:rFonts w:ascii="Consolas" w:eastAsiaTheme="majorEastAsia" w:hAnsi="Consolas"/>
                <w:shd w:val="clear" w:color="auto" w:fill="EBEEF2"/>
              </w:rPr>
              <w:t>layout_event_details_bottom_sheet.xml</w:t>
            </w:r>
          </w:p>
        </w:tc>
        <w:tc>
          <w:tcPr>
            <w:tcW w:w="0" w:type="auto"/>
            <w:tcMar>
              <w:top w:w="150" w:type="dxa"/>
              <w:left w:w="240" w:type="dxa"/>
              <w:bottom w:w="150" w:type="dxa"/>
              <w:right w:w="240" w:type="dxa"/>
            </w:tcMar>
            <w:vAlign w:val="center"/>
            <w:hideMark/>
          </w:tcPr>
          <w:p w14:paraId="0815ED6C" w14:textId="77777777" w:rsidR="00376C4C" w:rsidRDefault="00376C4C">
            <w:pPr>
              <w:spacing w:line="375" w:lineRule="atLeast"/>
              <w:rPr>
                <w:rFonts w:ascii="Segoe UI" w:hAnsi="Segoe UI" w:cs="Segoe UI"/>
                <w:sz w:val="23"/>
                <w:szCs w:val="23"/>
              </w:rPr>
            </w:pPr>
            <w:r>
              <w:rPr>
                <w:rStyle w:val="af1"/>
                <w:rFonts w:ascii="Segoe UI" w:hAnsi="Segoe UI" w:cs="Segoe UI"/>
                <w:sz w:val="23"/>
                <w:szCs w:val="23"/>
                <w:rtl/>
              </w:rPr>
              <w:t>تفاصيل الحدث</w:t>
            </w:r>
            <w:r>
              <w:rPr>
                <w:rStyle w:val="af1"/>
                <w:rFonts w:ascii="Segoe UI" w:hAnsi="Segoe UI" w:cs="Segoe UI"/>
                <w:sz w:val="23"/>
                <w:szCs w:val="23"/>
              </w:rPr>
              <w:t>:</w:t>
            </w:r>
            <w:r>
              <w:rPr>
                <w:rFonts w:ascii="Segoe UI" w:hAnsi="Segoe UI" w:cs="Segoe UI"/>
                <w:sz w:val="23"/>
                <w:szCs w:val="23"/>
              </w:rPr>
              <w:t> </w:t>
            </w:r>
            <w:r>
              <w:rPr>
                <w:rFonts w:ascii="Segoe UI" w:hAnsi="Segoe UI" w:cs="Segoe UI"/>
                <w:sz w:val="23"/>
                <w:szCs w:val="23"/>
                <w:rtl/>
              </w:rPr>
              <w:t>يستقبل الكائن الأمني المُكتشف</w:t>
            </w:r>
            <w:r>
              <w:rPr>
                <w:rFonts w:ascii="Segoe UI" w:hAnsi="Segoe UI" w:cs="Segoe UI"/>
                <w:sz w:val="23"/>
                <w:szCs w:val="23"/>
              </w:rPr>
              <w:t xml:space="preserve"> (Event Object) </w:t>
            </w:r>
            <w:r>
              <w:rPr>
                <w:rFonts w:ascii="Segoe UI" w:hAnsi="Segoe UI" w:cs="Segoe UI"/>
                <w:sz w:val="23"/>
                <w:szCs w:val="23"/>
                <w:rtl/>
              </w:rPr>
              <w:t>لعرض تفاصيله (الوقت، المسار، الشدة) بصورة مجمعة ومنسقة</w:t>
            </w:r>
            <w:r>
              <w:rPr>
                <w:rFonts w:ascii="Segoe UI" w:hAnsi="Segoe UI" w:cs="Segoe UI"/>
                <w:sz w:val="23"/>
                <w:szCs w:val="23"/>
              </w:rPr>
              <w:t>.</w:t>
            </w:r>
          </w:p>
        </w:tc>
        <w:tc>
          <w:tcPr>
            <w:tcW w:w="0" w:type="auto"/>
            <w:tcMar>
              <w:top w:w="150" w:type="dxa"/>
              <w:left w:w="240" w:type="dxa"/>
              <w:bottom w:w="150" w:type="dxa"/>
              <w:right w:w="0" w:type="dxa"/>
            </w:tcMar>
            <w:vAlign w:val="center"/>
            <w:hideMark/>
          </w:tcPr>
          <w:p w14:paraId="4C41EED2" w14:textId="77777777" w:rsidR="00376C4C" w:rsidRDefault="00376C4C">
            <w:pPr>
              <w:spacing w:line="375" w:lineRule="atLeast"/>
              <w:rPr>
                <w:rFonts w:ascii="Segoe UI" w:hAnsi="Segoe UI" w:cs="Segoe UI"/>
                <w:sz w:val="23"/>
                <w:szCs w:val="23"/>
              </w:rPr>
            </w:pPr>
            <w:r>
              <w:rPr>
                <w:rStyle w:val="HTMLCode"/>
                <w:rFonts w:ascii="Consolas" w:eastAsiaTheme="majorEastAsia" w:hAnsi="Consolas"/>
                <w:shd w:val="clear" w:color="auto" w:fill="EBEEF2"/>
              </w:rPr>
              <w:t>[</w:t>
            </w:r>
            <w:r>
              <w:rPr>
                <w:rStyle w:val="HTMLCode"/>
                <w:rFonts w:ascii="Consolas" w:eastAsiaTheme="majorEastAsia" w:hAnsi="Consolas"/>
                <w:shd w:val="clear" w:color="auto" w:fill="EBEEF2"/>
                <w:rtl/>
              </w:rPr>
              <w:t>هنا ضع صورة الشاشة</w:t>
            </w:r>
            <w:r>
              <w:rPr>
                <w:rStyle w:val="HTMLCode"/>
                <w:rFonts w:ascii="Consolas" w:eastAsiaTheme="majorEastAsia" w:hAnsi="Consolas"/>
                <w:shd w:val="clear" w:color="auto" w:fill="EBEEF2"/>
              </w:rPr>
              <w:t xml:space="preserve"> UI-29: </w:t>
            </w:r>
            <w:r>
              <w:rPr>
                <w:rStyle w:val="HTMLCode"/>
                <w:rFonts w:ascii="Consolas" w:eastAsiaTheme="majorEastAsia" w:hAnsi="Consolas"/>
                <w:shd w:val="clear" w:color="auto" w:fill="EBEEF2"/>
                <w:rtl/>
              </w:rPr>
              <w:t>منبثقة تفاصيل الأحداث الأمنية</w:t>
            </w:r>
            <w:r>
              <w:rPr>
                <w:rStyle w:val="HTMLCode"/>
                <w:rFonts w:ascii="Consolas" w:eastAsiaTheme="majorEastAsia" w:hAnsi="Consolas"/>
                <w:shd w:val="clear" w:color="auto" w:fill="EBEEF2"/>
              </w:rPr>
              <w:t>]</w:t>
            </w:r>
          </w:p>
        </w:tc>
      </w:tr>
      <w:tr w:rsidR="00376C4C" w14:paraId="56656274" w14:textId="77777777" w:rsidTr="00376C4C">
        <w:tc>
          <w:tcPr>
            <w:tcW w:w="0" w:type="auto"/>
            <w:tcMar>
              <w:top w:w="150" w:type="dxa"/>
              <w:left w:w="0" w:type="dxa"/>
              <w:bottom w:w="150" w:type="dxa"/>
              <w:right w:w="240" w:type="dxa"/>
            </w:tcMar>
            <w:vAlign w:val="center"/>
            <w:hideMark/>
          </w:tcPr>
          <w:p w14:paraId="2FF36794" w14:textId="77777777" w:rsidR="00376C4C" w:rsidRDefault="00376C4C">
            <w:pPr>
              <w:spacing w:line="375" w:lineRule="atLeast"/>
              <w:rPr>
                <w:rFonts w:ascii="Segoe UI" w:hAnsi="Segoe UI" w:cs="Segoe UI"/>
                <w:sz w:val="23"/>
                <w:szCs w:val="23"/>
              </w:rPr>
            </w:pPr>
            <w:r>
              <w:rPr>
                <w:rStyle w:val="af1"/>
                <w:rFonts w:ascii="Segoe UI" w:hAnsi="Segoe UI" w:cs="Segoe UI"/>
                <w:sz w:val="23"/>
                <w:szCs w:val="23"/>
              </w:rPr>
              <w:t>UI-30</w:t>
            </w:r>
          </w:p>
        </w:tc>
        <w:tc>
          <w:tcPr>
            <w:tcW w:w="0" w:type="auto"/>
            <w:tcMar>
              <w:top w:w="150" w:type="dxa"/>
              <w:left w:w="240" w:type="dxa"/>
              <w:bottom w:w="150" w:type="dxa"/>
              <w:right w:w="240" w:type="dxa"/>
            </w:tcMar>
            <w:vAlign w:val="center"/>
            <w:hideMark/>
          </w:tcPr>
          <w:p w14:paraId="27D97348" w14:textId="77777777" w:rsidR="00376C4C" w:rsidRDefault="00376C4C">
            <w:pPr>
              <w:spacing w:line="375" w:lineRule="atLeast"/>
              <w:rPr>
                <w:rFonts w:ascii="Segoe UI" w:hAnsi="Segoe UI" w:cs="Segoe UI"/>
                <w:sz w:val="23"/>
                <w:szCs w:val="23"/>
              </w:rPr>
            </w:pPr>
            <w:r>
              <w:rPr>
                <w:rStyle w:val="HTMLCode"/>
                <w:rFonts w:ascii="Consolas" w:eastAsiaTheme="majorEastAsia" w:hAnsi="Consolas"/>
                <w:shd w:val="clear" w:color="auto" w:fill="EBEEF2"/>
              </w:rPr>
              <w:t>layout_permission_rationale.xml</w:t>
            </w:r>
          </w:p>
        </w:tc>
        <w:tc>
          <w:tcPr>
            <w:tcW w:w="0" w:type="auto"/>
            <w:tcMar>
              <w:top w:w="150" w:type="dxa"/>
              <w:left w:w="240" w:type="dxa"/>
              <w:bottom w:w="150" w:type="dxa"/>
              <w:right w:w="240" w:type="dxa"/>
            </w:tcMar>
            <w:vAlign w:val="center"/>
            <w:hideMark/>
          </w:tcPr>
          <w:p w14:paraId="5C2854D1" w14:textId="77777777" w:rsidR="00376C4C" w:rsidRDefault="00376C4C">
            <w:pPr>
              <w:spacing w:line="375" w:lineRule="atLeast"/>
              <w:rPr>
                <w:rFonts w:ascii="Segoe UI" w:hAnsi="Segoe UI" w:cs="Segoe UI"/>
                <w:sz w:val="23"/>
                <w:szCs w:val="23"/>
              </w:rPr>
            </w:pPr>
            <w:r>
              <w:rPr>
                <w:rStyle w:val="af1"/>
                <w:rFonts w:ascii="Segoe UI" w:hAnsi="Segoe UI" w:cs="Segoe UI"/>
                <w:sz w:val="23"/>
                <w:szCs w:val="23"/>
                <w:rtl/>
              </w:rPr>
              <w:t>مبرر الصلاحية</w:t>
            </w:r>
            <w:r>
              <w:rPr>
                <w:rStyle w:val="af1"/>
                <w:rFonts w:ascii="Segoe UI" w:hAnsi="Segoe UI" w:cs="Segoe UI"/>
                <w:sz w:val="23"/>
                <w:szCs w:val="23"/>
              </w:rPr>
              <w:t>:</w:t>
            </w:r>
            <w:r>
              <w:rPr>
                <w:rFonts w:ascii="Segoe UI" w:hAnsi="Segoe UI" w:cs="Segoe UI"/>
                <w:sz w:val="23"/>
                <w:szCs w:val="23"/>
              </w:rPr>
              <w:t> </w:t>
            </w:r>
            <w:r>
              <w:rPr>
                <w:rFonts w:ascii="Segoe UI" w:hAnsi="Segoe UI" w:cs="Segoe UI"/>
                <w:sz w:val="23"/>
                <w:szCs w:val="23"/>
                <w:rtl/>
              </w:rPr>
              <w:t>صندوق حوار من نوع </w:t>
            </w:r>
            <w:proofErr w:type="spellStart"/>
            <w:r>
              <w:rPr>
                <w:rStyle w:val="HTMLCode"/>
                <w:rFonts w:ascii="Consolas" w:eastAsiaTheme="majorEastAsia" w:hAnsi="Consolas"/>
                <w:shd w:val="clear" w:color="auto" w:fill="EBEEF2"/>
              </w:rPr>
              <w:t>AlertDialog</w:t>
            </w:r>
            <w:proofErr w:type="spellEnd"/>
            <w:r>
              <w:rPr>
                <w:rFonts w:ascii="Segoe UI" w:hAnsi="Segoe UI" w:cs="Segoe UI"/>
                <w:sz w:val="23"/>
                <w:szCs w:val="23"/>
                <w:rtl/>
              </w:rPr>
              <w:t>، مبني على شرط رفض الصلاحيات لتنفيذ سياسة الرد البديل</w:t>
            </w:r>
            <w:r>
              <w:rPr>
                <w:rFonts w:ascii="Segoe UI" w:hAnsi="Segoe UI" w:cs="Segoe UI"/>
                <w:sz w:val="23"/>
                <w:szCs w:val="23"/>
              </w:rPr>
              <w:t xml:space="preserve"> (Rationale).</w:t>
            </w:r>
          </w:p>
        </w:tc>
        <w:tc>
          <w:tcPr>
            <w:tcW w:w="0" w:type="auto"/>
            <w:tcMar>
              <w:top w:w="150" w:type="dxa"/>
              <w:left w:w="240" w:type="dxa"/>
              <w:bottom w:w="150" w:type="dxa"/>
              <w:right w:w="0" w:type="dxa"/>
            </w:tcMar>
            <w:vAlign w:val="center"/>
            <w:hideMark/>
          </w:tcPr>
          <w:p w14:paraId="124AB098" w14:textId="77777777" w:rsidR="00376C4C" w:rsidRDefault="00376C4C">
            <w:pPr>
              <w:spacing w:line="375" w:lineRule="atLeast"/>
              <w:rPr>
                <w:rFonts w:ascii="Segoe UI" w:hAnsi="Segoe UI" w:cs="Segoe UI"/>
                <w:sz w:val="23"/>
                <w:szCs w:val="23"/>
              </w:rPr>
            </w:pPr>
            <w:r>
              <w:rPr>
                <w:rStyle w:val="HTMLCode"/>
                <w:rFonts w:ascii="Consolas" w:eastAsiaTheme="majorEastAsia" w:hAnsi="Consolas"/>
                <w:shd w:val="clear" w:color="auto" w:fill="EBEEF2"/>
              </w:rPr>
              <w:t>[</w:t>
            </w:r>
            <w:r>
              <w:rPr>
                <w:rStyle w:val="HTMLCode"/>
                <w:rFonts w:ascii="Consolas" w:eastAsiaTheme="majorEastAsia" w:hAnsi="Consolas"/>
                <w:shd w:val="clear" w:color="auto" w:fill="EBEEF2"/>
                <w:rtl/>
              </w:rPr>
              <w:t>هنا ضع صورة الشاشة</w:t>
            </w:r>
            <w:r>
              <w:rPr>
                <w:rStyle w:val="HTMLCode"/>
                <w:rFonts w:ascii="Consolas" w:eastAsiaTheme="majorEastAsia" w:hAnsi="Consolas"/>
                <w:shd w:val="clear" w:color="auto" w:fill="EBEEF2"/>
              </w:rPr>
              <w:t xml:space="preserve"> UI-30: </w:t>
            </w:r>
            <w:r>
              <w:rPr>
                <w:rStyle w:val="HTMLCode"/>
                <w:rFonts w:ascii="Consolas" w:eastAsiaTheme="majorEastAsia" w:hAnsi="Consolas"/>
                <w:shd w:val="clear" w:color="auto" w:fill="EBEEF2"/>
                <w:rtl/>
              </w:rPr>
              <w:t xml:space="preserve">صندوق حوار </w:t>
            </w:r>
            <w:r>
              <w:rPr>
                <w:rStyle w:val="HTMLCode"/>
                <w:rFonts w:ascii="Consolas" w:eastAsiaTheme="majorEastAsia" w:hAnsi="Consolas"/>
                <w:shd w:val="clear" w:color="auto" w:fill="EBEEF2"/>
                <w:rtl/>
              </w:rPr>
              <w:lastRenderedPageBreak/>
              <w:t>تبرير طلب الصلاحيات</w:t>
            </w:r>
            <w:r>
              <w:rPr>
                <w:rStyle w:val="HTMLCode"/>
                <w:rFonts w:ascii="Consolas" w:eastAsiaTheme="majorEastAsia" w:hAnsi="Consolas"/>
                <w:shd w:val="clear" w:color="auto" w:fill="EBEEF2"/>
              </w:rPr>
              <w:t>]</w:t>
            </w:r>
          </w:p>
        </w:tc>
      </w:tr>
    </w:tbl>
    <w:p w14:paraId="0A7ECE91" w14:textId="77777777" w:rsidR="00376C4C" w:rsidRDefault="00376C4C" w:rsidP="00376C4C">
      <w:pPr>
        <w:pStyle w:val="31"/>
        <w:shd w:val="clear" w:color="auto" w:fill="FFFFFF"/>
        <w:spacing w:before="480" w:after="240" w:line="450" w:lineRule="atLeast"/>
        <w:rPr>
          <w:rFonts w:ascii="Segoe UI" w:hAnsi="Segoe UI" w:cs="Segoe UI"/>
          <w:color w:val="0F1115"/>
          <w:sz w:val="30"/>
          <w:szCs w:val="30"/>
        </w:rPr>
      </w:pPr>
      <w:r>
        <w:rPr>
          <w:rFonts w:ascii="Segoe UI" w:hAnsi="Segoe UI" w:cs="Segoe UI"/>
          <w:color w:val="0F1115"/>
          <w:sz w:val="30"/>
          <w:szCs w:val="30"/>
        </w:rPr>
        <w:lastRenderedPageBreak/>
        <w:t xml:space="preserve">11.3.4 </w:t>
      </w:r>
      <w:r>
        <w:rPr>
          <w:rFonts w:ascii="Segoe UI" w:hAnsi="Segoe UI" w:cs="Segoe UI"/>
          <w:color w:val="0F1115"/>
          <w:sz w:val="30"/>
          <w:szCs w:val="30"/>
          <w:rtl/>
        </w:rPr>
        <w:t>عناصر القوائم والرؤوس</w:t>
      </w:r>
      <w:r>
        <w:rPr>
          <w:rFonts w:ascii="Segoe UI" w:hAnsi="Segoe UI" w:cs="Segoe UI"/>
          <w:color w:val="0F1115"/>
          <w:sz w:val="30"/>
          <w:szCs w:val="30"/>
        </w:rPr>
        <w:t xml:space="preserve"> (Item Layouts &amp; Headers) - [10 </w:t>
      </w:r>
      <w:r>
        <w:rPr>
          <w:rFonts w:ascii="Segoe UI" w:hAnsi="Segoe UI" w:cs="Segoe UI"/>
          <w:color w:val="0F1115"/>
          <w:sz w:val="30"/>
          <w:szCs w:val="30"/>
          <w:rtl/>
        </w:rPr>
        <w:t>واجهات</w:t>
      </w:r>
      <w:r>
        <w:rPr>
          <w:rFonts w:ascii="Segoe UI" w:hAnsi="Segoe UI" w:cs="Segoe UI"/>
          <w:color w:val="0F1115"/>
          <w:sz w:val="30"/>
          <w:szCs w:val="30"/>
        </w:rPr>
        <w:t>]</w:t>
      </w:r>
    </w:p>
    <w:tbl>
      <w:tblPr>
        <w:tblW w:w="0" w:type="auto"/>
        <w:tblCellMar>
          <w:top w:w="15" w:type="dxa"/>
          <w:left w:w="15" w:type="dxa"/>
          <w:bottom w:w="15" w:type="dxa"/>
          <w:right w:w="15" w:type="dxa"/>
        </w:tblCellMar>
        <w:tblLook w:val="04A0" w:firstRow="1" w:lastRow="0" w:firstColumn="1" w:lastColumn="0" w:noHBand="0" w:noVBand="1"/>
      </w:tblPr>
      <w:tblGrid>
        <w:gridCol w:w="682"/>
        <w:gridCol w:w="3424"/>
        <w:gridCol w:w="3385"/>
        <w:gridCol w:w="1389"/>
      </w:tblGrid>
      <w:tr w:rsidR="00376C4C" w14:paraId="65FA82A3" w14:textId="77777777" w:rsidTr="00376C4C">
        <w:trPr>
          <w:tblHeader/>
        </w:trPr>
        <w:tc>
          <w:tcPr>
            <w:tcW w:w="0" w:type="auto"/>
            <w:tcBorders>
              <w:top w:val="nil"/>
            </w:tcBorders>
            <w:tcMar>
              <w:top w:w="150" w:type="dxa"/>
              <w:left w:w="0" w:type="dxa"/>
              <w:bottom w:w="150" w:type="dxa"/>
              <w:right w:w="240" w:type="dxa"/>
            </w:tcMar>
            <w:vAlign w:val="center"/>
            <w:hideMark/>
          </w:tcPr>
          <w:p w14:paraId="3DC73CA9" w14:textId="77777777" w:rsidR="00376C4C" w:rsidRDefault="00376C4C">
            <w:pPr>
              <w:spacing w:line="375" w:lineRule="atLeast"/>
              <w:rPr>
                <w:rFonts w:ascii="Segoe UI" w:hAnsi="Segoe UI" w:cs="Segoe UI"/>
                <w:sz w:val="23"/>
                <w:szCs w:val="23"/>
              </w:rPr>
            </w:pPr>
            <w:r>
              <w:rPr>
                <w:rFonts w:ascii="Segoe UI" w:hAnsi="Segoe UI" w:cs="Segoe UI"/>
                <w:sz w:val="23"/>
                <w:szCs w:val="23"/>
                <w:rtl/>
              </w:rPr>
              <w:t>الرقم</w:t>
            </w:r>
          </w:p>
        </w:tc>
        <w:tc>
          <w:tcPr>
            <w:tcW w:w="0" w:type="auto"/>
            <w:tcBorders>
              <w:top w:val="nil"/>
            </w:tcBorders>
            <w:tcMar>
              <w:top w:w="150" w:type="dxa"/>
              <w:left w:w="240" w:type="dxa"/>
              <w:bottom w:w="150" w:type="dxa"/>
              <w:right w:w="240" w:type="dxa"/>
            </w:tcMar>
            <w:vAlign w:val="center"/>
            <w:hideMark/>
          </w:tcPr>
          <w:p w14:paraId="1F6EEAC6" w14:textId="77777777" w:rsidR="00376C4C" w:rsidRDefault="00376C4C">
            <w:pPr>
              <w:spacing w:line="375" w:lineRule="atLeast"/>
              <w:rPr>
                <w:rFonts w:ascii="Segoe UI" w:hAnsi="Segoe UI" w:cs="Segoe UI"/>
                <w:sz w:val="23"/>
                <w:szCs w:val="23"/>
              </w:rPr>
            </w:pPr>
            <w:r>
              <w:rPr>
                <w:rFonts w:ascii="Segoe UI" w:hAnsi="Segoe UI" w:cs="Segoe UI"/>
                <w:sz w:val="23"/>
                <w:szCs w:val="23"/>
                <w:rtl/>
              </w:rPr>
              <w:t>الاسم البرمجي</w:t>
            </w:r>
          </w:p>
        </w:tc>
        <w:tc>
          <w:tcPr>
            <w:tcW w:w="0" w:type="auto"/>
            <w:tcBorders>
              <w:top w:val="nil"/>
            </w:tcBorders>
            <w:tcMar>
              <w:top w:w="150" w:type="dxa"/>
              <w:left w:w="240" w:type="dxa"/>
              <w:bottom w:w="150" w:type="dxa"/>
              <w:right w:w="240" w:type="dxa"/>
            </w:tcMar>
            <w:vAlign w:val="center"/>
            <w:hideMark/>
          </w:tcPr>
          <w:p w14:paraId="7D317D6D" w14:textId="77777777" w:rsidR="00376C4C" w:rsidRDefault="00376C4C">
            <w:pPr>
              <w:spacing w:line="375" w:lineRule="atLeast"/>
              <w:rPr>
                <w:rFonts w:ascii="Segoe UI" w:hAnsi="Segoe UI" w:cs="Segoe UI"/>
                <w:sz w:val="23"/>
                <w:szCs w:val="23"/>
              </w:rPr>
            </w:pPr>
            <w:r>
              <w:rPr>
                <w:rFonts w:ascii="Segoe UI" w:hAnsi="Segoe UI" w:cs="Segoe UI"/>
                <w:sz w:val="23"/>
                <w:szCs w:val="23"/>
                <w:rtl/>
              </w:rPr>
              <w:t>الوصف الهندسي والوظيفي</w:t>
            </w:r>
          </w:p>
        </w:tc>
        <w:tc>
          <w:tcPr>
            <w:tcW w:w="0" w:type="auto"/>
            <w:tcBorders>
              <w:top w:val="nil"/>
            </w:tcBorders>
            <w:tcMar>
              <w:top w:w="150" w:type="dxa"/>
              <w:left w:w="240" w:type="dxa"/>
              <w:bottom w:w="150" w:type="dxa"/>
              <w:right w:w="240" w:type="dxa"/>
            </w:tcMar>
            <w:vAlign w:val="center"/>
            <w:hideMark/>
          </w:tcPr>
          <w:p w14:paraId="6EA5B415" w14:textId="77777777" w:rsidR="00376C4C" w:rsidRDefault="00376C4C">
            <w:pPr>
              <w:spacing w:line="375" w:lineRule="atLeast"/>
              <w:rPr>
                <w:rFonts w:ascii="Segoe UI" w:hAnsi="Segoe UI" w:cs="Segoe UI"/>
                <w:sz w:val="23"/>
                <w:szCs w:val="23"/>
              </w:rPr>
            </w:pPr>
            <w:r>
              <w:rPr>
                <w:rStyle w:val="af1"/>
                <w:rFonts w:ascii="Segoe UI" w:hAnsi="Segoe UI" w:cs="Segoe UI"/>
                <w:sz w:val="23"/>
                <w:szCs w:val="23"/>
                <w:rtl/>
              </w:rPr>
              <w:t>مكان وضع الصورة</w:t>
            </w:r>
          </w:p>
        </w:tc>
      </w:tr>
      <w:tr w:rsidR="00376C4C" w14:paraId="6793BB8B" w14:textId="77777777" w:rsidTr="00376C4C">
        <w:tc>
          <w:tcPr>
            <w:tcW w:w="0" w:type="auto"/>
            <w:tcMar>
              <w:top w:w="150" w:type="dxa"/>
              <w:left w:w="0" w:type="dxa"/>
              <w:bottom w:w="150" w:type="dxa"/>
              <w:right w:w="240" w:type="dxa"/>
            </w:tcMar>
            <w:vAlign w:val="center"/>
            <w:hideMark/>
          </w:tcPr>
          <w:p w14:paraId="56728E8A" w14:textId="77777777" w:rsidR="00376C4C" w:rsidRDefault="00376C4C">
            <w:pPr>
              <w:spacing w:line="375" w:lineRule="atLeast"/>
              <w:rPr>
                <w:rFonts w:ascii="Segoe UI" w:hAnsi="Segoe UI" w:cs="Segoe UI"/>
                <w:sz w:val="23"/>
                <w:szCs w:val="23"/>
              </w:rPr>
            </w:pPr>
            <w:r>
              <w:rPr>
                <w:rStyle w:val="af1"/>
                <w:rFonts w:ascii="Segoe UI" w:hAnsi="Segoe UI" w:cs="Segoe UI"/>
                <w:sz w:val="23"/>
                <w:szCs w:val="23"/>
              </w:rPr>
              <w:t>UI-31</w:t>
            </w:r>
          </w:p>
        </w:tc>
        <w:tc>
          <w:tcPr>
            <w:tcW w:w="0" w:type="auto"/>
            <w:tcMar>
              <w:top w:w="150" w:type="dxa"/>
              <w:left w:w="240" w:type="dxa"/>
              <w:bottom w:w="150" w:type="dxa"/>
              <w:right w:w="240" w:type="dxa"/>
            </w:tcMar>
            <w:vAlign w:val="center"/>
            <w:hideMark/>
          </w:tcPr>
          <w:p w14:paraId="03D3307C" w14:textId="77777777" w:rsidR="00376C4C" w:rsidRDefault="00376C4C">
            <w:pPr>
              <w:spacing w:line="375" w:lineRule="atLeast"/>
              <w:rPr>
                <w:rFonts w:ascii="Segoe UI" w:hAnsi="Segoe UI" w:cs="Segoe UI"/>
                <w:sz w:val="23"/>
                <w:szCs w:val="23"/>
              </w:rPr>
            </w:pPr>
            <w:r>
              <w:rPr>
                <w:rStyle w:val="HTMLCode"/>
                <w:rFonts w:ascii="Consolas" w:eastAsiaTheme="majorEastAsia" w:hAnsi="Consolas"/>
                <w:shd w:val="clear" w:color="auto" w:fill="EBEEF2"/>
              </w:rPr>
              <w:t>item_app.xml</w:t>
            </w:r>
          </w:p>
        </w:tc>
        <w:tc>
          <w:tcPr>
            <w:tcW w:w="0" w:type="auto"/>
            <w:tcMar>
              <w:top w:w="150" w:type="dxa"/>
              <w:left w:w="240" w:type="dxa"/>
              <w:bottom w:w="150" w:type="dxa"/>
              <w:right w:w="240" w:type="dxa"/>
            </w:tcMar>
            <w:vAlign w:val="center"/>
            <w:hideMark/>
          </w:tcPr>
          <w:p w14:paraId="57F7AB2F" w14:textId="77777777" w:rsidR="00376C4C" w:rsidRDefault="00376C4C">
            <w:pPr>
              <w:spacing w:line="375" w:lineRule="atLeast"/>
              <w:rPr>
                <w:rFonts w:ascii="Segoe UI" w:hAnsi="Segoe UI" w:cs="Segoe UI"/>
                <w:sz w:val="23"/>
                <w:szCs w:val="23"/>
              </w:rPr>
            </w:pPr>
            <w:r>
              <w:rPr>
                <w:rFonts w:ascii="Segoe UI" w:hAnsi="Segoe UI" w:cs="Segoe UI"/>
                <w:sz w:val="23"/>
                <w:szCs w:val="23"/>
                <w:rtl/>
              </w:rPr>
              <w:t>واجهة تحتوي على</w:t>
            </w:r>
            <w:r>
              <w:rPr>
                <w:rFonts w:ascii="Segoe UI" w:hAnsi="Segoe UI" w:cs="Segoe UI"/>
                <w:sz w:val="23"/>
                <w:szCs w:val="23"/>
              </w:rPr>
              <w:t xml:space="preserve"> (</w:t>
            </w:r>
            <w:proofErr w:type="spellStart"/>
            <w:r>
              <w:rPr>
                <w:rFonts w:ascii="Segoe UI" w:hAnsi="Segoe UI" w:cs="Segoe UI"/>
                <w:sz w:val="23"/>
                <w:szCs w:val="23"/>
              </w:rPr>
              <w:t>ImageView</w:t>
            </w:r>
            <w:proofErr w:type="spellEnd"/>
            <w:r>
              <w:rPr>
                <w:rFonts w:ascii="Segoe UI" w:hAnsi="Segoe UI" w:cs="Segoe UI"/>
                <w:sz w:val="23"/>
                <w:szCs w:val="23"/>
              </w:rPr>
              <w:t xml:space="preserve">) </w:t>
            </w:r>
            <w:r>
              <w:rPr>
                <w:rFonts w:ascii="Segoe UI" w:hAnsi="Segoe UI" w:cs="Segoe UI"/>
                <w:sz w:val="23"/>
                <w:szCs w:val="23"/>
                <w:rtl/>
              </w:rPr>
              <w:t>لأيقونة التطبيق و</w:t>
            </w:r>
            <w:proofErr w:type="spellStart"/>
            <w:r>
              <w:rPr>
                <w:rFonts w:ascii="Segoe UI" w:hAnsi="Segoe UI" w:cs="Segoe UI"/>
                <w:sz w:val="23"/>
                <w:szCs w:val="23"/>
              </w:rPr>
              <w:t>TextView</w:t>
            </w:r>
            <w:proofErr w:type="spellEnd"/>
            <w:r>
              <w:rPr>
                <w:rFonts w:ascii="Segoe UI" w:hAnsi="Segoe UI" w:cs="Segoe UI"/>
                <w:sz w:val="23"/>
                <w:szCs w:val="23"/>
              </w:rPr>
              <w:t xml:space="preserve"> </w:t>
            </w:r>
            <w:r>
              <w:rPr>
                <w:rFonts w:ascii="Segoe UI" w:hAnsi="Segoe UI" w:cs="Segoe UI"/>
                <w:sz w:val="23"/>
                <w:szCs w:val="23"/>
                <w:rtl/>
              </w:rPr>
              <w:t>للاسم ومصدر التثبيت</w:t>
            </w:r>
            <w:r>
              <w:rPr>
                <w:rFonts w:ascii="Segoe UI" w:hAnsi="Segoe UI" w:cs="Segoe UI"/>
                <w:sz w:val="23"/>
                <w:szCs w:val="23"/>
              </w:rPr>
              <w:t>.</w:t>
            </w:r>
          </w:p>
        </w:tc>
        <w:tc>
          <w:tcPr>
            <w:tcW w:w="0" w:type="auto"/>
            <w:tcMar>
              <w:top w:w="150" w:type="dxa"/>
              <w:left w:w="240" w:type="dxa"/>
              <w:bottom w:w="150" w:type="dxa"/>
              <w:right w:w="0" w:type="dxa"/>
            </w:tcMar>
            <w:vAlign w:val="center"/>
            <w:hideMark/>
          </w:tcPr>
          <w:p w14:paraId="536F155F" w14:textId="77777777" w:rsidR="00376C4C" w:rsidRDefault="00376C4C">
            <w:pPr>
              <w:spacing w:line="375" w:lineRule="atLeast"/>
              <w:rPr>
                <w:rFonts w:ascii="Segoe UI" w:hAnsi="Segoe UI" w:cs="Segoe UI"/>
                <w:sz w:val="23"/>
                <w:szCs w:val="23"/>
              </w:rPr>
            </w:pPr>
            <w:r>
              <w:rPr>
                <w:rStyle w:val="HTMLCode"/>
                <w:rFonts w:ascii="Consolas" w:eastAsiaTheme="majorEastAsia" w:hAnsi="Consolas"/>
                <w:shd w:val="clear" w:color="auto" w:fill="EBEEF2"/>
              </w:rPr>
              <w:t>[</w:t>
            </w:r>
            <w:r>
              <w:rPr>
                <w:rStyle w:val="HTMLCode"/>
                <w:rFonts w:ascii="Consolas" w:eastAsiaTheme="majorEastAsia" w:hAnsi="Consolas"/>
                <w:shd w:val="clear" w:color="auto" w:fill="EBEEF2"/>
                <w:rtl/>
              </w:rPr>
              <w:t>هنا ضع صورة الشاشة</w:t>
            </w:r>
            <w:r>
              <w:rPr>
                <w:rStyle w:val="HTMLCode"/>
                <w:rFonts w:ascii="Consolas" w:eastAsiaTheme="majorEastAsia" w:hAnsi="Consolas"/>
                <w:shd w:val="clear" w:color="auto" w:fill="EBEEF2"/>
              </w:rPr>
              <w:t xml:space="preserve"> UI-31: </w:t>
            </w:r>
            <w:r>
              <w:rPr>
                <w:rStyle w:val="HTMLCode"/>
                <w:rFonts w:ascii="Consolas" w:eastAsiaTheme="majorEastAsia" w:hAnsi="Consolas"/>
                <w:shd w:val="clear" w:color="auto" w:fill="EBEEF2"/>
                <w:rtl/>
              </w:rPr>
              <w:t>عنصر صف التطبيق في قائمة التطبيقات</w:t>
            </w:r>
            <w:r>
              <w:rPr>
                <w:rStyle w:val="HTMLCode"/>
                <w:rFonts w:ascii="Consolas" w:eastAsiaTheme="majorEastAsia" w:hAnsi="Consolas"/>
                <w:shd w:val="clear" w:color="auto" w:fill="EBEEF2"/>
              </w:rPr>
              <w:t>]</w:t>
            </w:r>
          </w:p>
        </w:tc>
      </w:tr>
      <w:tr w:rsidR="00376C4C" w14:paraId="0B4D6E17" w14:textId="77777777" w:rsidTr="00376C4C">
        <w:tc>
          <w:tcPr>
            <w:tcW w:w="0" w:type="auto"/>
            <w:tcMar>
              <w:top w:w="150" w:type="dxa"/>
              <w:left w:w="0" w:type="dxa"/>
              <w:bottom w:w="150" w:type="dxa"/>
              <w:right w:w="240" w:type="dxa"/>
            </w:tcMar>
            <w:vAlign w:val="center"/>
            <w:hideMark/>
          </w:tcPr>
          <w:p w14:paraId="298EC220" w14:textId="77777777" w:rsidR="00376C4C" w:rsidRDefault="00376C4C">
            <w:pPr>
              <w:spacing w:line="375" w:lineRule="atLeast"/>
              <w:rPr>
                <w:rFonts w:ascii="Segoe UI" w:hAnsi="Segoe UI" w:cs="Segoe UI"/>
                <w:sz w:val="23"/>
                <w:szCs w:val="23"/>
              </w:rPr>
            </w:pPr>
            <w:r>
              <w:rPr>
                <w:rStyle w:val="af1"/>
                <w:rFonts w:ascii="Segoe UI" w:hAnsi="Segoe UI" w:cs="Segoe UI"/>
                <w:sz w:val="23"/>
                <w:szCs w:val="23"/>
              </w:rPr>
              <w:t>UI-32</w:t>
            </w:r>
          </w:p>
        </w:tc>
        <w:tc>
          <w:tcPr>
            <w:tcW w:w="0" w:type="auto"/>
            <w:tcMar>
              <w:top w:w="150" w:type="dxa"/>
              <w:left w:w="240" w:type="dxa"/>
              <w:bottom w:w="150" w:type="dxa"/>
              <w:right w:w="240" w:type="dxa"/>
            </w:tcMar>
            <w:vAlign w:val="center"/>
            <w:hideMark/>
          </w:tcPr>
          <w:p w14:paraId="64BA1E6A" w14:textId="77777777" w:rsidR="00376C4C" w:rsidRDefault="00376C4C">
            <w:pPr>
              <w:spacing w:line="375" w:lineRule="atLeast"/>
              <w:rPr>
                <w:rFonts w:ascii="Segoe UI" w:hAnsi="Segoe UI" w:cs="Segoe UI"/>
                <w:sz w:val="23"/>
                <w:szCs w:val="23"/>
              </w:rPr>
            </w:pPr>
            <w:r>
              <w:rPr>
                <w:rStyle w:val="HTMLCode"/>
                <w:rFonts w:ascii="Consolas" w:eastAsiaTheme="majorEastAsia" w:hAnsi="Consolas"/>
                <w:shd w:val="clear" w:color="auto" w:fill="EBEEF2"/>
              </w:rPr>
              <w:t>item_storage_file.xml</w:t>
            </w:r>
          </w:p>
        </w:tc>
        <w:tc>
          <w:tcPr>
            <w:tcW w:w="0" w:type="auto"/>
            <w:tcMar>
              <w:top w:w="150" w:type="dxa"/>
              <w:left w:w="240" w:type="dxa"/>
              <w:bottom w:w="150" w:type="dxa"/>
              <w:right w:w="240" w:type="dxa"/>
            </w:tcMar>
            <w:vAlign w:val="center"/>
            <w:hideMark/>
          </w:tcPr>
          <w:p w14:paraId="532DABB6" w14:textId="77777777" w:rsidR="00376C4C" w:rsidRDefault="00376C4C">
            <w:pPr>
              <w:spacing w:line="375" w:lineRule="atLeast"/>
              <w:rPr>
                <w:rFonts w:ascii="Segoe UI" w:hAnsi="Segoe UI" w:cs="Segoe UI"/>
                <w:sz w:val="23"/>
                <w:szCs w:val="23"/>
              </w:rPr>
            </w:pPr>
            <w:r>
              <w:rPr>
                <w:rFonts w:ascii="Segoe UI" w:hAnsi="Segoe UI" w:cs="Segoe UI"/>
                <w:sz w:val="23"/>
                <w:szCs w:val="23"/>
                <w:rtl/>
              </w:rPr>
              <w:t>عنصر مسار يحتوي على شكل المجلد أو الملف، مع مؤشر للنقر والدخول بالمجلدات العميقة</w:t>
            </w:r>
            <w:r>
              <w:rPr>
                <w:rFonts w:ascii="Segoe UI" w:hAnsi="Segoe UI" w:cs="Segoe UI"/>
                <w:sz w:val="23"/>
                <w:szCs w:val="23"/>
              </w:rPr>
              <w:t>.</w:t>
            </w:r>
          </w:p>
        </w:tc>
        <w:tc>
          <w:tcPr>
            <w:tcW w:w="0" w:type="auto"/>
            <w:tcMar>
              <w:top w:w="150" w:type="dxa"/>
              <w:left w:w="240" w:type="dxa"/>
              <w:bottom w:w="150" w:type="dxa"/>
              <w:right w:w="0" w:type="dxa"/>
            </w:tcMar>
            <w:vAlign w:val="center"/>
            <w:hideMark/>
          </w:tcPr>
          <w:p w14:paraId="1A2151D7" w14:textId="77777777" w:rsidR="00376C4C" w:rsidRDefault="00376C4C">
            <w:pPr>
              <w:spacing w:line="375" w:lineRule="atLeast"/>
              <w:rPr>
                <w:rFonts w:ascii="Segoe UI" w:hAnsi="Segoe UI" w:cs="Segoe UI"/>
                <w:sz w:val="23"/>
                <w:szCs w:val="23"/>
              </w:rPr>
            </w:pPr>
            <w:r>
              <w:rPr>
                <w:rStyle w:val="HTMLCode"/>
                <w:rFonts w:ascii="Consolas" w:eastAsiaTheme="majorEastAsia" w:hAnsi="Consolas"/>
                <w:shd w:val="clear" w:color="auto" w:fill="EBEEF2"/>
              </w:rPr>
              <w:t>[</w:t>
            </w:r>
            <w:r>
              <w:rPr>
                <w:rStyle w:val="HTMLCode"/>
                <w:rFonts w:ascii="Consolas" w:eastAsiaTheme="majorEastAsia" w:hAnsi="Consolas"/>
                <w:shd w:val="clear" w:color="auto" w:fill="EBEEF2"/>
                <w:rtl/>
              </w:rPr>
              <w:t>هنا ضع صورة الشاشة</w:t>
            </w:r>
            <w:r>
              <w:rPr>
                <w:rStyle w:val="HTMLCode"/>
                <w:rFonts w:ascii="Consolas" w:eastAsiaTheme="majorEastAsia" w:hAnsi="Consolas"/>
                <w:shd w:val="clear" w:color="auto" w:fill="EBEEF2"/>
              </w:rPr>
              <w:t xml:space="preserve"> UI-32: </w:t>
            </w:r>
            <w:r>
              <w:rPr>
                <w:rStyle w:val="HTMLCode"/>
                <w:rFonts w:ascii="Consolas" w:eastAsiaTheme="majorEastAsia" w:hAnsi="Consolas"/>
                <w:shd w:val="clear" w:color="auto" w:fill="EBEEF2"/>
                <w:rtl/>
              </w:rPr>
              <w:t xml:space="preserve">عنصر صف </w:t>
            </w:r>
            <w:r>
              <w:rPr>
                <w:rStyle w:val="HTMLCode"/>
                <w:rFonts w:ascii="Consolas" w:eastAsiaTheme="majorEastAsia" w:hAnsi="Consolas"/>
                <w:shd w:val="clear" w:color="auto" w:fill="EBEEF2"/>
                <w:rtl/>
              </w:rPr>
              <w:lastRenderedPageBreak/>
              <w:t>الملف في مستكشف الملفات</w:t>
            </w:r>
            <w:r>
              <w:rPr>
                <w:rStyle w:val="HTMLCode"/>
                <w:rFonts w:ascii="Consolas" w:eastAsiaTheme="majorEastAsia" w:hAnsi="Consolas"/>
                <w:shd w:val="clear" w:color="auto" w:fill="EBEEF2"/>
              </w:rPr>
              <w:t>]</w:t>
            </w:r>
          </w:p>
        </w:tc>
      </w:tr>
      <w:tr w:rsidR="00376C4C" w14:paraId="55F244F7" w14:textId="77777777" w:rsidTr="00376C4C">
        <w:tc>
          <w:tcPr>
            <w:tcW w:w="0" w:type="auto"/>
            <w:tcMar>
              <w:top w:w="150" w:type="dxa"/>
              <w:left w:w="0" w:type="dxa"/>
              <w:bottom w:w="150" w:type="dxa"/>
              <w:right w:w="240" w:type="dxa"/>
            </w:tcMar>
            <w:vAlign w:val="center"/>
            <w:hideMark/>
          </w:tcPr>
          <w:p w14:paraId="348518AF" w14:textId="77777777" w:rsidR="00376C4C" w:rsidRDefault="00376C4C">
            <w:pPr>
              <w:spacing w:line="375" w:lineRule="atLeast"/>
              <w:rPr>
                <w:rFonts w:ascii="Segoe UI" w:hAnsi="Segoe UI" w:cs="Segoe UI"/>
                <w:sz w:val="23"/>
                <w:szCs w:val="23"/>
              </w:rPr>
            </w:pPr>
            <w:r>
              <w:rPr>
                <w:rStyle w:val="af1"/>
                <w:rFonts w:ascii="Segoe UI" w:hAnsi="Segoe UI" w:cs="Segoe UI"/>
                <w:sz w:val="23"/>
                <w:szCs w:val="23"/>
              </w:rPr>
              <w:lastRenderedPageBreak/>
              <w:t>UI-33</w:t>
            </w:r>
          </w:p>
        </w:tc>
        <w:tc>
          <w:tcPr>
            <w:tcW w:w="0" w:type="auto"/>
            <w:tcMar>
              <w:top w:w="150" w:type="dxa"/>
              <w:left w:w="240" w:type="dxa"/>
              <w:bottom w:w="150" w:type="dxa"/>
              <w:right w:w="240" w:type="dxa"/>
            </w:tcMar>
            <w:vAlign w:val="center"/>
            <w:hideMark/>
          </w:tcPr>
          <w:p w14:paraId="7110D17B" w14:textId="77777777" w:rsidR="00376C4C" w:rsidRDefault="00376C4C">
            <w:pPr>
              <w:spacing w:line="375" w:lineRule="atLeast"/>
              <w:rPr>
                <w:rFonts w:ascii="Segoe UI" w:hAnsi="Segoe UI" w:cs="Segoe UI"/>
                <w:sz w:val="23"/>
                <w:szCs w:val="23"/>
              </w:rPr>
            </w:pPr>
            <w:r>
              <w:rPr>
                <w:rStyle w:val="HTMLCode"/>
                <w:rFonts w:ascii="Consolas" w:eastAsiaTheme="majorEastAsia" w:hAnsi="Consolas"/>
                <w:shd w:val="clear" w:color="auto" w:fill="EBEEF2"/>
              </w:rPr>
              <w:t>item_recent_file.xml</w:t>
            </w:r>
          </w:p>
        </w:tc>
        <w:tc>
          <w:tcPr>
            <w:tcW w:w="0" w:type="auto"/>
            <w:tcMar>
              <w:top w:w="150" w:type="dxa"/>
              <w:left w:w="240" w:type="dxa"/>
              <w:bottom w:w="150" w:type="dxa"/>
              <w:right w:w="240" w:type="dxa"/>
            </w:tcMar>
            <w:vAlign w:val="center"/>
            <w:hideMark/>
          </w:tcPr>
          <w:p w14:paraId="2D4148B5" w14:textId="77777777" w:rsidR="00376C4C" w:rsidRDefault="00376C4C">
            <w:pPr>
              <w:spacing w:line="375" w:lineRule="atLeast"/>
              <w:rPr>
                <w:rFonts w:ascii="Segoe UI" w:hAnsi="Segoe UI" w:cs="Segoe UI"/>
                <w:sz w:val="23"/>
                <w:szCs w:val="23"/>
              </w:rPr>
            </w:pPr>
            <w:r>
              <w:rPr>
                <w:rFonts w:ascii="Segoe UI" w:hAnsi="Segoe UI" w:cs="Segoe UI"/>
                <w:sz w:val="23"/>
                <w:szCs w:val="23"/>
                <w:rtl/>
              </w:rPr>
              <w:t>تصميم مُخصص للملفات التي استُخدمت مؤخراً بوضع توقيت الإنشاء بقالب</w:t>
            </w:r>
            <w:r>
              <w:rPr>
                <w:rFonts w:ascii="Segoe UI" w:hAnsi="Segoe UI" w:cs="Segoe UI"/>
                <w:sz w:val="23"/>
                <w:szCs w:val="23"/>
              </w:rPr>
              <w:t xml:space="preserve"> (Timestamp Formatting).</w:t>
            </w:r>
          </w:p>
        </w:tc>
        <w:tc>
          <w:tcPr>
            <w:tcW w:w="0" w:type="auto"/>
            <w:tcMar>
              <w:top w:w="150" w:type="dxa"/>
              <w:left w:w="240" w:type="dxa"/>
              <w:bottom w:w="150" w:type="dxa"/>
              <w:right w:w="0" w:type="dxa"/>
            </w:tcMar>
            <w:vAlign w:val="center"/>
            <w:hideMark/>
          </w:tcPr>
          <w:p w14:paraId="3C8F0652" w14:textId="77777777" w:rsidR="00376C4C" w:rsidRDefault="00376C4C">
            <w:pPr>
              <w:spacing w:line="375" w:lineRule="atLeast"/>
              <w:rPr>
                <w:rFonts w:ascii="Segoe UI" w:hAnsi="Segoe UI" w:cs="Segoe UI"/>
                <w:sz w:val="23"/>
                <w:szCs w:val="23"/>
              </w:rPr>
            </w:pPr>
            <w:r>
              <w:rPr>
                <w:rStyle w:val="HTMLCode"/>
                <w:rFonts w:ascii="Consolas" w:eastAsiaTheme="majorEastAsia" w:hAnsi="Consolas"/>
                <w:shd w:val="clear" w:color="auto" w:fill="EBEEF2"/>
              </w:rPr>
              <w:t>[</w:t>
            </w:r>
            <w:r>
              <w:rPr>
                <w:rStyle w:val="HTMLCode"/>
                <w:rFonts w:ascii="Consolas" w:eastAsiaTheme="majorEastAsia" w:hAnsi="Consolas"/>
                <w:shd w:val="clear" w:color="auto" w:fill="EBEEF2"/>
                <w:rtl/>
              </w:rPr>
              <w:t>هنا ضع صورة الشاشة</w:t>
            </w:r>
            <w:r>
              <w:rPr>
                <w:rStyle w:val="HTMLCode"/>
                <w:rFonts w:ascii="Consolas" w:eastAsiaTheme="majorEastAsia" w:hAnsi="Consolas"/>
                <w:shd w:val="clear" w:color="auto" w:fill="EBEEF2"/>
              </w:rPr>
              <w:t xml:space="preserve"> UI-33: </w:t>
            </w:r>
            <w:r>
              <w:rPr>
                <w:rStyle w:val="HTMLCode"/>
                <w:rFonts w:ascii="Consolas" w:eastAsiaTheme="majorEastAsia" w:hAnsi="Consolas"/>
                <w:shd w:val="clear" w:color="auto" w:fill="EBEEF2"/>
                <w:rtl/>
              </w:rPr>
              <w:t>عنصر الملفات المفحوصة مؤخراً</w:t>
            </w:r>
            <w:r>
              <w:rPr>
                <w:rStyle w:val="HTMLCode"/>
                <w:rFonts w:ascii="Consolas" w:eastAsiaTheme="majorEastAsia" w:hAnsi="Consolas"/>
                <w:shd w:val="clear" w:color="auto" w:fill="EBEEF2"/>
              </w:rPr>
              <w:t>]</w:t>
            </w:r>
          </w:p>
        </w:tc>
      </w:tr>
      <w:tr w:rsidR="00376C4C" w14:paraId="739277CF" w14:textId="77777777" w:rsidTr="00376C4C">
        <w:tc>
          <w:tcPr>
            <w:tcW w:w="0" w:type="auto"/>
            <w:tcMar>
              <w:top w:w="150" w:type="dxa"/>
              <w:left w:w="0" w:type="dxa"/>
              <w:bottom w:w="150" w:type="dxa"/>
              <w:right w:w="240" w:type="dxa"/>
            </w:tcMar>
            <w:vAlign w:val="center"/>
            <w:hideMark/>
          </w:tcPr>
          <w:p w14:paraId="4A4C9504" w14:textId="77777777" w:rsidR="00376C4C" w:rsidRDefault="00376C4C">
            <w:pPr>
              <w:spacing w:line="375" w:lineRule="atLeast"/>
              <w:rPr>
                <w:rFonts w:ascii="Segoe UI" w:hAnsi="Segoe UI" w:cs="Segoe UI"/>
                <w:sz w:val="23"/>
                <w:szCs w:val="23"/>
              </w:rPr>
            </w:pPr>
            <w:r>
              <w:rPr>
                <w:rStyle w:val="af1"/>
                <w:rFonts w:ascii="Segoe UI" w:hAnsi="Segoe UI" w:cs="Segoe UI"/>
                <w:sz w:val="23"/>
                <w:szCs w:val="23"/>
              </w:rPr>
              <w:t>UI-34</w:t>
            </w:r>
          </w:p>
        </w:tc>
        <w:tc>
          <w:tcPr>
            <w:tcW w:w="0" w:type="auto"/>
            <w:tcMar>
              <w:top w:w="150" w:type="dxa"/>
              <w:left w:w="240" w:type="dxa"/>
              <w:bottom w:w="150" w:type="dxa"/>
              <w:right w:w="240" w:type="dxa"/>
            </w:tcMar>
            <w:vAlign w:val="center"/>
            <w:hideMark/>
          </w:tcPr>
          <w:p w14:paraId="76FD99C2" w14:textId="77777777" w:rsidR="00376C4C" w:rsidRDefault="00376C4C">
            <w:pPr>
              <w:spacing w:line="375" w:lineRule="atLeast"/>
              <w:rPr>
                <w:rFonts w:ascii="Segoe UI" w:hAnsi="Segoe UI" w:cs="Segoe UI"/>
                <w:sz w:val="23"/>
                <w:szCs w:val="23"/>
              </w:rPr>
            </w:pPr>
            <w:r>
              <w:rPr>
                <w:rStyle w:val="HTMLCode"/>
                <w:rFonts w:ascii="Consolas" w:eastAsiaTheme="majorEastAsia" w:hAnsi="Consolas"/>
                <w:shd w:val="clear" w:color="auto" w:fill="EBEEF2"/>
              </w:rPr>
              <w:t>item_vault_file.xml</w:t>
            </w:r>
          </w:p>
        </w:tc>
        <w:tc>
          <w:tcPr>
            <w:tcW w:w="0" w:type="auto"/>
            <w:tcMar>
              <w:top w:w="150" w:type="dxa"/>
              <w:left w:w="240" w:type="dxa"/>
              <w:bottom w:w="150" w:type="dxa"/>
              <w:right w:w="240" w:type="dxa"/>
            </w:tcMar>
            <w:vAlign w:val="center"/>
            <w:hideMark/>
          </w:tcPr>
          <w:p w14:paraId="7A00A979" w14:textId="77777777" w:rsidR="00376C4C" w:rsidRDefault="00376C4C">
            <w:pPr>
              <w:spacing w:line="375" w:lineRule="atLeast"/>
              <w:rPr>
                <w:rFonts w:ascii="Segoe UI" w:hAnsi="Segoe UI" w:cs="Segoe UI"/>
                <w:sz w:val="23"/>
                <w:szCs w:val="23"/>
              </w:rPr>
            </w:pPr>
            <w:r>
              <w:rPr>
                <w:rFonts w:ascii="Segoe UI" w:hAnsi="Segoe UI" w:cs="Segoe UI"/>
                <w:sz w:val="23"/>
                <w:szCs w:val="23"/>
                <w:rtl/>
              </w:rPr>
              <w:t>عنصر محكم يتجاهل الصورة المصغرة</w:t>
            </w:r>
            <w:r>
              <w:rPr>
                <w:rFonts w:ascii="Segoe UI" w:hAnsi="Segoe UI" w:cs="Segoe UI"/>
                <w:sz w:val="23"/>
                <w:szCs w:val="23"/>
              </w:rPr>
              <w:t xml:space="preserve"> (Thumbnail) </w:t>
            </w:r>
            <w:r>
              <w:rPr>
                <w:rFonts w:ascii="Segoe UI" w:hAnsi="Segoe UI" w:cs="Segoe UI"/>
                <w:sz w:val="23"/>
                <w:szCs w:val="23"/>
                <w:rtl/>
              </w:rPr>
              <w:t>المفتوحة، ويعتمد على صيغة الملف لاسترداد أيقونة آمنة مُقفلة لمنع تسريب البيانات المشفرة في الذاكرة</w:t>
            </w:r>
            <w:r>
              <w:rPr>
                <w:rFonts w:ascii="Segoe UI" w:hAnsi="Segoe UI" w:cs="Segoe UI"/>
                <w:sz w:val="23"/>
                <w:szCs w:val="23"/>
              </w:rPr>
              <w:t>.</w:t>
            </w:r>
          </w:p>
        </w:tc>
        <w:tc>
          <w:tcPr>
            <w:tcW w:w="0" w:type="auto"/>
            <w:tcMar>
              <w:top w:w="150" w:type="dxa"/>
              <w:left w:w="240" w:type="dxa"/>
              <w:bottom w:w="150" w:type="dxa"/>
              <w:right w:w="0" w:type="dxa"/>
            </w:tcMar>
            <w:vAlign w:val="center"/>
            <w:hideMark/>
          </w:tcPr>
          <w:p w14:paraId="06728CDC" w14:textId="77777777" w:rsidR="00376C4C" w:rsidRDefault="00376C4C">
            <w:pPr>
              <w:spacing w:line="375" w:lineRule="atLeast"/>
              <w:rPr>
                <w:rFonts w:ascii="Segoe UI" w:hAnsi="Segoe UI" w:cs="Segoe UI"/>
                <w:sz w:val="23"/>
                <w:szCs w:val="23"/>
              </w:rPr>
            </w:pPr>
            <w:r>
              <w:rPr>
                <w:rStyle w:val="HTMLCode"/>
                <w:rFonts w:ascii="Consolas" w:eastAsiaTheme="majorEastAsia" w:hAnsi="Consolas"/>
                <w:shd w:val="clear" w:color="auto" w:fill="EBEEF2"/>
              </w:rPr>
              <w:t>[</w:t>
            </w:r>
            <w:r>
              <w:rPr>
                <w:rStyle w:val="HTMLCode"/>
                <w:rFonts w:ascii="Consolas" w:eastAsiaTheme="majorEastAsia" w:hAnsi="Consolas"/>
                <w:shd w:val="clear" w:color="auto" w:fill="EBEEF2"/>
                <w:rtl/>
              </w:rPr>
              <w:t>هنا ضع صورة الشاشة</w:t>
            </w:r>
            <w:r>
              <w:rPr>
                <w:rStyle w:val="HTMLCode"/>
                <w:rFonts w:ascii="Consolas" w:eastAsiaTheme="majorEastAsia" w:hAnsi="Consolas"/>
                <w:shd w:val="clear" w:color="auto" w:fill="EBEEF2"/>
              </w:rPr>
              <w:t xml:space="preserve"> UI-34: </w:t>
            </w:r>
            <w:r>
              <w:rPr>
                <w:rStyle w:val="HTMLCode"/>
                <w:rFonts w:ascii="Consolas" w:eastAsiaTheme="majorEastAsia" w:hAnsi="Consolas"/>
                <w:shd w:val="clear" w:color="auto" w:fill="EBEEF2"/>
                <w:rtl/>
              </w:rPr>
              <w:t>عنصر صف الملف داخل الخزنة المشفرة</w:t>
            </w:r>
            <w:r>
              <w:rPr>
                <w:rStyle w:val="HTMLCode"/>
                <w:rFonts w:ascii="Consolas" w:eastAsiaTheme="majorEastAsia" w:hAnsi="Consolas"/>
                <w:shd w:val="clear" w:color="auto" w:fill="EBEEF2"/>
              </w:rPr>
              <w:t>]</w:t>
            </w:r>
          </w:p>
        </w:tc>
      </w:tr>
      <w:tr w:rsidR="00376C4C" w14:paraId="18487A4E" w14:textId="77777777" w:rsidTr="00376C4C">
        <w:tc>
          <w:tcPr>
            <w:tcW w:w="0" w:type="auto"/>
            <w:tcMar>
              <w:top w:w="150" w:type="dxa"/>
              <w:left w:w="0" w:type="dxa"/>
              <w:bottom w:w="150" w:type="dxa"/>
              <w:right w:w="240" w:type="dxa"/>
            </w:tcMar>
            <w:vAlign w:val="center"/>
            <w:hideMark/>
          </w:tcPr>
          <w:p w14:paraId="550B40A0" w14:textId="77777777" w:rsidR="00376C4C" w:rsidRDefault="00376C4C">
            <w:pPr>
              <w:spacing w:line="375" w:lineRule="atLeast"/>
              <w:rPr>
                <w:rFonts w:ascii="Segoe UI" w:hAnsi="Segoe UI" w:cs="Segoe UI"/>
                <w:sz w:val="23"/>
                <w:szCs w:val="23"/>
              </w:rPr>
            </w:pPr>
            <w:r>
              <w:rPr>
                <w:rStyle w:val="af1"/>
                <w:rFonts w:ascii="Segoe UI" w:hAnsi="Segoe UI" w:cs="Segoe UI"/>
                <w:sz w:val="23"/>
                <w:szCs w:val="23"/>
              </w:rPr>
              <w:t>UI-35</w:t>
            </w:r>
          </w:p>
        </w:tc>
        <w:tc>
          <w:tcPr>
            <w:tcW w:w="0" w:type="auto"/>
            <w:tcMar>
              <w:top w:w="150" w:type="dxa"/>
              <w:left w:w="240" w:type="dxa"/>
              <w:bottom w:w="150" w:type="dxa"/>
              <w:right w:w="240" w:type="dxa"/>
            </w:tcMar>
            <w:vAlign w:val="center"/>
            <w:hideMark/>
          </w:tcPr>
          <w:p w14:paraId="2BBB20DA" w14:textId="77777777" w:rsidR="00376C4C" w:rsidRDefault="00376C4C">
            <w:pPr>
              <w:spacing w:line="375" w:lineRule="atLeast"/>
              <w:rPr>
                <w:rFonts w:ascii="Segoe UI" w:hAnsi="Segoe UI" w:cs="Segoe UI"/>
                <w:sz w:val="23"/>
                <w:szCs w:val="23"/>
              </w:rPr>
            </w:pPr>
            <w:r>
              <w:rPr>
                <w:rStyle w:val="HTMLCode"/>
                <w:rFonts w:ascii="Consolas" w:eastAsiaTheme="majorEastAsia" w:hAnsi="Consolas"/>
                <w:shd w:val="clear" w:color="auto" w:fill="EBEEF2"/>
              </w:rPr>
              <w:t>item_alert.xml</w:t>
            </w:r>
          </w:p>
        </w:tc>
        <w:tc>
          <w:tcPr>
            <w:tcW w:w="0" w:type="auto"/>
            <w:tcMar>
              <w:top w:w="150" w:type="dxa"/>
              <w:left w:w="240" w:type="dxa"/>
              <w:bottom w:w="150" w:type="dxa"/>
              <w:right w:w="240" w:type="dxa"/>
            </w:tcMar>
            <w:vAlign w:val="center"/>
            <w:hideMark/>
          </w:tcPr>
          <w:p w14:paraId="44E82629" w14:textId="77777777" w:rsidR="00376C4C" w:rsidRDefault="00376C4C">
            <w:pPr>
              <w:spacing w:line="375" w:lineRule="atLeast"/>
              <w:rPr>
                <w:rFonts w:ascii="Segoe UI" w:hAnsi="Segoe UI" w:cs="Segoe UI"/>
                <w:sz w:val="23"/>
                <w:szCs w:val="23"/>
              </w:rPr>
            </w:pPr>
            <w:r>
              <w:rPr>
                <w:rFonts w:ascii="Segoe UI" w:hAnsi="Segoe UI" w:cs="Segoe UI"/>
                <w:sz w:val="23"/>
                <w:szCs w:val="23"/>
                <w:rtl/>
              </w:rPr>
              <w:t>يربط الألوان بشدة التهديد برمجياً (أحمر عالي، أصفر متوسط)، ويظهر نوع التنبيه</w:t>
            </w:r>
            <w:r>
              <w:rPr>
                <w:rFonts w:ascii="Segoe UI" w:hAnsi="Segoe UI" w:cs="Segoe UI"/>
                <w:sz w:val="23"/>
                <w:szCs w:val="23"/>
              </w:rPr>
              <w:t>.</w:t>
            </w:r>
          </w:p>
        </w:tc>
        <w:tc>
          <w:tcPr>
            <w:tcW w:w="0" w:type="auto"/>
            <w:tcMar>
              <w:top w:w="150" w:type="dxa"/>
              <w:left w:w="240" w:type="dxa"/>
              <w:bottom w:w="150" w:type="dxa"/>
              <w:right w:w="0" w:type="dxa"/>
            </w:tcMar>
            <w:vAlign w:val="center"/>
            <w:hideMark/>
          </w:tcPr>
          <w:p w14:paraId="190CBA01" w14:textId="77777777" w:rsidR="00376C4C" w:rsidRDefault="00376C4C">
            <w:pPr>
              <w:spacing w:line="375" w:lineRule="atLeast"/>
              <w:rPr>
                <w:rFonts w:ascii="Segoe UI" w:hAnsi="Segoe UI" w:cs="Segoe UI"/>
                <w:sz w:val="23"/>
                <w:szCs w:val="23"/>
              </w:rPr>
            </w:pPr>
            <w:r>
              <w:rPr>
                <w:rStyle w:val="HTMLCode"/>
                <w:rFonts w:ascii="Consolas" w:eastAsiaTheme="majorEastAsia" w:hAnsi="Consolas"/>
                <w:shd w:val="clear" w:color="auto" w:fill="EBEEF2"/>
              </w:rPr>
              <w:t>[</w:t>
            </w:r>
            <w:r>
              <w:rPr>
                <w:rStyle w:val="HTMLCode"/>
                <w:rFonts w:ascii="Consolas" w:eastAsiaTheme="majorEastAsia" w:hAnsi="Consolas"/>
                <w:shd w:val="clear" w:color="auto" w:fill="EBEEF2"/>
                <w:rtl/>
              </w:rPr>
              <w:t>هنا ضع صورة الشاشة</w:t>
            </w:r>
            <w:r>
              <w:rPr>
                <w:rStyle w:val="HTMLCode"/>
                <w:rFonts w:ascii="Consolas" w:eastAsiaTheme="majorEastAsia" w:hAnsi="Consolas"/>
                <w:shd w:val="clear" w:color="auto" w:fill="EBEEF2"/>
              </w:rPr>
              <w:t xml:space="preserve"> UI-35: </w:t>
            </w:r>
            <w:r>
              <w:rPr>
                <w:rStyle w:val="HTMLCode"/>
                <w:rFonts w:ascii="Consolas" w:eastAsiaTheme="majorEastAsia" w:hAnsi="Consolas"/>
                <w:shd w:val="clear" w:color="auto" w:fill="EBEEF2"/>
                <w:rtl/>
              </w:rPr>
              <w:t xml:space="preserve">عنصر </w:t>
            </w:r>
            <w:r>
              <w:rPr>
                <w:rStyle w:val="HTMLCode"/>
                <w:rFonts w:ascii="Consolas" w:eastAsiaTheme="majorEastAsia" w:hAnsi="Consolas"/>
                <w:shd w:val="clear" w:color="auto" w:fill="EBEEF2"/>
                <w:rtl/>
              </w:rPr>
              <w:lastRenderedPageBreak/>
              <w:t>التنبيه (يعكس شدة التهديد بالألوان)</w:t>
            </w:r>
            <w:r>
              <w:rPr>
                <w:rStyle w:val="HTMLCode"/>
                <w:rFonts w:ascii="Consolas" w:eastAsiaTheme="majorEastAsia" w:hAnsi="Consolas"/>
                <w:shd w:val="clear" w:color="auto" w:fill="EBEEF2"/>
              </w:rPr>
              <w:t>]</w:t>
            </w:r>
          </w:p>
        </w:tc>
      </w:tr>
      <w:tr w:rsidR="00376C4C" w14:paraId="7FD41FFD" w14:textId="77777777" w:rsidTr="00376C4C">
        <w:tc>
          <w:tcPr>
            <w:tcW w:w="0" w:type="auto"/>
            <w:tcMar>
              <w:top w:w="150" w:type="dxa"/>
              <w:left w:w="0" w:type="dxa"/>
              <w:bottom w:w="150" w:type="dxa"/>
              <w:right w:w="240" w:type="dxa"/>
            </w:tcMar>
            <w:vAlign w:val="center"/>
            <w:hideMark/>
          </w:tcPr>
          <w:p w14:paraId="2F88AFD2" w14:textId="77777777" w:rsidR="00376C4C" w:rsidRDefault="00376C4C">
            <w:pPr>
              <w:spacing w:line="375" w:lineRule="atLeast"/>
              <w:rPr>
                <w:rFonts w:ascii="Segoe UI" w:hAnsi="Segoe UI" w:cs="Segoe UI"/>
                <w:sz w:val="23"/>
                <w:szCs w:val="23"/>
              </w:rPr>
            </w:pPr>
            <w:r>
              <w:rPr>
                <w:rStyle w:val="af1"/>
                <w:rFonts w:ascii="Segoe UI" w:hAnsi="Segoe UI" w:cs="Segoe UI"/>
                <w:sz w:val="23"/>
                <w:szCs w:val="23"/>
              </w:rPr>
              <w:lastRenderedPageBreak/>
              <w:t>UI-36</w:t>
            </w:r>
          </w:p>
        </w:tc>
        <w:tc>
          <w:tcPr>
            <w:tcW w:w="0" w:type="auto"/>
            <w:tcMar>
              <w:top w:w="150" w:type="dxa"/>
              <w:left w:w="240" w:type="dxa"/>
              <w:bottom w:w="150" w:type="dxa"/>
              <w:right w:w="240" w:type="dxa"/>
            </w:tcMar>
            <w:vAlign w:val="center"/>
            <w:hideMark/>
          </w:tcPr>
          <w:p w14:paraId="29CDC895" w14:textId="77777777" w:rsidR="00376C4C" w:rsidRDefault="00376C4C">
            <w:pPr>
              <w:spacing w:line="375" w:lineRule="atLeast"/>
              <w:rPr>
                <w:rFonts w:ascii="Segoe UI" w:hAnsi="Segoe UI" w:cs="Segoe UI"/>
                <w:sz w:val="23"/>
                <w:szCs w:val="23"/>
              </w:rPr>
            </w:pPr>
            <w:r>
              <w:rPr>
                <w:rStyle w:val="HTMLCode"/>
                <w:rFonts w:ascii="Consolas" w:eastAsiaTheme="majorEastAsia" w:hAnsi="Consolas"/>
                <w:shd w:val="clear" w:color="auto" w:fill="EBEEF2"/>
              </w:rPr>
              <w:t>item_event_timeline.xml</w:t>
            </w:r>
          </w:p>
        </w:tc>
        <w:tc>
          <w:tcPr>
            <w:tcW w:w="0" w:type="auto"/>
            <w:tcMar>
              <w:top w:w="150" w:type="dxa"/>
              <w:left w:w="240" w:type="dxa"/>
              <w:bottom w:w="150" w:type="dxa"/>
              <w:right w:w="240" w:type="dxa"/>
            </w:tcMar>
            <w:vAlign w:val="center"/>
            <w:hideMark/>
          </w:tcPr>
          <w:p w14:paraId="5694C5EF" w14:textId="77777777" w:rsidR="00376C4C" w:rsidRDefault="00376C4C">
            <w:pPr>
              <w:spacing w:line="375" w:lineRule="atLeast"/>
              <w:rPr>
                <w:rFonts w:ascii="Segoe UI" w:hAnsi="Segoe UI" w:cs="Segoe UI"/>
                <w:sz w:val="23"/>
                <w:szCs w:val="23"/>
              </w:rPr>
            </w:pPr>
            <w:r>
              <w:rPr>
                <w:rFonts w:ascii="Segoe UI" w:hAnsi="Segoe UI" w:cs="Segoe UI"/>
                <w:sz w:val="23"/>
                <w:szCs w:val="23"/>
                <w:rtl/>
              </w:rPr>
              <w:t>تصميم به نقطة وخط زمني عمودي يُرسم برمجياً لربط الأحداث كقصة متسلسلة</w:t>
            </w:r>
            <w:r>
              <w:rPr>
                <w:rFonts w:ascii="Segoe UI" w:hAnsi="Segoe UI" w:cs="Segoe UI"/>
                <w:sz w:val="23"/>
                <w:szCs w:val="23"/>
              </w:rPr>
              <w:t>.</w:t>
            </w:r>
          </w:p>
        </w:tc>
        <w:tc>
          <w:tcPr>
            <w:tcW w:w="0" w:type="auto"/>
            <w:tcMar>
              <w:top w:w="150" w:type="dxa"/>
              <w:left w:w="240" w:type="dxa"/>
              <w:bottom w:w="150" w:type="dxa"/>
              <w:right w:w="0" w:type="dxa"/>
            </w:tcMar>
            <w:vAlign w:val="center"/>
            <w:hideMark/>
          </w:tcPr>
          <w:p w14:paraId="247A3871" w14:textId="77777777" w:rsidR="00376C4C" w:rsidRDefault="00376C4C">
            <w:pPr>
              <w:spacing w:line="375" w:lineRule="atLeast"/>
              <w:rPr>
                <w:rFonts w:ascii="Segoe UI" w:hAnsi="Segoe UI" w:cs="Segoe UI"/>
                <w:sz w:val="23"/>
                <w:szCs w:val="23"/>
              </w:rPr>
            </w:pPr>
            <w:r>
              <w:rPr>
                <w:rStyle w:val="HTMLCode"/>
                <w:rFonts w:ascii="Consolas" w:eastAsiaTheme="majorEastAsia" w:hAnsi="Consolas"/>
                <w:shd w:val="clear" w:color="auto" w:fill="EBEEF2"/>
              </w:rPr>
              <w:t>[</w:t>
            </w:r>
            <w:r>
              <w:rPr>
                <w:rStyle w:val="HTMLCode"/>
                <w:rFonts w:ascii="Consolas" w:eastAsiaTheme="majorEastAsia" w:hAnsi="Consolas"/>
                <w:shd w:val="clear" w:color="auto" w:fill="EBEEF2"/>
                <w:rtl/>
              </w:rPr>
              <w:t>هنا ضع صورة الشاشة</w:t>
            </w:r>
            <w:r>
              <w:rPr>
                <w:rStyle w:val="HTMLCode"/>
                <w:rFonts w:ascii="Consolas" w:eastAsiaTheme="majorEastAsia" w:hAnsi="Consolas"/>
                <w:shd w:val="clear" w:color="auto" w:fill="EBEEF2"/>
              </w:rPr>
              <w:t xml:space="preserve"> UI-36: </w:t>
            </w:r>
            <w:r>
              <w:rPr>
                <w:rStyle w:val="HTMLCode"/>
                <w:rFonts w:ascii="Consolas" w:eastAsiaTheme="majorEastAsia" w:hAnsi="Consolas"/>
                <w:shd w:val="clear" w:color="auto" w:fill="EBEEF2"/>
                <w:rtl/>
              </w:rPr>
              <w:t>عنصر الخط الزمني للأحداث الأمنية</w:t>
            </w:r>
            <w:r>
              <w:rPr>
                <w:rStyle w:val="HTMLCode"/>
                <w:rFonts w:ascii="Consolas" w:eastAsiaTheme="majorEastAsia" w:hAnsi="Consolas"/>
                <w:shd w:val="clear" w:color="auto" w:fill="EBEEF2"/>
              </w:rPr>
              <w:t>]</w:t>
            </w:r>
          </w:p>
        </w:tc>
      </w:tr>
      <w:tr w:rsidR="00376C4C" w14:paraId="5DAB559C" w14:textId="77777777" w:rsidTr="00376C4C">
        <w:tc>
          <w:tcPr>
            <w:tcW w:w="0" w:type="auto"/>
            <w:tcMar>
              <w:top w:w="150" w:type="dxa"/>
              <w:left w:w="0" w:type="dxa"/>
              <w:bottom w:w="150" w:type="dxa"/>
              <w:right w:w="240" w:type="dxa"/>
            </w:tcMar>
            <w:vAlign w:val="center"/>
            <w:hideMark/>
          </w:tcPr>
          <w:p w14:paraId="07DC1E0E" w14:textId="77777777" w:rsidR="00376C4C" w:rsidRDefault="00376C4C">
            <w:pPr>
              <w:spacing w:line="375" w:lineRule="atLeast"/>
              <w:rPr>
                <w:rFonts w:ascii="Segoe UI" w:hAnsi="Segoe UI" w:cs="Segoe UI"/>
                <w:sz w:val="23"/>
                <w:szCs w:val="23"/>
              </w:rPr>
            </w:pPr>
            <w:r>
              <w:rPr>
                <w:rStyle w:val="af1"/>
                <w:rFonts w:ascii="Segoe UI" w:hAnsi="Segoe UI" w:cs="Segoe UI"/>
                <w:sz w:val="23"/>
                <w:szCs w:val="23"/>
              </w:rPr>
              <w:t>UI-37</w:t>
            </w:r>
          </w:p>
        </w:tc>
        <w:tc>
          <w:tcPr>
            <w:tcW w:w="0" w:type="auto"/>
            <w:tcMar>
              <w:top w:w="150" w:type="dxa"/>
              <w:left w:w="240" w:type="dxa"/>
              <w:bottom w:w="150" w:type="dxa"/>
              <w:right w:w="240" w:type="dxa"/>
            </w:tcMar>
            <w:vAlign w:val="center"/>
            <w:hideMark/>
          </w:tcPr>
          <w:p w14:paraId="2279BD5A" w14:textId="77777777" w:rsidR="00376C4C" w:rsidRDefault="00376C4C">
            <w:pPr>
              <w:spacing w:line="375" w:lineRule="atLeast"/>
              <w:rPr>
                <w:rFonts w:ascii="Segoe UI" w:hAnsi="Segoe UI" w:cs="Segoe UI"/>
                <w:sz w:val="23"/>
                <w:szCs w:val="23"/>
              </w:rPr>
            </w:pPr>
            <w:r>
              <w:rPr>
                <w:rStyle w:val="HTMLCode"/>
                <w:rFonts w:ascii="Consolas" w:eastAsiaTheme="majorEastAsia" w:hAnsi="Consolas"/>
                <w:shd w:val="clear" w:color="auto" w:fill="EBEEF2"/>
              </w:rPr>
              <w:t>item_event_detail_row.xml</w:t>
            </w:r>
          </w:p>
        </w:tc>
        <w:tc>
          <w:tcPr>
            <w:tcW w:w="0" w:type="auto"/>
            <w:tcMar>
              <w:top w:w="150" w:type="dxa"/>
              <w:left w:w="240" w:type="dxa"/>
              <w:bottom w:w="150" w:type="dxa"/>
              <w:right w:w="240" w:type="dxa"/>
            </w:tcMar>
            <w:vAlign w:val="center"/>
            <w:hideMark/>
          </w:tcPr>
          <w:p w14:paraId="3361FD5D" w14:textId="77777777" w:rsidR="00376C4C" w:rsidRDefault="00376C4C">
            <w:pPr>
              <w:spacing w:line="375" w:lineRule="atLeast"/>
              <w:rPr>
                <w:rFonts w:ascii="Segoe UI" w:hAnsi="Segoe UI" w:cs="Segoe UI"/>
                <w:sz w:val="23"/>
                <w:szCs w:val="23"/>
              </w:rPr>
            </w:pPr>
            <w:r>
              <w:rPr>
                <w:rFonts w:ascii="Segoe UI" w:hAnsi="Segoe UI" w:cs="Segoe UI"/>
                <w:sz w:val="23"/>
                <w:szCs w:val="23"/>
                <w:rtl/>
              </w:rPr>
              <w:t>سطر ذو عنوان نصي مع بيانات مقابلة</w:t>
            </w:r>
            <w:r>
              <w:rPr>
                <w:rFonts w:ascii="Segoe UI" w:hAnsi="Segoe UI" w:cs="Segoe UI"/>
                <w:sz w:val="23"/>
                <w:szCs w:val="23"/>
              </w:rPr>
              <w:t xml:space="preserve"> (Key-Value pair view).</w:t>
            </w:r>
          </w:p>
        </w:tc>
        <w:tc>
          <w:tcPr>
            <w:tcW w:w="0" w:type="auto"/>
            <w:tcMar>
              <w:top w:w="150" w:type="dxa"/>
              <w:left w:w="240" w:type="dxa"/>
              <w:bottom w:w="150" w:type="dxa"/>
              <w:right w:w="0" w:type="dxa"/>
            </w:tcMar>
            <w:vAlign w:val="center"/>
            <w:hideMark/>
          </w:tcPr>
          <w:p w14:paraId="5141A031" w14:textId="77777777" w:rsidR="00376C4C" w:rsidRDefault="00376C4C">
            <w:pPr>
              <w:spacing w:line="375" w:lineRule="atLeast"/>
              <w:rPr>
                <w:rFonts w:ascii="Segoe UI" w:hAnsi="Segoe UI" w:cs="Segoe UI"/>
                <w:sz w:val="23"/>
                <w:szCs w:val="23"/>
              </w:rPr>
            </w:pPr>
            <w:r>
              <w:rPr>
                <w:rStyle w:val="HTMLCode"/>
                <w:rFonts w:ascii="Consolas" w:eastAsiaTheme="majorEastAsia" w:hAnsi="Consolas"/>
                <w:shd w:val="clear" w:color="auto" w:fill="EBEEF2"/>
              </w:rPr>
              <w:t>[</w:t>
            </w:r>
            <w:r>
              <w:rPr>
                <w:rStyle w:val="HTMLCode"/>
                <w:rFonts w:ascii="Consolas" w:eastAsiaTheme="majorEastAsia" w:hAnsi="Consolas"/>
                <w:shd w:val="clear" w:color="auto" w:fill="EBEEF2"/>
                <w:rtl/>
              </w:rPr>
              <w:t>هنا ضع صورة الشاشة</w:t>
            </w:r>
            <w:r>
              <w:rPr>
                <w:rStyle w:val="HTMLCode"/>
                <w:rFonts w:ascii="Consolas" w:eastAsiaTheme="majorEastAsia" w:hAnsi="Consolas"/>
                <w:shd w:val="clear" w:color="auto" w:fill="EBEEF2"/>
              </w:rPr>
              <w:t xml:space="preserve"> UI-37: </w:t>
            </w:r>
            <w:r>
              <w:rPr>
                <w:rStyle w:val="HTMLCode"/>
                <w:rFonts w:ascii="Consolas" w:eastAsiaTheme="majorEastAsia" w:hAnsi="Consolas"/>
                <w:shd w:val="clear" w:color="auto" w:fill="EBEEF2"/>
                <w:rtl/>
              </w:rPr>
              <w:t>سطر تفصيلي لعرض تفاصيل الحدث</w:t>
            </w:r>
            <w:r>
              <w:rPr>
                <w:rStyle w:val="HTMLCode"/>
                <w:rFonts w:ascii="Consolas" w:eastAsiaTheme="majorEastAsia" w:hAnsi="Consolas"/>
                <w:shd w:val="clear" w:color="auto" w:fill="EBEEF2"/>
              </w:rPr>
              <w:t>]</w:t>
            </w:r>
          </w:p>
        </w:tc>
      </w:tr>
      <w:tr w:rsidR="00376C4C" w14:paraId="038ED3E1" w14:textId="77777777" w:rsidTr="00376C4C">
        <w:tc>
          <w:tcPr>
            <w:tcW w:w="0" w:type="auto"/>
            <w:tcMar>
              <w:top w:w="150" w:type="dxa"/>
              <w:left w:w="0" w:type="dxa"/>
              <w:bottom w:w="150" w:type="dxa"/>
              <w:right w:w="240" w:type="dxa"/>
            </w:tcMar>
            <w:vAlign w:val="center"/>
            <w:hideMark/>
          </w:tcPr>
          <w:p w14:paraId="11002B66" w14:textId="77777777" w:rsidR="00376C4C" w:rsidRDefault="00376C4C">
            <w:pPr>
              <w:spacing w:line="375" w:lineRule="atLeast"/>
              <w:rPr>
                <w:rFonts w:ascii="Segoe UI" w:hAnsi="Segoe UI" w:cs="Segoe UI"/>
                <w:sz w:val="23"/>
                <w:szCs w:val="23"/>
              </w:rPr>
            </w:pPr>
            <w:r>
              <w:rPr>
                <w:rStyle w:val="af1"/>
                <w:rFonts w:ascii="Segoe UI" w:hAnsi="Segoe UI" w:cs="Segoe UI"/>
                <w:sz w:val="23"/>
                <w:szCs w:val="23"/>
              </w:rPr>
              <w:t>UI-38</w:t>
            </w:r>
          </w:p>
        </w:tc>
        <w:tc>
          <w:tcPr>
            <w:tcW w:w="0" w:type="auto"/>
            <w:tcMar>
              <w:top w:w="150" w:type="dxa"/>
              <w:left w:w="240" w:type="dxa"/>
              <w:bottom w:w="150" w:type="dxa"/>
              <w:right w:w="240" w:type="dxa"/>
            </w:tcMar>
            <w:vAlign w:val="center"/>
            <w:hideMark/>
          </w:tcPr>
          <w:p w14:paraId="4E8DA6D8" w14:textId="77777777" w:rsidR="00376C4C" w:rsidRDefault="00376C4C">
            <w:pPr>
              <w:spacing w:line="375" w:lineRule="atLeast"/>
              <w:rPr>
                <w:rFonts w:ascii="Segoe UI" w:hAnsi="Segoe UI" w:cs="Segoe UI"/>
                <w:sz w:val="23"/>
                <w:szCs w:val="23"/>
              </w:rPr>
            </w:pPr>
            <w:r>
              <w:rPr>
                <w:rStyle w:val="HTMLCode"/>
                <w:rFonts w:ascii="Consolas" w:eastAsiaTheme="majorEastAsia" w:hAnsi="Consolas"/>
                <w:shd w:val="clear" w:color="auto" w:fill="EBEEF2"/>
              </w:rPr>
              <w:t>item_filter_button.xml</w:t>
            </w:r>
          </w:p>
        </w:tc>
        <w:tc>
          <w:tcPr>
            <w:tcW w:w="0" w:type="auto"/>
            <w:tcMar>
              <w:top w:w="150" w:type="dxa"/>
              <w:left w:w="240" w:type="dxa"/>
              <w:bottom w:w="150" w:type="dxa"/>
              <w:right w:w="240" w:type="dxa"/>
            </w:tcMar>
            <w:vAlign w:val="center"/>
            <w:hideMark/>
          </w:tcPr>
          <w:p w14:paraId="2B468E8D" w14:textId="77777777" w:rsidR="00376C4C" w:rsidRDefault="00376C4C">
            <w:pPr>
              <w:spacing w:line="375" w:lineRule="atLeast"/>
              <w:rPr>
                <w:rFonts w:ascii="Segoe UI" w:hAnsi="Segoe UI" w:cs="Segoe UI"/>
                <w:sz w:val="23"/>
                <w:szCs w:val="23"/>
              </w:rPr>
            </w:pPr>
            <w:r>
              <w:rPr>
                <w:rFonts w:ascii="Segoe UI" w:hAnsi="Segoe UI" w:cs="Segoe UI"/>
                <w:sz w:val="23"/>
                <w:szCs w:val="23"/>
                <w:rtl/>
              </w:rPr>
              <w:t>زر مرئي يعتمد على </w:t>
            </w:r>
            <w:proofErr w:type="spellStart"/>
            <w:r>
              <w:rPr>
                <w:rStyle w:val="HTMLCode"/>
                <w:rFonts w:ascii="Consolas" w:eastAsiaTheme="majorEastAsia" w:hAnsi="Consolas"/>
                <w:shd w:val="clear" w:color="auto" w:fill="EBEEF2"/>
              </w:rPr>
              <w:t>StateListAnimator</w:t>
            </w:r>
            <w:proofErr w:type="spellEnd"/>
            <w:r>
              <w:rPr>
                <w:rFonts w:ascii="Segoe UI" w:hAnsi="Segoe UI" w:cs="Segoe UI"/>
                <w:sz w:val="23"/>
                <w:szCs w:val="23"/>
              </w:rPr>
              <w:t> </w:t>
            </w:r>
            <w:r>
              <w:rPr>
                <w:rFonts w:ascii="Segoe UI" w:hAnsi="Segoe UI" w:cs="Segoe UI"/>
                <w:sz w:val="23"/>
                <w:szCs w:val="23"/>
                <w:rtl/>
              </w:rPr>
              <w:t>للتنقل بين حالة التظليل وعدمه لإظهار التطبيقات المفلترة</w:t>
            </w:r>
            <w:r>
              <w:rPr>
                <w:rFonts w:ascii="Segoe UI" w:hAnsi="Segoe UI" w:cs="Segoe UI"/>
                <w:sz w:val="23"/>
                <w:szCs w:val="23"/>
              </w:rPr>
              <w:t>.</w:t>
            </w:r>
          </w:p>
        </w:tc>
        <w:tc>
          <w:tcPr>
            <w:tcW w:w="0" w:type="auto"/>
            <w:tcMar>
              <w:top w:w="150" w:type="dxa"/>
              <w:left w:w="240" w:type="dxa"/>
              <w:bottom w:w="150" w:type="dxa"/>
              <w:right w:w="0" w:type="dxa"/>
            </w:tcMar>
            <w:vAlign w:val="center"/>
            <w:hideMark/>
          </w:tcPr>
          <w:p w14:paraId="4CD78825" w14:textId="77777777" w:rsidR="00376C4C" w:rsidRDefault="00376C4C">
            <w:pPr>
              <w:spacing w:line="375" w:lineRule="atLeast"/>
              <w:rPr>
                <w:rFonts w:ascii="Segoe UI" w:hAnsi="Segoe UI" w:cs="Segoe UI"/>
                <w:sz w:val="23"/>
                <w:szCs w:val="23"/>
              </w:rPr>
            </w:pPr>
            <w:r>
              <w:rPr>
                <w:rStyle w:val="HTMLCode"/>
                <w:rFonts w:ascii="Consolas" w:eastAsiaTheme="majorEastAsia" w:hAnsi="Consolas"/>
                <w:shd w:val="clear" w:color="auto" w:fill="EBEEF2"/>
              </w:rPr>
              <w:t>[</w:t>
            </w:r>
            <w:r>
              <w:rPr>
                <w:rStyle w:val="HTMLCode"/>
                <w:rFonts w:ascii="Consolas" w:eastAsiaTheme="majorEastAsia" w:hAnsi="Consolas"/>
                <w:shd w:val="clear" w:color="auto" w:fill="EBEEF2"/>
                <w:rtl/>
              </w:rPr>
              <w:t>هنا ضع صورة الشاشة</w:t>
            </w:r>
            <w:r>
              <w:rPr>
                <w:rStyle w:val="HTMLCode"/>
                <w:rFonts w:ascii="Consolas" w:eastAsiaTheme="majorEastAsia" w:hAnsi="Consolas"/>
                <w:shd w:val="clear" w:color="auto" w:fill="EBEEF2"/>
              </w:rPr>
              <w:t xml:space="preserve"> UI-38: </w:t>
            </w:r>
            <w:r>
              <w:rPr>
                <w:rStyle w:val="HTMLCode"/>
                <w:rFonts w:ascii="Consolas" w:eastAsiaTheme="majorEastAsia" w:hAnsi="Consolas"/>
                <w:shd w:val="clear" w:color="auto" w:fill="EBEEF2"/>
                <w:rtl/>
              </w:rPr>
              <w:t xml:space="preserve">زر التصفية </w:t>
            </w:r>
            <w:r>
              <w:rPr>
                <w:rStyle w:val="HTMLCode"/>
                <w:rFonts w:ascii="Consolas" w:eastAsiaTheme="majorEastAsia" w:hAnsi="Consolas"/>
                <w:shd w:val="clear" w:color="auto" w:fill="EBEEF2"/>
                <w:rtl/>
              </w:rPr>
              <w:lastRenderedPageBreak/>
              <w:t>والبحث في القوائم</w:t>
            </w:r>
            <w:r>
              <w:rPr>
                <w:rStyle w:val="HTMLCode"/>
                <w:rFonts w:ascii="Consolas" w:eastAsiaTheme="majorEastAsia" w:hAnsi="Consolas"/>
                <w:shd w:val="clear" w:color="auto" w:fill="EBEEF2"/>
              </w:rPr>
              <w:t>]</w:t>
            </w:r>
          </w:p>
        </w:tc>
      </w:tr>
      <w:tr w:rsidR="00376C4C" w14:paraId="3967E06E" w14:textId="77777777" w:rsidTr="00376C4C">
        <w:tc>
          <w:tcPr>
            <w:tcW w:w="0" w:type="auto"/>
            <w:tcMar>
              <w:top w:w="150" w:type="dxa"/>
              <w:left w:w="0" w:type="dxa"/>
              <w:bottom w:w="150" w:type="dxa"/>
              <w:right w:w="240" w:type="dxa"/>
            </w:tcMar>
            <w:vAlign w:val="center"/>
            <w:hideMark/>
          </w:tcPr>
          <w:p w14:paraId="19630973" w14:textId="77777777" w:rsidR="00376C4C" w:rsidRDefault="00376C4C">
            <w:pPr>
              <w:spacing w:line="375" w:lineRule="atLeast"/>
              <w:rPr>
                <w:rFonts w:ascii="Segoe UI" w:hAnsi="Segoe UI" w:cs="Segoe UI"/>
                <w:sz w:val="23"/>
                <w:szCs w:val="23"/>
              </w:rPr>
            </w:pPr>
            <w:r>
              <w:rPr>
                <w:rStyle w:val="af1"/>
                <w:rFonts w:ascii="Segoe UI" w:hAnsi="Segoe UI" w:cs="Segoe UI"/>
                <w:sz w:val="23"/>
                <w:szCs w:val="23"/>
              </w:rPr>
              <w:lastRenderedPageBreak/>
              <w:t>UI-39</w:t>
            </w:r>
          </w:p>
        </w:tc>
        <w:tc>
          <w:tcPr>
            <w:tcW w:w="0" w:type="auto"/>
            <w:tcMar>
              <w:top w:w="150" w:type="dxa"/>
              <w:left w:w="240" w:type="dxa"/>
              <w:bottom w:w="150" w:type="dxa"/>
              <w:right w:w="240" w:type="dxa"/>
            </w:tcMar>
            <w:vAlign w:val="center"/>
            <w:hideMark/>
          </w:tcPr>
          <w:p w14:paraId="076E48CA" w14:textId="77777777" w:rsidR="00376C4C" w:rsidRDefault="00376C4C">
            <w:pPr>
              <w:spacing w:line="375" w:lineRule="atLeast"/>
              <w:rPr>
                <w:rFonts w:ascii="Segoe UI" w:hAnsi="Segoe UI" w:cs="Segoe UI"/>
                <w:sz w:val="23"/>
                <w:szCs w:val="23"/>
              </w:rPr>
            </w:pPr>
            <w:r>
              <w:rPr>
                <w:rStyle w:val="HTMLCode"/>
                <w:rFonts w:ascii="Consolas" w:eastAsiaTheme="majorEastAsia" w:hAnsi="Consolas"/>
                <w:shd w:val="clear" w:color="auto" w:fill="EBEEF2"/>
              </w:rPr>
              <w:t>header_navigation_drawer.xml</w:t>
            </w:r>
          </w:p>
        </w:tc>
        <w:tc>
          <w:tcPr>
            <w:tcW w:w="0" w:type="auto"/>
            <w:tcMar>
              <w:top w:w="150" w:type="dxa"/>
              <w:left w:w="240" w:type="dxa"/>
              <w:bottom w:w="150" w:type="dxa"/>
              <w:right w:w="240" w:type="dxa"/>
            </w:tcMar>
            <w:vAlign w:val="center"/>
            <w:hideMark/>
          </w:tcPr>
          <w:p w14:paraId="2CEB0FDA" w14:textId="77777777" w:rsidR="00376C4C" w:rsidRDefault="00376C4C">
            <w:pPr>
              <w:spacing w:line="375" w:lineRule="atLeast"/>
              <w:rPr>
                <w:rFonts w:ascii="Segoe UI" w:hAnsi="Segoe UI" w:cs="Segoe UI"/>
                <w:sz w:val="23"/>
                <w:szCs w:val="23"/>
              </w:rPr>
            </w:pPr>
            <w:r>
              <w:rPr>
                <w:rFonts w:ascii="Segoe UI" w:hAnsi="Segoe UI" w:cs="Segoe UI"/>
                <w:sz w:val="23"/>
                <w:szCs w:val="23"/>
                <w:rtl/>
              </w:rPr>
              <w:t>أعلى شريط المهام الجانبية يعرض صورة النظام الرئيسية وحالته برمجياً</w:t>
            </w:r>
            <w:r>
              <w:rPr>
                <w:rFonts w:ascii="Segoe UI" w:hAnsi="Segoe UI" w:cs="Segoe UI"/>
                <w:sz w:val="23"/>
                <w:szCs w:val="23"/>
              </w:rPr>
              <w:t>.</w:t>
            </w:r>
          </w:p>
        </w:tc>
        <w:tc>
          <w:tcPr>
            <w:tcW w:w="0" w:type="auto"/>
            <w:tcMar>
              <w:top w:w="150" w:type="dxa"/>
              <w:left w:w="240" w:type="dxa"/>
              <w:bottom w:w="150" w:type="dxa"/>
              <w:right w:w="0" w:type="dxa"/>
            </w:tcMar>
            <w:vAlign w:val="center"/>
            <w:hideMark/>
          </w:tcPr>
          <w:p w14:paraId="50CBE6F3" w14:textId="77777777" w:rsidR="00376C4C" w:rsidRDefault="00376C4C">
            <w:pPr>
              <w:spacing w:line="375" w:lineRule="atLeast"/>
              <w:rPr>
                <w:rFonts w:ascii="Segoe UI" w:hAnsi="Segoe UI" w:cs="Segoe UI"/>
                <w:sz w:val="23"/>
                <w:szCs w:val="23"/>
              </w:rPr>
            </w:pPr>
            <w:r>
              <w:rPr>
                <w:rStyle w:val="HTMLCode"/>
                <w:rFonts w:ascii="Consolas" w:eastAsiaTheme="majorEastAsia" w:hAnsi="Consolas"/>
                <w:shd w:val="clear" w:color="auto" w:fill="EBEEF2"/>
              </w:rPr>
              <w:t>[</w:t>
            </w:r>
            <w:r>
              <w:rPr>
                <w:rStyle w:val="HTMLCode"/>
                <w:rFonts w:ascii="Consolas" w:eastAsiaTheme="majorEastAsia" w:hAnsi="Consolas"/>
                <w:shd w:val="clear" w:color="auto" w:fill="EBEEF2"/>
                <w:rtl/>
              </w:rPr>
              <w:t>هنا ضع صورة الشاشة</w:t>
            </w:r>
            <w:r>
              <w:rPr>
                <w:rStyle w:val="HTMLCode"/>
                <w:rFonts w:ascii="Consolas" w:eastAsiaTheme="majorEastAsia" w:hAnsi="Consolas"/>
                <w:shd w:val="clear" w:color="auto" w:fill="EBEEF2"/>
              </w:rPr>
              <w:t xml:space="preserve"> UI-39: </w:t>
            </w:r>
            <w:r>
              <w:rPr>
                <w:rStyle w:val="HTMLCode"/>
                <w:rFonts w:ascii="Consolas" w:eastAsiaTheme="majorEastAsia" w:hAnsi="Consolas"/>
                <w:shd w:val="clear" w:color="auto" w:fill="EBEEF2"/>
                <w:rtl/>
              </w:rPr>
              <w:t>رأس شريط التنقل الجانبي</w:t>
            </w:r>
            <w:r>
              <w:rPr>
                <w:rStyle w:val="HTMLCode"/>
                <w:rFonts w:ascii="Consolas" w:eastAsiaTheme="majorEastAsia" w:hAnsi="Consolas"/>
                <w:shd w:val="clear" w:color="auto" w:fill="EBEEF2"/>
              </w:rPr>
              <w:t>]</w:t>
            </w:r>
          </w:p>
        </w:tc>
      </w:tr>
      <w:tr w:rsidR="00376C4C" w14:paraId="33776DE9" w14:textId="77777777" w:rsidTr="00376C4C">
        <w:tc>
          <w:tcPr>
            <w:tcW w:w="0" w:type="auto"/>
            <w:tcMar>
              <w:top w:w="150" w:type="dxa"/>
              <w:left w:w="0" w:type="dxa"/>
              <w:bottom w:w="150" w:type="dxa"/>
              <w:right w:w="240" w:type="dxa"/>
            </w:tcMar>
            <w:vAlign w:val="center"/>
            <w:hideMark/>
          </w:tcPr>
          <w:p w14:paraId="6119A1DE" w14:textId="77777777" w:rsidR="00376C4C" w:rsidRDefault="00376C4C">
            <w:pPr>
              <w:spacing w:line="375" w:lineRule="atLeast"/>
              <w:rPr>
                <w:rFonts w:ascii="Segoe UI" w:hAnsi="Segoe UI" w:cs="Segoe UI"/>
                <w:sz w:val="23"/>
                <w:szCs w:val="23"/>
              </w:rPr>
            </w:pPr>
            <w:r>
              <w:rPr>
                <w:rStyle w:val="af1"/>
                <w:rFonts w:ascii="Segoe UI" w:hAnsi="Segoe UI" w:cs="Segoe UI"/>
                <w:sz w:val="23"/>
                <w:szCs w:val="23"/>
              </w:rPr>
              <w:t>UI-40</w:t>
            </w:r>
          </w:p>
        </w:tc>
        <w:tc>
          <w:tcPr>
            <w:tcW w:w="0" w:type="auto"/>
            <w:tcMar>
              <w:top w:w="150" w:type="dxa"/>
              <w:left w:w="240" w:type="dxa"/>
              <w:bottom w:w="150" w:type="dxa"/>
              <w:right w:w="240" w:type="dxa"/>
            </w:tcMar>
            <w:vAlign w:val="center"/>
            <w:hideMark/>
          </w:tcPr>
          <w:p w14:paraId="2F63AD8C" w14:textId="77777777" w:rsidR="00376C4C" w:rsidRDefault="00376C4C">
            <w:pPr>
              <w:spacing w:line="375" w:lineRule="atLeast"/>
              <w:rPr>
                <w:rFonts w:ascii="Segoe UI" w:hAnsi="Segoe UI" w:cs="Segoe UI"/>
                <w:sz w:val="23"/>
                <w:szCs w:val="23"/>
              </w:rPr>
            </w:pPr>
            <w:r>
              <w:rPr>
                <w:rStyle w:val="HTMLCode"/>
                <w:rFonts w:ascii="Consolas" w:eastAsiaTheme="majorEastAsia" w:hAnsi="Consolas"/>
                <w:shd w:val="clear" w:color="auto" w:fill="EBEEF2"/>
              </w:rPr>
              <w:t>nav_header_guardian.xml</w:t>
            </w:r>
          </w:p>
        </w:tc>
        <w:tc>
          <w:tcPr>
            <w:tcW w:w="0" w:type="auto"/>
            <w:tcMar>
              <w:top w:w="150" w:type="dxa"/>
              <w:left w:w="240" w:type="dxa"/>
              <w:bottom w:w="150" w:type="dxa"/>
              <w:right w:w="240" w:type="dxa"/>
            </w:tcMar>
            <w:vAlign w:val="center"/>
            <w:hideMark/>
          </w:tcPr>
          <w:p w14:paraId="1E059CEB" w14:textId="77777777" w:rsidR="00376C4C" w:rsidRDefault="00376C4C">
            <w:pPr>
              <w:spacing w:line="375" w:lineRule="atLeast"/>
              <w:rPr>
                <w:rFonts w:ascii="Segoe UI" w:hAnsi="Segoe UI" w:cs="Segoe UI"/>
                <w:sz w:val="23"/>
                <w:szCs w:val="23"/>
              </w:rPr>
            </w:pPr>
            <w:r>
              <w:rPr>
                <w:rFonts w:ascii="Segoe UI" w:hAnsi="Segoe UI" w:cs="Segoe UI"/>
                <w:sz w:val="23"/>
                <w:szCs w:val="23"/>
                <w:rtl/>
              </w:rPr>
              <w:t>جزء مصغر وتصميم متقدم يُستخدم كبديل ديناميكي للرأس لتهيئة رسائل تشجيعية</w:t>
            </w:r>
            <w:r>
              <w:rPr>
                <w:rFonts w:ascii="Segoe UI" w:hAnsi="Segoe UI" w:cs="Segoe UI"/>
                <w:sz w:val="23"/>
                <w:szCs w:val="23"/>
              </w:rPr>
              <w:t>.</w:t>
            </w:r>
          </w:p>
        </w:tc>
        <w:tc>
          <w:tcPr>
            <w:tcW w:w="0" w:type="auto"/>
            <w:tcMar>
              <w:top w:w="150" w:type="dxa"/>
              <w:left w:w="240" w:type="dxa"/>
              <w:bottom w:w="150" w:type="dxa"/>
              <w:right w:w="0" w:type="dxa"/>
            </w:tcMar>
            <w:vAlign w:val="center"/>
            <w:hideMark/>
          </w:tcPr>
          <w:p w14:paraId="58619AAB" w14:textId="77777777" w:rsidR="00376C4C" w:rsidRDefault="00376C4C">
            <w:pPr>
              <w:spacing w:line="375" w:lineRule="atLeast"/>
              <w:rPr>
                <w:rFonts w:ascii="Segoe UI" w:hAnsi="Segoe UI" w:cs="Segoe UI"/>
                <w:sz w:val="23"/>
                <w:szCs w:val="23"/>
              </w:rPr>
            </w:pPr>
            <w:r>
              <w:rPr>
                <w:rStyle w:val="HTMLCode"/>
                <w:rFonts w:ascii="Consolas" w:eastAsiaTheme="majorEastAsia" w:hAnsi="Consolas"/>
                <w:shd w:val="clear" w:color="auto" w:fill="EBEEF2"/>
              </w:rPr>
              <w:t>[</w:t>
            </w:r>
            <w:r>
              <w:rPr>
                <w:rStyle w:val="HTMLCode"/>
                <w:rFonts w:ascii="Consolas" w:eastAsiaTheme="majorEastAsia" w:hAnsi="Consolas"/>
                <w:shd w:val="clear" w:color="auto" w:fill="EBEEF2"/>
                <w:rtl/>
              </w:rPr>
              <w:t>هنا ضع صورة الشاشة</w:t>
            </w:r>
            <w:r>
              <w:rPr>
                <w:rStyle w:val="HTMLCode"/>
                <w:rFonts w:ascii="Consolas" w:eastAsiaTheme="majorEastAsia" w:hAnsi="Consolas"/>
                <w:shd w:val="clear" w:color="auto" w:fill="EBEEF2"/>
              </w:rPr>
              <w:t xml:space="preserve"> UI-40: </w:t>
            </w:r>
            <w:r>
              <w:rPr>
                <w:rStyle w:val="HTMLCode"/>
                <w:rFonts w:ascii="Consolas" w:eastAsiaTheme="majorEastAsia" w:hAnsi="Consolas"/>
                <w:shd w:val="clear" w:color="auto" w:fill="EBEEF2"/>
                <w:rtl/>
              </w:rPr>
              <w:t>رأس ديناميكي لهوية التطبيق والعلامة التجارية</w:t>
            </w:r>
            <w:r>
              <w:rPr>
                <w:rStyle w:val="HTMLCode"/>
                <w:rFonts w:ascii="Consolas" w:eastAsiaTheme="majorEastAsia" w:hAnsi="Consolas"/>
                <w:shd w:val="clear" w:color="auto" w:fill="EBEEF2"/>
              </w:rPr>
              <w:t>]</w:t>
            </w:r>
          </w:p>
        </w:tc>
      </w:tr>
    </w:tbl>
    <w:p w14:paraId="07C04AAE" w14:textId="77777777" w:rsidR="00376C4C" w:rsidRDefault="00376C4C" w:rsidP="00376C4C">
      <w:pPr>
        <w:spacing w:before="480" w:after="480" w:line="240" w:lineRule="auto"/>
        <w:rPr>
          <w:rFonts w:ascii="Segoe UI" w:hAnsi="Segoe UI" w:cs="Segoe UI"/>
          <w:sz w:val="24"/>
          <w:szCs w:val="24"/>
        </w:rPr>
      </w:pPr>
      <w:r>
        <w:pict w14:anchorId="35B3245D">
          <v:rect id="_x0000_i1275" style="width:0;height:.75pt" o:hralign="center" o:hrstd="t" o:hr="t" fillcolor="#a0a0a0" stroked="f"/>
        </w:pict>
      </w:r>
    </w:p>
    <w:p w14:paraId="76FDB02D" w14:textId="77777777" w:rsidR="00376C4C" w:rsidRDefault="00376C4C" w:rsidP="00376C4C">
      <w:pPr>
        <w:pStyle w:val="21"/>
        <w:shd w:val="clear" w:color="auto" w:fill="FFFFFF"/>
        <w:spacing w:before="480" w:after="240" w:line="480" w:lineRule="atLeast"/>
        <w:rPr>
          <w:rFonts w:ascii="Segoe UI" w:hAnsi="Segoe UI" w:cs="Segoe UI"/>
          <w:color w:val="0F1115"/>
          <w:sz w:val="33"/>
          <w:szCs w:val="33"/>
        </w:rPr>
      </w:pPr>
      <w:r>
        <w:rPr>
          <w:rFonts w:ascii="Segoe UI" w:hAnsi="Segoe UI" w:cs="Segoe UI"/>
          <w:color w:val="0F1115"/>
          <w:sz w:val="33"/>
          <w:szCs w:val="33"/>
        </w:rPr>
        <w:lastRenderedPageBreak/>
        <w:t xml:space="preserve">11.4 </w:t>
      </w:r>
      <w:r>
        <w:rPr>
          <w:rFonts w:ascii="Segoe UI" w:hAnsi="Segoe UI" w:cs="Segoe UI"/>
          <w:color w:val="0F1115"/>
          <w:sz w:val="33"/>
          <w:szCs w:val="33"/>
          <w:rtl/>
        </w:rPr>
        <w:t>دعم إمكانية الوصول</w:t>
      </w:r>
      <w:r>
        <w:rPr>
          <w:rFonts w:ascii="Segoe UI" w:hAnsi="Segoe UI" w:cs="Segoe UI"/>
          <w:color w:val="0F1115"/>
          <w:sz w:val="33"/>
          <w:szCs w:val="33"/>
        </w:rPr>
        <w:t xml:space="preserve"> (Accessibility) </w:t>
      </w:r>
      <w:r>
        <w:rPr>
          <w:rFonts w:ascii="Segoe UI" w:hAnsi="Segoe UI" w:cs="Segoe UI"/>
          <w:color w:val="0F1115"/>
          <w:sz w:val="33"/>
          <w:szCs w:val="33"/>
          <w:rtl/>
        </w:rPr>
        <w:t>وتوافق الأجهزة اللوحية</w:t>
      </w:r>
    </w:p>
    <w:p w14:paraId="7D5CACAC" w14:textId="77777777" w:rsidR="00376C4C" w:rsidRDefault="00376C4C" w:rsidP="00376C4C">
      <w:pPr>
        <w:pStyle w:val="31"/>
        <w:shd w:val="clear" w:color="auto" w:fill="FFFFFF"/>
        <w:spacing w:before="480" w:after="240" w:line="450" w:lineRule="atLeast"/>
        <w:rPr>
          <w:rFonts w:ascii="Segoe UI" w:hAnsi="Segoe UI" w:cs="Segoe UI"/>
          <w:color w:val="0F1115"/>
          <w:sz w:val="30"/>
          <w:szCs w:val="30"/>
        </w:rPr>
      </w:pPr>
      <w:r>
        <w:rPr>
          <w:rFonts w:ascii="Segoe UI" w:hAnsi="Segoe UI" w:cs="Segoe UI"/>
          <w:color w:val="0F1115"/>
          <w:sz w:val="30"/>
          <w:szCs w:val="30"/>
        </w:rPr>
        <w:t xml:space="preserve">11.4.1 </w:t>
      </w:r>
      <w:r>
        <w:rPr>
          <w:rFonts w:ascii="Segoe UI" w:hAnsi="Segoe UI" w:cs="Segoe UI"/>
          <w:color w:val="0F1115"/>
          <w:sz w:val="30"/>
          <w:szCs w:val="30"/>
          <w:rtl/>
        </w:rPr>
        <w:t>إمكانية الوصول لضعاف البصر</w:t>
      </w:r>
      <w:r>
        <w:rPr>
          <w:rFonts w:ascii="Segoe UI" w:hAnsi="Segoe UI" w:cs="Segoe UI"/>
          <w:color w:val="0F1115"/>
          <w:sz w:val="30"/>
          <w:szCs w:val="30"/>
        </w:rPr>
        <w:t xml:space="preserve"> (Screen Reader - </w:t>
      </w:r>
      <w:proofErr w:type="spellStart"/>
      <w:r>
        <w:rPr>
          <w:rFonts w:ascii="Segoe UI" w:hAnsi="Segoe UI" w:cs="Segoe UI"/>
          <w:color w:val="0F1115"/>
          <w:sz w:val="30"/>
          <w:szCs w:val="30"/>
        </w:rPr>
        <w:t>TalkBack</w:t>
      </w:r>
      <w:proofErr w:type="spellEnd"/>
      <w:r>
        <w:rPr>
          <w:rFonts w:ascii="Segoe UI" w:hAnsi="Segoe UI" w:cs="Segoe UI"/>
          <w:color w:val="0F1115"/>
          <w:sz w:val="30"/>
          <w:szCs w:val="30"/>
        </w:rPr>
        <w:t>)</w:t>
      </w:r>
    </w:p>
    <w:p w14:paraId="67594C47" w14:textId="77777777" w:rsidR="00376C4C" w:rsidRDefault="00376C4C" w:rsidP="00376C4C">
      <w:pPr>
        <w:shd w:val="clear" w:color="auto" w:fill="FFFFFF"/>
        <w:spacing w:before="240" w:beforeAutospacing="0" w:after="240" w:afterAutospacing="0"/>
        <w:rPr>
          <w:rFonts w:ascii="Segoe UI" w:hAnsi="Segoe UI" w:cs="Segoe UI"/>
          <w:color w:val="0F1115"/>
        </w:rPr>
      </w:pPr>
      <w:r>
        <w:rPr>
          <w:rFonts w:ascii="Segoe UI" w:hAnsi="Segoe UI" w:cs="Segoe UI"/>
          <w:color w:val="0F1115"/>
          <w:rtl/>
        </w:rPr>
        <w:t>في</w:t>
      </w:r>
      <w:r>
        <w:rPr>
          <w:rFonts w:ascii="Segoe UI" w:hAnsi="Segoe UI" w:cs="Segoe UI"/>
          <w:color w:val="0F1115"/>
        </w:rPr>
        <w:t xml:space="preserve"> </w:t>
      </w:r>
      <w:proofErr w:type="spellStart"/>
      <w:r>
        <w:rPr>
          <w:rFonts w:ascii="Segoe UI" w:hAnsi="Segoe UI" w:cs="Segoe UI"/>
          <w:color w:val="0F1115"/>
        </w:rPr>
        <w:t>GuardianX</w:t>
      </w:r>
      <w:proofErr w:type="spellEnd"/>
      <w:r>
        <w:rPr>
          <w:rFonts w:ascii="Segoe UI" w:hAnsi="Segoe UI" w:cs="Segoe UI"/>
          <w:color w:val="0F1115"/>
          <w:rtl/>
        </w:rPr>
        <w:t>، نلتزم بمعايير الوصول من خلال</w:t>
      </w:r>
      <w:r>
        <w:rPr>
          <w:rFonts w:ascii="Segoe UI" w:hAnsi="Segoe UI" w:cs="Segoe UI"/>
          <w:color w:val="0F1115"/>
        </w:rPr>
        <w:t>:</w:t>
      </w:r>
    </w:p>
    <w:p w14:paraId="67D01B21" w14:textId="77777777" w:rsidR="00376C4C" w:rsidRDefault="00376C4C" w:rsidP="00376C4C">
      <w:pPr>
        <w:numPr>
          <w:ilvl w:val="0"/>
          <w:numId w:val="142"/>
        </w:numPr>
        <w:shd w:val="clear" w:color="auto" w:fill="FFFFFF"/>
        <w:spacing w:before="0" w:beforeAutospacing="0" w:after="0" w:afterAutospacing="0"/>
        <w:rPr>
          <w:rFonts w:ascii="Segoe UI" w:hAnsi="Segoe UI" w:cs="Segoe UI"/>
          <w:color w:val="0F1115"/>
        </w:rPr>
      </w:pPr>
      <w:r>
        <w:rPr>
          <w:rStyle w:val="af1"/>
          <w:rFonts w:ascii="Segoe UI" w:eastAsiaTheme="majorEastAsia" w:hAnsi="Segoe UI" w:cs="Segoe UI"/>
          <w:color w:val="0F1115"/>
          <w:rtl/>
        </w:rPr>
        <w:t>الملصقات الوصفية</w:t>
      </w:r>
      <w:r>
        <w:rPr>
          <w:rStyle w:val="af1"/>
          <w:rFonts w:ascii="Segoe UI" w:eastAsiaTheme="majorEastAsia" w:hAnsi="Segoe UI" w:cs="Segoe UI"/>
          <w:color w:val="0F1115"/>
        </w:rPr>
        <w:t xml:space="preserve"> (Content Descriptions):</w:t>
      </w:r>
      <w:r>
        <w:rPr>
          <w:rFonts w:ascii="Segoe UI" w:hAnsi="Segoe UI" w:cs="Segoe UI"/>
          <w:color w:val="0F1115"/>
        </w:rPr>
        <w:t> </w:t>
      </w:r>
      <w:r>
        <w:rPr>
          <w:rFonts w:ascii="Segoe UI" w:hAnsi="Segoe UI" w:cs="Segoe UI"/>
          <w:color w:val="0F1115"/>
          <w:rtl/>
        </w:rPr>
        <w:t>نقوم بإضافة خاصية </w:t>
      </w:r>
      <w:proofErr w:type="spellStart"/>
      <w:r>
        <w:rPr>
          <w:rStyle w:val="HTMLCode"/>
          <w:rFonts w:ascii="Consolas" w:eastAsiaTheme="majorEastAsia" w:hAnsi="Consolas"/>
          <w:color w:val="0F1115"/>
          <w:sz w:val="21"/>
          <w:szCs w:val="21"/>
          <w:shd w:val="clear" w:color="auto" w:fill="EBEEF2"/>
        </w:rPr>
        <w:t>contentDescription</w:t>
      </w:r>
      <w:proofErr w:type="spellEnd"/>
      <w:r>
        <w:rPr>
          <w:rFonts w:ascii="Segoe UI" w:hAnsi="Segoe UI" w:cs="Segoe UI"/>
          <w:color w:val="0F1115"/>
        </w:rPr>
        <w:t> </w:t>
      </w:r>
      <w:r>
        <w:rPr>
          <w:rFonts w:ascii="Segoe UI" w:hAnsi="Segoe UI" w:cs="Segoe UI"/>
          <w:color w:val="0F1115"/>
          <w:rtl/>
        </w:rPr>
        <w:t>لكل صورة أو أيقونة في الـ</w:t>
      </w:r>
      <w:r>
        <w:rPr>
          <w:rFonts w:ascii="Segoe UI" w:hAnsi="Segoe UI" w:cs="Segoe UI"/>
          <w:color w:val="0F1115"/>
        </w:rPr>
        <w:t xml:space="preserve"> XML </w:t>
      </w:r>
      <w:r>
        <w:rPr>
          <w:rFonts w:ascii="Segoe UI" w:hAnsi="Segoe UI" w:cs="Segoe UI"/>
          <w:color w:val="0F1115"/>
          <w:rtl/>
        </w:rPr>
        <w:t>أو</w:t>
      </w:r>
      <w:r>
        <w:rPr>
          <w:rFonts w:ascii="Segoe UI" w:hAnsi="Segoe UI" w:cs="Segoe UI"/>
          <w:color w:val="0F1115"/>
        </w:rPr>
        <w:t xml:space="preserve"> Jetpack Compose. </w:t>
      </w:r>
      <w:r>
        <w:rPr>
          <w:rFonts w:ascii="Segoe UI" w:hAnsi="Segoe UI" w:cs="Segoe UI"/>
          <w:color w:val="0F1115"/>
          <w:rtl/>
        </w:rPr>
        <w:t>على سبيل المثال، لأيقونة "الخزنة"، نضع </w:t>
      </w:r>
      <w:proofErr w:type="spellStart"/>
      <w:r>
        <w:rPr>
          <w:rStyle w:val="HTMLCode"/>
          <w:rFonts w:ascii="Consolas" w:eastAsiaTheme="majorEastAsia" w:hAnsi="Consolas"/>
          <w:color w:val="0F1115"/>
          <w:sz w:val="21"/>
          <w:szCs w:val="21"/>
          <w:shd w:val="clear" w:color="auto" w:fill="EBEEF2"/>
        </w:rPr>
        <w:t>contentDescription</w:t>
      </w:r>
      <w:proofErr w:type="spellEnd"/>
      <w:r>
        <w:rPr>
          <w:rStyle w:val="HTMLCode"/>
          <w:rFonts w:ascii="Consolas" w:eastAsiaTheme="majorEastAsia" w:hAnsi="Consolas"/>
          <w:color w:val="0F1115"/>
          <w:sz w:val="21"/>
          <w:szCs w:val="21"/>
          <w:shd w:val="clear" w:color="auto" w:fill="EBEEF2"/>
        </w:rPr>
        <w:t>="</w:t>
      </w:r>
      <w:r>
        <w:rPr>
          <w:rStyle w:val="HTMLCode"/>
          <w:rFonts w:ascii="Consolas" w:eastAsiaTheme="majorEastAsia" w:hAnsi="Consolas"/>
          <w:color w:val="0F1115"/>
          <w:sz w:val="21"/>
          <w:szCs w:val="21"/>
          <w:shd w:val="clear" w:color="auto" w:fill="EBEEF2"/>
          <w:rtl/>
        </w:rPr>
        <w:t>الخزنة المشفرة</w:t>
      </w:r>
      <w:r>
        <w:rPr>
          <w:rStyle w:val="HTMLCode"/>
          <w:rFonts w:ascii="Consolas" w:eastAsiaTheme="majorEastAsia" w:hAnsi="Consolas"/>
          <w:color w:val="0F1115"/>
          <w:sz w:val="21"/>
          <w:szCs w:val="21"/>
          <w:shd w:val="clear" w:color="auto" w:fill="EBEEF2"/>
        </w:rPr>
        <w:t>"</w:t>
      </w:r>
      <w:r>
        <w:rPr>
          <w:rFonts w:ascii="Segoe UI" w:hAnsi="Segoe UI" w:cs="Segoe UI"/>
          <w:color w:val="0F1115"/>
        </w:rPr>
        <w:t xml:space="preserve">. </w:t>
      </w:r>
      <w:r>
        <w:rPr>
          <w:rFonts w:ascii="Segoe UI" w:hAnsi="Segoe UI" w:cs="Segoe UI"/>
          <w:color w:val="0F1115"/>
          <w:rtl/>
        </w:rPr>
        <w:t>هذا يسمح لبرامج قراءة الشاشة بنطق هذه العبارات للمستخدمين المكفوفين</w:t>
      </w:r>
      <w:r>
        <w:rPr>
          <w:rFonts w:ascii="Segoe UI" w:hAnsi="Segoe UI" w:cs="Segoe UI"/>
          <w:color w:val="0F1115"/>
        </w:rPr>
        <w:t>.</w:t>
      </w:r>
    </w:p>
    <w:p w14:paraId="35ADAAF0" w14:textId="77777777" w:rsidR="00376C4C" w:rsidRDefault="00376C4C" w:rsidP="00376C4C">
      <w:pPr>
        <w:numPr>
          <w:ilvl w:val="0"/>
          <w:numId w:val="142"/>
        </w:numPr>
        <w:shd w:val="clear" w:color="auto" w:fill="FFFFFF"/>
        <w:spacing w:before="0" w:beforeAutospacing="0" w:after="0" w:afterAutospacing="0"/>
        <w:rPr>
          <w:rFonts w:ascii="Segoe UI" w:hAnsi="Segoe UI" w:cs="Segoe UI"/>
          <w:color w:val="0F1115"/>
        </w:rPr>
      </w:pPr>
      <w:r>
        <w:rPr>
          <w:rStyle w:val="af1"/>
          <w:rFonts w:ascii="Segoe UI" w:eastAsiaTheme="majorEastAsia" w:hAnsi="Segoe UI" w:cs="Segoe UI"/>
          <w:color w:val="0F1115"/>
          <w:rtl/>
        </w:rPr>
        <w:t>التباين اللوني</w:t>
      </w:r>
      <w:r>
        <w:rPr>
          <w:rStyle w:val="af1"/>
          <w:rFonts w:ascii="Segoe UI" w:eastAsiaTheme="majorEastAsia" w:hAnsi="Segoe UI" w:cs="Segoe UI"/>
          <w:color w:val="0F1115"/>
        </w:rPr>
        <w:t xml:space="preserve"> (Color Contrast):</w:t>
      </w:r>
      <w:r>
        <w:rPr>
          <w:rFonts w:ascii="Segoe UI" w:hAnsi="Segoe UI" w:cs="Segoe UI"/>
          <w:color w:val="0F1115"/>
        </w:rPr>
        <w:t> </w:t>
      </w:r>
      <w:r>
        <w:rPr>
          <w:rFonts w:ascii="Segoe UI" w:hAnsi="Segoe UI" w:cs="Segoe UI"/>
          <w:color w:val="0F1115"/>
          <w:rtl/>
        </w:rPr>
        <w:t>جميع نصوصنا تحافظ على نسبة تباين تزيد عن </w:t>
      </w:r>
      <w:r>
        <w:rPr>
          <w:rStyle w:val="af1"/>
          <w:rFonts w:ascii="Segoe UI" w:eastAsiaTheme="majorEastAsia" w:hAnsi="Segoe UI" w:cs="Segoe UI"/>
          <w:color w:val="0F1115"/>
        </w:rPr>
        <w:t>4.5:1</w:t>
      </w:r>
      <w:r>
        <w:rPr>
          <w:rFonts w:ascii="Segoe UI" w:hAnsi="Segoe UI" w:cs="Segoe UI"/>
          <w:color w:val="0F1115"/>
        </w:rPr>
        <w:t> (</w:t>
      </w:r>
      <w:r>
        <w:rPr>
          <w:rFonts w:ascii="Segoe UI" w:hAnsi="Segoe UI" w:cs="Segoe UI"/>
          <w:color w:val="0F1115"/>
          <w:rtl/>
        </w:rPr>
        <w:t>وفق معايير</w:t>
      </w:r>
      <w:r>
        <w:rPr>
          <w:rFonts w:ascii="Segoe UI" w:hAnsi="Segoe UI" w:cs="Segoe UI"/>
          <w:color w:val="0F1115"/>
        </w:rPr>
        <w:t xml:space="preserve"> WCAG 2.1 AA) </w:t>
      </w:r>
      <w:r>
        <w:rPr>
          <w:rFonts w:ascii="Segoe UI" w:hAnsi="Segoe UI" w:cs="Segoe UI"/>
          <w:color w:val="0F1115"/>
          <w:rtl/>
        </w:rPr>
        <w:t>لضمان سهولة القراءة للمستخدمين ذوي ضعف البصر</w:t>
      </w:r>
      <w:r>
        <w:rPr>
          <w:rFonts w:ascii="Segoe UI" w:hAnsi="Segoe UI" w:cs="Segoe UI"/>
          <w:color w:val="0F1115"/>
        </w:rPr>
        <w:t>.</w:t>
      </w:r>
    </w:p>
    <w:p w14:paraId="62838CE1" w14:textId="77777777" w:rsidR="00376C4C" w:rsidRDefault="00376C4C" w:rsidP="00376C4C">
      <w:pPr>
        <w:pStyle w:val="31"/>
        <w:shd w:val="clear" w:color="auto" w:fill="FFFFFF"/>
        <w:spacing w:before="480" w:after="240" w:line="450" w:lineRule="atLeast"/>
        <w:rPr>
          <w:rFonts w:ascii="Segoe UI" w:hAnsi="Segoe UI" w:cs="Segoe UI"/>
          <w:color w:val="0F1115"/>
          <w:sz w:val="30"/>
          <w:szCs w:val="30"/>
        </w:rPr>
      </w:pPr>
      <w:r>
        <w:rPr>
          <w:rFonts w:ascii="Segoe UI" w:hAnsi="Segoe UI" w:cs="Segoe UI"/>
          <w:color w:val="0F1115"/>
          <w:sz w:val="30"/>
          <w:szCs w:val="30"/>
        </w:rPr>
        <w:t xml:space="preserve">11.4.2 </w:t>
      </w:r>
      <w:r>
        <w:rPr>
          <w:rFonts w:ascii="Segoe UI" w:hAnsi="Segoe UI" w:cs="Segoe UI"/>
          <w:color w:val="0F1115"/>
          <w:sz w:val="30"/>
          <w:szCs w:val="30"/>
          <w:rtl/>
        </w:rPr>
        <w:t>دعم الأجهزة اللوحية والهواتف القابلة للطي</w:t>
      </w:r>
      <w:r>
        <w:rPr>
          <w:rFonts w:ascii="Segoe UI" w:hAnsi="Segoe UI" w:cs="Segoe UI"/>
          <w:color w:val="0F1115"/>
          <w:sz w:val="30"/>
          <w:szCs w:val="30"/>
        </w:rPr>
        <w:t xml:space="preserve"> (Tablet &amp; Foldable Support)</w:t>
      </w:r>
    </w:p>
    <w:p w14:paraId="6BC08FD1" w14:textId="77777777" w:rsidR="00376C4C" w:rsidRDefault="00376C4C" w:rsidP="00376C4C">
      <w:pPr>
        <w:shd w:val="clear" w:color="auto" w:fill="FFFFFF"/>
        <w:spacing w:before="240" w:beforeAutospacing="0" w:after="240" w:afterAutospacing="0"/>
        <w:rPr>
          <w:rFonts w:ascii="Segoe UI" w:hAnsi="Segoe UI" w:cs="Segoe UI"/>
          <w:color w:val="0F1115"/>
        </w:rPr>
      </w:pPr>
      <w:r>
        <w:rPr>
          <w:rFonts w:ascii="Segoe UI" w:hAnsi="Segoe UI" w:cs="Segoe UI"/>
          <w:color w:val="0F1115"/>
          <w:rtl/>
        </w:rPr>
        <w:t>في الهواتف العادية، نعرض تصميمًا بعمود واحد</w:t>
      </w:r>
      <w:r>
        <w:rPr>
          <w:rFonts w:ascii="Segoe UI" w:hAnsi="Segoe UI" w:cs="Segoe UI"/>
          <w:color w:val="0F1115"/>
        </w:rPr>
        <w:t xml:space="preserve"> (Single Pane). </w:t>
      </w:r>
      <w:r>
        <w:rPr>
          <w:rFonts w:ascii="Segoe UI" w:hAnsi="Segoe UI" w:cs="Segoe UI"/>
          <w:color w:val="0F1115"/>
          <w:rtl/>
        </w:rPr>
        <w:t>أما بالنسبة للأجهزة اللوحية والهواتف القابلة للطي</w:t>
      </w:r>
      <w:r>
        <w:rPr>
          <w:rFonts w:ascii="Segoe UI" w:hAnsi="Segoe UI" w:cs="Segoe UI"/>
          <w:color w:val="0F1115"/>
        </w:rPr>
        <w:t>:</w:t>
      </w:r>
    </w:p>
    <w:p w14:paraId="555A3D56" w14:textId="77777777" w:rsidR="00376C4C" w:rsidRDefault="00376C4C" w:rsidP="00376C4C">
      <w:pPr>
        <w:numPr>
          <w:ilvl w:val="0"/>
          <w:numId w:val="143"/>
        </w:numPr>
        <w:shd w:val="clear" w:color="auto" w:fill="FFFFFF"/>
        <w:spacing w:before="0" w:beforeAutospacing="0" w:after="0" w:afterAutospacing="0"/>
        <w:rPr>
          <w:rFonts w:ascii="Segoe UI" w:hAnsi="Segoe UI" w:cs="Segoe UI"/>
          <w:color w:val="0F1115"/>
        </w:rPr>
      </w:pPr>
      <w:r>
        <w:rPr>
          <w:rStyle w:val="af1"/>
          <w:rFonts w:ascii="Segoe UI" w:eastAsiaTheme="majorEastAsia" w:hAnsi="Segoe UI" w:cs="Segoe UI"/>
          <w:color w:val="0F1115"/>
          <w:rtl/>
        </w:rPr>
        <w:t>عرض الشاشة المزدوج</w:t>
      </w:r>
      <w:r>
        <w:rPr>
          <w:rStyle w:val="af1"/>
          <w:rFonts w:ascii="Segoe UI" w:eastAsiaTheme="majorEastAsia" w:hAnsi="Segoe UI" w:cs="Segoe UI"/>
          <w:color w:val="0F1115"/>
        </w:rPr>
        <w:t xml:space="preserve"> (Two-Pane Layout):</w:t>
      </w:r>
      <w:r>
        <w:rPr>
          <w:rFonts w:ascii="Segoe UI" w:hAnsi="Segoe UI" w:cs="Segoe UI"/>
          <w:color w:val="0F1115"/>
        </w:rPr>
        <w:t> </w:t>
      </w:r>
      <w:r>
        <w:rPr>
          <w:rFonts w:ascii="Segoe UI" w:hAnsi="Segoe UI" w:cs="Segoe UI"/>
          <w:color w:val="0F1115"/>
          <w:rtl/>
        </w:rPr>
        <w:t>عندما نكتشف أن عرض الشاشة أكبر من 600 بكسل</w:t>
      </w:r>
      <w:r>
        <w:rPr>
          <w:rFonts w:ascii="Segoe UI" w:hAnsi="Segoe UI" w:cs="Segoe UI"/>
          <w:color w:val="0F1115"/>
        </w:rPr>
        <w:t xml:space="preserve"> (</w:t>
      </w:r>
      <w:proofErr w:type="spellStart"/>
      <w:r>
        <w:rPr>
          <w:rFonts w:ascii="Segoe UI" w:hAnsi="Segoe UI" w:cs="Segoe UI"/>
          <w:color w:val="0F1115"/>
        </w:rPr>
        <w:t>dp</w:t>
      </w:r>
      <w:proofErr w:type="spellEnd"/>
      <w:r>
        <w:rPr>
          <w:rFonts w:ascii="Segoe UI" w:hAnsi="Segoe UI" w:cs="Segoe UI"/>
          <w:color w:val="0F1115"/>
        </w:rPr>
        <w:t>)</w:t>
      </w:r>
      <w:r>
        <w:rPr>
          <w:rFonts w:ascii="Segoe UI" w:hAnsi="Segoe UI" w:cs="Segoe UI"/>
          <w:color w:val="0F1115"/>
          <w:rtl/>
        </w:rPr>
        <w:t>، نستخدم </w:t>
      </w:r>
      <w:proofErr w:type="spellStart"/>
      <w:r>
        <w:rPr>
          <w:rStyle w:val="HTMLCode"/>
          <w:rFonts w:ascii="Consolas" w:eastAsiaTheme="majorEastAsia" w:hAnsi="Consolas"/>
          <w:color w:val="0F1115"/>
          <w:sz w:val="21"/>
          <w:szCs w:val="21"/>
          <w:shd w:val="clear" w:color="auto" w:fill="EBEEF2"/>
        </w:rPr>
        <w:t>WindowManager</w:t>
      </w:r>
      <w:proofErr w:type="spellEnd"/>
      <w:r>
        <w:rPr>
          <w:rFonts w:ascii="Segoe UI" w:hAnsi="Segoe UI" w:cs="Segoe UI"/>
          <w:color w:val="0F1115"/>
        </w:rPr>
        <w:t> </w:t>
      </w:r>
      <w:r>
        <w:rPr>
          <w:rFonts w:ascii="Segoe UI" w:hAnsi="Segoe UI" w:cs="Segoe UI"/>
          <w:color w:val="0F1115"/>
          <w:rtl/>
        </w:rPr>
        <w:t>لتقسيم الشاشة. في </w:t>
      </w:r>
      <w:proofErr w:type="spellStart"/>
      <w:r>
        <w:rPr>
          <w:rStyle w:val="HTMLCode"/>
          <w:rFonts w:ascii="Consolas" w:eastAsiaTheme="majorEastAsia" w:hAnsi="Consolas"/>
          <w:color w:val="0F1115"/>
          <w:sz w:val="21"/>
          <w:szCs w:val="21"/>
          <w:shd w:val="clear" w:color="auto" w:fill="EBEEF2"/>
        </w:rPr>
        <w:t>AppsFragment</w:t>
      </w:r>
      <w:proofErr w:type="spellEnd"/>
      <w:r>
        <w:rPr>
          <w:rFonts w:ascii="Segoe UI" w:hAnsi="Segoe UI" w:cs="Segoe UI"/>
          <w:color w:val="0F1115"/>
          <w:rtl/>
        </w:rPr>
        <w:t>، عند النقر على تطبيق على اليسار، تظهر تفاصيل التطبيق</w:t>
      </w:r>
      <w:r>
        <w:rPr>
          <w:rFonts w:ascii="Segoe UI" w:hAnsi="Segoe UI" w:cs="Segoe UI"/>
          <w:color w:val="0F1115"/>
        </w:rPr>
        <w:t xml:space="preserve"> (</w:t>
      </w:r>
      <w:proofErr w:type="spellStart"/>
      <w:r>
        <w:rPr>
          <w:rStyle w:val="HTMLCode"/>
          <w:rFonts w:ascii="Consolas" w:eastAsiaTheme="majorEastAsia" w:hAnsi="Consolas"/>
          <w:color w:val="0F1115"/>
          <w:sz w:val="21"/>
          <w:szCs w:val="21"/>
          <w:shd w:val="clear" w:color="auto" w:fill="EBEEF2"/>
        </w:rPr>
        <w:t>AppDetailsFragment</w:t>
      </w:r>
      <w:proofErr w:type="spellEnd"/>
      <w:r>
        <w:rPr>
          <w:rFonts w:ascii="Segoe UI" w:hAnsi="Segoe UI" w:cs="Segoe UI"/>
          <w:color w:val="0F1115"/>
        </w:rPr>
        <w:t xml:space="preserve">) </w:t>
      </w:r>
      <w:r>
        <w:rPr>
          <w:rFonts w:ascii="Segoe UI" w:hAnsi="Segoe UI" w:cs="Segoe UI"/>
          <w:color w:val="0F1115"/>
          <w:rtl/>
        </w:rPr>
        <w:t>تلقائيًا على الجانب الأيمن من الشاشة</w:t>
      </w:r>
      <w:r>
        <w:rPr>
          <w:rFonts w:ascii="Segoe UI" w:hAnsi="Segoe UI" w:cs="Segoe UI"/>
          <w:color w:val="0F1115"/>
        </w:rPr>
        <w:t>.</w:t>
      </w:r>
    </w:p>
    <w:p w14:paraId="01EFE230" w14:textId="77777777" w:rsidR="00376C4C" w:rsidRDefault="00376C4C" w:rsidP="00376C4C">
      <w:pPr>
        <w:spacing w:before="480" w:after="480"/>
        <w:rPr>
          <w:rFonts w:ascii="Segoe UI" w:hAnsi="Segoe UI" w:cs="Segoe UI"/>
        </w:rPr>
      </w:pPr>
      <w:r>
        <w:pict w14:anchorId="3486C460">
          <v:rect id="_x0000_i1276" style="width:0;height:.75pt" o:hralign="center" o:hrstd="t" o:hr="t" fillcolor="#a0a0a0" stroked="f"/>
        </w:pict>
      </w:r>
    </w:p>
    <w:p w14:paraId="6AC50C06" w14:textId="77777777" w:rsidR="00376C4C" w:rsidRDefault="00376C4C" w:rsidP="00376C4C">
      <w:pPr>
        <w:pStyle w:val="21"/>
        <w:shd w:val="clear" w:color="auto" w:fill="FFFFFF"/>
        <w:spacing w:before="480" w:after="240" w:line="480" w:lineRule="atLeast"/>
        <w:rPr>
          <w:rFonts w:ascii="Segoe UI" w:hAnsi="Segoe UI" w:cs="Segoe UI"/>
          <w:color w:val="0F1115"/>
          <w:sz w:val="33"/>
          <w:szCs w:val="33"/>
        </w:rPr>
      </w:pPr>
      <w:r>
        <w:rPr>
          <w:rFonts w:ascii="Segoe UI" w:hAnsi="Segoe UI" w:cs="Segoe UI"/>
          <w:color w:val="0F1115"/>
          <w:sz w:val="33"/>
          <w:szCs w:val="33"/>
        </w:rPr>
        <w:t xml:space="preserve">11.5 </w:t>
      </w:r>
      <w:r>
        <w:rPr>
          <w:rFonts w:ascii="Segoe UI" w:hAnsi="Segoe UI" w:cs="Segoe UI"/>
          <w:color w:val="0F1115"/>
          <w:sz w:val="33"/>
          <w:szCs w:val="33"/>
          <w:rtl/>
        </w:rPr>
        <w:t>تصميم حالات الخطأ، حالة التحميل، وانقطاع الشبكة</w:t>
      </w:r>
      <w:r>
        <w:rPr>
          <w:rFonts w:ascii="Segoe UI" w:hAnsi="Segoe UI" w:cs="Segoe UI"/>
          <w:color w:val="0F1115"/>
          <w:sz w:val="33"/>
          <w:szCs w:val="33"/>
        </w:rPr>
        <w:t xml:space="preserve"> (Error, Loading &amp; Offline States)</w:t>
      </w:r>
    </w:p>
    <w:p w14:paraId="246B320D" w14:textId="77777777" w:rsidR="00376C4C" w:rsidRDefault="00376C4C" w:rsidP="00376C4C">
      <w:pPr>
        <w:shd w:val="clear" w:color="auto" w:fill="FFFFFF"/>
        <w:spacing w:before="240" w:beforeAutospacing="0" w:after="240" w:afterAutospacing="0"/>
        <w:rPr>
          <w:rFonts w:ascii="Segoe UI" w:hAnsi="Segoe UI" w:cs="Segoe UI"/>
          <w:color w:val="0F1115"/>
        </w:rPr>
      </w:pPr>
      <w:r>
        <w:rPr>
          <w:rFonts w:ascii="Segoe UI" w:hAnsi="Segoe UI" w:cs="Segoe UI"/>
          <w:color w:val="0F1115"/>
          <w:rtl/>
        </w:rPr>
        <w:t>نعتمد استراتيجية </w:t>
      </w:r>
      <w:r>
        <w:rPr>
          <w:rStyle w:val="af1"/>
          <w:rFonts w:ascii="Segoe UI" w:eastAsiaTheme="majorEastAsia" w:hAnsi="Segoe UI" w:cs="Segoe UI"/>
          <w:color w:val="0F1115"/>
        </w:rPr>
        <w:t>"</w:t>
      </w:r>
      <w:r>
        <w:rPr>
          <w:rStyle w:val="af1"/>
          <w:rFonts w:ascii="Segoe UI" w:eastAsiaTheme="majorEastAsia" w:hAnsi="Segoe UI" w:cs="Segoe UI"/>
          <w:color w:val="0F1115"/>
          <w:rtl/>
        </w:rPr>
        <w:t>التصميم التكيفي</w:t>
      </w:r>
      <w:r>
        <w:rPr>
          <w:rStyle w:val="af1"/>
          <w:rFonts w:ascii="Segoe UI" w:eastAsiaTheme="majorEastAsia" w:hAnsi="Segoe UI" w:cs="Segoe UI"/>
          <w:color w:val="0F1115"/>
        </w:rPr>
        <w:t>" (Adaptive UI)</w:t>
      </w:r>
      <w:r>
        <w:rPr>
          <w:rFonts w:ascii="Segoe UI" w:hAnsi="Segoe UI" w:cs="Segoe UI"/>
          <w:color w:val="0F1115"/>
        </w:rPr>
        <w:t> </w:t>
      </w:r>
      <w:r>
        <w:rPr>
          <w:rFonts w:ascii="Segoe UI" w:hAnsi="Segoe UI" w:cs="Segoe UI"/>
          <w:color w:val="0F1115"/>
          <w:rtl/>
        </w:rPr>
        <w:t>للتعامل مع الظروف غير الطبيعية</w:t>
      </w:r>
      <w:r>
        <w:rPr>
          <w:rFonts w:ascii="Segoe UI" w:hAnsi="Segoe UI" w:cs="Segoe UI"/>
          <w:color w:val="0F1115"/>
        </w:rPr>
        <w:t>.</w:t>
      </w:r>
    </w:p>
    <w:p w14:paraId="3F6BEE78" w14:textId="77777777" w:rsidR="00376C4C" w:rsidRDefault="00376C4C" w:rsidP="00376C4C">
      <w:pPr>
        <w:pStyle w:val="31"/>
        <w:shd w:val="clear" w:color="auto" w:fill="FFFFFF"/>
        <w:spacing w:before="480" w:after="240" w:line="450" w:lineRule="atLeast"/>
        <w:rPr>
          <w:rFonts w:ascii="Segoe UI" w:hAnsi="Segoe UI" w:cs="Segoe UI"/>
          <w:color w:val="0F1115"/>
          <w:sz w:val="30"/>
          <w:szCs w:val="30"/>
        </w:rPr>
      </w:pPr>
      <w:r>
        <w:rPr>
          <w:rFonts w:ascii="Segoe UI" w:hAnsi="Segoe UI" w:cs="Segoe UI"/>
          <w:color w:val="0F1115"/>
          <w:sz w:val="30"/>
          <w:szCs w:val="30"/>
        </w:rPr>
        <w:lastRenderedPageBreak/>
        <w:t xml:space="preserve">11.5.1 </w:t>
      </w:r>
      <w:r>
        <w:rPr>
          <w:rFonts w:ascii="Segoe UI" w:hAnsi="Segoe UI" w:cs="Segoe UI"/>
          <w:color w:val="0F1115"/>
          <w:sz w:val="30"/>
          <w:szCs w:val="30"/>
          <w:rtl/>
        </w:rPr>
        <w:t>حالة انقطاع الشبكة</w:t>
      </w:r>
      <w:r>
        <w:rPr>
          <w:rFonts w:ascii="Segoe UI" w:hAnsi="Segoe UI" w:cs="Segoe UI"/>
          <w:color w:val="0F1115"/>
          <w:sz w:val="30"/>
          <w:szCs w:val="30"/>
        </w:rPr>
        <w:t xml:space="preserve"> (Offline State)</w:t>
      </w:r>
    </w:p>
    <w:p w14:paraId="2AA851F4" w14:textId="77777777" w:rsidR="00376C4C" w:rsidRDefault="00376C4C" w:rsidP="00376C4C">
      <w:pPr>
        <w:shd w:val="clear" w:color="auto" w:fill="FFFFFF"/>
        <w:spacing w:before="240" w:beforeAutospacing="0" w:after="240" w:afterAutospacing="0"/>
        <w:rPr>
          <w:rFonts w:ascii="Segoe UI" w:hAnsi="Segoe UI" w:cs="Segoe UI"/>
          <w:color w:val="0F1115"/>
        </w:rPr>
      </w:pPr>
      <w:r>
        <w:rPr>
          <w:rFonts w:ascii="Segoe UI" w:hAnsi="Segoe UI" w:cs="Segoe UI"/>
          <w:color w:val="0F1115"/>
          <w:rtl/>
        </w:rPr>
        <w:t>نظرًا لأن التطبيق يعمل محليًا، فإن معظم العمليات لا تحتاج للإنترنت. لكن عند محاولة تحديث قواعد</w:t>
      </w:r>
      <w:r>
        <w:rPr>
          <w:rFonts w:ascii="Segoe UI" w:hAnsi="Segoe UI" w:cs="Segoe UI"/>
          <w:color w:val="0F1115"/>
        </w:rPr>
        <w:t xml:space="preserve"> YARA:</w:t>
      </w:r>
    </w:p>
    <w:p w14:paraId="165CC7BF" w14:textId="77777777" w:rsidR="00376C4C" w:rsidRDefault="00376C4C" w:rsidP="00376C4C">
      <w:pPr>
        <w:numPr>
          <w:ilvl w:val="0"/>
          <w:numId w:val="144"/>
        </w:numPr>
        <w:shd w:val="clear" w:color="auto" w:fill="FFFFFF"/>
        <w:spacing w:before="0" w:beforeAutospacing="0" w:after="0" w:afterAutospacing="0"/>
        <w:rPr>
          <w:rFonts w:ascii="Segoe UI" w:hAnsi="Segoe UI" w:cs="Segoe UI"/>
          <w:color w:val="0F1115"/>
        </w:rPr>
      </w:pPr>
      <w:r>
        <w:rPr>
          <w:rStyle w:val="af1"/>
          <w:rFonts w:ascii="Segoe UI" w:eastAsiaTheme="majorEastAsia" w:hAnsi="Segoe UI" w:cs="Segoe UI"/>
          <w:color w:val="0F1115"/>
          <w:rtl/>
        </w:rPr>
        <w:t>السلوك</w:t>
      </w:r>
      <w:r>
        <w:rPr>
          <w:rStyle w:val="af1"/>
          <w:rFonts w:ascii="Segoe UI" w:eastAsiaTheme="majorEastAsia" w:hAnsi="Segoe UI" w:cs="Segoe UI"/>
          <w:color w:val="0F1115"/>
        </w:rPr>
        <w:t>:</w:t>
      </w:r>
      <w:r>
        <w:rPr>
          <w:rFonts w:ascii="Segoe UI" w:hAnsi="Segoe UI" w:cs="Segoe UI"/>
          <w:color w:val="0F1115"/>
        </w:rPr>
        <w:t> </w:t>
      </w:r>
      <w:r>
        <w:rPr>
          <w:rFonts w:ascii="Segoe UI" w:hAnsi="Segoe UI" w:cs="Segoe UI"/>
          <w:color w:val="0F1115"/>
          <w:rtl/>
        </w:rPr>
        <w:t>تعرض شاشة الإعدادات بطاقة تحذيرية صفراء مع أيقونة صاعقة ونص: "لا يوجد اتصال بالإنترنت. سيتم تطبيق آخر تحديث معروف</w:t>
      </w:r>
      <w:r>
        <w:rPr>
          <w:rFonts w:ascii="Segoe UI" w:hAnsi="Segoe UI" w:cs="Segoe UI"/>
          <w:color w:val="0F1115"/>
        </w:rPr>
        <w:t>."</w:t>
      </w:r>
    </w:p>
    <w:p w14:paraId="0067B685" w14:textId="77777777" w:rsidR="00376C4C" w:rsidRDefault="00376C4C" w:rsidP="00376C4C">
      <w:pPr>
        <w:numPr>
          <w:ilvl w:val="0"/>
          <w:numId w:val="144"/>
        </w:numPr>
        <w:shd w:val="clear" w:color="auto" w:fill="FFFFFF"/>
        <w:spacing w:before="0" w:beforeAutospacing="0" w:after="0" w:afterAutospacing="0"/>
        <w:rPr>
          <w:rFonts w:ascii="Segoe UI" w:hAnsi="Segoe UI" w:cs="Segoe UI"/>
          <w:color w:val="0F1115"/>
        </w:rPr>
      </w:pPr>
      <w:r>
        <w:rPr>
          <w:rStyle w:val="af1"/>
          <w:rFonts w:ascii="Segoe UI" w:eastAsiaTheme="majorEastAsia" w:hAnsi="Segoe UI" w:cs="Segoe UI"/>
          <w:color w:val="0F1115"/>
          <w:rtl/>
        </w:rPr>
        <w:t>التعامل</w:t>
      </w:r>
      <w:r>
        <w:rPr>
          <w:rStyle w:val="af1"/>
          <w:rFonts w:ascii="Segoe UI" w:eastAsiaTheme="majorEastAsia" w:hAnsi="Segoe UI" w:cs="Segoe UI"/>
          <w:color w:val="0F1115"/>
        </w:rPr>
        <w:t>:</w:t>
      </w:r>
      <w:r>
        <w:rPr>
          <w:rFonts w:ascii="Segoe UI" w:hAnsi="Segoe UI" w:cs="Segoe UI"/>
          <w:color w:val="0F1115"/>
        </w:rPr>
        <w:t> </w:t>
      </w:r>
      <w:r>
        <w:rPr>
          <w:rFonts w:ascii="Segoe UI" w:hAnsi="Segoe UI" w:cs="Segoe UI"/>
          <w:color w:val="0F1115"/>
          <w:rtl/>
        </w:rPr>
        <w:t>عند عودة الاتصال، يتم تحديث القواعد تلقائيًا عبر </w:t>
      </w:r>
      <w:proofErr w:type="spellStart"/>
      <w:r>
        <w:rPr>
          <w:rStyle w:val="HTMLCode"/>
          <w:rFonts w:ascii="Consolas" w:eastAsiaTheme="majorEastAsia" w:hAnsi="Consolas"/>
          <w:color w:val="0F1115"/>
          <w:sz w:val="21"/>
          <w:szCs w:val="21"/>
          <w:shd w:val="clear" w:color="auto" w:fill="EBEEF2"/>
        </w:rPr>
        <w:t>WorkManager</w:t>
      </w:r>
      <w:proofErr w:type="spellEnd"/>
      <w:r>
        <w:rPr>
          <w:rFonts w:ascii="Segoe UI" w:hAnsi="Segoe UI" w:cs="Segoe UI"/>
          <w:color w:val="0F1115"/>
        </w:rPr>
        <w:t> </w:t>
      </w:r>
      <w:r>
        <w:rPr>
          <w:rFonts w:ascii="Segoe UI" w:hAnsi="Segoe UI" w:cs="Segoe UI"/>
          <w:color w:val="0F1115"/>
          <w:rtl/>
        </w:rPr>
        <w:t>في الخلفية</w:t>
      </w:r>
      <w:r>
        <w:rPr>
          <w:rFonts w:ascii="Segoe UI" w:hAnsi="Segoe UI" w:cs="Segoe UI"/>
          <w:color w:val="0F1115"/>
        </w:rPr>
        <w:t>.</w:t>
      </w:r>
    </w:p>
    <w:p w14:paraId="25D1AE69" w14:textId="77777777" w:rsidR="00376C4C" w:rsidRDefault="00376C4C" w:rsidP="00376C4C">
      <w:pPr>
        <w:pStyle w:val="31"/>
        <w:shd w:val="clear" w:color="auto" w:fill="FFFFFF"/>
        <w:spacing w:before="480" w:after="240" w:line="450" w:lineRule="atLeast"/>
        <w:rPr>
          <w:rFonts w:ascii="Segoe UI" w:hAnsi="Segoe UI" w:cs="Segoe UI"/>
          <w:color w:val="0F1115"/>
          <w:sz w:val="30"/>
          <w:szCs w:val="30"/>
        </w:rPr>
      </w:pPr>
      <w:r>
        <w:rPr>
          <w:rFonts w:ascii="Segoe UI" w:hAnsi="Segoe UI" w:cs="Segoe UI"/>
          <w:color w:val="0F1115"/>
          <w:sz w:val="30"/>
          <w:szCs w:val="30"/>
        </w:rPr>
        <w:t xml:space="preserve">11.5.2 </w:t>
      </w:r>
      <w:r>
        <w:rPr>
          <w:rFonts w:ascii="Segoe UI" w:hAnsi="Segoe UI" w:cs="Segoe UI"/>
          <w:color w:val="0F1115"/>
          <w:sz w:val="30"/>
          <w:szCs w:val="30"/>
          <w:rtl/>
        </w:rPr>
        <w:t>حالة التحميل</w:t>
      </w:r>
      <w:r>
        <w:rPr>
          <w:rFonts w:ascii="Segoe UI" w:hAnsi="Segoe UI" w:cs="Segoe UI"/>
          <w:color w:val="0F1115"/>
          <w:sz w:val="30"/>
          <w:szCs w:val="30"/>
        </w:rPr>
        <w:t xml:space="preserve"> (Loading State)</w:t>
      </w:r>
    </w:p>
    <w:p w14:paraId="781CBE6B" w14:textId="77777777" w:rsidR="00376C4C" w:rsidRDefault="00376C4C" w:rsidP="00376C4C">
      <w:pPr>
        <w:shd w:val="clear" w:color="auto" w:fill="FFFFFF"/>
        <w:spacing w:before="240" w:beforeAutospacing="0" w:after="240" w:afterAutospacing="0"/>
        <w:rPr>
          <w:rFonts w:ascii="Segoe UI" w:hAnsi="Segoe UI" w:cs="Segoe UI"/>
          <w:color w:val="0F1115"/>
        </w:rPr>
      </w:pPr>
      <w:r>
        <w:rPr>
          <w:rFonts w:ascii="Segoe UI" w:hAnsi="Segoe UI" w:cs="Segoe UI"/>
          <w:color w:val="0F1115"/>
          <w:rtl/>
        </w:rPr>
        <w:t>لجميع عمليات الفحص أو جلب البيانات الطويلة (مثل فحص ملف بحجم 50 ميجابايت)، نستخدم </w:t>
      </w:r>
      <w:r>
        <w:rPr>
          <w:rStyle w:val="af1"/>
          <w:rFonts w:ascii="Segoe UI" w:eastAsiaTheme="majorEastAsia" w:hAnsi="Segoe UI" w:cs="Segoe UI"/>
          <w:color w:val="0F1115"/>
          <w:rtl/>
        </w:rPr>
        <w:t>شاشات الهيكل العظمي</w:t>
      </w:r>
      <w:r>
        <w:rPr>
          <w:rStyle w:val="af1"/>
          <w:rFonts w:ascii="Segoe UI" w:eastAsiaTheme="majorEastAsia" w:hAnsi="Segoe UI" w:cs="Segoe UI"/>
          <w:color w:val="0F1115"/>
        </w:rPr>
        <w:t xml:space="preserve"> (Skeleton Screens)</w:t>
      </w:r>
      <w:r>
        <w:rPr>
          <w:rFonts w:ascii="Segoe UI" w:hAnsi="Segoe UI" w:cs="Segoe UI"/>
          <w:color w:val="0F1115"/>
        </w:rPr>
        <w:t xml:space="preserve">. </w:t>
      </w:r>
      <w:r>
        <w:rPr>
          <w:rFonts w:ascii="Segoe UI" w:hAnsi="Segoe UI" w:cs="Segoe UI"/>
          <w:color w:val="0F1115"/>
          <w:rtl/>
        </w:rPr>
        <w:t>بدلاً من ترك الشاشة بيضاء، نقوم بعرض مربعات رمادية متحركة</w:t>
      </w:r>
      <w:r>
        <w:rPr>
          <w:rFonts w:ascii="Segoe UI" w:hAnsi="Segoe UI" w:cs="Segoe UI"/>
          <w:color w:val="0F1115"/>
        </w:rPr>
        <w:t xml:space="preserve"> (Shimmer Effect) </w:t>
      </w:r>
      <w:r>
        <w:rPr>
          <w:rFonts w:ascii="Segoe UI" w:hAnsi="Segoe UI" w:cs="Segoe UI"/>
          <w:color w:val="0F1115"/>
          <w:rtl/>
        </w:rPr>
        <w:t>بنفس شكل البطاقات التي ستحل محلها</w:t>
      </w:r>
      <w:r>
        <w:rPr>
          <w:rFonts w:ascii="Segoe UI" w:hAnsi="Segoe UI" w:cs="Segoe UI"/>
          <w:color w:val="0F1115"/>
        </w:rPr>
        <w:t>.</w:t>
      </w:r>
    </w:p>
    <w:p w14:paraId="01C21A04" w14:textId="77777777" w:rsidR="00376C4C" w:rsidRDefault="00376C4C" w:rsidP="00376C4C">
      <w:pPr>
        <w:pStyle w:val="31"/>
        <w:shd w:val="clear" w:color="auto" w:fill="FFFFFF"/>
        <w:spacing w:before="480" w:after="240" w:line="450" w:lineRule="atLeast"/>
        <w:rPr>
          <w:rFonts w:ascii="Segoe UI" w:hAnsi="Segoe UI" w:cs="Segoe UI"/>
          <w:color w:val="0F1115"/>
          <w:sz w:val="30"/>
          <w:szCs w:val="30"/>
        </w:rPr>
      </w:pPr>
      <w:r>
        <w:rPr>
          <w:rFonts w:ascii="Segoe UI" w:hAnsi="Segoe UI" w:cs="Segoe UI"/>
          <w:color w:val="0F1115"/>
          <w:sz w:val="30"/>
          <w:szCs w:val="30"/>
        </w:rPr>
        <w:t xml:space="preserve">11.5.3 </w:t>
      </w:r>
      <w:r>
        <w:rPr>
          <w:rFonts w:ascii="Segoe UI" w:hAnsi="Segoe UI" w:cs="Segoe UI"/>
          <w:color w:val="0F1115"/>
          <w:sz w:val="30"/>
          <w:szCs w:val="30"/>
          <w:rtl/>
        </w:rPr>
        <w:t>الحالات الفارغة</w:t>
      </w:r>
      <w:r>
        <w:rPr>
          <w:rFonts w:ascii="Segoe UI" w:hAnsi="Segoe UI" w:cs="Segoe UI"/>
          <w:color w:val="0F1115"/>
          <w:sz w:val="30"/>
          <w:szCs w:val="30"/>
        </w:rPr>
        <w:t xml:space="preserve"> (Empty States) </w:t>
      </w:r>
      <w:r>
        <w:rPr>
          <w:rFonts w:ascii="Segoe UI" w:hAnsi="Segoe UI" w:cs="Segoe UI"/>
          <w:color w:val="0F1115"/>
          <w:sz w:val="30"/>
          <w:szCs w:val="30"/>
          <w:rtl/>
        </w:rPr>
        <w:t>وأخطاء الصلاحيات</w:t>
      </w:r>
    </w:p>
    <w:p w14:paraId="0E6CCAC5" w14:textId="77777777" w:rsidR="00376C4C" w:rsidRDefault="00376C4C" w:rsidP="00376C4C">
      <w:pPr>
        <w:numPr>
          <w:ilvl w:val="0"/>
          <w:numId w:val="145"/>
        </w:numPr>
        <w:shd w:val="clear" w:color="auto" w:fill="FFFFFF"/>
        <w:spacing w:before="0" w:beforeAutospacing="0" w:after="0" w:afterAutospacing="0"/>
        <w:rPr>
          <w:rFonts w:ascii="Segoe UI" w:hAnsi="Segoe UI" w:cs="Segoe UI"/>
          <w:color w:val="0F1115"/>
        </w:rPr>
      </w:pPr>
      <w:r>
        <w:rPr>
          <w:rStyle w:val="af1"/>
          <w:rFonts w:ascii="Segoe UI" w:eastAsiaTheme="majorEastAsia" w:hAnsi="Segoe UI" w:cs="Segoe UI"/>
          <w:color w:val="0F1115"/>
          <w:rtl/>
        </w:rPr>
        <w:t>الحالات الفارغة</w:t>
      </w:r>
      <w:r>
        <w:rPr>
          <w:rStyle w:val="af1"/>
          <w:rFonts w:ascii="Segoe UI" w:eastAsiaTheme="majorEastAsia" w:hAnsi="Segoe UI" w:cs="Segoe UI"/>
          <w:color w:val="0F1115"/>
        </w:rPr>
        <w:t>:</w:t>
      </w:r>
      <w:r>
        <w:rPr>
          <w:rFonts w:ascii="Segoe UI" w:hAnsi="Segoe UI" w:cs="Segoe UI"/>
          <w:color w:val="0F1115"/>
        </w:rPr>
        <w:t> </w:t>
      </w:r>
      <w:r>
        <w:rPr>
          <w:rFonts w:ascii="Segoe UI" w:hAnsi="Segoe UI" w:cs="Segoe UI"/>
          <w:color w:val="0F1115"/>
          <w:rtl/>
        </w:rPr>
        <w:t>عندما تكون الخزنة فارغة، نعرض أيقونة درع مفتوح مع نص: "لا توجد ملفات في الخزنة. اضغط على زر '+' لإضافة ملف</w:t>
      </w:r>
      <w:r>
        <w:rPr>
          <w:rFonts w:ascii="Segoe UI" w:hAnsi="Segoe UI" w:cs="Segoe UI"/>
          <w:color w:val="0F1115"/>
        </w:rPr>
        <w:t>."</w:t>
      </w:r>
    </w:p>
    <w:p w14:paraId="7EABADB3" w14:textId="77777777" w:rsidR="00376C4C" w:rsidRDefault="00376C4C" w:rsidP="00376C4C">
      <w:pPr>
        <w:numPr>
          <w:ilvl w:val="0"/>
          <w:numId w:val="145"/>
        </w:numPr>
        <w:shd w:val="clear" w:color="auto" w:fill="FFFFFF"/>
        <w:spacing w:before="0" w:beforeAutospacing="0" w:after="0" w:afterAutospacing="0"/>
        <w:rPr>
          <w:rFonts w:ascii="Segoe UI" w:hAnsi="Segoe UI" w:cs="Segoe UI"/>
          <w:color w:val="0F1115"/>
        </w:rPr>
      </w:pPr>
      <w:r>
        <w:rPr>
          <w:rStyle w:val="af1"/>
          <w:rFonts w:ascii="Segoe UI" w:eastAsiaTheme="majorEastAsia" w:hAnsi="Segoe UI" w:cs="Segoe UI"/>
          <w:color w:val="0F1115"/>
          <w:rtl/>
        </w:rPr>
        <w:t>أخطاء الصلاحيات</w:t>
      </w:r>
      <w:r>
        <w:rPr>
          <w:rStyle w:val="af1"/>
          <w:rFonts w:ascii="Segoe UI" w:eastAsiaTheme="majorEastAsia" w:hAnsi="Segoe UI" w:cs="Segoe UI"/>
          <w:color w:val="0F1115"/>
        </w:rPr>
        <w:t>:</w:t>
      </w:r>
      <w:r>
        <w:rPr>
          <w:rFonts w:ascii="Segoe UI" w:hAnsi="Segoe UI" w:cs="Segoe UI"/>
          <w:color w:val="0F1115"/>
        </w:rPr>
        <w:t> </w:t>
      </w:r>
      <w:r>
        <w:rPr>
          <w:rFonts w:ascii="Segoe UI" w:hAnsi="Segoe UI" w:cs="Segoe UI"/>
          <w:color w:val="0F1115"/>
          <w:rtl/>
        </w:rPr>
        <w:t>إذا رفض المستخدم صلاحية "الوصول إلى الملفات"، تظهر شاشة خطأ مع زر "الذهاب إلى الإعدادات" لتوجيهه إلى إعدادات النظام</w:t>
      </w:r>
      <w:r>
        <w:rPr>
          <w:rFonts w:ascii="Segoe UI" w:hAnsi="Segoe UI" w:cs="Segoe UI"/>
          <w:color w:val="0F1115"/>
        </w:rPr>
        <w:t>.</w:t>
      </w:r>
    </w:p>
    <w:p w14:paraId="1B339D79" w14:textId="77777777" w:rsidR="00376C4C" w:rsidRDefault="00376C4C" w:rsidP="00376C4C">
      <w:pPr>
        <w:spacing w:before="480" w:after="480"/>
        <w:rPr>
          <w:rFonts w:ascii="Segoe UI" w:hAnsi="Segoe UI" w:cs="Segoe UI"/>
        </w:rPr>
      </w:pPr>
      <w:r>
        <w:pict w14:anchorId="31286062">
          <v:rect id="_x0000_i1277" style="width:0;height:.75pt" o:hralign="center" o:hrstd="t" o:hr="t" fillcolor="#a0a0a0" stroked="f"/>
        </w:pict>
      </w:r>
    </w:p>
    <w:p w14:paraId="262CDEBC" w14:textId="77777777" w:rsidR="00376C4C" w:rsidRDefault="00376C4C" w:rsidP="00376C4C">
      <w:pPr>
        <w:pStyle w:val="31"/>
        <w:shd w:val="clear" w:color="auto" w:fill="FFFFFF"/>
        <w:spacing w:before="480" w:after="240" w:line="450" w:lineRule="atLeast"/>
        <w:rPr>
          <w:rFonts w:ascii="Segoe UI" w:hAnsi="Segoe UI" w:cs="Segoe UI"/>
          <w:color w:val="0F1115"/>
          <w:sz w:val="30"/>
          <w:szCs w:val="30"/>
        </w:rPr>
      </w:pPr>
      <w:r>
        <w:rPr>
          <w:rFonts w:ascii="Segoe UI" w:hAnsi="Segoe UI" w:cs="Segoe UI"/>
          <w:color w:val="0F1115"/>
          <w:sz w:val="30"/>
          <w:szCs w:val="30"/>
          <w:rtl/>
        </w:rPr>
        <w:t>تعليمات أخيرة لإنهاء هذا الفصل في ملف الوورد (تذكير هام)</w:t>
      </w:r>
      <w:r>
        <w:rPr>
          <w:rFonts w:ascii="Segoe UI" w:hAnsi="Segoe UI" w:cs="Segoe UI"/>
          <w:color w:val="0F1115"/>
          <w:sz w:val="30"/>
          <w:szCs w:val="30"/>
        </w:rPr>
        <w:t>:</w:t>
      </w:r>
    </w:p>
    <w:p w14:paraId="2269997B" w14:textId="77777777" w:rsidR="00376C4C" w:rsidRDefault="00376C4C" w:rsidP="00376C4C">
      <w:pPr>
        <w:numPr>
          <w:ilvl w:val="0"/>
          <w:numId w:val="146"/>
        </w:numPr>
        <w:shd w:val="clear" w:color="auto" w:fill="FFFFFF"/>
        <w:spacing w:before="0" w:beforeAutospacing="0" w:after="0" w:afterAutospacing="0"/>
        <w:rPr>
          <w:rFonts w:ascii="Segoe UI" w:hAnsi="Segoe UI" w:cs="Segoe UI"/>
          <w:color w:val="0F1115"/>
        </w:rPr>
      </w:pPr>
      <w:r>
        <w:rPr>
          <w:rStyle w:val="af1"/>
          <w:rFonts w:ascii="Segoe UI" w:eastAsiaTheme="majorEastAsia" w:hAnsi="Segoe UI" w:cs="Segoe UI"/>
          <w:color w:val="0F1115"/>
          <w:rtl/>
        </w:rPr>
        <w:t>الصور</w:t>
      </w:r>
      <w:r>
        <w:rPr>
          <w:rStyle w:val="af1"/>
          <w:rFonts w:ascii="Segoe UI" w:eastAsiaTheme="majorEastAsia" w:hAnsi="Segoe UI" w:cs="Segoe UI"/>
          <w:color w:val="0F1115"/>
        </w:rPr>
        <w:t>:</w:t>
      </w:r>
      <w:r>
        <w:rPr>
          <w:rFonts w:ascii="Segoe UI" w:hAnsi="Segoe UI" w:cs="Segoe UI"/>
          <w:color w:val="0F1115"/>
        </w:rPr>
        <w:t> </w:t>
      </w:r>
      <w:r>
        <w:rPr>
          <w:rFonts w:ascii="Segoe UI" w:hAnsi="Segoe UI" w:cs="Segoe UI"/>
          <w:color w:val="0F1115"/>
          <w:rtl/>
        </w:rPr>
        <w:t>انسخ الصور من مشروعك (لقطات الشاشة)، وانقر على المكان الذي يحتوي على </w:t>
      </w:r>
      <w:r>
        <w:rPr>
          <w:rStyle w:val="HTMLCode"/>
          <w:rFonts w:ascii="Consolas" w:eastAsiaTheme="majorEastAsia" w:hAnsi="Consolas"/>
          <w:color w:val="0F1115"/>
          <w:sz w:val="21"/>
          <w:szCs w:val="21"/>
          <w:shd w:val="clear" w:color="auto" w:fill="EBEEF2"/>
        </w:rPr>
        <w:t>[</w:t>
      </w:r>
      <w:r>
        <w:rPr>
          <w:rStyle w:val="HTMLCode"/>
          <w:rFonts w:ascii="Consolas" w:eastAsiaTheme="majorEastAsia" w:hAnsi="Consolas"/>
          <w:color w:val="0F1115"/>
          <w:sz w:val="21"/>
          <w:szCs w:val="21"/>
          <w:shd w:val="clear" w:color="auto" w:fill="EBEEF2"/>
          <w:rtl/>
        </w:rPr>
        <w:t>هنا ضع صورة الشاشة</w:t>
      </w:r>
      <w:r>
        <w:rPr>
          <w:rStyle w:val="HTMLCode"/>
          <w:rFonts w:ascii="Consolas" w:eastAsiaTheme="majorEastAsia" w:hAnsi="Consolas"/>
          <w:color w:val="0F1115"/>
          <w:sz w:val="21"/>
          <w:szCs w:val="21"/>
          <w:shd w:val="clear" w:color="auto" w:fill="EBEEF2"/>
        </w:rPr>
        <w:t xml:space="preserve"> ...]</w:t>
      </w:r>
      <w:r>
        <w:rPr>
          <w:rFonts w:ascii="Segoe UI" w:hAnsi="Segoe UI" w:cs="Segoe UI"/>
          <w:color w:val="0F1115"/>
          <w:rtl/>
        </w:rPr>
        <w:t xml:space="preserve">، </w:t>
      </w:r>
      <w:proofErr w:type="gramStart"/>
      <w:r>
        <w:rPr>
          <w:rFonts w:ascii="Segoe UI" w:hAnsi="Segoe UI" w:cs="Segoe UI"/>
          <w:color w:val="0F1115"/>
          <w:rtl/>
        </w:rPr>
        <w:t>والصق</w:t>
      </w:r>
      <w:proofErr w:type="gramEnd"/>
      <w:r>
        <w:rPr>
          <w:rFonts w:ascii="Segoe UI" w:hAnsi="Segoe UI" w:cs="Segoe UI"/>
          <w:color w:val="0F1115"/>
          <w:rtl/>
        </w:rPr>
        <w:t xml:space="preserve"> الصورة هناك</w:t>
      </w:r>
      <w:r>
        <w:rPr>
          <w:rFonts w:ascii="Segoe UI" w:hAnsi="Segoe UI" w:cs="Segoe UI"/>
          <w:color w:val="0F1115"/>
        </w:rPr>
        <w:t>.</w:t>
      </w:r>
    </w:p>
    <w:p w14:paraId="4831CC97" w14:textId="77777777" w:rsidR="00376C4C" w:rsidRDefault="00376C4C" w:rsidP="00376C4C">
      <w:pPr>
        <w:numPr>
          <w:ilvl w:val="0"/>
          <w:numId w:val="146"/>
        </w:numPr>
        <w:shd w:val="clear" w:color="auto" w:fill="FFFFFF"/>
        <w:spacing w:before="0" w:beforeAutospacing="0" w:after="0" w:afterAutospacing="0"/>
        <w:rPr>
          <w:rFonts w:ascii="Segoe UI" w:hAnsi="Segoe UI" w:cs="Segoe UI"/>
          <w:color w:val="0F1115"/>
        </w:rPr>
      </w:pPr>
      <w:r>
        <w:rPr>
          <w:rStyle w:val="af1"/>
          <w:rFonts w:ascii="Segoe UI" w:eastAsiaTheme="majorEastAsia" w:hAnsi="Segoe UI" w:cs="Segoe UI"/>
          <w:color w:val="0F1115"/>
          <w:rtl/>
        </w:rPr>
        <w:t>التعليقات التوضيحية</w:t>
      </w:r>
      <w:r>
        <w:rPr>
          <w:rStyle w:val="af1"/>
          <w:rFonts w:ascii="Segoe UI" w:eastAsiaTheme="majorEastAsia" w:hAnsi="Segoe UI" w:cs="Segoe UI"/>
          <w:color w:val="0F1115"/>
        </w:rPr>
        <w:t>:</w:t>
      </w:r>
      <w:r>
        <w:rPr>
          <w:rFonts w:ascii="Segoe UI" w:hAnsi="Segoe UI" w:cs="Segoe UI"/>
          <w:color w:val="0F1115"/>
        </w:rPr>
        <w:t> </w:t>
      </w:r>
      <w:r>
        <w:rPr>
          <w:rFonts w:ascii="Segoe UI" w:hAnsi="Segoe UI" w:cs="Segoe UI"/>
          <w:color w:val="0F1115"/>
          <w:rtl/>
        </w:rPr>
        <w:t>بعد الصق كل صورة، ضع المؤشر أسفلها، واختر من وورد </w:t>
      </w:r>
      <w:r>
        <w:rPr>
          <w:rStyle w:val="HTMLCode"/>
          <w:rFonts w:ascii="Consolas" w:eastAsiaTheme="majorEastAsia" w:hAnsi="Consolas"/>
          <w:color w:val="0F1115"/>
          <w:sz w:val="21"/>
          <w:szCs w:val="21"/>
          <w:shd w:val="clear" w:color="auto" w:fill="EBEEF2"/>
        </w:rPr>
        <w:t>References &gt; Insert Caption</w:t>
      </w:r>
      <w:r>
        <w:rPr>
          <w:rFonts w:ascii="Segoe UI" w:hAnsi="Segoe UI" w:cs="Segoe UI"/>
          <w:color w:val="0F1115"/>
          <w:rtl/>
        </w:rPr>
        <w:t>، واكتب اسم الشكل (مثلاً</w:t>
      </w:r>
      <w:r>
        <w:rPr>
          <w:rFonts w:ascii="Segoe UI" w:hAnsi="Segoe UI" w:cs="Segoe UI"/>
          <w:color w:val="0F1115"/>
        </w:rPr>
        <w:t>: </w:t>
      </w:r>
      <w:r>
        <w:rPr>
          <w:rStyle w:val="af2"/>
          <w:rFonts w:ascii="Segoe UI" w:hAnsi="Segoe UI" w:cs="Segoe UI"/>
          <w:color w:val="0F1115"/>
          <w:rtl/>
        </w:rPr>
        <w:t>الشكل 11.1: واجهة لوحة التحكم الرئيسية</w:t>
      </w:r>
      <w:r>
        <w:rPr>
          <w:rFonts w:ascii="Segoe UI" w:hAnsi="Segoe UI" w:cs="Segoe UI"/>
          <w:color w:val="0F1115"/>
        </w:rPr>
        <w:t>).</w:t>
      </w:r>
    </w:p>
    <w:p w14:paraId="39828C94" w14:textId="77777777" w:rsidR="00376C4C" w:rsidRDefault="00376C4C" w:rsidP="00376C4C">
      <w:pPr>
        <w:numPr>
          <w:ilvl w:val="0"/>
          <w:numId w:val="146"/>
        </w:numPr>
        <w:shd w:val="clear" w:color="auto" w:fill="FFFFFF"/>
        <w:spacing w:before="0" w:beforeAutospacing="0" w:after="0" w:afterAutospacing="0"/>
        <w:rPr>
          <w:rFonts w:ascii="Segoe UI" w:hAnsi="Segoe UI" w:cs="Segoe UI"/>
          <w:color w:val="0F1115"/>
        </w:rPr>
      </w:pPr>
      <w:r>
        <w:rPr>
          <w:rStyle w:val="af1"/>
          <w:rFonts w:ascii="Segoe UI" w:eastAsiaTheme="majorEastAsia" w:hAnsi="Segoe UI" w:cs="Segoe UI"/>
          <w:color w:val="0F1115"/>
          <w:rtl/>
        </w:rPr>
        <w:t>الترقيم التلقائي</w:t>
      </w:r>
      <w:r>
        <w:rPr>
          <w:rStyle w:val="af1"/>
          <w:rFonts w:ascii="Segoe UI" w:eastAsiaTheme="majorEastAsia" w:hAnsi="Segoe UI" w:cs="Segoe UI"/>
          <w:color w:val="0F1115"/>
        </w:rPr>
        <w:t>:</w:t>
      </w:r>
      <w:r>
        <w:rPr>
          <w:rFonts w:ascii="Segoe UI" w:hAnsi="Segoe UI" w:cs="Segoe UI"/>
          <w:color w:val="0F1115"/>
        </w:rPr>
        <w:t> </w:t>
      </w:r>
      <w:r>
        <w:rPr>
          <w:rFonts w:ascii="Segoe UI" w:hAnsi="Segoe UI" w:cs="Segoe UI"/>
          <w:color w:val="0F1115"/>
          <w:rtl/>
        </w:rPr>
        <w:t>سيقوم وورد بترقيم الأشكال تلقائيًا، مما يرفع احترافية التقرير</w:t>
      </w:r>
      <w:r>
        <w:rPr>
          <w:rFonts w:ascii="Segoe UI" w:hAnsi="Segoe UI" w:cs="Segoe UI"/>
          <w:color w:val="0F1115"/>
        </w:rPr>
        <w:t>.</w:t>
      </w:r>
    </w:p>
    <w:p w14:paraId="6057EDCB" w14:textId="77777777" w:rsidR="00376C4C" w:rsidRDefault="00376C4C" w:rsidP="00376C4C">
      <w:pPr>
        <w:shd w:val="clear" w:color="auto" w:fill="FFFFFF"/>
        <w:spacing w:before="240" w:beforeAutospacing="0" w:after="0" w:afterAutospacing="0"/>
        <w:rPr>
          <w:rFonts w:ascii="Segoe UI" w:hAnsi="Segoe UI" w:cs="Segoe UI"/>
          <w:color w:val="0F1115"/>
        </w:rPr>
      </w:pPr>
      <w:r>
        <w:rPr>
          <w:rStyle w:val="af1"/>
          <w:rFonts w:ascii="Segoe UI" w:eastAsiaTheme="majorEastAsia" w:hAnsi="Segoe UI" w:cs="Segoe UI"/>
          <w:color w:val="0F1115"/>
          <w:rtl/>
        </w:rPr>
        <w:t>خاتمة الفصل الحادي عشر</w:t>
      </w:r>
      <w:r>
        <w:rPr>
          <w:rStyle w:val="af1"/>
          <w:rFonts w:ascii="Segoe UI" w:eastAsiaTheme="majorEastAsia" w:hAnsi="Segoe UI" w:cs="Segoe UI"/>
          <w:color w:val="0F1115"/>
        </w:rPr>
        <w:t>:</w:t>
      </w:r>
      <w:r>
        <w:rPr>
          <w:rFonts w:ascii="Segoe UI" w:hAnsi="Segoe UI" w:cs="Segoe UI"/>
          <w:color w:val="0F1115"/>
        </w:rPr>
        <w:t> </w:t>
      </w:r>
      <w:r>
        <w:rPr>
          <w:rFonts w:ascii="Segoe UI" w:hAnsi="Segoe UI" w:cs="Segoe UI"/>
          <w:color w:val="0F1115"/>
          <w:rtl/>
        </w:rPr>
        <w:t>لقد قمنا في هذا الفصل بوضع "الخرائط البصرية" لكل شاشة في</w:t>
      </w:r>
      <w:r>
        <w:rPr>
          <w:rFonts w:ascii="Segoe UI" w:hAnsi="Segoe UI" w:cs="Segoe UI"/>
          <w:color w:val="0F1115"/>
        </w:rPr>
        <w:t xml:space="preserve"> </w:t>
      </w:r>
      <w:proofErr w:type="spellStart"/>
      <w:r>
        <w:rPr>
          <w:rFonts w:ascii="Segoe UI" w:hAnsi="Segoe UI" w:cs="Segoe UI"/>
          <w:color w:val="0F1115"/>
        </w:rPr>
        <w:t>GuardianX</w:t>
      </w:r>
      <w:proofErr w:type="spellEnd"/>
      <w:r>
        <w:rPr>
          <w:rFonts w:ascii="Segoe UI" w:hAnsi="Segoe UI" w:cs="Segoe UI"/>
          <w:color w:val="0F1115"/>
        </w:rPr>
        <w:t xml:space="preserve">. </w:t>
      </w:r>
      <w:r>
        <w:rPr>
          <w:rFonts w:ascii="Segoe UI" w:hAnsi="Segoe UI" w:cs="Segoe UI"/>
          <w:color w:val="0F1115"/>
          <w:rtl/>
        </w:rPr>
        <w:t>نظام التصميم</w:t>
      </w:r>
      <w:r>
        <w:rPr>
          <w:rFonts w:ascii="Segoe UI" w:hAnsi="Segoe UI" w:cs="Segoe UI"/>
          <w:color w:val="0F1115"/>
        </w:rPr>
        <w:t xml:space="preserve"> (Design System)</w:t>
      </w:r>
      <w:r>
        <w:rPr>
          <w:rFonts w:ascii="Segoe UI" w:hAnsi="Segoe UI" w:cs="Segoe UI"/>
          <w:color w:val="0F1115"/>
          <w:rtl/>
        </w:rPr>
        <w:t>، وخريطة التنقل، والـ 40 واجهة موثقة بدقة مع مواقع صورها، وحالات الخطأ والتعامل مع انقطاع الشبكة، كلها تشكل تجربة المستخدم الشاملة</w:t>
      </w:r>
      <w:r>
        <w:rPr>
          <w:rFonts w:ascii="Segoe UI" w:hAnsi="Segoe UI" w:cs="Segoe UI"/>
          <w:color w:val="0F1115"/>
        </w:rPr>
        <w:t>.</w:t>
      </w:r>
    </w:p>
    <w:p w14:paraId="3EBB3662" w14:textId="77777777" w:rsidR="00376C4C" w:rsidRPr="00376C4C" w:rsidRDefault="00376C4C" w:rsidP="00376C4C">
      <w:pPr>
        <w:bidi/>
        <w:rPr>
          <w:rtl/>
        </w:rPr>
      </w:pPr>
    </w:p>
    <w:p w14:paraId="12960798" w14:textId="77777777" w:rsidR="00A76EB2" w:rsidRDefault="00A76EB2" w:rsidP="00A76EB2">
      <w:pPr>
        <w:spacing w:before="480" w:after="480"/>
        <w:rPr>
          <w:rFonts w:ascii="Segoe UI" w:hAnsi="Segoe UI" w:cs="Segoe UI"/>
        </w:rPr>
      </w:pPr>
      <w:r>
        <w:pict w14:anchorId="2A7EC3ED">
          <v:rect id="_x0000_i1143" style="width:0;height:.75pt" o:hralign="center" o:hrstd="t" o:hr="t" fillcolor="#a0a0a0" stroked="f"/>
        </w:pict>
      </w:r>
    </w:p>
    <w:p w14:paraId="20ADFC68" w14:textId="77777777" w:rsidR="00A76EB2" w:rsidRDefault="00A76EB2" w:rsidP="00A76EB2">
      <w:pPr>
        <w:pStyle w:val="1"/>
        <w:shd w:val="clear" w:color="auto" w:fill="FFFFFF"/>
        <w:spacing w:after="240" w:line="510" w:lineRule="atLeast"/>
        <w:jc w:val="center"/>
        <w:rPr>
          <w:rFonts w:ascii="Segoe UI" w:hAnsi="Segoe UI" w:cs="Segoe UI"/>
          <w:color w:val="0F1115"/>
          <w:sz w:val="36"/>
          <w:szCs w:val="36"/>
        </w:rPr>
      </w:pPr>
      <w:r>
        <w:rPr>
          <w:rStyle w:val="ds-markdown-html"/>
          <w:rFonts w:ascii="Consolas" w:hAnsi="Consolas" w:cs="Segoe UI"/>
          <w:color w:val="0F1115"/>
          <w:sz w:val="36"/>
          <w:szCs w:val="36"/>
        </w:rPr>
      </w:r>
      <w:r>
        <w:rPr>
          <w:rFonts w:ascii="Segoe UI" w:hAnsi="Segoe UI" w:cs="Segoe UI"/>
          <w:color w:val="0F1115"/>
          <w:sz w:val="36"/>
          <w:szCs w:val="36"/>
          <w:rtl/>
        </w:rPr>
        <w:t>الفصل الثاني عشر: تنفيذ النظام وتكوين البنية</w:t>
      </w:r>
      <w:r>
        <w:rPr>
          <w:rFonts w:ascii="Segoe UI" w:hAnsi="Segoe UI" w:cs="Segoe UI"/>
          <w:color w:val="0F1115"/>
          <w:sz w:val="36"/>
          <w:szCs w:val="36"/>
        </w:rPr>
        <w:t>(System Implementation &amp;</w:t>
      </w:r>
      <w:proofErr w:type="gramStart"/>
      <w:r>
        <w:rPr>
          <w:rFonts w:ascii="Segoe UI" w:hAnsi="Segoe UI" w:cs="Segoe UI"/>
          <w:color w:val="0F1115"/>
          <w:sz w:val="36"/>
          <w:szCs w:val="36"/>
        </w:rPr>
        <w:t>Configuration)</w:t>
      </w:r>
      <w:r>
        <w:rPr>
          <w:rStyle w:val="ds-markdown-html"/>
          <w:rFonts w:ascii="Consolas" w:hAnsi="Consolas" w:cs="Segoe UI"/>
          <w:color w:val="0F1115"/>
          <w:sz w:val="36"/>
          <w:szCs w:val="36"/>
        </w:rPr>
        <w:t>&lt;</w:t>
      </w:r>
      <w:proofErr w:type="gramEnd"/>
      <w:r>
        <w:rPr>
          <w:rStyle w:val="ds-markdown-html"/>
          <w:rFonts w:ascii="Consolas" w:hAnsi="Consolas" w:cs="Segoe UI"/>
          <w:color w:val="0F1115"/>
          <w:sz w:val="36"/>
          <w:szCs w:val="36"/>
        </w:rPr>
        <w:t>/center&gt;</w:t>
      </w:r>
    </w:p>
    <w:p w14:paraId="4DB8DF5F" w14:textId="77777777" w:rsidR="00A76EB2" w:rsidRDefault="00A76EB2" w:rsidP="00A76EB2">
      <w:pPr>
        <w:pStyle w:val="31"/>
        <w:shd w:val="clear" w:color="auto" w:fill="FFFFFF"/>
        <w:spacing w:before="480" w:after="240" w:line="450" w:lineRule="atLeast"/>
        <w:rPr>
          <w:rFonts w:ascii="Segoe UI" w:hAnsi="Segoe UI" w:cs="Segoe UI"/>
          <w:color w:val="0F1115"/>
          <w:sz w:val="30"/>
          <w:szCs w:val="30"/>
        </w:rPr>
      </w:pPr>
      <w:r>
        <w:rPr>
          <w:rFonts w:ascii="Segoe UI" w:hAnsi="Segoe UI" w:cs="Segoe UI"/>
          <w:color w:val="0F1115"/>
          <w:sz w:val="30"/>
          <w:szCs w:val="30"/>
          <w:rtl/>
        </w:rPr>
        <w:t>مقدمة الفصل</w:t>
      </w:r>
    </w:p>
    <w:p w14:paraId="485E2530" w14:textId="77777777" w:rsidR="00A76EB2" w:rsidRDefault="00A76EB2" w:rsidP="00A76EB2">
      <w:pPr>
        <w:shd w:val="clear" w:color="auto" w:fill="FFFFFF"/>
        <w:spacing w:before="240" w:beforeAutospacing="0" w:after="240" w:afterAutospacing="0"/>
        <w:rPr>
          <w:rFonts w:ascii="Segoe UI" w:hAnsi="Segoe UI" w:cs="Segoe UI"/>
          <w:color w:val="0F1115"/>
        </w:rPr>
      </w:pPr>
      <w:r>
        <w:rPr>
          <w:rFonts w:ascii="Segoe UI" w:hAnsi="Segoe UI" w:cs="Segoe UI"/>
          <w:color w:val="0F1115"/>
          <w:rtl/>
        </w:rPr>
        <w:t>بعد الانتهاء من مراحل التصميم المعماري، وهندسة البيانات، وواجهات المستخدم، نصل إلى المرحلة الأكثر حساسية في دورة حياة المشروع</w:t>
      </w:r>
      <w:r>
        <w:rPr>
          <w:rFonts w:ascii="Segoe UI" w:hAnsi="Segoe UI" w:cs="Segoe UI"/>
          <w:color w:val="0F1115"/>
        </w:rPr>
        <w:t>: </w:t>
      </w:r>
      <w:r>
        <w:rPr>
          <w:rStyle w:val="af1"/>
          <w:rFonts w:ascii="Segoe UI" w:eastAsiaTheme="majorEastAsia" w:hAnsi="Segoe UI" w:cs="Segoe UI"/>
          <w:color w:val="0F1115"/>
          <w:rtl/>
        </w:rPr>
        <w:t>مرحلة التنفيذ البرمجي</w:t>
      </w:r>
      <w:r>
        <w:rPr>
          <w:rStyle w:val="af1"/>
          <w:rFonts w:ascii="Segoe UI" w:eastAsiaTheme="majorEastAsia" w:hAnsi="Segoe UI" w:cs="Segoe UI"/>
          <w:color w:val="0F1115"/>
        </w:rPr>
        <w:t xml:space="preserve"> (Implementation)</w:t>
      </w:r>
      <w:r>
        <w:rPr>
          <w:rFonts w:ascii="Segoe UI" w:hAnsi="Segoe UI" w:cs="Segoe UI"/>
          <w:color w:val="0F1115"/>
        </w:rPr>
        <w:t xml:space="preserve">. </w:t>
      </w:r>
      <w:r>
        <w:rPr>
          <w:rFonts w:ascii="Segoe UI" w:hAnsi="Segoe UI" w:cs="Segoe UI"/>
          <w:color w:val="0F1115"/>
          <w:rtl/>
        </w:rPr>
        <w:t>في هذا الفصل، ننتقل من "الرسومات الهندسية" إلى "الخرسانة والطوب". سنغوص في بيئة التطوير الأساسية وهيكلية المشروع</w:t>
      </w:r>
      <w:r>
        <w:rPr>
          <w:rFonts w:ascii="Segoe UI" w:hAnsi="Segoe UI" w:cs="Segoe UI"/>
          <w:color w:val="0F1115"/>
        </w:rPr>
        <w:t xml:space="preserve"> (Project Structure)</w:t>
      </w:r>
      <w:r>
        <w:rPr>
          <w:rFonts w:ascii="Segoe UI" w:hAnsi="Segoe UI" w:cs="Segoe UI"/>
          <w:color w:val="0F1115"/>
          <w:rtl/>
        </w:rPr>
        <w:t>، ونستعرض كيفية إدارة تكوينات البناء المتعددة</w:t>
      </w:r>
      <w:r>
        <w:rPr>
          <w:rFonts w:ascii="Segoe UI" w:hAnsi="Segoe UI" w:cs="Segoe UI"/>
          <w:color w:val="0F1115"/>
        </w:rPr>
        <w:t xml:space="preserve"> (Build Types &amp; Flavors) </w:t>
      </w:r>
      <w:r>
        <w:rPr>
          <w:rFonts w:ascii="Segoe UI" w:hAnsi="Segoe UI" w:cs="Segoe UI"/>
          <w:color w:val="0F1115"/>
          <w:rtl/>
        </w:rPr>
        <w:t>لضمان فصل بيئات العمل</w:t>
      </w:r>
      <w:r>
        <w:rPr>
          <w:rFonts w:ascii="Segoe UI" w:hAnsi="Segoe UI" w:cs="Segoe UI"/>
          <w:color w:val="0F1115"/>
        </w:rPr>
        <w:t xml:space="preserve"> (Development, Staging, Production)</w:t>
      </w:r>
      <w:r>
        <w:rPr>
          <w:rFonts w:ascii="Segoe UI" w:hAnsi="Segoe UI" w:cs="Segoe UI"/>
          <w:color w:val="0F1115"/>
          <w:rtl/>
        </w:rPr>
        <w:t>، وسنشرح بالتفصيل التقنية المتقدمة لدمج المحرك الأصلي</w:t>
      </w:r>
      <w:r>
        <w:rPr>
          <w:rFonts w:ascii="Segoe UI" w:hAnsi="Segoe UI" w:cs="Segoe UI"/>
          <w:color w:val="0F1115"/>
        </w:rPr>
        <w:t xml:space="preserve"> (JNI Integration for YARA)</w:t>
      </w:r>
      <w:r>
        <w:rPr>
          <w:rFonts w:ascii="Segoe UI" w:hAnsi="Segoe UI" w:cs="Segoe UI"/>
          <w:color w:val="0F1115"/>
          <w:rtl/>
        </w:rPr>
        <w:t>، وكيفية إدارة خدمات الخلفية بكفاءة</w:t>
      </w:r>
      <w:r>
        <w:rPr>
          <w:rFonts w:ascii="Segoe UI" w:hAnsi="Segoe UI" w:cs="Segoe UI"/>
          <w:color w:val="0F1115"/>
        </w:rPr>
        <w:t xml:space="preserve"> (Foreground Services &amp; </w:t>
      </w:r>
      <w:proofErr w:type="spellStart"/>
      <w:r>
        <w:rPr>
          <w:rFonts w:ascii="Segoe UI" w:hAnsi="Segoe UI" w:cs="Segoe UI"/>
          <w:color w:val="0F1115"/>
        </w:rPr>
        <w:t>WorkManager</w:t>
      </w:r>
      <w:proofErr w:type="spellEnd"/>
      <w:r>
        <w:rPr>
          <w:rFonts w:ascii="Segoe UI" w:hAnsi="Segoe UI" w:cs="Segoe UI"/>
          <w:color w:val="0F1115"/>
        </w:rPr>
        <w:t>)</w:t>
      </w:r>
      <w:r>
        <w:rPr>
          <w:rFonts w:ascii="Segoe UI" w:hAnsi="Segoe UI" w:cs="Segoe UI"/>
          <w:color w:val="0F1115"/>
          <w:rtl/>
        </w:rPr>
        <w:t>، وسنقدم استراتيجية متكاملة للتعامل مع الأخطاء</w:t>
      </w:r>
      <w:r>
        <w:rPr>
          <w:rFonts w:ascii="Segoe UI" w:hAnsi="Segoe UI" w:cs="Segoe UI"/>
          <w:color w:val="0F1115"/>
        </w:rPr>
        <w:t xml:space="preserve"> (Exception Handling) </w:t>
      </w:r>
      <w:r>
        <w:rPr>
          <w:rFonts w:ascii="Segoe UI" w:hAnsi="Segoe UI" w:cs="Segoe UI"/>
          <w:color w:val="0F1115"/>
          <w:rtl/>
        </w:rPr>
        <w:t>تضمن عدم انهيار التطبيق أمام المستخدم. كل ذلك مدعوم بأدوات إدارة التبعيات الحديثة</w:t>
      </w:r>
      <w:r>
        <w:rPr>
          <w:rFonts w:ascii="Segoe UI" w:hAnsi="Segoe UI" w:cs="Segoe UI"/>
          <w:color w:val="0F1115"/>
        </w:rPr>
        <w:t xml:space="preserve"> (Gradle Version Catalog) </w:t>
      </w:r>
      <w:r>
        <w:rPr>
          <w:rFonts w:ascii="Segoe UI" w:hAnsi="Segoe UI" w:cs="Segoe UI"/>
          <w:color w:val="0F1115"/>
          <w:rtl/>
        </w:rPr>
        <w:t>وسياسة صارمة لتأمين التوقيع</w:t>
      </w:r>
      <w:r>
        <w:rPr>
          <w:rFonts w:ascii="Segoe UI" w:hAnsi="Segoe UI" w:cs="Segoe UI"/>
          <w:color w:val="0F1115"/>
        </w:rPr>
        <w:t xml:space="preserve"> (Signing Strategy).</w:t>
      </w:r>
    </w:p>
    <w:p w14:paraId="5EC58EEF" w14:textId="77777777" w:rsidR="00A76EB2" w:rsidRDefault="00A76EB2" w:rsidP="00A76EB2">
      <w:pPr>
        <w:spacing w:before="480" w:after="480"/>
        <w:rPr>
          <w:rFonts w:ascii="Segoe UI" w:hAnsi="Segoe UI" w:cs="Segoe UI"/>
        </w:rPr>
      </w:pPr>
      <w:r>
        <w:pict w14:anchorId="5C2F1FF5">
          <v:rect id="_x0000_i1144" style="width:0;height:.75pt" o:hralign="center" o:hrstd="t" o:hr="t" fillcolor="#a0a0a0" stroked="f"/>
        </w:pict>
      </w:r>
    </w:p>
    <w:p w14:paraId="5C094143" w14:textId="77777777" w:rsidR="00A76EB2" w:rsidRDefault="00A76EB2" w:rsidP="00A76EB2">
      <w:pPr>
        <w:pStyle w:val="21"/>
        <w:shd w:val="clear" w:color="auto" w:fill="FFFFFF"/>
        <w:spacing w:before="480" w:after="240" w:line="480" w:lineRule="atLeast"/>
        <w:rPr>
          <w:rFonts w:ascii="Segoe UI" w:hAnsi="Segoe UI" w:cs="Segoe UI"/>
          <w:color w:val="0F1115"/>
          <w:sz w:val="33"/>
          <w:szCs w:val="33"/>
        </w:rPr>
      </w:pPr>
      <w:r>
        <w:rPr>
          <w:rFonts w:ascii="Segoe UI" w:hAnsi="Segoe UI" w:cs="Segoe UI"/>
          <w:color w:val="0F1115"/>
          <w:sz w:val="33"/>
          <w:szCs w:val="33"/>
        </w:rPr>
        <w:t xml:space="preserve">12.1 </w:t>
      </w:r>
      <w:r>
        <w:rPr>
          <w:rFonts w:ascii="Segoe UI" w:hAnsi="Segoe UI" w:cs="Segoe UI"/>
          <w:color w:val="0F1115"/>
          <w:sz w:val="33"/>
          <w:szCs w:val="33"/>
          <w:rtl/>
        </w:rPr>
        <w:t>بيئة التطوير وهيكلية المشروع</w:t>
      </w:r>
      <w:r>
        <w:rPr>
          <w:rFonts w:ascii="Segoe UI" w:hAnsi="Segoe UI" w:cs="Segoe UI"/>
          <w:color w:val="0F1115"/>
          <w:sz w:val="33"/>
          <w:szCs w:val="33"/>
        </w:rPr>
        <w:t xml:space="preserve"> (Project Structure)</w:t>
      </w:r>
    </w:p>
    <w:p w14:paraId="6A198A65" w14:textId="77777777" w:rsidR="00A76EB2" w:rsidRDefault="00A76EB2" w:rsidP="00A76EB2">
      <w:pPr>
        <w:pStyle w:val="31"/>
        <w:shd w:val="clear" w:color="auto" w:fill="FFFFFF"/>
        <w:spacing w:before="480" w:after="240" w:line="450" w:lineRule="atLeast"/>
        <w:rPr>
          <w:rFonts w:ascii="Segoe UI" w:hAnsi="Segoe UI" w:cs="Segoe UI"/>
          <w:color w:val="0F1115"/>
          <w:sz w:val="30"/>
          <w:szCs w:val="30"/>
        </w:rPr>
      </w:pPr>
      <w:r>
        <w:rPr>
          <w:rFonts w:ascii="Segoe UI" w:hAnsi="Segoe UI" w:cs="Segoe UI"/>
          <w:color w:val="0F1115"/>
          <w:sz w:val="30"/>
          <w:szCs w:val="30"/>
        </w:rPr>
        <w:t xml:space="preserve">12.1.1 </w:t>
      </w:r>
      <w:r>
        <w:rPr>
          <w:rFonts w:ascii="Segoe UI" w:hAnsi="Segoe UI" w:cs="Segoe UI"/>
          <w:color w:val="0F1115"/>
          <w:sz w:val="30"/>
          <w:szCs w:val="30"/>
          <w:rtl/>
        </w:rPr>
        <w:t>متطلبات بيئة التطوير</w:t>
      </w:r>
      <w:r>
        <w:rPr>
          <w:rFonts w:ascii="Segoe UI" w:hAnsi="Segoe UI" w:cs="Segoe UI"/>
          <w:color w:val="0F1115"/>
          <w:sz w:val="30"/>
          <w:szCs w:val="30"/>
        </w:rPr>
        <w:t xml:space="preserve"> (Development Environment Setup)</w:t>
      </w:r>
    </w:p>
    <w:p w14:paraId="70DF2379" w14:textId="77777777" w:rsidR="00A76EB2" w:rsidRDefault="00A76EB2" w:rsidP="00A76EB2">
      <w:pPr>
        <w:shd w:val="clear" w:color="auto" w:fill="FFFFFF"/>
        <w:spacing w:before="240" w:beforeAutospacing="0" w:after="240" w:afterAutospacing="0"/>
        <w:rPr>
          <w:rFonts w:ascii="Segoe UI" w:hAnsi="Segoe UI" w:cs="Segoe UI"/>
          <w:color w:val="0F1115"/>
        </w:rPr>
      </w:pPr>
      <w:r>
        <w:rPr>
          <w:rFonts w:ascii="Segoe UI" w:hAnsi="Segoe UI" w:cs="Segoe UI"/>
          <w:color w:val="0F1115"/>
          <w:rtl/>
        </w:rPr>
        <w:t>لضمان بيئة تطوير موحدة ومستقرة لجميع أعضاء الفريق، تم تحديد المتطلبات التالية</w:t>
      </w:r>
      <w:r>
        <w:rPr>
          <w:rFonts w:ascii="Segoe UI" w:hAnsi="Segoe UI" w:cs="Segoe UI"/>
          <w:color w:val="0F1115"/>
        </w:rPr>
        <w:t>:</w:t>
      </w:r>
    </w:p>
    <w:p w14:paraId="3B60D08B" w14:textId="77777777" w:rsidR="00A76EB2" w:rsidRDefault="00A76EB2" w:rsidP="00A76EB2">
      <w:pPr>
        <w:numPr>
          <w:ilvl w:val="0"/>
          <w:numId w:val="66"/>
        </w:numPr>
        <w:shd w:val="clear" w:color="auto" w:fill="FFFFFF"/>
        <w:spacing w:before="0" w:beforeAutospacing="0" w:after="0" w:afterAutospacing="0"/>
        <w:rPr>
          <w:rFonts w:ascii="Segoe UI" w:hAnsi="Segoe UI" w:cs="Segoe UI"/>
          <w:color w:val="0F1115"/>
        </w:rPr>
      </w:pPr>
      <w:r>
        <w:rPr>
          <w:rStyle w:val="af1"/>
          <w:rFonts w:ascii="Segoe UI" w:eastAsiaTheme="majorEastAsia" w:hAnsi="Segoe UI" w:cs="Segoe UI"/>
          <w:color w:val="0F1115"/>
          <w:rtl/>
        </w:rPr>
        <w:t>نظام التشغيل</w:t>
      </w:r>
      <w:r>
        <w:rPr>
          <w:rStyle w:val="af1"/>
          <w:rFonts w:ascii="Segoe UI" w:eastAsiaTheme="majorEastAsia" w:hAnsi="Segoe UI" w:cs="Segoe UI"/>
          <w:color w:val="0F1115"/>
        </w:rPr>
        <w:t>:</w:t>
      </w:r>
      <w:r>
        <w:rPr>
          <w:rFonts w:ascii="Segoe UI" w:hAnsi="Segoe UI" w:cs="Segoe UI"/>
          <w:color w:val="0F1115"/>
        </w:rPr>
        <w:t xml:space="preserve"> Windows 11 / macOS Ventura </w:t>
      </w:r>
      <w:r>
        <w:rPr>
          <w:rFonts w:ascii="Segoe UI" w:hAnsi="Segoe UI" w:cs="Segoe UI"/>
          <w:color w:val="0F1115"/>
          <w:rtl/>
        </w:rPr>
        <w:t>أو أحدث</w:t>
      </w:r>
      <w:r>
        <w:rPr>
          <w:rFonts w:ascii="Segoe UI" w:hAnsi="Segoe UI" w:cs="Segoe UI"/>
          <w:color w:val="0F1115"/>
        </w:rPr>
        <w:t xml:space="preserve"> / Ubuntu 22.04 LTS.</w:t>
      </w:r>
    </w:p>
    <w:p w14:paraId="0C2D3A71" w14:textId="77777777" w:rsidR="00A76EB2" w:rsidRDefault="00A76EB2" w:rsidP="00A76EB2">
      <w:pPr>
        <w:numPr>
          <w:ilvl w:val="0"/>
          <w:numId w:val="66"/>
        </w:numPr>
        <w:shd w:val="clear" w:color="auto" w:fill="FFFFFF"/>
        <w:spacing w:before="0" w:beforeAutospacing="0" w:after="0" w:afterAutospacing="0"/>
        <w:rPr>
          <w:rFonts w:ascii="Segoe UI" w:hAnsi="Segoe UI" w:cs="Segoe UI"/>
          <w:color w:val="0F1115"/>
        </w:rPr>
      </w:pPr>
      <w:r>
        <w:rPr>
          <w:rStyle w:val="af1"/>
          <w:rFonts w:ascii="Segoe UI" w:eastAsiaTheme="majorEastAsia" w:hAnsi="Segoe UI" w:cs="Segoe UI"/>
          <w:color w:val="0F1115"/>
          <w:rtl/>
        </w:rPr>
        <w:t>بيئة التطوير المتكاملة</w:t>
      </w:r>
      <w:r>
        <w:rPr>
          <w:rStyle w:val="af1"/>
          <w:rFonts w:ascii="Segoe UI" w:eastAsiaTheme="majorEastAsia" w:hAnsi="Segoe UI" w:cs="Segoe UI"/>
          <w:color w:val="0F1115"/>
        </w:rPr>
        <w:t xml:space="preserve"> (IDE):</w:t>
      </w:r>
      <w:r>
        <w:rPr>
          <w:rFonts w:ascii="Segoe UI" w:hAnsi="Segoe UI" w:cs="Segoe UI"/>
          <w:color w:val="0F1115"/>
        </w:rPr>
        <w:t> </w:t>
      </w:r>
      <w:r>
        <w:rPr>
          <w:rStyle w:val="af1"/>
          <w:rFonts w:ascii="Segoe UI" w:eastAsiaTheme="majorEastAsia" w:hAnsi="Segoe UI" w:cs="Segoe UI"/>
          <w:color w:val="0F1115"/>
        </w:rPr>
        <w:t>Android Studio Hedgehog (2023.1.1)</w:t>
      </w:r>
      <w:r>
        <w:rPr>
          <w:rFonts w:ascii="Segoe UI" w:hAnsi="Segoe UI" w:cs="Segoe UI"/>
          <w:color w:val="0F1115"/>
        </w:rPr>
        <w:t> </w:t>
      </w:r>
      <w:r>
        <w:rPr>
          <w:rFonts w:ascii="Segoe UI" w:hAnsi="Segoe UI" w:cs="Segoe UI"/>
          <w:color w:val="0F1115"/>
          <w:rtl/>
        </w:rPr>
        <w:t>أو أحدث. تم استخدامه لأنه يوفر أفضل تكامل مع نظام</w:t>
      </w:r>
      <w:r>
        <w:rPr>
          <w:rFonts w:ascii="Segoe UI" w:hAnsi="Segoe UI" w:cs="Segoe UI"/>
          <w:color w:val="0F1115"/>
        </w:rPr>
        <w:t xml:space="preserve"> Gradle</w:t>
      </w:r>
      <w:r>
        <w:rPr>
          <w:rFonts w:ascii="Segoe UI" w:hAnsi="Segoe UI" w:cs="Segoe UI"/>
          <w:color w:val="0F1115"/>
          <w:rtl/>
        </w:rPr>
        <w:t>، وأدوات التصحيح</w:t>
      </w:r>
      <w:r>
        <w:rPr>
          <w:rFonts w:ascii="Segoe UI" w:hAnsi="Segoe UI" w:cs="Segoe UI"/>
          <w:color w:val="0F1115"/>
        </w:rPr>
        <w:t xml:space="preserve"> (Debugging)</w:t>
      </w:r>
      <w:r>
        <w:rPr>
          <w:rFonts w:ascii="Segoe UI" w:hAnsi="Segoe UI" w:cs="Segoe UI"/>
          <w:color w:val="0F1115"/>
          <w:rtl/>
        </w:rPr>
        <w:t xml:space="preserve">، </w:t>
      </w:r>
      <w:proofErr w:type="spellStart"/>
      <w:r>
        <w:rPr>
          <w:rFonts w:ascii="Segoe UI" w:hAnsi="Segoe UI" w:cs="Segoe UI"/>
          <w:color w:val="0F1115"/>
          <w:rtl/>
        </w:rPr>
        <w:t>والمحاكيات</w:t>
      </w:r>
      <w:proofErr w:type="spellEnd"/>
      <w:r>
        <w:rPr>
          <w:rFonts w:ascii="Segoe UI" w:hAnsi="Segoe UI" w:cs="Segoe UI"/>
          <w:color w:val="0F1115"/>
          <w:rtl/>
        </w:rPr>
        <w:t xml:space="preserve"> المتقدمة</w:t>
      </w:r>
      <w:r>
        <w:rPr>
          <w:rFonts w:ascii="Segoe UI" w:hAnsi="Segoe UI" w:cs="Segoe UI"/>
          <w:color w:val="0F1115"/>
        </w:rPr>
        <w:t>.</w:t>
      </w:r>
    </w:p>
    <w:p w14:paraId="3E27C1A4" w14:textId="77777777" w:rsidR="00A76EB2" w:rsidRDefault="00A76EB2" w:rsidP="00A76EB2">
      <w:pPr>
        <w:numPr>
          <w:ilvl w:val="0"/>
          <w:numId w:val="66"/>
        </w:numPr>
        <w:shd w:val="clear" w:color="auto" w:fill="FFFFFF"/>
        <w:spacing w:before="0" w:beforeAutospacing="0" w:after="0" w:afterAutospacing="0"/>
        <w:rPr>
          <w:rFonts w:ascii="Segoe UI" w:hAnsi="Segoe UI" w:cs="Segoe UI"/>
          <w:color w:val="0F1115"/>
        </w:rPr>
      </w:pPr>
      <w:r>
        <w:rPr>
          <w:rStyle w:val="af1"/>
          <w:rFonts w:ascii="Segoe UI" w:eastAsiaTheme="majorEastAsia" w:hAnsi="Segoe UI" w:cs="Segoe UI"/>
          <w:color w:val="0F1115"/>
          <w:rtl/>
        </w:rPr>
        <w:lastRenderedPageBreak/>
        <w:t>حزمة تطوير جافا</w:t>
      </w:r>
      <w:r>
        <w:rPr>
          <w:rStyle w:val="af1"/>
          <w:rFonts w:ascii="Segoe UI" w:eastAsiaTheme="majorEastAsia" w:hAnsi="Segoe UI" w:cs="Segoe UI"/>
          <w:color w:val="0F1115"/>
        </w:rPr>
        <w:t xml:space="preserve"> (JDK):</w:t>
      </w:r>
      <w:r>
        <w:rPr>
          <w:rFonts w:ascii="Segoe UI" w:hAnsi="Segoe UI" w:cs="Segoe UI"/>
          <w:color w:val="0F1115"/>
        </w:rPr>
        <w:t> </w:t>
      </w:r>
      <w:r>
        <w:rPr>
          <w:rStyle w:val="af1"/>
          <w:rFonts w:ascii="Segoe UI" w:eastAsiaTheme="majorEastAsia" w:hAnsi="Segoe UI" w:cs="Segoe UI"/>
          <w:color w:val="0F1115"/>
        </w:rPr>
        <w:t>OpenJDK 17</w:t>
      </w:r>
      <w:r>
        <w:rPr>
          <w:rFonts w:ascii="Segoe UI" w:hAnsi="Segoe UI" w:cs="Segoe UI"/>
          <w:color w:val="0F1115"/>
        </w:rPr>
        <w:t> (</w:t>
      </w:r>
      <w:r>
        <w:rPr>
          <w:rFonts w:ascii="Segoe UI" w:hAnsi="Segoe UI" w:cs="Segoe UI"/>
          <w:color w:val="0F1115"/>
          <w:rtl/>
        </w:rPr>
        <w:t xml:space="preserve">هو الإصدار </w:t>
      </w:r>
      <w:proofErr w:type="spellStart"/>
      <w:r>
        <w:rPr>
          <w:rFonts w:ascii="Segoe UI" w:hAnsi="Segoe UI" w:cs="Segoe UI"/>
          <w:color w:val="0F1115"/>
          <w:rtl/>
        </w:rPr>
        <w:t>الموصى</w:t>
      </w:r>
      <w:proofErr w:type="spellEnd"/>
      <w:r>
        <w:rPr>
          <w:rFonts w:ascii="Segoe UI" w:hAnsi="Segoe UI" w:cs="Segoe UI"/>
          <w:color w:val="0F1115"/>
          <w:rtl/>
        </w:rPr>
        <w:t xml:space="preserve"> به من</w:t>
      </w:r>
      <w:r>
        <w:rPr>
          <w:rFonts w:ascii="Segoe UI" w:hAnsi="Segoe UI" w:cs="Segoe UI"/>
          <w:color w:val="0F1115"/>
        </w:rPr>
        <w:t xml:space="preserve"> Google </w:t>
      </w:r>
      <w:r>
        <w:rPr>
          <w:rFonts w:ascii="Segoe UI" w:hAnsi="Segoe UI" w:cs="Segoe UI"/>
          <w:color w:val="0F1115"/>
          <w:rtl/>
        </w:rPr>
        <w:t>لمشاريع أندرويد الحديثة</w:t>
      </w:r>
      <w:r>
        <w:rPr>
          <w:rFonts w:ascii="Segoe UI" w:hAnsi="Segoe UI" w:cs="Segoe UI"/>
          <w:color w:val="0F1115"/>
        </w:rPr>
        <w:t>).</w:t>
      </w:r>
    </w:p>
    <w:p w14:paraId="163C7A16" w14:textId="77777777" w:rsidR="00A76EB2" w:rsidRDefault="00A76EB2" w:rsidP="00A76EB2">
      <w:pPr>
        <w:numPr>
          <w:ilvl w:val="0"/>
          <w:numId w:val="66"/>
        </w:numPr>
        <w:shd w:val="clear" w:color="auto" w:fill="FFFFFF"/>
        <w:spacing w:before="0" w:beforeAutospacing="0" w:after="0" w:afterAutospacing="0"/>
        <w:rPr>
          <w:rFonts w:ascii="Segoe UI" w:hAnsi="Segoe UI" w:cs="Segoe UI"/>
          <w:color w:val="0F1115"/>
        </w:rPr>
      </w:pPr>
      <w:r>
        <w:rPr>
          <w:rStyle w:val="af1"/>
          <w:rFonts w:ascii="Segoe UI" w:eastAsiaTheme="majorEastAsia" w:hAnsi="Segoe UI" w:cs="Segoe UI"/>
          <w:color w:val="0F1115"/>
          <w:rtl/>
        </w:rPr>
        <w:t>حزمة تطوير أندرويد</w:t>
      </w:r>
      <w:r>
        <w:rPr>
          <w:rStyle w:val="af1"/>
          <w:rFonts w:ascii="Segoe UI" w:eastAsiaTheme="majorEastAsia" w:hAnsi="Segoe UI" w:cs="Segoe UI"/>
          <w:color w:val="0F1115"/>
        </w:rPr>
        <w:t xml:space="preserve"> (Android SDK):</w:t>
      </w:r>
      <w:r>
        <w:rPr>
          <w:rFonts w:ascii="Segoe UI" w:hAnsi="Segoe UI" w:cs="Segoe UI"/>
          <w:color w:val="0F1115"/>
        </w:rPr>
        <w:t> </w:t>
      </w:r>
      <w:r>
        <w:rPr>
          <w:rFonts w:ascii="Segoe UI" w:hAnsi="Segoe UI" w:cs="Segoe UI"/>
          <w:color w:val="0F1115"/>
          <w:rtl/>
        </w:rPr>
        <w:t>تم تثبيت أحدث إصدارات من منصة</w:t>
      </w:r>
      <w:r>
        <w:rPr>
          <w:rFonts w:ascii="Segoe UI" w:hAnsi="Segoe UI" w:cs="Segoe UI"/>
          <w:color w:val="0F1115"/>
        </w:rPr>
        <w:t xml:space="preserve"> SDK (Android 14 API Level 34) </w:t>
      </w:r>
      <w:r>
        <w:rPr>
          <w:rFonts w:ascii="Segoe UI" w:hAnsi="Segoe UI" w:cs="Segoe UI"/>
          <w:color w:val="0F1115"/>
          <w:rtl/>
        </w:rPr>
        <w:t>وأدوات البناء</w:t>
      </w:r>
      <w:r>
        <w:rPr>
          <w:rFonts w:ascii="Segoe UI" w:hAnsi="Segoe UI" w:cs="Segoe UI"/>
          <w:color w:val="0F1115"/>
        </w:rPr>
        <w:t xml:space="preserve"> (Build-Tools 34.0.0).</w:t>
      </w:r>
    </w:p>
    <w:p w14:paraId="292458BD" w14:textId="77777777" w:rsidR="00A76EB2" w:rsidRDefault="00A76EB2" w:rsidP="00A76EB2">
      <w:pPr>
        <w:numPr>
          <w:ilvl w:val="0"/>
          <w:numId w:val="66"/>
        </w:numPr>
        <w:shd w:val="clear" w:color="auto" w:fill="FFFFFF"/>
        <w:spacing w:before="0" w:beforeAutospacing="0" w:after="0" w:afterAutospacing="0"/>
        <w:rPr>
          <w:rFonts w:ascii="Segoe UI" w:hAnsi="Segoe UI" w:cs="Segoe UI"/>
          <w:color w:val="0F1115"/>
        </w:rPr>
      </w:pPr>
      <w:r>
        <w:rPr>
          <w:rStyle w:val="af1"/>
          <w:rFonts w:ascii="Segoe UI" w:eastAsiaTheme="majorEastAsia" w:hAnsi="Segoe UI" w:cs="Segoe UI"/>
          <w:color w:val="0F1115"/>
          <w:rtl/>
        </w:rPr>
        <w:t>حزمة التطوير الأصلية</w:t>
      </w:r>
      <w:r>
        <w:rPr>
          <w:rStyle w:val="af1"/>
          <w:rFonts w:ascii="Segoe UI" w:eastAsiaTheme="majorEastAsia" w:hAnsi="Segoe UI" w:cs="Segoe UI"/>
          <w:color w:val="0F1115"/>
        </w:rPr>
        <w:t xml:space="preserve"> (NDK - Native Development Kit):</w:t>
      </w:r>
      <w:r>
        <w:rPr>
          <w:rFonts w:ascii="Segoe UI" w:hAnsi="Segoe UI" w:cs="Segoe UI"/>
          <w:color w:val="0F1115"/>
        </w:rPr>
        <w:t> </w:t>
      </w:r>
      <w:r>
        <w:rPr>
          <w:rStyle w:val="af1"/>
          <w:rFonts w:ascii="Segoe UI" w:eastAsiaTheme="majorEastAsia" w:hAnsi="Segoe UI" w:cs="Segoe UI"/>
          <w:color w:val="0F1115"/>
        </w:rPr>
        <w:t>NDK r25c</w:t>
      </w:r>
      <w:r>
        <w:rPr>
          <w:rFonts w:ascii="Segoe UI" w:hAnsi="Segoe UI" w:cs="Segoe UI"/>
          <w:color w:val="0F1115"/>
        </w:rPr>
        <w:t> </w:t>
      </w:r>
      <w:r>
        <w:rPr>
          <w:rFonts w:ascii="Segoe UI" w:hAnsi="Segoe UI" w:cs="Segoe UI"/>
          <w:color w:val="0F1115"/>
          <w:rtl/>
        </w:rPr>
        <w:t>(إصدار مستقر)، وهو ضروري لترجمة محرك</w:t>
      </w:r>
      <w:r>
        <w:rPr>
          <w:rFonts w:ascii="Segoe UI" w:hAnsi="Segoe UI" w:cs="Segoe UI"/>
          <w:color w:val="0F1115"/>
        </w:rPr>
        <w:t xml:space="preserve"> YARA </w:t>
      </w:r>
      <w:r>
        <w:rPr>
          <w:rFonts w:ascii="Segoe UI" w:hAnsi="Segoe UI" w:cs="Segoe UI"/>
          <w:color w:val="0F1115"/>
          <w:rtl/>
        </w:rPr>
        <w:t>المكتوب بلغة</w:t>
      </w:r>
      <w:r>
        <w:rPr>
          <w:rFonts w:ascii="Segoe UI" w:hAnsi="Segoe UI" w:cs="Segoe UI"/>
          <w:color w:val="0F1115"/>
        </w:rPr>
        <w:t xml:space="preserve"> C++ </w:t>
      </w:r>
      <w:r>
        <w:rPr>
          <w:rFonts w:ascii="Segoe UI" w:hAnsi="Segoe UI" w:cs="Segoe UI"/>
          <w:color w:val="0F1115"/>
          <w:rtl/>
        </w:rPr>
        <w:t>وتشغيله عبر</w:t>
      </w:r>
      <w:r>
        <w:rPr>
          <w:rFonts w:ascii="Segoe UI" w:hAnsi="Segoe UI" w:cs="Segoe UI"/>
          <w:color w:val="0F1115"/>
        </w:rPr>
        <w:t xml:space="preserve"> JNI.</w:t>
      </w:r>
    </w:p>
    <w:p w14:paraId="726D0DB8" w14:textId="77777777" w:rsidR="00A76EB2" w:rsidRDefault="00A76EB2" w:rsidP="00A76EB2">
      <w:pPr>
        <w:numPr>
          <w:ilvl w:val="0"/>
          <w:numId w:val="66"/>
        </w:numPr>
        <w:shd w:val="clear" w:color="auto" w:fill="FFFFFF"/>
        <w:spacing w:before="0" w:beforeAutospacing="0" w:after="0" w:afterAutospacing="0"/>
        <w:rPr>
          <w:rFonts w:ascii="Segoe UI" w:hAnsi="Segoe UI" w:cs="Segoe UI"/>
          <w:color w:val="0F1115"/>
        </w:rPr>
      </w:pPr>
      <w:r>
        <w:rPr>
          <w:rStyle w:val="af1"/>
          <w:rFonts w:ascii="Segoe UI" w:eastAsiaTheme="majorEastAsia" w:hAnsi="Segoe UI" w:cs="Segoe UI"/>
          <w:color w:val="0F1115"/>
          <w:rtl/>
        </w:rPr>
        <w:t>نظام التحكم في الإصدارات</w:t>
      </w:r>
      <w:r>
        <w:rPr>
          <w:rStyle w:val="af1"/>
          <w:rFonts w:ascii="Segoe UI" w:eastAsiaTheme="majorEastAsia" w:hAnsi="Segoe UI" w:cs="Segoe UI"/>
          <w:color w:val="0F1115"/>
        </w:rPr>
        <w:t xml:space="preserve"> (VCS):</w:t>
      </w:r>
      <w:r>
        <w:rPr>
          <w:rFonts w:ascii="Segoe UI" w:hAnsi="Segoe UI" w:cs="Segoe UI"/>
          <w:color w:val="0F1115"/>
        </w:rPr>
        <w:t> </w:t>
      </w:r>
      <w:r>
        <w:rPr>
          <w:rStyle w:val="af1"/>
          <w:rFonts w:ascii="Segoe UI" w:eastAsiaTheme="majorEastAsia" w:hAnsi="Segoe UI" w:cs="Segoe UI"/>
          <w:color w:val="0F1115"/>
        </w:rPr>
        <w:t>Git</w:t>
      </w:r>
      <w:r>
        <w:rPr>
          <w:rFonts w:ascii="Segoe UI" w:hAnsi="Segoe UI" w:cs="Segoe UI"/>
          <w:color w:val="0F1115"/>
        </w:rPr>
        <w:t> </w:t>
      </w:r>
      <w:r>
        <w:rPr>
          <w:rFonts w:ascii="Segoe UI" w:hAnsi="Segoe UI" w:cs="Segoe UI"/>
          <w:color w:val="0F1115"/>
          <w:rtl/>
        </w:rPr>
        <w:t>مع مستودع بعيد على </w:t>
      </w:r>
      <w:r>
        <w:rPr>
          <w:rStyle w:val="af1"/>
          <w:rFonts w:ascii="Segoe UI" w:eastAsiaTheme="majorEastAsia" w:hAnsi="Segoe UI" w:cs="Segoe UI"/>
          <w:color w:val="0F1115"/>
        </w:rPr>
        <w:t>GitHub</w:t>
      </w:r>
      <w:r>
        <w:rPr>
          <w:rFonts w:ascii="Segoe UI" w:hAnsi="Segoe UI" w:cs="Segoe UI"/>
          <w:color w:val="0F1115"/>
          <w:rtl/>
        </w:rPr>
        <w:t>، باستخدام فرع </w:t>
      </w:r>
      <w:r>
        <w:rPr>
          <w:rStyle w:val="HTMLCode"/>
          <w:rFonts w:ascii="Consolas" w:eastAsiaTheme="majorEastAsia" w:hAnsi="Consolas"/>
          <w:color w:val="0F1115"/>
          <w:sz w:val="21"/>
          <w:szCs w:val="21"/>
          <w:shd w:val="clear" w:color="auto" w:fill="EBEEF2"/>
        </w:rPr>
        <w:t>main</w:t>
      </w:r>
      <w:r>
        <w:rPr>
          <w:rFonts w:ascii="Segoe UI" w:hAnsi="Segoe UI" w:cs="Segoe UI"/>
          <w:color w:val="0F1115"/>
        </w:rPr>
        <w:t> </w:t>
      </w:r>
      <w:r>
        <w:rPr>
          <w:rFonts w:ascii="Segoe UI" w:hAnsi="Segoe UI" w:cs="Segoe UI"/>
          <w:color w:val="0F1115"/>
          <w:rtl/>
        </w:rPr>
        <w:t>كفرع رئيسي، وفرع </w:t>
      </w:r>
      <w:r>
        <w:rPr>
          <w:rStyle w:val="HTMLCode"/>
          <w:rFonts w:ascii="Consolas" w:eastAsiaTheme="majorEastAsia" w:hAnsi="Consolas"/>
          <w:color w:val="0F1115"/>
          <w:sz w:val="21"/>
          <w:szCs w:val="21"/>
          <w:shd w:val="clear" w:color="auto" w:fill="EBEEF2"/>
        </w:rPr>
        <w:t>dev</w:t>
      </w:r>
      <w:r>
        <w:rPr>
          <w:rFonts w:ascii="Segoe UI" w:hAnsi="Segoe UI" w:cs="Segoe UI"/>
          <w:color w:val="0F1115"/>
        </w:rPr>
        <w:t> </w:t>
      </w:r>
      <w:r>
        <w:rPr>
          <w:rFonts w:ascii="Segoe UI" w:hAnsi="Segoe UI" w:cs="Segoe UI"/>
          <w:color w:val="0F1115"/>
          <w:rtl/>
        </w:rPr>
        <w:t>للتطوير اليومي</w:t>
      </w:r>
      <w:r>
        <w:rPr>
          <w:rFonts w:ascii="Segoe UI" w:hAnsi="Segoe UI" w:cs="Segoe UI"/>
          <w:color w:val="0F1115"/>
        </w:rPr>
        <w:t>.</w:t>
      </w:r>
    </w:p>
    <w:p w14:paraId="5CB43B7C" w14:textId="77777777" w:rsidR="00A76EB2" w:rsidRDefault="00A76EB2" w:rsidP="00A76EB2">
      <w:pPr>
        <w:pStyle w:val="31"/>
        <w:shd w:val="clear" w:color="auto" w:fill="FFFFFF"/>
        <w:spacing w:before="480" w:after="240" w:line="450" w:lineRule="atLeast"/>
        <w:rPr>
          <w:rFonts w:ascii="Segoe UI" w:hAnsi="Segoe UI" w:cs="Segoe UI"/>
          <w:color w:val="0F1115"/>
          <w:sz w:val="30"/>
          <w:szCs w:val="30"/>
        </w:rPr>
      </w:pPr>
      <w:r>
        <w:rPr>
          <w:rFonts w:ascii="Segoe UI" w:hAnsi="Segoe UI" w:cs="Segoe UI"/>
          <w:color w:val="0F1115"/>
          <w:sz w:val="30"/>
          <w:szCs w:val="30"/>
        </w:rPr>
        <w:t xml:space="preserve">12.1.2 </w:t>
      </w:r>
      <w:r>
        <w:rPr>
          <w:rFonts w:ascii="Segoe UI" w:hAnsi="Segoe UI" w:cs="Segoe UI"/>
          <w:color w:val="0F1115"/>
          <w:sz w:val="30"/>
          <w:szCs w:val="30"/>
          <w:rtl/>
        </w:rPr>
        <w:t>هيكلية المشروع المتقدمة</w:t>
      </w:r>
      <w:r>
        <w:rPr>
          <w:rFonts w:ascii="Segoe UI" w:hAnsi="Segoe UI" w:cs="Segoe UI"/>
          <w:color w:val="0F1115"/>
          <w:sz w:val="30"/>
          <w:szCs w:val="30"/>
        </w:rPr>
        <w:t xml:space="preserve"> (Advanced Project Structure)</w:t>
      </w:r>
    </w:p>
    <w:p w14:paraId="095AF6C4" w14:textId="77777777" w:rsidR="00A76EB2" w:rsidRDefault="00A76EB2" w:rsidP="00A76EB2">
      <w:pPr>
        <w:shd w:val="clear" w:color="auto" w:fill="FFFFFF"/>
        <w:spacing w:before="240" w:beforeAutospacing="0" w:after="240" w:afterAutospacing="0"/>
        <w:rPr>
          <w:rFonts w:ascii="Segoe UI" w:hAnsi="Segoe UI" w:cs="Segoe UI"/>
          <w:color w:val="0F1115"/>
        </w:rPr>
      </w:pPr>
      <w:r>
        <w:rPr>
          <w:rFonts w:ascii="Segoe UI" w:hAnsi="Segoe UI" w:cs="Segoe UI"/>
          <w:color w:val="0F1115"/>
          <w:rtl/>
        </w:rPr>
        <w:t>هيكل المشروع هو "جهاز الدورة الدموية" للكود. تم تقسيم المشروع ضمن</w:t>
      </w:r>
      <w:r>
        <w:rPr>
          <w:rFonts w:ascii="Segoe UI" w:hAnsi="Segoe UI" w:cs="Segoe UI"/>
          <w:color w:val="0F1115"/>
        </w:rPr>
        <w:t xml:space="preserve"> Android Studio </w:t>
      </w:r>
      <w:r>
        <w:rPr>
          <w:rFonts w:ascii="Segoe UI" w:hAnsi="Segoe UI" w:cs="Segoe UI"/>
          <w:color w:val="0F1115"/>
          <w:rtl/>
        </w:rPr>
        <w:t>إلى </w:t>
      </w:r>
      <w:r>
        <w:rPr>
          <w:rStyle w:val="af1"/>
          <w:rFonts w:ascii="Segoe UI" w:eastAsiaTheme="majorEastAsia" w:hAnsi="Segoe UI" w:cs="Segoe UI"/>
          <w:color w:val="0F1115"/>
        </w:rPr>
        <w:t xml:space="preserve">3 </w:t>
      </w:r>
      <w:r>
        <w:rPr>
          <w:rStyle w:val="af1"/>
          <w:rFonts w:ascii="Segoe UI" w:eastAsiaTheme="majorEastAsia" w:hAnsi="Segoe UI" w:cs="Segoe UI"/>
          <w:color w:val="0F1115"/>
          <w:rtl/>
        </w:rPr>
        <w:t>وحدات رئيسية</w:t>
      </w:r>
      <w:r>
        <w:rPr>
          <w:rStyle w:val="af1"/>
          <w:rFonts w:ascii="Segoe UI" w:eastAsiaTheme="majorEastAsia" w:hAnsi="Segoe UI" w:cs="Segoe UI"/>
          <w:color w:val="0F1115"/>
        </w:rPr>
        <w:t xml:space="preserve"> (Modules)</w:t>
      </w:r>
      <w:r>
        <w:rPr>
          <w:rFonts w:ascii="Segoe UI" w:hAnsi="Segoe UI" w:cs="Segoe UI"/>
          <w:color w:val="0F1115"/>
        </w:rPr>
        <w:t> </w:t>
      </w:r>
      <w:r>
        <w:rPr>
          <w:rFonts w:ascii="Segoe UI" w:hAnsi="Segoe UI" w:cs="Segoe UI"/>
          <w:color w:val="0F1115"/>
          <w:rtl/>
        </w:rPr>
        <w:t>لتسهيل الصيانة</w:t>
      </w:r>
      <w:r>
        <w:rPr>
          <w:rFonts w:ascii="Segoe UI" w:hAnsi="Segoe UI" w:cs="Segoe UI"/>
          <w:color w:val="0F1115"/>
        </w:rPr>
        <w:t>:</w:t>
      </w:r>
    </w:p>
    <w:p w14:paraId="01B97434" w14:textId="77777777" w:rsidR="00A76EB2" w:rsidRDefault="00A76EB2" w:rsidP="00A76EB2">
      <w:pPr>
        <w:shd w:val="clear" w:color="auto" w:fill="FFFFFF"/>
        <w:spacing w:line="300" w:lineRule="atLeast"/>
        <w:rPr>
          <w:rFonts w:ascii="Segoe UI" w:hAnsi="Segoe UI" w:cs="Segoe UI"/>
          <w:color w:val="0F1115"/>
          <w:sz w:val="20"/>
          <w:szCs w:val="20"/>
        </w:rPr>
      </w:pPr>
      <w:r>
        <w:rPr>
          <w:rStyle w:val="d813de27"/>
          <w:rFonts w:ascii="Consolas" w:hAnsi="Consolas" w:cs="Segoe UI"/>
          <w:color w:val="0F1115"/>
          <w:sz w:val="18"/>
          <w:szCs w:val="18"/>
        </w:rPr>
        <w:t>text</w:t>
      </w:r>
    </w:p>
    <w:p w14:paraId="42ABAECE" w14:textId="77777777" w:rsidR="00A76EB2" w:rsidRDefault="00A76EB2" w:rsidP="00A76EB2">
      <w:pPr>
        <w:pStyle w:val="HTML"/>
        <w:wordWrap w:val="0"/>
        <w:spacing w:line="330" w:lineRule="atLeast"/>
        <w:rPr>
          <w:rFonts w:ascii="Consolas" w:hAnsi="Consolas"/>
          <w:color w:val="0F1115"/>
        </w:rPr>
      </w:pPr>
      <w:r>
        <w:rPr>
          <w:rFonts w:ascii="Consolas" w:hAnsi="Consolas"/>
          <w:color w:val="0F1115"/>
        </w:rPr>
        <w:t>Root Directory (</w:t>
      </w:r>
      <w:r>
        <w:rPr>
          <w:rFonts w:ascii="Consolas" w:hAnsi="Consolas"/>
          <w:color w:val="0F1115"/>
          <w:rtl/>
        </w:rPr>
        <w:t>جذر المشروع</w:t>
      </w:r>
      <w:r>
        <w:rPr>
          <w:rFonts w:ascii="Consolas" w:hAnsi="Consolas"/>
          <w:color w:val="0F1115"/>
        </w:rPr>
        <w:t>)</w:t>
      </w:r>
    </w:p>
    <w:p w14:paraId="4F5DEC5B" w14:textId="77777777" w:rsidR="00A76EB2" w:rsidRDefault="00A76EB2" w:rsidP="00A76EB2">
      <w:pPr>
        <w:pStyle w:val="HTML"/>
        <w:wordWrap w:val="0"/>
        <w:spacing w:line="330" w:lineRule="atLeast"/>
        <w:rPr>
          <w:rFonts w:ascii="Consolas" w:hAnsi="Consolas"/>
          <w:color w:val="0F1115"/>
        </w:rPr>
      </w:pPr>
      <w:r>
        <w:rPr>
          <w:rFonts w:ascii="Consolas" w:hAnsi="Consolas"/>
          <w:color w:val="0F1115"/>
        </w:rPr>
        <w:t>│</w:t>
      </w:r>
    </w:p>
    <w:p w14:paraId="61412F88" w14:textId="77777777" w:rsidR="00A76EB2" w:rsidRDefault="00A76EB2" w:rsidP="00A76EB2">
      <w:pPr>
        <w:pStyle w:val="HTML"/>
        <w:wordWrap w:val="0"/>
        <w:spacing w:line="330" w:lineRule="atLeast"/>
        <w:rPr>
          <w:rFonts w:ascii="Consolas" w:hAnsi="Consolas"/>
          <w:color w:val="0F1115"/>
        </w:rPr>
      </w:pPr>
      <w:r>
        <w:rPr>
          <w:rFonts w:ascii="Consolas" w:hAnsi="Consolas"/>
          <w:color w:val="0F1115"/>
        </w:rPr>
        <w:t xml:space="preserve">├── </w:t>
      </w:r>
      <w:r>
        <w:rPr>
          <w:rFonts w:ascii="Segoe UI Emoji" w:hAnsi="Segoe UI Emoji" w:cs="Segoe UI Emoji"/>
          <w:color w:val="0F1115"/>
        </w:rPr>
        <w:t>📁</w:t>
      </w:r>
      <w:r>
        <w:rPr>
          <w:rFonts w:ascii="Consolas" w:hAnsi="Consolas"/>
          <w:color w:val="0F1115"/>
        </w:rPr>
        <w:t xml:space="preserve"> app (</w:t>
      </w:r>
      <w:r>
        <w:rPr>
          <w:rFonts w:ascii="Consolas" w:hAnsi="Consolas"/>
          <w:color w:val="0F1115"/>
          <w:rtl/>
        </w:rPr>
        <w:t>الوحدة الرئيسية</w:t>
      </w:r>
      <w:r>
        <w:rPr>
          <w:rFonts w:ascii="Consolas" w:hAnsi="Consolas"/>
          <w:color w:val="0F1115"/>
        </w:rPr>
        <w:t>)</w:t>
      </w:r>
    </w:p>
    <w:p w14:paraId="1CC95165" w14:textId="77777777" w:rsidR="00A76EB2" w:rsidRDefault="00A76EB2" w:rsidP="00A76EB2">
      <w:pPr>
        <w:pStyle w:val="HTML"/>
        <w:wordWrap w:val="0"/>
        <w:spacing w:line="330" w:lineRule="atLeast"/>
        <w:rPr>
          <w:rFonts w:ascii="Consolas" w:hAnsi="Consolas"/>
          <w:color w:val="0F1115"/>
        </w:rPr>
      </w:pPr>
      <w:r>
        <w:rPr>
          <w:rFonts w:ascii="Consolas" w:hAnsi="Consolas"/>
          <w:color w:val="0F1115"/>
        </w:rPr>
        <w:t xml:space="preserve">│   ├── </w:t>
      </w:r>
      <w:r>
        <w:rPr>
          <w:rFonts w:ascii="Segoe UI Emoji" w:hAnsi="Segoe UI Emoji" w:cs="Segoe UI Emoji"/>
          <w:color w:val="0F1115"/>
        </w:rPr>
        <w:t>📁</w:t>
      </w:r>
      <w:r>
        <w:rPr>
          <w:rFonts w:ascii="Consolas" w:hAnsi="Consolas"/>
          <w:color w:val="0F1115"/>
        </w:rPr>
        <w:t xml:space="preserve"> </w:t>
      </w:r>
      <w:proofErr w:type="spellStart"/>
      <w:r>
        <w:rPr>
          <w:rFonts w:ascii="Consolas" w:hAnsi="Consolas"/>
          <w:color w:val="0F1115"/>
        </w:rPr>
        <w:t>src</w:t>
      </w:r>
      <w:proofErr w:type="spellEnd"/>
    </w:p>
    <w:p w14:paraId="72445320" w14:textId="77777777" w:rsidR="00A76EB2" w:rsidRDefault="00A76EB2" w:rsidP="00A76EB2">
      <w:pPr>
        <w:pStyle w:val="HTML"/>
        <w:wordWrap w:val="0"/>
        <w:spacing w:line="330" w:lineRule="atLeast"/>
        <w:rPr>
          <w:rFonts w:ascii="Consolas" w:hAnsi="Consolas"/>
          <w:color w:val="0F1115"/>
        </w:rPr>
      </w:pPr>
      <w:r>
        <w:rPr>
          <w:rFonts w:ascii="Consolas" w:hAnsi="Consolas"/>
          <w:color w:val="0F1115"/>
        </w:rPr>
        <w:t xml:space="preserve">│   │   ├── </w:t>
      </w:r>
      <w:r>
        <w:rPr>
          <w:rFonts w:ascii="Segoe UI Emoji" w:hAnsi="Segoe UI Emoji" w:cs="Segoe UI Emoji"/>
          <w:color w:val="0F1115"/>
        </w:rPr>
        <w:t>📁</w:t>
      </w:r>
      <w:r>
        <w:rPr>
          <w:rFonts w:ascii="Consolas" w:hAnsi="Consolas"/>
          <w:color w:val="0F1115"/>
        </w:rPr>
        <w:t xml:space="preserve"> main (</w:t>
      </w:r>
      <w:r>
        <w:rPr>
          <w:rFonts w:ascii="Consolas" w:hAnsi="Consolas"/>
          <w:color w:val="0F1115"/>
          <w:rtl/>
        </w:rPr>
        <w:t>الكود المشترك</w:t>
      </w:r>
      <w:r>
        <w:rPr>
          <w:rFonts w:ascii="Consolas" w:hAnsi="Consolas"/>
          <w:color w:val="0F1115"/>
        </w:rPr>
        <w:t>)</w:t>
      </w:r>
    </w:p>
    <w:p w14:paraId="4235DEBF" w14:textId="77777777" w:rsidR="00A76EB2" w:rsidRDefault="00A76EB2" w:rsidP="00A76EB2">
      <w:pPr>
        <w:pStyle w:val="HTML"/>
        <w:wordWrap w:val="0"/>
        <w:spacing w:line="330" w:lineRule="atLeast"/>
        <w:rPr>
          <w:rFonts w:ascii="Consolas" w:hAnsi="Consolas"/>
          <w:color w:val="0F1115"/>
        </w:rPr>
      </w:pPr>
      <w:r>
        <w:rPr>
          <w:rFonts w:ascii="Consolas" w:hAnsi="Consolas"/>
          <w:color w:val="0F1115"/>
        </w:rPr>
        <w:t xml:space="preserve">│   │   │   ├── </w:t>
      </w:r>
      <w:r>
        <w:rPr>
          <w:rFonts w:ascii="Segoe UI Emoji" w:hAnsi="Segoe UI Emoji" w:cs="Segoe UI Emoji"/>
          <w:color w:val="0F1115"/>
        </w:rPr>
        <w:t>📁</w:t>
      </w:r>
      <w:r>
        <w:rPr>
          <w:rFonts w:ascii="Consolas" w:hAnsi="Consolas"/>
          <w:color w:val="0F1115"/>
        </w:rPr>
        <w:t xml:space="preserve"> java/com/</w:t>
      </w:r>
      <w:proofErr w:type="spellStart"/>
      <w:r>
        <w:rPr>
          <w:rFonts w:ascii="Consolas" w:hAnsi="Consolas"/>
          <w:color w:val="0F1115"/>
        </w:rPr>
        <w:t>guardianx</w:t>
      </w:r>
      <w:proofErr w:type="spellEnd"/>
      <w:r>
        <w:rPr>
          <w:rFonts w:ascii="Consolas" w:hAnsi="Consolas"/>
          <w:color w:val="0F1115"/>
        </w:rPr>
        <w:t xml:space="preserve"> (</w:t>
      </w:r>
      <w:r>
        <w:rPr>
          <w:rFonts w:ascii="Consolas" w:hAnsi="Consolas"/>
          <w:color w:val="0F1115"/>
          <w:rtl/>
        </w:rPr>
        <w:t>كود</w:t>
      </w:r>
      <w:r>
        <w:rPr>
          <w:rFonts w:ascii="Consolas" w:hAnsi="Consolas"/>
          <w:color w:val="0F1115"/>
        </w:rPr>
        <w:t xml:space="preserve"> Java/Kotlin)</w:t>
      </w:r>
    </w:p>
    <w:p w14:paraId="27AF236C" w14:textId="77777777" w:rsidR="00A76EB2" w:rsidRDefault="00A76EB2" w:rsidP="00A76EB2">
      <w:pPr>
        <w:pStyle w:val="HTML"/>
        <w:wordWrap w:val="0"/>
        <w:spacing w:line="330" w:lineRule="atLeast"/>
        <w:rPr>
          <w:rFonts w:ascii="Consolas" w:hAnsi="Consolas"/>
          <w:color w:val="0F1115"/>
        </w:rPr>
      </w:pPr>
      <w:r>
        <w:rPr>
          <w:rFonts w:ascii="Consolas" w:hAnsi="Consolas"/>
          <w:color w:val="0F1115"/>
        </w:rPr>
        <w:t xml:space="preserve">│   │   │   ├── </w:t>
      </w:r>
      <w:r>
        <w:rPr>
          <w:rFonts w:ascii="Segoe UI Emoji" w:hAnsi="Segoe UI Emoji" w:cs="Segoe UI Emoji"/>
          <w:color w:val="0F1115"/>
        </w:rPr>
        <w:t>📁</w:t>
      </w:r>
      <w:r>
        <w:rPr>
          <w:rFonts w:ascii="Consolas" w:hAnsi="Consolas"/>
          <w:color w:val="0F1115"/>
        </w:rPr>
        <w:t xml:space="preserve"> res (</w:t>
      </w:r>
      <w:r>
        <w:rPr>
          <w:rFonts w:ascii="Consolas" w:hAnsi="Consolas"/>
          <w:color w:val="0F1115"/>
          <w:rtl/>
        </w:rPr>
        <w:t>الموارد: صور، ألوان، نصوص</w:t>
      </w:r>
      <w:r>
        <w:rPr>
          <w:rFonts w:ascii="Consolas" w:hAnsi="Consolas"/>
          <w:color w:val="0F1115"/>
        </w:rPr>
        <w:t>)</w:t>
      </w:r>
    </w:p>
    <w:p w14:paraId="04EEBE81" w14:textId="77777777" w:rsidR="00A76EB2" w:rsidRDefault="00A76EB2" w:rsidP="00A76EB2">
      <w:pPr>
        <w:pStyle w:val="HTML"/>
        <w:wordWrap w:val="0"/>
        <w:spacing w:line="330" w:lineRule="atLeast"/>
        <w:rPr>
          <w:rFonts w:ascii="Consolas" w:hAnsi="Consolas"/>
          <w:color w:val="0F1115"/>
        </w:rPr>
      </w:pPr>
      <w:r>
        <w:rPr>
          <w:rFonts w:ascii="Consolas" w:hAnsi="Consolas"/>
          <w:color w:val="0F1115"/>
        </w:rPr>
        <w:t xml:space="preserve">│   │   │   └── </w:t>
      </w:r>
      <w:r>
        <w:rPr>
          <w:rFonts w:ascii="Segoe UI Emoji" w:hAnsi="Segoe UI Emoji" w:cs="Segoe UI Emoji"/>
          <w:color w:val="0F1115"/>
        </w:rPr>
        <w:t>📁</w:t>
      </w:r>
      <w:r>
        <w:rPr>
          <w:rFonts w:ascii="Consolas" w:hAnsi="Consolas"/>
          <w:color w:val="0F1115"/>
        </w:rPr>
        <w:t xml:space="preserve"> </w:t>
      </w:r>
      <w:proofErr w:type="spellStart"/>
      <w:r>
        <w:rPr>
          <w:rFonts w:ascii="Consolas" w:hAnsi="Consolas"/>
          <w:color w:val="0F1115"/>
        </w:rPr>
        <w:t>cpp</w:t>
      </w:r>
      <w:proofErr w:type="spellEnd"/>
      <w:r>
        <w:rPr>
          <w:rFonts w:ascii="Consolas" w:hAnsi="Consolas"/>
          <w:color w:val="0F1115"/>
        </w:rPr>
        <w:t xml:space="preserve"> (</w:t>
      </w:r>
      <w:r>
        <w:rPr>
          <w:rFonts w:ascii="Consolas" w:hAnsi="Consolas"/>
          <w:color w:val="0F1115"/>
          <w:rtl/>
        </w:rPr>
        <w:t>الكود الأصلي: ملفات</w:t>
      </w:r>
      <w:r>
        <w:rPr>
          <w:rFonts w:ascii="Consolas" w:hAnsi="Consolas"/>
          <w:color w:val="0F1115"/>
        </w:rPr>
        <w:t xml:space="preserve"> .</w:t>
      </w:r>
      <w:proofErr w:type="spellStart"/>
      <w:r>
        <w:rPr>
          <w:rFonts w:ascii="Consolas" w:hAnsi="Consolas"/>
          <w:color w:val="0F1115"/>
        </w:rPr>
        <w:t>cpp</w:t>
      </w:r>
      <w:proofErr w:type="spellEnd"/>
      <w:r>
        <w:rPr>
          <w:rFonts w:ascii="Consolas" w:hAnsi="Consolas"/>
          <w:color w:val="0F1115"/>
        </w:rPr>
        <w:t xml:space="preserve"> </w:t>
      </w:r>
      <w:r>
        <w:rPr>
          <w:rFonts w:ascii="Consolas" w:hAnsi="Consolas"/>
          <w:color w:val="0F1115"/>
          <w:rtl/>
        </w:rPr>
        <w:t>و</w:t>
      </w:r>
      <w:r>
        <w:rPr>
          <w:rFonts w:ascii="Consolas" w:hAnsi="Consolas"/>
          <w:color w:val="0F1115"/>
        </w:rPr>
        <w:t xml:space="preserve"> .h </w:t>
      </w:r>
      <w:r>
        <w:rPr>
          <w:rFonts w:ascii="Consolas" w:hAnsi="Consolas"/>
          <w:color w:val="0F1115"/>
          <w:rtl/>
        </w:rPr>
        <w:t>لمحرك</w:t>
      </w:r>
      <w:r>
        <w:rPr>
          <w:rFonts w:ascii="Consolas" w:hAnsi="Consolas"/>
          <w:color w:val="0F1115"/>
        </w:rPr>
        <w:t xml:space="preserve"> YARA)</w:t>
      </w:r>
    </w:p>
    <w:p w14:paraId="560F0D4A" w14:textId="77777777" w:rsidR="00A76EB2" w:rsidRDefault="00A76EB2" w:rsidP="00A76EB2">
      <w:pPr>
        <w:pStyle w:val="HTML"/>
        <w:wordWrap w:val="0"/>
        <w:spacing w:line="330" w:lineRule="atLeast"/>
        <w:rPr>
          <w:rFonts w:ascii="Consolas" w:hAnsi="Consolas"/>
          <w:color w:val="0F1115"/>
        </w:rPr>
      </w:pPr>
      <w:r>
        <w:rPr>
          <w:rFonts w:ascii="Consolas" w:hAnsi="Consolas"/>
          <w:color w:val="0F1115"/>
        </w:rPr>
        <w:t xml:space="preserve">│   │   ├── </w:t>
      </w:r>
      <w:r>
        <w:rPr>
          <w:rFonts w:ascii="Segoe UI Emoji" w:hAnsi="Segoe UI Emoji" w:cs="Segoe UI Emoji"/>
          <w:color w:val="0F1115"/>
        </w:rPr>
        <w:t>📁</w:t>
      </w:r>
      <w:r>
        <w:rPr>
          <w:rFonts w:ascii="Consolas" w:hAnsi="Consolas"/>
          <w:color w:val="0F1115"/>
        </w:rPr>
        <w:t xml:space="preserve"> debug (</w:t>
      </w:r>
      <w:r>
        <w:rPr>
          <w:rFonts w:ascii="Consolas" w:hAnsi="Consolas"/>
          <w:color w:val="0F1115"/>
          <w:rtl/>
        </w:rPr>
        <w:t>إعدادات خاصة ببيئة التطوير</w:t>
      </w:r>
      <w:r>
        <w:rPr>
          <w:rFonts w:ascii="Consolas" w:hAnsi="Consolas"/>
          <w:color w:val="0F1115"/>
        </w:rPr>
        <w:t>)</w:t>
      </w:r>
    </w:p>
    <w:p w14:paraId="1A7DB317" w14:textId="77777777" w:rsidR="00A76EB2" w:rsidRDefault="00A76EB2" w:rsidP="00A76EB2">
      <w:pPr>
        <w:pStyle w:val="HTML"/>
        <w:wordWrap w:val="0"/>
        <w:spacing w:line="330" w:lineRule="atLeast"/>
        <w:rPr>
          <w:rFonts w:ascii="Consolas" w:hAnsi="Consolas"/>
          <w:color w:val="0F1115"/>
        </w:rPr>
      </w:pPr>
      <w:r>
        <w:rPr>
          <w:rFonts w:ascii="Consolas" w:hAnsi="Consolas"/>
          <w:color w:val="0F1115"/>
        </w:rPr>
        <w:t xml:space="preserve">│   │   └── </w:t>
      </w:r>
      <w:r>
        <w:rPr>
          <w:rFonts w:ascii="Segoe UI Emoji" w:hAnsi="Segoe UI Emoji" w:cs="Segoe UI Emoji"/>
          <w:color w:val="0F1115"/>
        </w:rPr>
        <w:t>📁</w:t>
      </w:r>
      <w:r>
        <w:rPr>
          <w:rFonts w:ascii="Consolas" w:hAnsi="Consolas"/>
          <w:color w:val="0F1115"/>
        </w:rPr>
        <w:t xml:space="preserve"> release (</w:t>
      </w:r>
      <w:r>
        <w:rPr>
          <w:rFonts w:ascii="Consolas" w:hAnsi="Consolas"/>
          <w:color w:val="0F1115"/>
          <w:rtl/>
        </w:rPr>
        <w:t>إعدادات خاصة ببيئة الإنتاج</w:t>
      </w:r>
      <w:r>
        <w:rPr>
          <w:rFonts w:ascii="Consolas" w:hAnsi="Consolas"/>
          <w:color w:val="0F1115"/>
        </w:rPr>
        <w:t>)</w:t>
      </w:r>
    </w:p>
    <w:p w14:paraId="634C3FB6" w14:textId="77777777" w:rsidR="00A76EB2" w:rsidRDefault="00A76EB2" w:rsidP="00A76EB2">
      <w:pPr>
        <w:pStyle w:val="HTML"/>
        <w:wordWrap w:val="0"/>
        <w:spacing w:line="330" w:lineRule="atLeast"/>
        <w:rPr>
          <w:rFonts w:ascii="Consolas" w:hAnsi="Consolas"/>
          <w:color w:val="0F1115"/>
        </w:rPr>
      </w:pPr>
      <w:r>
        <w:rPr>
          <w:rFonts w:ascii="Consolas" w:hAnsi="Consolas"/>
          <w:color w:val="0F1115"/>
        </w:rPr>
        <w:t xml:space="preserve">│   └── </w:t>
      </w:r>
      <w:r>
        <w:rPr>
          <w:rFonts w:ascii="Segoe UI Emoji" w:hAnsi="Segoe UI Emoji" w:cs="Segoe UI Emoji"/>
          <w:color w:val="0F1115"/>
        </w:rPr>
        <w:t>📁</w:t>
      </w:r>
      <w:r>
        <w:rPr>
          <w:rFonts w:ascii="Consolas" w:hAnsi="Consolas"/>
          <w:color w:val="0F1115"/>
        </w:rPr>
        <w:t xml:space="preserve"> </w:t>
      </w:r>
      <w:proofErr w:type="spellStart"/>
      <w:r>
        <w:rPr>
          <w:rFonts w:ascii="Consolas" w:hAnsi="Consolas"/>
          <w:color w:val="0F1115"/>
        </w:rPr>
        <w:t>build.gradle.kts</w:t>
      </w:r>
      <w:proofErr w:type="spellEnd"/>
      <w:r>
        <w:rPr>
          <w:rFonts w:ascii="Consolas" w:hAnsi="Consolas"/>
          <w:color w:val="0F1115"/>
        </w:rPr>
        <w:t xml:space="preserve"> (</w:t>
      </w:r>
      <w:r>
        <w:rPr>
          <w:rFonts w:ascii="Consolas" w:hAnsi="Consolas"/>
          <w:color w:val="0F1115"/>
          <w:rtl/>
        </w:rPr>
        <w:t>ملف تكوين الوحدة الأساسي</w:t>
      </w:r>
      <w:r>
        <w:rPr>
          <w:rFonts w:ascii="Consolas" w:hAnsi="Consolas"/>
          <w:color w:val="0F1115"/>
        </w:rPr>
        <w:t>)</w:t>
      </w:r>
    </w:p>
    <w:p w14:paraId="7F351875" w14:textId="77777777" w:rsidR="00A76EB2" w:rsidRDefault="00A76EB2" w:rsidP="00A76EB2">
      <w:pPr>
        <w:pStyle w:val="HTML"/>
        <w:wordWrap w:val="0"/>
        <w:spacing w:line="330" w:lineRule="atLeast"/>
        <w:rPr>
          <w:rFonts w:ascii="Consolas" w:hAnsi="Consolas"/>
          <w:color w:val="0F1115"/>
        </w:rPr>
      </w:pPr>
      <w:r>
        <w:rPr>
          <w:rFonts w:ascii="Consolas" w:hAnsi="Consolas"/>
          <w:color w:val="0F1115"/>
        </w:rPr>
        <w:t>│</w:t>
      </w:r>
    </w:p>
    <w:p w14:paraId="32F83D8F" w14:textId="77777777" w:rsidR="00A76EB2" w:rsidRDefault="00A76EB2" w:rsidP="00A76EB2">
      <w:pPr>
        <w:pStyle w:val="HTML"/>
        <w:wordWrap w:val="0"/>
        <w:spacing w:line="330" w:lineRule="atLeast"/>
        <w:rPr>
          <w:rFonts w:ascii="Consolas" w:hAnsi="Consolas"/>
          <w:color w:val="0F1115"/>
        </w:rPr>
      </w:pPr>
      <w:r>
        <w:rPr>
          <w:rFonts w:ascii="Consolas" w:hAnsi="Consolas"/>
          <w:color w:val="0F1115"/>
        </w:rPr>
        <w:t xml:space="preserve">├── </w:t>
      </w:r>
      <w:r>
        <w:rPr>
          <w:rFonts w:ascii="Segoe UI Emoji" w:hAnsi="Segoe UI Emoji" w:cs="Segoe UI Emoji"/>
          <w:color w:val="0F1115"/>
        </w:rPr>
        <w:t>📁</w:t>
      </w:r>
      <w:r>
        <w:rPr>
          <w:rFonts w:ascii="Consolas" w:hAnsi="Consolas"/>
          <w:color w:val="0F1115"/>
        </w:rPr>
        <w:t xml:space="preserve"> core (</w:t>
      </w:r>
      <w:r>
        <w:rPr>
          <w:rFonts w:ascii="Consolas" w:hAnsi="Consolas"/>
          <w:color w:val="0F1115"/>
          <w:rtl/>
        </w:rPr>
        <w:t>وحدة المكتبات والخدمات المشتركة</w:t>
      </w:r>
      <w:r>
        <w:rPr>
          <w:rFonts w:ascii="Consolas" w:hAnsi="Consolas"/>
          <w:color w:val="0F1115"/>
        </w:rPr>
        <w:t>)</w:t>
      </w:r>
    </w:p>
    <w:p w14:paraId="785E76EE" w14:textId="77777777" w:rsidR="00A76EB2" w:rsidRDefault="00A76EB2" w:rsidP="00A76EB2">
      <w:pPr>
        <w:pStyle w:val="HTML"/>
        <w:wordWrap w:val="0"/>
        <w:spacing w:line="330" w:lineRule="atLeast"/>
        <w:rPr>
          <w:rFonts w:ascii="Consolas" w:hAnsi="Consolas"/>
          <w:color w:val="0F1115"/>
        </w:rPr>
      </w:pPr>
      <w:r>
        <w:rPr>
          <w:rFonts w:ascii="Consolas" w:hAnsi="Consolas"/>
          <w:color w:val="0F1115"/>
        </w:rPr>
        <w:t xml:space="preserve">│   ├── </w:t>
      </w:r>
      <w:r>
        <w:rPr>
          <w:rFonts w:ascii="Segoe UI Emoji" w:hAnsi="Segoe UI Emoji" w:cs="Segoe UI Emoji"/>
          <w:color w:val="0F1115"/>
        </w:rPr>
        <w:t>📁</w:t>
      </w:r>
      <w:r>
        <w:rPr>
          <w:rFonts w:ascii="Consolas" w:hAnsi="Consolas"/>
          <w:color w:val="0F1115"/>
        </w:rPr>
        <w:t xml:space="preserve"> </w:t>
      </w:r>
      <w:proofErr w:type="spellStart"/>
      <w:r>
        <w:rPr>
          <w:rFonts w:ascii="Consolas" w:hAnsi="Consolas"/>
          <w:color w:val="0F1115"/>
        </w:rPr>
        <w:t>src</w:t>
      </w:r>
      <w:proofErr w:type="spellEnd"/>
      <w:r>
        <w:rPr>
          <w:rFonts w:ascii="Consolas" w:hAnsi="Consolas"/>
          <w:color w:val="0F1115"/>
        </w:rPr>
        <w:t>/main/java/com/</w:t>
      </w:r>
      <w:proofErr w:type="spellStart"/>
      <w:r>
        <w:rPr>
          <w:rFonts w:ascii="Consolas" w:hAnsi="Consolas"/>
          <w:color w:val="0F1115"/>
        </w:rPr>
        <w:t>guardianx</w:t>
      </w:r>
      <w:proofErr w:type="spellEnd"/>
      <w:r>
        <w:rPr>
          <w:rFonts w:ascii="Consolas" w:hAnsi="Consolas"/>
          <w:color w:val="0F1115"/>
        </w:rPr>
        <w:t>/core</w:t>
      </w:r>
    </w:p>
    <w:p w14:paraId="5B057C73" w14:textId="77777777" w:rsidR="00A76EB2" w:rsidRDefault="00A76EB2" w:rsidP="00A76EB2">
      <w:pPr>
        <w:pStyle w:val="HTML"/>
        <w:wordWrap w:val="0"/>
        <w:spacing w:line="330" w:lineRule="atLeast"/>
        <w:rPr>
          <w:rFonts w:ascii="Consolas" w:hAnsi="Consolas"/>
          <w:color w:val="0F1115"/>
        </w:rPr>
      </w:pPr>
      <w:r>
        <w:rPr>
          <w:rFonts w:ascii="Consolas" w:hAnsi="Consolas"/>
          <w:color w:val="0F1115"/>
        </w:rPr>
        <w:t xml:space="preserve">│   └── </w:t>
      </w:r>
      <w:r>
        <w:rPr>
          <w:rFonts w:ascii="Segoe UI Emoji" w:hAnsi="Segoe UI Emoji" w:cs="Segoe UI Emoji"/>
          <w:color w:val="0F1115"/>
        </w:rPr>
        <w:t>📁</w:t>
      </w:r>
      <w:r>
        <w:rPr>
          <w:rFonts w:ascii="Consolas" w:hAnsi="Consolas"/>
          <w:color w:val="0F1115"/>
        </w:rPr>
        <w:t xml:space="preserve"> </w:t>
      </w:r>
      <w:proofErr w:type="spellStart"/>
      <w:r>
        <w:rPr>
          <w:rFonts w:ascii="Consolas" w:hAnsi="Consolas"/>
          <w:color w:val="0F1115"/>
        </w:rPr>
        <w:t>build.gradle.kts</w:t>
      </w:r>
      <w:proofErr w:type="spellEnd"/>
    </w:p>
    <w:p w14:paraId="7C842882" w14:textId="77777777" w:rsidR="00A76EB2" w:rsidRDefault="00A76EB2" w:rsidP="00A76EB2">
      <w:pPr>
        <w:pStyle w:val="HTML"/>
        <w:wordWrap w:val="0"/>
        <w:spacing w:line="330" w:lineRule="atLeast"/>
        <w:rPr>
          <w:rFonts w:ascii="Consolas" w:hAnsi="Consolas"/>
          <w:color w:val="0F1115"/>
        </w:rPr>
      </w:pPr>
      <w:r>
        <w:rPr>
          <w:rFonts w:ascii="Consolas" w:hAnsi="Consolas"/>
          <w:color w:val="0F1115"/>
        </w:rPr>
        <w:t>│</w:t>
      </w:r>
    </w:p>
    <w:p w14:paraId="7512F02B" w14:textId="77777777" w:rsidR="00A76EB2" w:rsidRDefault="00A76EB2" w:rsidP="00A76EB2">
      <w:pPr>
        <w:pStyle w:val="HTML"/>
        <w:wordWrap w:val="0"/>
        <w:spacing w:line="330" w:lineRule="atLeast"/>
        <w:rPr>
          <w:rFonts w:ascii="Consolas" w:hAnsi="Consolas"/>
          <w:color w:val="0F1115"/>
        </w:rPr>
      </w:pPr>
      <w:r>
        <w:rPr>
          <w:rFonts w:ascii="Consolas" w:hAnsi="Consolas"/>
          <w:color w:val="0F1115"/>
        </w:rPr>
        <w:t xml:space="preserve">├── </w:t>
      </w:r>
      <w:r>
        <w:rPr>
          <w:rFonts w:ascii="Segoe UI Emoji" w:hAnsi="Segoe UI Emoji" w:cs="Segoe UI Emoji"/>
          <w:color w:val="0F1115"/>
        </w:rPr>
        <w:t>📁</w:t>
      </w:r>
      <w:r>
        <w:rPr>
          <w:rFonts w:ascii="Consolas" w:hAnsi="Consolas"/>
          <w:color w:val="0F1115"/>
        </w:rPr>
        <w:t xml:space="preserve"> </w:t>
      </w:r>
      <w:proofErr w:type="spellStart"/>
      <w:r>
        <w:rPr>
          <w:rFonts w:ascii="Consolas" w:hAnsi="Consolas"/>
          <w:color w:val="0F1115"/>
        </w:rPr>
        <w:t>buildSrc</w:t>
      </w:r>
      <w:proofErr w:type="spellEnd"/>
      <w:r>
        <w:rPr>
          <w:rFonts w:ascii="Consolas" w:hAnsi="Consolas"/>
          <w:color w:val="0F1115"/>
        </w:rPr>
        <w:t xml:space="preserve"> (</w:t>
      </w:r>
      <w:r>
        <w:rPr>
          <w:rFonts w:ascii="Consolas" w:hAnsi="Consolas"/>
          <w:color w:val="0F1115"/>
          <w:rtl/>
        </w:rPr>
        <w:t>وحدة لإدارة إصدارات التبعيات</w:t>
      </w:r>
      <w:r>
        <w:rPr>
          <w:rFonts w:ascii="Consolas" w:hAnsi="Consolas"/>
          <w:color w:val="0F1115"/>
        </w:rPr>
        <w:t>)</w:t>
      </w:r>
    </w:p>
    <w:p w14:paraId="7294A604" w14:textId="77777777" w:rsidR="00A76EB2" w:rsidRDefault="00A76EB2" w:rsidP="00A76EB2">
      <w:pPr>
        <w:pStyle w:val="HTML"/>
        <w:wordWrap w:val="0"/>
        <w:spacing w:line="330" w:lineRule="atLeast"/>
        <w:rPr>
          <w:rFonts w:ascii="Consolas" w:hAnsi="Consolas"/>
          <w:color w:val="0F1115"/>
        </w:rPr>
      </w:pPr>
      <w:r>
        <w:rPr>
          <w:rFonts w:ascii="Consolas" w:hAnsi="Consolas"/>
          <w:color w:val="0F1115"/>
        </w:rPr>
        <w:t xml:space="preserve">│   └── </w:t>
      </w:r>
      <w:r>
        <w:rPr>
          <w:rFonts w:ascii="Segoe UI Emoji" w:hAnsi="Segoe UI Emoji" w:cs="Segoe UI Emoji"/>
          <w:color w:val="0F1115"/>
        </w:rPr>
        <w:t>📁</w:t>
      </w:r>
      <w:r>
        <w:rPr>
          <w:rFonts w:ascii="Consolas" w:hAnsi="Consolas"/>
          <w:color w:val="0F1115"/>
        </w:rPr>
        <w:t xml:space="preserve"> </w:t>
      </w:r>
      <w:proofErr w:type="spellStart"/>
      <w:r>
        <w:rPr>
          <w:rFonts w:ascii="Consolas" w:hAnsi="Consolas"/>
          <w:color w:val="0F1115"/>
        </w:rPr>
        <w:t>src</w:t>
      </w:r>
      <w:proofErr w:type="spellEnd"/>
      <w:r>
        <w:rPr>
          <w:rFonts w:ascii="Consolas" w:hAnsi="Consolas"/>
          <w:color w:val="0F1115"/>
        </w:rPr>
        <w:t>/main/</w:t>
      </w:r>
      <w:proofErr w:type="spellStart"/>
      <w:r>
        <w:rPr>
          <w:rFonts w:ascii="Consolas" w:hAnsi="Consolas"/>
          <w:color w:val="0F1115"/>
        </w:rPr>
        <w:t>kotlin</w:t>
      </w:r>
      <w:proofErr w:type="spellEnd"/>
      <w:r>
        <w:rPr>
          <w:rFonts w:ascii="Consolas" w:hAnsi="Consolas"/>
          <w:color w:val="0F1115"/>
        </w:rPr>
        <w:t>/</w:t>
      </w:r>
      <w:proofErr w:type="spellStart"/>
      <w:r>
        <w:rPr>
          <w:rFonts w:ascii="Consolas" w:hAnsi="Consolas"/>
          <w:color w:val="0F1115"/>
        </w:rPr>
        <w:t>Dependencies.kt</w:t>
      </w:r>
      <w:proofErr w:type="spellEnd"/>
    </w:p>
    <w:p w14:paraId="4BB1E628" w14:textId="77777777" w:rsidR="00A76EB2" w:rsidRDefault="00A76EB2" w:rsidP="00A76EB2">
      <w:pPr>
        <w:pStyle w:val="HTML"/>
        <w:wordWrap w:val="0"/>
        <w:spacing w:line="330" w:lineRule="atLeast"/>
        <w:rPr>
          <w:rFonts w:ascii="Consolas" w:hAnsi="Consolas"/>
          <w:color w:val="0F1115"/>
        </w:rPr>
      </w:pPr>
      <w:r>
        <w:rPr>
          <w:rFonts w:ascii="Consolas" w:hAnsi="Consolas"/>
          <w:color w:val="0F1115"/>
        </w:rPr>
        <w:t>│</w:t>
      </w:r>
    </w:p>
    <w:p w14:paraId="02D76C5E" w14:textId="77777777" w:rsidR="00A76EB2" w:rsidRDefault="00A76EB2" w:rsidP="00A76EB2">
      <w:pPr>
        <w:pStyle w:val="HTML"/>
        <w:wordWrap w:val="0"/>
        <w:spacing w:line="330" w:lineRule="atLeast"/>
        <w:rPr>
          <w:rFonts w:ascii="Consolas" w:hAnsi="Consolas"/>
          <w:color w:val="0F1115"/>
        </w:rPr>
      </w:pPr>
      <w:r>
        <w:rPr>
          <w:rFonts w:ascii="Consolas" w:hAnsi="Consolas"/>
          <w:color w:val="0F1115"/>
        </w:rPr>
        <w:t xml:space="preserve">├── </w:t>
      </w:r>
      <w:r>
        <w:rPr>
          <w:rFonts w:ascii="Segoe UI Emoji" w:hAnsi="Segoe UI Emoji" w:cs="Segoe UI Emoji"/>
          <w:color w:val="0F1115"/>
        </w:rPr>
        <w:t>📄</w:t>
      </w:r>
      <w:r>
        <w:rPr>
          <w:rFonts w:ascii="Consolas" w:hAnsi="Consolas"/>
          <w:color w:val="0F1115"/>
        </w:rPr>
        <w:t xml:space="preserve"> </w:t>
      </w:r>
      <w:proofErr w:type="spellStart"/>
      <w:r>
        <w:rPr>
          <w:rFonts w:ascii="Consolas" w:hAnsi="Consolas"/>
          <w:color w:val="0F1115"/>
        </w:rPr>
        <w:t>settings.gradle.kts</w:t>
      </w:r>
      <w:proofErr w:type="spellEnd"/>
      <w:r>
        <w:rPr>
          <w:rFonts w:ascii="Consolas" w:hAnsi="Consolas"/>
          <w:color w:val="0F1115"/>
        </w:rPr>
        <w:t xml:space="preserve"> (</w:t>
      </w:r>
      <w:r>
        <w:rPr>
          <w:rFonts w:ascii="Consolas" w:hAnsi="Consolas"/>
          <w:color w:val="0F1115"/>
          <w:rtl/>
        </w:rPr>
        <w:t>ملف تعريف الوحدات</w:t>
      </w:r>
      <w:r>
        <w:rPr>
          <w:rFonts w:ascii="Consolas" w:hAnsi="Consolas"/>
          <w:color w:val="0F1115"/>
        </w:rPr>
        <w:t>)</w:t>
      </w:r>
    </w:p>
    <w:p w14:paraId="1D6511D7" w14:textId="77777777" w:rsidR="00A76EB2" w:rsidRDefault="00A76EB2" w:rsidP="00A76EB2">
      <w:pPr>
        <w:pStyle w:val="HTML"/>
        <w:wordWrap w:val="0"/>
        <w:spacing w:line="330" w:lineRule="atLeast"/>
        <w:rPr>
          <w:rFonts w:ascii="Consolas" w:hAnsi="Consolas"/>
          <w:color w:val="0F1115"/>
        </w:rPr>
      </w:pPr>
      <w:r>
        <w:rPr>
          <w:rFonts w:ascii="Consolas" w:hAnsi="Consolas"/>
          <w:color w:val="0F1115"/>
        </w:rPr>
        <w:t xml:space="preserve">├── </w:t>
      </w:r>
      <w:r>
        <w:rPr>
          <w:rFonts w:ascii="Segoe UI Emoji" w:hAnsi="Segoe UI Emoji" w:cs="Segoe UI Emoji"/>
          <w:color w:val="0F1115"/>
        </w:rPr>
        <w:t>📄</w:t>
      </w:r>
      <w:r>
        <w:rPr>
          <w:rFonts w:ascii="Consolas" w:hAnsi="Consolas"/>
          <w:color w:val="0F1115"/>
        </w:rPr>
        <w:t xml:space="preserve"> </w:t>
      </w:r>
      <w:proofErr w:type="spellStart"/>
      <w:proofErr w:type="gramStart"/>
      <w:r>
        <w:rPr>
          <w:rFonts w:ascii="Consolas" w:hAnsi="Consolas"/>
          <w:color w:val="0F1115"/>
        </w:rPr>
        <w:t>gradle.properties</w:t>
      </w:r>
      <w:proofErr w:type="spellEnd"/>
      <w:proofErr w:type="gramEnd"/>
      <w:r>
        <w:rPr>
          <w:rFonts w:ascii="Consolas" w:hAnsi="Consolas"/>
          <w:color w:val="0F1115"/>
        </w:rPr>
        <w:t xml:space="preserve"> (</w:t>
      </w:r>
      <w:r>
        <w:rPr>
          <w:rFonts w:ascii="Consolas" w:hAnsi="Consolas"/>
          <w:color w:val="0F1115"/>
          <w:rtl/>
        </w:rPr>
        <w:t>إعدادات نظام البناء</w:t>
      </w:r>
      <w:r>
        <w:rPr>
          <w:rFonts w:ascii="Consolas" w:hAnsi="Consolas"/>
          <w:color w:val="0F1115"/>
        </w:rPr>
        <w:t>)</w:t>
      </w:r>
    </w:p>
    <w:p w14:paraId="496A27B8" w14:textId="77777777" w:rsidR="00A76EB2" w:rsidRDefault="00A76EB2" w:rsidP="00A76EB2">
      <w:pPr>
        <w:pStyle w:val="HTML"/>
        <w:wordWrap w:val="0"/>
        <w:spacing w:line="330" w:lineRule="atLeast"/>
        <w:rPr>
          <w:rFonts w:ascii="Consolas" w:hAnsi="Consolas"/>
          <w:color w:val="0F1115"/>
        </w:rPr>
      </w:pPr>
      <w:r>
        <w:rPr>
          <w:rFonts w:ascii="Consolas" w:hAnsi="Consolas"/>
          <w:color w:val="0F1115"/>
        </w:rPr>
        <w:t xml:space="preserve">└── </w:t>
      </w:r>
      <w:r>
        <w:rPr>
          <w:rFonts w:ascii="Segoe UI Emoji" w:hAnsi="Segoe UI Emoji" w:cs="Segoe UI Emoji"/>
          <w:color w:val="0F1115"/>
        </w:rPr>
        <w:t>📄</w:t>
      </w:r>
      <w:r>
        <w:rPr>
          <w:rFonts w:ascii="Consolas" w:hAnsi="Consolas"/>
          <w:color w:val="0F1115"/>
        </w:rPr>
        <w:t xml:space="preserve"> </w:t>
      </w:r>
      <w:proofErr w:type="spellStart"/>
      <w:proofErr w:type="gramStart"/>
      <w:r>
        <w:rPr>
          <w:rFonts w:ascii="Consolas" w:hAnsi="Consolas"/>
          <w:color w:val="0F1115"/>
        </w:rPr>
        <w:t>local.properties</w:t>
      </w:r>
      <w:proofErr w:type="spellEnd"/>
      <w:proofErr w:type="gramEnd"/>
      <w:r>
        <w:rPr>
          <w:rFonts w:ascii="Consolas" w:hAnsi="Consolas"/>
          <w:color w:val="0F1115"/>
        </w:rPr>
        <w:t xml:space="preserve"> (</w:t>
      </w:r>
      <w:r>
        <w:rPr>
          <w:rFonts w:ascii="Consolas" w:hAnsi="Consolas"/>
          <w:color w:val="0F1115"/>
          <w:rtl/>
        </w:rPr>
        <w:t>ملف تكوين مسارات</w:t>
      </w:r>
      <w:r>
        <w:rPr>
          <w:rFonts w:ascii="Consolas" w:hAnsi="Consolas"/>
          <w:color w:val="0F1115"/>
        </w:rPr>
        <w:t xml:space="preserve"> SDK </w:t>
      </w:r>
      <w:r>
        <w:rPr>
          <w:rFonts w:ascii="Consolas" w:hAnsi="Consolas"/>
          <w:color w:val="0F1115"/>
          <w:rtl/>
        </w:rPr>
        <w:t>المحلية</w:t>
      </w:r>
      <w:r>
        <w:rPr>
          <w:rFonts w:ascii="Consolas" w:hAnsi="Consolas"/>
          <w:color w:val="0F1115"/>
        </w:rPr>
        <w:t>)</w:t>
      </w:r>
    </w:p>
    <w:p w14:paraId="08829AAF" w14:textId="77777777" w:rsidR="00A76EB2" w:rsidRDefault="00A76EB2" w:rsidP="00A76EB2">
      <w:pPr>
        <w:shd w:val="clear" w:color="auto" w:fill="FFFFFF"/>
        <w:spacing w:before="240" w:beforeAutospacing="0" w:after="240" w:afterAutospacing="0"/>
        <w:rPr>
          <w:rFonts w:ascii="Segoe UI" w:hAnsi="Segoe UI" w:cs="Segoe UI"/>
          <w:color w:val="0F1115"/>
        </w:rPr>
      </w:pPr>
      <w:r>
        <w:rPr>
          <w:rStyle w:val="af1"/>
          <w:rFonts w:ascii="Segoe UI" w:eastAsiaTheme="majorEastAsia" w:hAnsi="Segoe UI" w:cs="Segoe UI"/>
          <w:color w:val="0F1115"/>
          <w:rtl/>
        </w:rPr>
        <w:t>الشرح الهندسي للهيكل</w:t>
      </w:r>
      <w:r>
        <w:rPr>
          <w:rStyle w:val="af1"/>
          <w:rFonts w:ascii="Segoe UI" w:eastAsiaTheme="majorEastAsia" w:hAnsi="Segoe UI" w:cs="Segoe UI"/>
          <w:color w:val="0F1115"/>
        </w:rPr>
        <w:t>:</w:t>
      </w:r>
    </w:p>
    <w:p w14:paraId="1574E113" w14:textId="77777777" w:rsidR="00A76EB2" w:rsidRDefault="00A76EB2" w:rsidP="00A76EB2">
      <w:pPr>
        <w:numPr>
          <w:ilvl w:val="0"/>
          <w:numId w:val="67"/>
        </w:numPr>
        <w:shd w:val="clear" w:color="auto" w:fill="FFFFFF"/>
        <w:spacing w:before="0" w:beforeAutospacing="0" w:after="0" w:afterAutospacing="0"/>
        <w:rPr>
          <w:rFonts w:ascii="Segoe UI" w:hAnsi="Segoe UI" w:cs="Segoe UI"/>
          <w:color w:val="0F1115"/>
        </w:rPr>
      </w:pPr>
      <w:r>
        <w:rPr>
          <w:rStyle w:val="af1"/>
          <w:rFonts w:ascii="Segoe UI" w:eastAsiaTheme="majorEastAsia" w:hAnsi="Segoe UI" w:cs="Segoe UI"/>
          <w:color w:val="0F1115"/>
          <w:rtl/>
        </w:rPr>
        <w:lastRenderedPageBreak/>
        <w:t>وحدة </w:t>
      </w:r>
      <w:r>
        <w:rPr>
          <w:rStyle w:val="HTMLCode"/>
          <w:rFonts w:ascii="Consolas" w:eastAsiaTheme="majorEastAsia" w:hAnsi="Consolas"/>
          <w:color w:val="0F1115"/>
          <w:sz w:val="21"/>
          <w:szCs w:val="21"/>
          <w:shd w:val="clear" w:color="auto" w:fill="EBEEF2"/>
        </w:rPr>
        <w:t>app</w:t>
      </w:r>
      <w:r>
        <w:rPr>
          <w:rStyle w:val="af1"/>
          <w:rFonts w:ascii="Segoe UI" w:eastAsiaTheme="majorEastAsia" w:hAnsi="Segoe UI" w:cs="Segoe UI"/>
          <w:color w:val="0F1115"/>
        </w:rPr>
        <w:t>:</w:t>
      </w:r>
      <w:r>
        <w:rPr>
          <w:rFonts w:ascii="Segoe UI" w:hAnsi="Segoe UI" w:cs="Segoe UI"/>
          <w:color w:val="0F1115"/>
        </w:rPr>
        <w:t> </w:t>
      </w:r>
      <w:r>
        <w:rPr>
          <w:rFonts w:ascii="Segoe UI" w:hAnsi="Segoe UI" w:cs="Segoe UI"/>
          <w:color w:val="0F1115"/>
          <w:rtl/>
        </w:rPr>
        <w:t>تحتوي على كل كود واجهة المستخدم</w:t>
      </w:r>
      <w:r>
        <w:rPr>
          <w:rFonts w:ascii="Segoe UI" w:hAnsi="Segoe UI" w:cs="Segoe UI"/>
          <w:color w:val="0F1115"/>
        </w:rPr>
        <w:t xml:space="preserve"> (UI) </w:t>
      </w:r>
      <w:r>
        <w:rPr>
          <w:rFonts w:ascii="Segoe UI" w:hAnsi="Segoe UI" w:cs="Segoe UI"/>
          <w:color w:val="0F1115"/>
          <w:rtl/>
        </w:rPr>
        <w:t>والمحركات الأساسية التي تتفاعل مع المستخدم. يتم فصل الكود الأصلي</w:t>
      </w:r>
      <w:r>
        <w:rPr>
          <w:rFonts w:ascii="Segoe UI" w:hAnsi="Segoe UI" w:cs="Segoe UI"/>
          <w:color w:val="0F1115"/>
        </w:rPr>
        <w:t xml:space="preserve"> (C++) </w:t>
      </w:r>
      <w:r>
        <w:rPr>
          <w:rFonts w:ascii="Segoe UI" w:hAnsi="Segoe UI" w:cs="Segoe UI"/>
          <w:color w:val="0F1115"/>
          <w:rtl/>
        </w:rPr>
        <w:t>في مجلد </w:t>
      </w:r>
      <w:proofErr w:type="spellStart"/>
      <w:r>
        <w:rPr>
          <w:rStyle w:val="HTMLCode"/>
          <w:rFonts w:ascii="Consolas" w:eastAsiaTheme="majorEastAsia" w:hAnsi="Consolas"/>
          <w:color w:val="0F1115"/>
          <w:sz w:val="21"/>
          <w:szCs w:val="21"/>
          <w:shd w:val="clear" w:color="auto" w:fill="EBEEF2"/>
        </w:rPr>
        <w:t>src</w:t>
      </w:r>
      <w:proofErr w:type="spellEnd"/>
      <w:r>
        <w:rPr>
          <w:rStyle w:val="HTMLCode"/>
          <w:rFonts w:ascii="Consolas" w:eastAsiaTheme="majorEastAsia" w:hAnsi="Consolas"/>
          <w:color w:val="0F1115"/>
          <w:sz w:val="21"/>
          <w:szCs w:val="21"/>
          <w:shd w:val="clear" w:color="auto" w:fill="EBEEF2"/>
        </w:rPr>
        <w:t>/main/</w:t>
      </w:r>
      <w:proofErr w:type="spellStart"/>
      <w:r>
        <w:rPr>
          <w:rStyle w:val="HTMLCode"/>
          <w:rFonts w:ascii="Consolas" w:eastAsiaTheme="majorEastAsia" w:hAnsi="Consolas"/>
          <w:color w:val="0F1115"/>
          <w:sz w:val="21"/>
          <w:szCs w:val="21"/>
          <w:shd w:val="clear" w:color="auto" w:fill="EBEEF2"/>
        </w:rPr>
        <w:t>cpp</w:t>
      </w:r>
      <w:proofErr w:type="spellEnd"/>
      <w:r>
        <w:rPr>
          <w:rFonts w:ascii="Segoe UI" w:hAnsi="Segoe UI" w:cs="Segoe UI"/>
          <w:color w:val="0F1115"/>
        </w:rPr>
        <w:t> </w:t>
      </w:r>
      <w:r>
        <w:rPr>
          <w:rFonts w:ascii="Segoe UI" w:hAnsi="Segoe UI" w:cs="Segoe UI"/>
          <w:color w:val="0F1115"/>
          <w:rtl/>
        </w:rPr>
        <w:t>لضمان عدم اختلاطه مع كود</w:t>
      </w:r>
      <w:r>
        <w:rPr>
          <w:rFonts w:ascii="Segoe UI" w:hAnsi="Segoe UI" w:cs="Segoe UI"/>
          <w:color w:val="0F1115"/>
        </w:rPr>
        <w:t xml:space="preserve"> Java.</w:t>
      </w:r>
    </w:p>
    <w:p w14:paraId="3FEB63E7" w14:textId="77777777" w:rsidR="00A76EB2" w:rsidRDefault="00A76EB2" w:rsidP="00A76EB2">
      <w:pPr>
        <w:numPr>
          <w:ilvl w:val="0"/>
          <w:numId w:val="67"/>
        </w:numPr>
        <w:shd w:val="clear" w:color="auto" w:fill="FFFFFF"/>
        <w:spacing w:before="0" w:beforeAutospacing="0" w:after="0" w:afterAutospacing="0"/>
        <w:rPr>
          <w:rFonts w:ascii="Segoe UI" w:hAnsi="Segoe UI" w:cs="Segoe UI"/>
          <w:color w:val="0F1115"/>
        </w:rPr>
      </w:pPr>
      <w:r>
        <w:rPr>
          <w:rStyle w:val="af1"/>
          <w:rFonts w:ascii="Segoe UI" w:eastAsiaTheme="majorEastAsia" w:hAnsi="Segoe UI" w:cs="Segoe UI"/>
          <w:color w:val="0F1115"/>
          <w:rtl/>
        </w:rPr>
        <w:t>وحدة </w:t>
      </w:r>
      <w:r>
        <w:rPr>
          <w:rStyle w:val="HTMLCode"/>
          <w:rFonts w:ascii="Consolas" w:eastAsiaTheme="majorEastAsia" w:hAnsi="Consolas"/>
          <w:color w:val="0F1115"/>
          <w:sz w:val="21"/>
          <w:szCs w:val="21"/>
          <w:shd w:val="clear" w:color="auto" w:fill="EBEEF2"/>
        </w:rPr>
        <w:t>core</w:t>
      </w:r>
      <w:r>
        <w:rPr>
          <w:rStyle w:val="af1"/>
          <w:rFonts w:ascii="Segoe UI" w:eastAsiaTheme="majorEastAsia" w:hAnsi="Segoe UI" w:cs="Segoe UI"/>
          <w:color w:val="0F1115"/>
        </w:rPr>
        <w:t>:</w:t>
      </w:r>
      <w:r>
        <w:rPr>
          <w:rFonts w:ascii="Segoe UI" w:hAnsi="Segoe UI" w:cs="Segoe UI"/>
          <w:color w:val="0F1115"/>
        </w:rPr>
        <w:t> </w:t>
      </w:r>
      <w:r>
        <w:rPr>
          <w:rFonts w:ascii="Segoe UI" w:hAnsi="Segoe UI" w:cs="Segoe UI"/>
          <w:color w:val="0F1115"/>
          <w:rtl/>
        </w:rPr>
        <w:t>تحتوي على أدوات مساعدة (مثل </w:t>
      </w:r>
      <w:proofErr w:type="spellStart"/>
      <w:r>
        <w:rPr>
          <w:rStyle w:val="HTMLCode"/>
          <w:rFonts w:ascii="Consolas" w:eastAsiaTheme="majorEastAsia" w:hAnsi="Consolas"/>
          <w:color w:val="0F1115"/>
          <w:sz w:val="21"/>
          <w:szCs w:val="21"/>
          <w:shd w:val="clear" w:color="auto" w:fill="EBEEF2"/>
        </w:rPr>
        <w:t>HashCalculator</w:t>
      </w:r>
      <w:proofErr w:type="spellEnd"/>
      <w:r>
        <w:rPr>
          <w:rFonts w:ascii="Segoe UI" w:hAnsi="Segoe UI" w:cs="Segoe UI"/>
          <w:color w:val="0F1115"/>
          <w:rtl/>
        </w:rPr>
        <w:t>، </w:t>
      </w:r>
      <w:proofErr w:type="spellStart"/>
      <w:r>
        <w:rPr>
          <w:rStyle w:val="HTMLCode"/>
          <w:rFonts w:ascii="Consolas" w:eastAsiaTheme="majorEastAsia" w:hAnsi="Consolas"/>
          <w:color w:val="0F1115"/>
          <w:sz w:val="21"/>
          <w:szCs w:val="21"/>
          <w:shd w:val="clear" w:color="auto" w:fill="EBEEF2"/>
        </w:rPr>
        <w:t>NetworkUtils</w:t>
      </w:r>
      <w:proofErr w:type="spellEnd"/>
      <w:r>
        <w:rPr>
          <w:rFonts w:ascii="Segoe UI" w:hAnsi="Segoe UI" w:cs="Segoe UI"/>
          <w:color w:val="0F1115"/>
        </w:rPr>
        <w:t xml:space="preserve">) </w:t>
      </w:r>
      <w:r>
        <w:rPr>
          <w:rFonts w:ascii="Segoe UI" w:hAnsi="Segoe UI" w:cs="Segoe UI"/>
          <w:color w:val="0F1115"/>
          <w:rtl/>
        </w:rPr>
        <w:t>التي يمكن استخدامها عبر وحدات متعددة، مما يعزز مبدأ </w:t>
      </w:r>
      <w:r>
        <w:rPr>
          <w:rStyle w:val="af1"/>
          <w:rFonts w:ascii="Segoe UI" w:eastAsiaTheme="majorEastAsia" w:hAnsi="Segoe UI" w:cs="Segoe UI"/>
          <w:color w:val="0F1115"/>
        </w:rPr>
        <w:t>DRY</w:t>
      </w:r>
      <w:r>
        <w:rPr>
          <w:rFonts w:ascii="Segoe UI" w:hAnsi="Segoe UI" w:cs="Segoe UI"/>
          <w:color w:val="0F1115"/>
        </w:rPr>
        <w:t> (Don't Repeat Yourself).</w:t>
      </w:r>
    </w:p>
    <w:p w14:paraId="44647221" w14:textId="77777777" w:rsidR="00A76EB2" w:rsidRDefault="00A76EB2" w:rsidP="00A76EB2">
      <w:pPr>
        <w:numPr>
          <w:ilvl w:val="0"/>
          <w:numId w:val="67"/>
        </w:numPr>
        <w:shd w:val="clear" w:color="auto" w:fill="FFFFFF"/>
        <w:spacing w:before="0" w:beforeAutospacing="0" w:after="0" w:afterAutospacing="0"/>
        <w:rPr>
          <w:rFonts w:ascii="Segoe UI" w:hAnsi="Segoe UI" w:cs="Segoe UI"/>
          <w:color w:val="0F1115"/>
        </w:rPr>
      </w:pPr>
      <w:r>
        <w:rPr>
          <w:rStyle w:val="af1"/>
          <w:rFonts w:ascii="Segoe UI" w:eastAsiaTheme="majorEastAsia" w:hAnsi="Segoe UI" w:cs="Segoe UI"/>
          <w:color w:val="0F1115"/>
          <w:rtl/>
        </w:rPr>
        <w:t>وحدة </w:t>
      </w:r>
      <w:proofErr w:type="spellStart"/>
      <w:r>
        <w:rPr>
          <w:rStyle w:val="HTMLCode"/>
          <w:rFonts w:ascii="Consolas" w:eastAsiaTheme="majorEastAsia" w:hAnsi="Consolas"/>
          <w:color w:val="0F1115"/>
          <w:sz w:val="21"/>
          <w:szCs w:val="21"/>
          <w:shd w:val="clear" w:color="auto" w:fill="EBEEF2"/>
        </w:rPr>
        <w:t>buildSrc</w:t>
      </w:r>
      <w:proofErr w:type="spellEnd"/>
      <w:r>
        <w:rPr>
          <w:rStyle w:val="af1"/>
          <w:rFonts w:ascii="Segoe UI" w:eastAsiaTheme="majorEastAsia" w:hAnsi="Segoe UI" w:cs="Segoe UI"/>
          <w:color w:val="0F1115"/>
        </w:rPr>
        <w:t>:</w:t>
      </w:r>
      <w:r>
        <w:rPr>
          <w:rFonts w:ascii="Segoe UI" w:hAnsi="Segoe UI" w:cs="Segoe UI"/>
          <w:color w:val="0F1115"/>
        </w:rPr>
        <w:t> </w:t>
      </w:r>
      <w:r>
        <w:rPr>
          <w:rFonts w:ascii="Segoe UI" w:hAnsi="Segoe UI" w:cs="Segoe UI"/>
          <w:color w:val="0F1115"/>
          <w:rtl/>
        </w:rPr>
        <w:t xml:space="preserve">(ممارسة متقدمة جدًا) تُستخدم لمركزة إصدارات جميع التبعيات والمكتبات في مكان واحد، مما يسهل التحديث ويضمن عدم حدوث </w:t>
      </w:r>
      <w:proofErr w:type="spellStart"/>
      <w:r>
        <w:rPr>
          <w:rFonts w:ascii="Segoe UI" w:hAnsi="Segoe UI" w:cs="Segoe UI"/>
          <w:color w:val="0F1115"/>
          <w:rtl/>
        </w:rPr>
        <w:t>تعارضات</w:t>
      </w:r>
      <w:proofErr w:type="spellEnd"/>
      <w:r>
        <w:rPr>
          <w:rFonts w:ascii="Segoe UI" w:hAnsi="Segoe UI" w:cs="Segoe UI"/>
          <w:color w:val="0F1115"/>
        </w:rPr>
        <w:t>.</w:t>
      </w:r>
    </w:p>
    <w:p w14:paraId="5C7B3454" w14:textId="77777777" w:rsidR="00A76EB2" w:rsidRDefault="00A76EB2" w:rsidP="00A76EB2">
      <w:pPr>
        <w:spacing w:before="480" w:after="480"/>
        <w:rPr>
          <w:rFonts w:ascii="Segoe UI" w:hAnsi="Segoe UI" w:cs="Segoe UI"/>
        </w:rPr>
      </w:pPr>
      <w:r>
        <w:pict w14:anchorId="16E9DC93">
          <v:rect id="_x0000_i1145" style="width:0;height:.75pt" o:hralign="center" o:hrstd="t" o:hr="t" fillcolor="#a0a0a0" stroked="f"/>
        </w:pict>
      </w:r>
    </w:p>
    <w:p w14:paraId="7D935A45" w14:textId="77777777" w:rsidR="00A76EB2" w:rsidRDefault="00A76EB2" w:rsidP="00A76EB2">
      <w:pPr>
        <w:pStyle w:val="21"/>
        <w:shd w:val="clear" w:color="auto" w:fill="FFFFFF"/>
        <w:spacing w:before="480" w:after="240" w:line="480" w:lineRule="atLeast"/>
        <w:rPr>
          <w:rFonts w:ascii="Segoe UI" w:hAnsi="Segoe UI" w:cs="Segoe UI"/>
          <w:color w:val="0F1115"/>
          <w:sz w:val="33"/>
          <w:szCs w:val="33"/>
        </w:rPr>
      </w:pPr>
      <w:r>
        <w:rPr>
          <w:rFonts w:ascii="Segoe UI" w:hAnsi="Segoe UI" w:cs="Segoe UI"/>
          <w:color w:val="0F1115"/>
          <w:sz w:val="33"/>
          <w:szCs w:val="33"/>
        </w:rPr>
        <w:t xml:space="preserve">12.2 </w:t>
      </w:r>
      <w:r>
        <w:rPr>
          <w:rFonts w:ascii="Segoe UI" w:hAnsi="Segoe UI" w:cs="Segoe UI"/>
          <w:color w:val="0F1115"/>
          <w:sz w:val="33"/>
          <w:szCs w:val="33"/>
          <w:rtl/>
        </w:rPr>
        <w:t>تكوينات البناء المتقدمة</w:t>
      </w:r>
      <w:r>
        <w:rPr>
          <w:rFonts w:ascii="Segoe UI" w:hAnsi="Segoe UI" w:cs="Segoe UI"/>
          <w:color w:val="0F1115"/>
          <w:sz w:val="33"/>
          <w:szCs w:val="33"/>
        </w:rPr>
        <w:t xml:space="preserve"> (Build Types, Flavors &amp; Secrets)</w:t>
      </w:r>
    </w:p>
    <w:p w14:paraId="18FB0E84" w14:textId="77777777" w:rsidR="00A76EB2" w:rsidRDefault="00A76EB2" w:rsidP="00A76EB2">
      <w:pPr>
        <w:pStyle w:val="31"/>
        <w:shd w:val="clear" w:color="auto" w:fill="FFFFFF"/>
        <w:spacing w:before="480" w:after="240" w:line="450" w:lineRule="atLeast"/>
        <w:rPr>
          <w:rFonts w:ascii="Segoe UI" w:hAnsi="Segoe UI" w:cs="Segoe UI"/>
          <w:color w:val="0F1115"/>
          <w:sz w:val="30"/>
          <w:szCs w:val="30"/>
        </w:rPr>
      </w:pPr>
      <w:r>
        <w:rPr>
          <w:rFonts w:ascii="Segoe UI" w:hAnsi="Segoe UI" w:cs="Segoe UI"/>
          <w:color w:val="0F1115"/>
          <w:sz w:val="30"/>
          <w:szCs w:val="30"/>
        </w:rPr>
        <w:t xml:space="preserve">12.2.1 </w:t>
      </w:r>
      <w:r>
        <w:rPr>
          <w:rFonts w:ascii="Segoe UI" w:hAnsi="Segoe UI" w:cs="Segoe UI"/>
          <w:color w:val="0F1115"/>
          <w:sz w:val="30"/>
          <w:szCs w:val="30"/>
          <w:rtl/>
        </w:rPr>
        <w:t>أنواع البناء</w:t>
      </w:r>
      <w:r>
        <w:rPr>
          <w:rFonts w:ascii="Segoe UI" w:hAnsi="Segoe UI" w:cs="Segoe UI"/>
          <w:color w:val="0F1115"/>
          <w:sz w:val="30"/>
          <w:szCs w:val="30"/>
        </w:rPr>
        <w:t xml:space="preserve"> (Build Types)</w:t>
      </w:r>
    </w:p>
    <w:p w14:paraId="7268A4C2" w14:textId="77777777" w:rsidR="00A76EB2" w:rsidRDefault="00A76EB2" w:rsidP="00A76EB2">
      <w:pPr>
        <w:shd w:val="clear" w:color="auto" w:fill="FFFFFF"/>
        <w:spacing w:before="240" w:beforeAutospacing="0" w:after="240" w:afterAutospacing="0"/>
        <w:rPr>
          <w:rFonts w:ascii="Segoe UI" w:hAnsi="Segoe UI" w:cs="Segoe UI"/>
          <w:color w:val="0F1115"/>
        </w:rPr>
      </w:pPr>
      <w:r>
        <w:rPr>
          <w:rFonts w:ascii="Segoe UI" w:hAnsi="Segoe UI" w:cs="Segoe UI"/>
          <w:color w:val="0F1115"/>
          <w:rtl/>
        </w:rPr>
        <w:t>نستخدم نوعين رئيسيين للبناء لتسهيل عملية التطوير والإصدار</w:t>
      </w:r>
      <w:r>
        <w:rPr>
          <w:rFonts w:ascii="Segoe UI" w:hAnsi="Segoe UI" w:cs="Segoe UI"/>
          <w:color w:val="0F1115"/>
        </w:rPr>
        <w:t>:</w:t>
      </w:r>
    </w:p>
    <w:p w14:paraId="33859945" w14:textId="77777777" w:rsidR="00A76EB2" w:rsidRDefault="00A76EB2" w:rsidP="00A76EB2">
      <w:pPr>
        <w:numPr>
          <w:ilvl w:val="0"/>
          <w:numId w:val="68"/>
        </w:numPr>
        <w:shd w:val="clear" w:color="auto" w:fill="FFFFFF"/>
        <w:spacing w:before="0" w:beforeAutospacing="0" w:after="0" w:afterAutospacing="0"/>
        <w:rPr>
          <w:rFonts w:ascii="Segoe UI" w:hAnsi="Segoe UI" w:cs="Segoe UI"/>
          <w:color w:val="0F1115"/>
        </w:rPr>
      </w:pPr>
      <w:r>
        <w:rPr>
          <w:rStyle w:val="HTMLCode"/>
          <w:rFonts w:ascii="Consolas" w:eastAsiaTheme="majorEastAsia" w:hAnsi="Consolas"/>
          <w:color w:val="0F1115"/>
          <w:sz w:val="21"/>
          <w:szCs w:val="21"/>
          <w:shd w:val="clear" w:color="auto" w:fill="EBEEF2"/>
        </w:rPr>
        <w:t>debug</w:t>
      </w:r>
      <w:r>
        <w:rPr>
          <w:rStyle w:val="af1"/>
          <w:rFonts w:ascii="Segoe UI" w:eastAsiaTheme="majorEastAsia" w:hAnsi="Segoe UI" w:cs="Segoe UI"/>
          <w:color w:val="0F1115"/>
        </w:rPr>
        <w:t> (</w:t>
      </w:r>
      <w:r>
        <w:rPr>
          <w:rStyle w:val="af1"/>
          <w:rFonts w:ascii="Segoe UI" w:eastAsiaTheme="majorEastAsia" w:hAnsi="Segoe UI" w:cs="Segoe UI"/>
          <w:color w:val="0F1115"/>
          <w:rtl/>
        </w:rPr>
        <w:t>تطوير</w:t>
      </w:r>
      <w:r>
        <w:rPr>
          <w:rStyle w:val="af1"/>
          <w:rFonts w:ascii="Segoe UI" w:eastAsiaTheme="majorEastAsia" w:hAnsi="Segoe UI" w:cs="Segoe UI"/>
          <w:color w:val="0F1115"/>
        </w:rPr>
        <w:t>):</w:t>
      </w:r>
      <w:r>
        <w:rPr>
          <w:rFonts w:ascii="Segoe UI" w:hAnsi="Segoe UI" w:cs="Segoe UI"/>
          <w:color w:val="0F1115"/>
        </w:rPr>
        <w:t> </w:t>
      </w:r>
      <w:r>
        <w:rPr>
          <w:rFonts w:ascii="Segoe UI" w:hAnsi="Segoe UI" w:cs="Segoe UI"/>
          <w:color w:val="0F1115"/>
          <w:rtl/>
        </w:rPr>
        <w:t>يتم تعطيل </w:t>
      </w:r>
      <w:proofErr w:type="spellStart"/>
      <w:r>
        <w:rPr>
          <w:rStyle w:val="HTMLCode"/>
          <w:rFonts w:ascii="Consolas" w:eastAsiaTheme="majorEastAsia" w:hAnsi="Consolas"/>
          <w:color w:val="0F1115"/>
          <w:sz w:val="21"/>
          <w:szCs w:val="21"/>
          <w:shd w:val="clear" w:color="auto" w:fill="EBEEF2"/>
        </w:rPr>
        <w:t>minifyEnabled</w:t>
      </w:r>
      <w:proofErr w:type="spellEnd"/>
      <w:r>
        <w:rPr>
          <w:rFonts w:ascii="Segoe UI" w:hAnsi="Segoe UI" w:cs="Segoe UI"/>
          <w:color w:val="0F1115"/>
        </w:rPr>
        <w:t> </w:t>
      </w:r>
      <w:r>
        <w:rPr>
          <w:rFonts w:ascii="Segoe UI" w:hAnsi="Segoe UI" w:cs="Segoe UI"/>
          <w:color w:val="0F1115"/>
          <w:rtl/>
        </w:rPr>
        <w:t>لسهولة التصحيح، ويتم توقيع التطبيق بمفتاح تصحيح</w:t>
      </w:r>
      <w:r>
        <w:rPr>
          <w:rFonts w:ascii="Segoe UI" w:hAnsi="Segoe UI" w:cs="Segoe UI"/>
          <w:color w:val="0F1115"/>
        </w:rPr>
        <w:t xml:space="preserve"> (Debug Keystore) </w:t>
      </w:r>
      <w:r>
        <w:rPr>
          <w:rFonts w:ascii="Segoe UI" w:hAnsi="Segoe UI" w:cs="Segoe UI"/>
          <w:color w:val="0F1115"/>
          <w:rtl/>
        </w:rPr>
        <w:t>غير آمن. يحتوي على إضافات مثل </w:t>
      </w:r>
      <w:r>
        <w:rPr>
          <w:rStyle w:val="HTMLCode"/>
          <w:rFonts w:ascii="Consolas" w:eastAsiaTheme="majorEastAsia" w:hAnsi="Consolas"/>
          <w:color w:val="0F1115"/>
          <w:sz w:val="21"/>
          <w:szCs w:val="21"/>
          <w:shd w:val="clear" w:color="auto" w:fill="EBEEF2"/>
        </w:rPr>
        <w:t>Timber</w:t>
      </w:r>
      <w:r>
        <w:rPr>
          <w:rFonts w:ascii="Segoe UI" w:hAnsi="Segoe UI" w:cs="Segoe UI"/>
          <w:color w:val="0F1115"/>
        </w:rPr>
        <w:t> </w:t>
      </w:r>
      <w:r>
        <w:rPr>
          <w:rFonts w:ascii="Segoe UI" w:hAnsi="Segoe UI" w:cs="Segoe UI"/>
          <w:color w:val="0F1115"/>
          <w:rtl/>
        </w:rPr>
        <w:t>(مكتبة تسجيل متقدمة) لطباعة السجلات في الـ</w:t>
      </w:r>
      <w:r>
        <w:rPr>
          <w:rFonts w:ascii="Segoe UI" w:hAnsi="Segoe UI" w:cs="Segoe UI"/>
          <w:color w:val="0F1115"/>
        </w:rPr>
        <w:t xml:space="preserve"> Logcat.</w:t>
      </w:r>
    </w:p>
    <w:p w14:paraId="2755AA09" w14:textId="77777777" w:rsidR="00A76EB2" w:rsidRDefault="00A76EB2" w:rsidP="00A76EB2">
      <w:pPr>
        <w:numPr>
          <w:ilvl w:val="0"/>
          <w:numId w:val="68"/>
        </w:numPr>
        <w:shd w:val="clear" w:color="auto" w:fill="FFFFFF"/>
        <w:spacing w:before="0" w:beforeAutospacing="0" w:after="0" w:afterAutospacing="0"/>
        <w:rPr>
          <w:rFonts w:ascii="Segoe UI" w:hAnsi="Segoe UI" w:cs="Segoe UI"/>
          <w:color w:val="0F1115"/>
        </w:rPr>
      </w:pPr>
      <w:r>
        <w:rPr>
          <w:rStyle w:val="HTMLCode"/>
          <w:rFonts w:ascii="Consolas" w:eastAsiaTheme="majorEastAsia" w:hAnsi="Consolas"/>
          <w:color w:val="0F1115"/>
          <w:sz w:val="21"/>
          <w:szCs w:val="21"/>
          <w:shd w:val="clear" w:color="auto" w:fill="EBEEF2"/>
        </w:rPr>
        <w:t>release</w:t>
      </w:r>
      <w:r>
        <w:rPr>
          <w:rStyle w:val="af1"/>
          <w:rFonts w:ascii="Segoe UI" w:eastAsiaTheme="majorEastAsia" w:hAnsi="Segoe UI" w:cs="Segoe UI"/>
          <w:color w:val="0F1115"/>
        </w:rPr>
        <w:t> (</w:t>
      </w:r>
      <w:r>
        <w:rPr>
          <w:rStyle w:val="af1"/>
          <w:rFonts w:ascii="Segoe UI" w:eastAsiaTheme="majorEastAsia" w:hAnsi="Segoe UI" w:cs="Segoe UI"/>
          <w:color w:val="0F1115"/>
          <w:rtl/>
        </w:rPr>
        <w:t>إنتاج</w:t>
      </w:r>
      <w:r>
        <w:rPr>
          <w:rStyle w:val="af1"/>
          <w:rFonts w:ascii="Segoe UI" w:eastAsiaTheme="majorEastAsia" w:hAnsi="Segoe UI" w:cs="Segoe UI"/>
          <w:color w:val="0F1115"/>
        </w:rPr>
        <w:t>):</w:t>
      </w:r>
      <w:r>
        <w:rPr>
          <w:rFonts w:ascii="Segoe UI" w:hAnsi="Segoe UI" w:cs="Segoe UI"/>
          <w:color w:val="0F1115"/>
        </w:rPr>
        <w:t> </w:t>
      </w:r>
      <w:r>
        <w:rPr>
          <w:rFonts w:ascii="Segoe UI" w:hAnsi="Segoe UI" w:cs="Segoe UI"/>
          <w:color w:val="0F1115"/>
          <w:rtl/>
        </w:rPr>
        <w:t>يتم تفعيل </w:t>
      </w:r>
      <w:proofErr w:type="spellStart"/>
      <w:r>
        <w:rPr>
          <w:rStyle w:val="HTMLCode"/>
          <w:rFonts w:ascii="Consolas" w:eastAsiaTheme="majorEastAsia" w:hAnsi="Consolas"/>
          <w:color w:val="0F1115"/>
          <w:sz w:val="21"/>
          <w:szCs w:val="21"/>
          <w:shd w:val="clear" w:color="auto" w:fill="EBEEF2"/>
        </w:rPr>
        <w:t>minifyEnabled</w:t>
      </w:r>
      <w:proofErr w:type="spellEnd"/>
      <w:r>
        <w:rPr>
          <w:rStyle w:val="HTMLCode"/>
          <w:rFonts w:ascii="Consolas" w:eastAsiaTheme="majorEastAsia" w:hAnsi="Consolas"/>
          <w:color w:val="0F1115"/>
          <w:sz w:val="21"/>
          <w:szCs w:val="21"/>
          <w:shd w:val="clear" w:color="auto" w:fill="EBEEF2"/>
        </w:rPr>
        <w:t xml:space="preserve"> = true</w:t>
      </w:r>
      <w:r>
        <w:rPr>
          <w:rFonts w:ascii="Segoe UI" w:hAnsi="Segoe UI" w:cs="Segoe UI"/>
          <w:color w:val="0F1115"/>
        </w:rPr>
        <w:t> </w:t>
      </w:r>
      <w:r>
        <w:rPr>
          <w:rFonts w:ascii="Segoe UI" w:hAnsi="Segoe UI" w:cs="Segoe UI"/>
          <w:color w:val="0F1115"/>
          <w:rtl/>
        </w:rPr>
        <w:t>و </w:t>
      </w:r>
      <w:proofErr w:type="spellStart"/>
      <w:r>
        <w:rPr>
          <w:rStyle w:val="HTMLCode"/>
          <w:rFonts w:ascii="Consolas" w:eastAsiaTheme="majorEastAsia" w:hAnsi="Consolas"/>
          <w:color w:val="0F1115"/>
          <w:sz w:val="21"/>
          <w:szCs w:val="21"/>
          <w:shd w:val="clear" w:color="auto" w:fill="EBEEF2"/>
        </w:rPr>
        <w:t>shrinkResources</w:t>
      </w:r>
      <w:proofErr w:type="spellEnd"/>
      <w:r>
        <w:rPr>
          <w:rStyle w:val="HTMLCode"/>
          <w:rFonts w:ascii="Consolas" w:eastAsiaTheme="majorEastAsia" w:hAnsi="Consolas"/>
          <w:color w:val="0F1115"/>
          <w:sz w:val="21"/>
          <w:szCs w:val="21"/>
          <w:shd w:val="clear" w:color="auto" w:fill="EBEEF2"/>
        </w:rPr>
        <w:t xml:space="preserve"> = true</w:t>
      </w:r>
      <w:r>
        <w:rPr>
          <w:rFonts w:ascii="Segoe UI" w:hAnsi="Segoe UI" w:cs="Segoe UI"/>
          <w:color w:val="0F1115"/>
        </w:rPr>
        <w:t> </w:t>
      </w:r>
      <w:r>
        <w:rPr>
          <w:rFonts w:ascii="Segoe UI" w:hAnsi="Segoe UI" w:cs="Segoe UI"/>
          <w:color w:val="0F1115"/>
          <w:rtl/>
        </w:rPr>
        <w:t>(لتقليل حجم التطبيق وإزالة الكود غير المستخدم). يتم توقيع التطبيق باستخدام مفاتيح إنتاج آمنة لا تشارك في المستودعات (انظر القسم 12.7)</w:t>
      </w:r>
      <w:r>
        <w:rPr>
          <w:rFonts w:ascii="Segoe UI" w:hAnsi="Segoe UI" w:cs="Segoe UI"/>
          <w:color w:val="0F1115"/>
        </w:rPr>
        <w:t>.</w:t>
      </w:r>
    </w:p>
    <w:p w14:paraId="1C68D711" w14:textId="77777777" w:rsidR="00A76EB2" w:rsidRDefault="00A76EB2" w:rsidP="00A76EB2">
      <w:pPr>
        <w:pStyle w:val="31"/>
        <w:shd w:val="clear" w:color="auto" w:fill="FFFFFF"/>
        <w:spacing w:before="480" w:after="240" w:line="450" w:lineRule="atLeast"/>
        <w:rPr>
          <w:rFonts w:ascii="Segoe UI" w:hAnsi="Segoe UI" w:cs="Segoe UI"/>
          <w:color w:val="0F1115"/>
          <w:sz w:val="30"/>
          <w:szCs w:val="30"/>
        </w:rPr>
      </w:pPr>
      <w:r>
        <w:rPr>
          <w:rFonts w:ascii="Segoe UI" w:hAnsi="Segoe UI" w:cs="Segoe UI"/>
          <w:color w:val="0F1115"/>
          <w:sz w:val="30"/>
          <w:szCs w:val="30"/>
        </w:rPr>
        <w:t xml:space="preserve">12.2.2 </w:t>
      </w:r>
      <w:r>
        <w:rPr>
          <w:rFonts w:ascii="Segoe UI" w:hAnsi="Segoe UI" w:cs="Segoe UI"/>
          <w:color w:val="0F1115"/>
          <w:sz w:val="30"/>
          <w:szCs w:val="30"/>
          <w:rtl/>
        </w:rPr>
        <w:t>تنويعات المنتج</w:t>
      </w:r>
      <w:r>
        <w:rPr>
          <w:rFonts w:ascii="Segoe UI" w:hAnsi="Segoe UI" w:cs="Segoe UI"/>
          <w:color w:val="0F1115"/>
          <w:sz w:val="30"/>
          <w:szCs w:val="30"/>
        </w:rPr>
        <w:t xml:space="preserve"> (Product Flavors)</w:t>
      </w:r>
    </w:p>
    <w:p w14:paraId="7D0F58B3" w14:textId="77777777" w:rsidR="00A76EB2" w:rsidRDefault="00A76EB2" w:rsidP="00A76EB2">
      <w:pPr>
        <w:shd w:val="clear" w:color="auto" w:fill="FFFFFF"/>
        <w:spacing w:before="240" w:beforeAutospacing="0" w:after="240" w:afterAutospacing="0"/>
        <w:rPr>
          <w:rFonts w:ascii="Segoe UI" w:hAnsi="Segoe UI" w:cs="Segoe UI"/>
          <w:color w:val="0F1115"/>
        </w:rPr>
      </w:pPr>
      <w:r>
        <w:rPr>
          <w:rFonts w:ascii="Segoe UI" w:hAnsi="Segoe UI" w:cs="Segoe UI"/>
          <w:color w:val="0F1115"/>
          <w:rtl/>
        </w:rPr>
        <w:t>لتمييز بين النسخة المجانية ونسخة</w:t>
      </w:r>
      <w:r>
        <w:rPr>
          <w:rFonts w:ascii="Segoe UI" w:hAnsi="Segoe UI" w:cs="Segoe UI"/>
          <w:color w:val="0F1115"/>
        </w:rPr>
        <w:t xml:space="preserve"> "Pro" </w:t>
      </w:r>
      <w:r>
        <w:rPr>
          <w:rFonts w:ascii="Segoe UI" w:hAnsi="Segoe UI" w:cs="Segoe UI"/>
          <w:color w:val="0F1115"/>
          <w:rtl/>
        </w:rPr>
        <w:t>في المستقبل، واستخدام خوادم اختبار مختلفة، نستخدم </w:t>
      </w:r>
      <w:proofErr w:type="spellStart"/>
      <w:r>
        <w:rPr>
          <w:rStyle w:val="HTMLCode"/>
          <w:rFonts w:ascii="Consolas" w:eastAsiaTheme="majorEastAsia" w:hAnsi="Consolas"/>
          <w:color w:val="0F1115"/>
          <w:sz w:val="21"/>
          <w:szCs w:val="21"/>
          <w:shd w:val="clear" w:color="auto" w:fill="EBEEF2"/>
        </w:rPr>
        <w:t>flavorDimensions</w:t>
      </w:r>
      <w:proofErr w:type="spellEnd"/>
      <w:r>
        <w:rPr>
          <w:rFonts w:ascii="Segoe UI" w:hAnsi="Segoe UI" w:cs="Segoe UI"/>
          <w:color w:val="0F1115"/>
        </w:rPr>
        <w:t>:</w:t>
      </w:r>
    </w:p>
    <w:p w14:paraId="50CACDB4" w14:textId="77777777" w:rsidR="00A76EB2" w:rsidRDefault="00A76EB2" w:rsidP="00A76EB2">
      <w:pPr>
        <w:shd w:val="clear" w:color="auto" w:fill="FFFFFF"/>
        <w:spacing w:line="300" w:lineRule="atLeast"/>
        <w:rPr>
          <w:rFonts w:ascii="Segoe UI" w:hAnsi="Segoe UI" w:cs="Segoe UI"/>
          <w:color w:val="0F1115"/>
          <w:sz w:val="20"/>
          <w:szCs w:val="20"/>
        </w:rPr>
      </w:pPr>
      <w:proofErr w:type="spellStart"/>
      <w:r>
        <w:rPr>
          <w:rStyle w:val="d813de27"/>
          <w:rFonts w:ascii="Consolas" w:hAnsi="Consolas" w:cs="Segoe UI"/>
          <w:color w:val="0F1115"/>
          <w:sz w:val="18"/>
          <w:szCs w:val="18"/>
        </w:rPr>
        <w:t>kotlin</w:t>
      </w:r>
      <w:proofErr w:type="spellEnd"/>
    </w:p>
    <w:p w14:paraId="0F4243D7" w14:textId="77777777" w:rsidR="00A76EB2" w:rsidRDefault="00A76EB2" w:rsidP="00A76EB2">
      <w:pPr>
        <w:pStyle w:val="HTML"/>
        <w:wordWrap w:val="0"/>
        <w:spacing w:line="330" w:lineRule="atLeast"/>
        <w:rPr>
          <w:rFonts w:ascii="Consolas" w:hAnsi="Consolas"/>
          <w:color w:val="0F1115"/>
        </w:rPr>
      </w:pPr>
      <w:proofErr w:type="spellStart"/>
      <w:r>
        <w:rPr>
          <w:rFonts w:ascii="Consolas" w:hAnsi="Consolas"/>
          <w:color w:val="0F1115"/>
        </w:rPr>
        <w:t>flavorDimensions</w:t>
      </w:r>
      <w:r>
        <w:rPr>
          <w:rStyle w:val="token"/>
          <w:rFonts w:ascii="Consolas" w:eastAsiaTheme="majorEastAsia" w:hAnsi="Consolas"/>
          <w:color w:val="383A42"/>
        </w:rPr>
        <w:t>.</w:t>
      </w:r>
      <w:r>
        <w:rPr>
          <w:rStyle w:val="token"/>
          <w:rFonts w:ascii="Consolas" w:eastAsiaTheme="majorEastAsia" w:hAnsi="Consolas"/>
          <w:color w:val="4078F2"/>
        </w:rPr>
        <w:t>add</w:t>
      </w:r>
      <w:proofErr w:type="spellEnd"/>
      <w:r>
        <w:rPr>
          <w:rStyle w:val="token"/>
          <w:rFonts w:ascii="Consolas" w:eastAsiaTheme="majorEastAsia" w:hAnsi="Consolas"/>
          <w:color w:val="383A42"/>
        </w:rPr>
        <w:t>(</w:t>
      </w:r>
      <w:r>
        <w:rPr>
          <w:rStyle w:val="token"/>
          <w:rFonts w:ascii="Consolas" w:eastAsiaTheme="majorEastAsia" w:hAnsi="Consolas"/>
          <w:color w:val="50A14F"/>
        </w:rPr>
        <w:t>"version"</w:t>
      </w:r>
      <w:r>
        <w:rPr>
          <w:rStyle w:val="token"/>
          <w:rFonts w:ascii="Consolas" w:eastAsiaTheme="majorEastAsia" w:hAnsi="Consolas"/>
          <w:color w:val="383A42"/>
        </w:rPr>
        <w:t>)</w:t>
      </w:r>
    </w:p>
    <w:p w14:paraId="7C315396" w14:textId="77777777" w:rsidR="00A76EB2" w:rsidRDefault="00A76EB2" w:rsidP="00A76EB2">
      <w:pPr>
        <w:pStyle w:val="HTML"/>
        <w:wordWrap w:val="0"/>
        <w:spacing w:line="330" w:lineRule="atLeast"/>
        <w:rPr>
          <w:rFonts w:ascii="Consolas" w:hAnsi="Consolas"/>
          <w:color w:val="0F1115"/>
        </w:rPr>
      </w:pPr>
      <w:proofErr w:type="spellStart"/>
      <w:r>
        <w:rPr>
          <w:rFonts w:ascii="Consolas" w:hAnsi="Consolas"/>
          <w:color w:val="0F1115"/>
        </w:rPr>
        <w:t>productFlavors</w:t>
      </w:r>
      <w:proofErr w:type="spellEnd"/>
      <w:r>
        <w:rPr>
          <w:rFonts w:ascii="Consolas" w:hAnsi="Consolas"/>
          <w:color w:val="0F1115"/>
        </w:rPr>
        <w:t xml:space="preserve"> </w:t>
      </w:r>
      <w:r>
        <w:rPr>
          <w:rStyle w:val="token"/>
          <w:rFonts w:ascii="Consolas" w:eastAsiaTheme="majorEastAsia" w:hAnsi="Consolas"/>
          <w:color w:val="383A42"/>
        </w:rPr>
        <w:t>{</w:t>
      </w:r>
    </w:p>
    <w:p w14:paraId="0B60A273" w14:textId="77777777" w:rsidR="00A76EB2" w:rsidRDefault="00A76EB2" w:rsidP="00A76EB2">
      <w:pPr>
        <w:pStyle w:val="HTML"/>
        <w:wordWrap w:val="0"/>
        <w:spacing w:line="330" w:lineRule="atLeast"/>
        <w:rPr>
          <w:rFonts w:ascii="Consolas" w:hAnsi="Consolas"/>
          <w:color w:val="0F1115"/>
        </w:rPr>
      </w:pPr>
      <w:r>
        <w:rPr>
          <w:rFonts w:ascii="Consolas" w:hAnsi="Consolas"/>
          <w:color w:val="0F1115"/>
        </w:rPr>
        <w:t xml:space="preserve">    </w:t>
      </w:r>
      <w:r>
        <w:rPr>
          <w:rStyle w:val="token"/>
          <w:rFonts w:ascii="Consolas" w:eastAsiaTheme="majorEastAsia" w:hAnsi="Consolas"/>
          <w:color w:val="4078F2"/>
        </w:rPr>
        <w:t>create</w:t>
      </w:r>
      <w:r>
        <w:rPr>
          <w:rStyle w:val="token"/>
          <w:rFonts w:ascii="Consolas" w:eastAsiaTheme="majorEastAsia" w:hAnsi="Consolas"/>
          <w:color w:val="383A42"/>
        </w:rPr>
        <w:t>(</w:t>
      </w:r>
      <w:r>
        <w:rPr>
          <w:rStyle w:val="token"/>
          <w:rFonts w:ascii="Consolas" w:eastAsiaTheme="majorEastAsia" w:hAnsi="Consolas"/>
          <w:color w:val="50A14F"/>
        </w:rPr>
        <w:t>"free"</w:t>
      </w:r>
      <w:r>
        <w:rPr>
          <w:rStyle w:val="token"/>
          <w:rFonts w:ascii="Consolas" w:eastAsiaTheme="majorEastAsia" w:hAnsi="Consolas"/>
          <w:color w:val="383A42"/>
        </w:rPr>
        <w:t>)</w:t>
      </w:r>
      <w:r>
        <w:rPr>
          <w:rFonts w:ascii="Consolas" w:hAnsi="Consolas"/>
          <w:color w:val="0F1115"/>
        </w:rPr>
        <w:t xml:space="preserve"> </w:t>
      </w:r>
      <w:r>
        <w:rPr>
          <w:rStyle w:val="token"/>
          <w:rFonts w:ascii="Consolas" w:eastAsiaTheme="majorEastAsia" w:hAnsi="Consolas"/>
          <w:color w:val="383A42"/>
        </w:rPr>
        <w:t>{</w:t>
      </w:r>
    </w:p>
    <w:p w14:paraId="1544BA1F" w14:textId="77777777" w:rsidR="00A76EB2" w:rsidRDefault="00A76EB2" w:rsidP="00A76EB2">
      <w:pPr>
        <w:pStyle w:val="HTML"/>
        <w:wordWrap w:val="0"/>
        <w:spacing w:line="330" w:lineRule="atLeast"/>
        <w:rPr>
          <w:rFonts w:ascii="Consolas" w:hAnsi="Consolas"/>
          <w:color w:val="0F1115"/>
        </w:rPr>
      </w:pPr>
      <w:r>
        <w:rPr>
          <w:rFonts w:ascii="Consolas" w:hAnsi="Consolas"/>
          <w:color w:val="0F1115"/>
        </w:rPr>
        <w:t xml:space="preserve">        dimension </w:t>
      </w:r>
      <w:r>
        <w:rPr>
          <w:rStyle w:val="token"/>
          <w:rFonts w:ascii="Consolas" w:eastAsiaTheme="majorEastAsia" w:hAnsi="Consolas"/>
          <w:color w:val="4078F2"/>
        </w:rPr>
        <w:t>=</w:t>
      </w:r>
      <w:r>
        <w:rPr>
          <w:rFonts w:ascii="Consolas" w:hAnsi="Consolas"/>
          <w:color w:val="0F1115"/>
        </w:rPr>
        <w:t xml:space="preserve"> </w:t>
      </w:r>
      <w:r>
        <w:rPr>
          <w:rStyle w:val="token"/>
          <w:rFonts w:ascii="Consolas" w:eastAsiaTheme="majorEastAsia" w:hAnsi="Consolas"/>
          <w:color w:val="50A14F"/>
        </w:rPr>
        <w:t>"version"</w:t>
      </w:r>
    </w:p>
    <w:p w14:paraId="08A4EE6A" w14:textId="77777777" w:rsidR="00A76EB2" w:rsidRDefault="00A76EB2" w:rsidP="00A76EB2">
      <w:pPr>
        <w:pStyle w:val="HTML"/>
        <w:wordWrap w:val="0"/>
        <w:spacing w:line="330" w:lineRule="atLeast"/>
        <w:rPr>
          <w:rFonts w:ascii="Consolas" w:hAnsi="Consolas"/>
          <w:color w:val="0F1115"/>
        </w:rPr>
      </w:pPr>
      <w:r>
        <w:rPr>
          <w:rFonts w:ascii="Consolas" w:hAnsi="Consolas"/>
          <w:color w:val="0F1115"/>
        </w:rPr>
        <w:t xml:space="preserve">        </w:t>
      </w:r>
      <w:proofErr w:type="spellStart"/>
      <w:r>
        <w:rPr>
          <w:rFonts w:ascii="Consolas" w:hAnsi="Consolas"/>
          <w:color w:val="0F1115"/>
        </w:rPr>
        <w:t>applicationIdSuffix</w:t>
      </w:r>
      <w:proofErr w:type="spellEnd"/>
      <w:r>
        <w:rPr>
          <w:rFonts w:ascii="Consolas" w:hAnsi="Consolas"/>
          <w:color w:val="0F1115"/>
        </w:rPr>
        <w:t xml:space="preserve"> </w:t>
      </w:r>
      <w:r>
        <w:rPr>
          <w:rStyle w:val="token"/>
          <w:rFonts w:ascii="Consolas" w:eastAsiaTheme="majorEastAsia" w:hAnsi="Consolas"/>
          <w:color w:val="4078F2"/>
        </w:rPr>
        <w:t>=</w:t>
      </w:r>
      <w:r>
        <w:rPr>
          <w:rFonts w:ascii="Consolas" w:hAnsi="Consolas"/>
          <w:color w:val="0F1115"/>
        </w:rPr>
        <w:t xml:space="preserve"> </w:t>
      </w:r>
      <w:proofErr w:type="gramStart"/>
      <w:r>
        <w:rPr>
          <w:rStyle w:val="token"/>
          <w:rFonts w:ascii="Consolas" w:eastAsiaTheme="majorEastAsia" w:hAnsi="Consolas"/>
          <w:color w:val="50A14F"/>
        </w:rPr>
        <w:t>".free</w:t>
      </w:r>
      <w:proofErr w:type="gramEnd"/>
      <w:r>
        <w:rPr>
          <w:rStyle w:val="token"/>
          <w:rFonts w:ascii="Consolas" w:eastAsiaTheme="majorEastAsia" w:hAnsi="Consolas"/>
          <w:color w:val="50A14F"/>
        </w:rPr>
        <w:t>"</w:t>
      </w:r>
      <w:r>
        <w:rPr>
          <w:rFonts w:ascii="Consolas" w:hAnsi="Consolas"/>
          <w:color w:val="0F1115"/>
        </w:rPr>
        <w:t xml:space="preserve"> </w:t>
      </w:r>
      <w:r>
        <w:rPr>
          <w:rStyle w:val="token"/>
          <w:rFonts w:ascii="Consolas" w:eastAsiaTheme="majorEastAsia" w:hAnsi="Consolas"/>
          <w:i/>
          <w:iCs/>
          <w:color w:val="A0A1A7"/>
        </w:rPr>
        <w:t xml:space="preserve">// </w:t>
      </w:r>
      <w:r>
        <w:rPr>
          <w:rStyle w:val="token"/>
          <w:rFonts w:ascii="Consolas" w:eastAsiaTheme="majorEastAsia" w:hAnsi="Consolas"/>
          <w:i/>
          <w:iCs/>
          <w:color w:val="A0A1A7"/>
          <w:rtl/>
        </w:rPr>
        <w:t>لتمييز التطبيق عن النسخة المدفوعة</w:t>
      </w:r>
    </w:p>
    <w:p w14:paraId="3A5AFFFF" w14:textId="77777777" w:rsidR="00A76EB2" w:rsidRDefault="00A76EB2" w:rsidP="00A76EB2">
      <w:pPr>
        <w:pStyle w:val="HTML"/>
        <w:wordWrap w:val="0"/>
        <w:spacing w:line="330" w:lineRule="atLeast"/>
        <w:rPr>
          <w:rFonts w:ascii="Consolas" w:hAnsi="Consolas"/>
          <w:color w:val="0F1115"/>
        </w:rPr>
      </w:pPr>
      <w:r>
        <w:rPr>
          <w:rFonts w:ascii="Consolas" w:hAnsi="Consolas"/>
          <w:color w:val="0F1115"/>
        </w:rPr>
        <w:lastRenderedPageBreak/>
        <w:t xml:space="preserve">        </w:t>
      </w:r>
      <w:proofErr w:type="spellStart"/>
      <w:r>
        <w:rPr>
          <w:rFonts w:ascii="Consolas" w:hAnsi="Consolas"/>
          <w:color w:val="0F1115"/>
        </w:rPr>
        <w:t>versionNameSuffix</w:t>
      </w:r>
      <w:proofErr w:type="spellEnd"/>
      <w:r>
        <w:rPr>
          <w:rFonts w:ascii="Consolas" w:hAnsi="Consolas"/>
          <w:color w:val="0F1115"/>
        </w:rPr>
        <w:t xml:space="preserve"> </w:t>
      </w:r>
      <w:r>
        <w:rPr>
          <w:rStyle w:val="token"/>
          <w:rFonts w:ascii="Consolas" w:eastAsiaTheme="majorEastAsia" w:hAnsi="Consolas"/>
          <w:color w:val="4078F2"/>
        </w:rPr>
        <w:t>=</w:t>
      </w:r>
      <w:r>
        <w:rPr>
          <w:rFonts w:ascii="Consolas" w:hAnsi="Consolas"/>
          <w:color w:val="0F1115"/>
        </w:rPr>
        <w:t xml:space="preserve"> </w:t>
      </w:r>
      <w:r>
        <w:rPr>
          <w:rStyle w:val="token"/>
          <w:rFonts w:ascii="Consolas" w:eastAsiaTheme="majorEastAsia" w:hAnsi="Consolas"/>
          <w:color w:val="50A14F"/>
        </w:rPr>
        <w:t>"-free"</w:t>
      </w:r>
    </w:p>
    <w:p w14:paraId="501BA8E9" w14:textId="77777777" w:rsidR="00A76EB2" w:rsidRDefault="00A76EB2" w:rsidP="00A76EB2">
      <w:pPr>
        <w:pStyle w:val="HTML"/>
        <w:wordWrap w:val="0"/>
        <w:spacing w:line="330" w:lineRule="atLeast"/>
        <w:rPr>
          <w:rFonts w:ascii="Consolas" w:hAnsi="Consolas"/>
          <w:color w:val="0F1115"/>
        </w:rPr>
      </w:pPr>
      <w:r>
        <w:rPr>
          <w:rFonts w:ascii="Consolas" w:hAnsi="Consolas"/>
          <w:color w:val="0F1115"/>
        </w:rPr>
        <w:t xml:space="preserve">        </w:t>
      </w:r>
      <w:r>
        <w:rPr>
          <w:rStyle w:val="token"/>
          <w:rFonts w:ascii="Consolas" w:eastAsiaTheme="majorEastAsia" w:hAnsi="Consolas"/>
          <w:i/>
          <w:iCs/>
          <w:color w:val="A0A1A7"/>
        </w:rPr>
        <w:t xml:space="preserve">// </w:t>
      </w:r>
      <w:r>
        <w:rPr>
          <w:rStyle w:val="token"/>
          <w:rFonts w:ascii="Consolas" w:eastAsiaTheme="majorEastAsia" w:hAnsi="Consolas"/>
          <w:i/>
          <w:iCs/>
          <w:color w:val="A0A1A7"/>
          <w:rtl/>
        </w:rPr>
        <w:t>هنا يمكن وضع مفاتيح اختبار مخصصة</w:t>
      </w:r>
    </w:p>
    <w:p w14:paraId="502BD33A" w14:textId="77777777" w:rsidR="00A76EB2" w:rsidRDefault="00A76EB2" w:rsidP="00A76EB2">
      <w:pPr>
        <w:pStyle w:val="HTML"/>
        <w:wordWrap w:val="0"/>
        <w:spacing w:line="330" w:lineRule="atLeast"/>
        <w:rPr>
          <w:rFonts w:ascii="Consolas" w:hAnsi="Consolas"/>
          <w:color w:val="0F1115"/>
        </w:rPr>
      </w:pPr>
      <w:r>
        <w:rPr>
          <w:rFonts w:ascii="Consolas" w:hAnsi="Consolas"/>
          <w:color w:val="0F1115"/>
        </w:rPr>
        <w:t xml:space="preserve">    </w:t>
      </w:r>
      <w:r>
        <w:rPr>
          <w:rStyle w:val="token"/>
          <w:rFonts w:ascii="Consolas" w:eastAsiaTheme="majorEastAsia" w:hAnsi="Consolas"/>
          <w:color w:val="383A42"/>
        </w:rPr>
        <w:t>}</w:t>
      </w:r>
    </w:p>
    <w:p w14:paraId="3C533714" w14:textId="77777777" w:rsidR="00A76EB2" w:rsidRDefault="00A76EB2" w:rsidP="00A76EB2">
      <w:pPr>
        <w:pStyle w:val="HTML"/>
        <w:wordWrap w:val="0"/>
        <w:spacing w:line="330" w:lineRule="atLeast"/>
        <w:rPr>
          <w:rFonts w:ascii="Consolas" w:hAnsi="Consolas"/>
          <w:color w:val="0F1115"/>
        </w:rPr>
      </w:pPr>
      <w:r>
        <w:rPr>
          <w:rFonts w:ascii="Consolas" w:hAnsi="Consolas"/>
          <w:color w:val="0F1115"/>
        </w:rPr>
        <w:t xml:space="preserve">    </w:t>
      </w:r>
      <w:r>
        <w:rPr>
          <w:rStyle w:val="token"/>
          <w:rFonts w:ascii="Consolas" w:eastAsiaTheme="majorEastAsia" w:hAnsi="Consolas"/>
          <w:color w:val="4078F2"/>
        </w:rPr>
        <w:t>create</w:t>
      </w:r>
      <w:r>
        <w:rPr>
          <w:rStyle w:val="token"/>
          <w:rFonts w:ascii="Consolas" w:eastAsiaTheme="majorEastAsia" w:hAnsi="Consolas"/>
          <w:color w:val="383A42"/>
        </w:rPr>
        <w:t>(</w:t>
      </w:r>
      <w:r>
        <w:rPr>
          <w:rStyle w:val="token"/>
          <w:rFonts w:ascii="Consolas" w:eastAsiaTheme="majorEastAsia" w:hAnsi="Consolas"/>
          <w:color w:val="50A14F"/>
        </w:rPr>
        <w:t>"pro"</w:t>
      </w:r>
      <w:r>
        <w:rPr>
          <w:rStyle w:val="token"/>
          <w:rFonts w:ascii="Consolas" w:eastAsiaTheme="majorEastAsia" w:hAnsi="Consolas"/>
          <w:color w:val="383A42"/>
        </w:rPr>
        <w:t>)</w:t>
      </w:r>
      <w:r>
        <w:rPr>
          <w:rFonts w:ascii="Consolas" w:hAnsi="Consolas"/>
          <w:color w:val="0F1115"/>
        </w:rPr>
        <w:t xml:space="preserve"> </w:t>
      </w:r>
      <w:r>
        <w:rPr>
          <w:rStyle w:val="token"/>
          <w:rFonts w:ascii="Consolas" w:eastAsiaTheme="majorEastAsia" w:hAnsi="Consolas"/>
          <w:color w:val="383A42"/>
        </w:rPr>
        <w:t>{</w:t>
      </w:r>
    </w:p>
    <w:p w14:paraId="5F74E064" w14:textId="77777777" w:rsidR="00A76EB2" w:rsidRDefault="00A76EB2" w:rsidP="00A76EB2">
      <w:pPr>
        <w:pStyle w:val="HTML"/>
        <w:wordWrap w:val="0"/>
        <w:spacing w:line="330" w:lineRule="atLeast"/>
        <w:rPr>
          <w:rFonts w:ascii="Consolas" w:hAnsi="Consolas"/>
          <w:color w:val="0F1115"/>
        </w:rPr>
      </w:pPr>
      <w:r>
        <w:rPr>
          <w:rFonts w:ascii="Consolas" w:hAnsi="Consolas"/>
          <w:color w:val="0F1115"/>
        </w:rPr>
        <w:t xml:space="preserve">        dimension </w:t>
      </w:r>
      <w:r>
        <w:rPr>
          <w:rStyle w:val="token"/>
          <w:rFonts w:ascii="Consolas" w:eastAsiaTheme="majorEastAsia" w:hAnsi="Consolas"/>
          <w:color w:val="4078F2"/>
        </w:rPr>
        <w:t>=</w:t>
      </w:r>
      <w:r>
        <w:rPr>
          <w:rFonts w:ascii="Consolas" w:hAnsi="Consolas"/>
          <w:color w:val="0F1115"/>
        </w:rPr>
        <w:t xml:space="preserve"> </w:t>
      </w:r>
      <w:r>
        <w:rPr>
          <w:rStyle w:val="token"/>
          <w:rFonts w:ascii="Consolas" w:eastAsiaTheme="majorEastAsia" w:hAnsi="Consolas"/>
          <w:color w:val="50A14F"/>
        </w:rPr>
        <w:t>"version"</w:t>
      </w:r>
    </w:p>
    <w:p w14:paraId="21D14C46" w14:textId="77777777" w:rsidR="00A76EB2" w:rsidRDefault="00A76EB2" w:rsidP="00A76EB2">
      <w:pPr>
        <w:pStyle w:val="HTML"/>
        <w:wordWrap w:val="0"/>
        <w:spacing w:line="330" w:lineRule="atLeast"/>
        <w:rPr>
          <w:rFonts w:ascii="Consolas" w:hAnsi="Consolas"/>
          <w:color w:val="0F1115"/>
        </w:rPr>
      </w:pPr>
      <w:r>
        <w:rPr>
          <w:rFonts w:ascii="Consolas" w:hAnsi="Consolas"/>
          <w:color w:val="0F1115"/>
        </w:rPr>
        <w:t xml:space="preserve">        </w:t>
      </w:r>
      <w:proofErr w:type="spellStart"/>
      <w:r>
        <w:rPr>
          <w:rFonts w:ascii="Consolas" w:hAnsi="Consolas"/>
          <w:color w:val="0F1115"/>
        </w:rPr>
        <w:t>applicationIdSuffix</w:t>
      </w:r>
      <w:proofErr w:type="spellEnd"/>
      <w:r>
        <w:rPr>
          <w:rFonts w:ascii="Consolas" w:hAnsi="Consolas"/>
          <w:color w:val="0F1115"/>
        </w:rPr>
        <w:t xml:space="preserve"> </w:t>
      </w:r>
      <w:r>
        <w:rPr>
          <w:rStyle w:val="token"/>
          <w:rFonts w:ascii="Consolas" w:eastAsiaTheme="majorEastAsia" w:hAnsi="Consolas"/>
          <w:color w:val="4078F2"/>
        </w:rPr>
        <w:t>=</w:t>
      </w:r>
      <w:r>
        <w:rPr>
          <w:rFonts w:ascii="Consolas" w:hAnsi="Consolas"/>
          <w:color w:val="0F1115"/>
        </w:rPr>
        <w:t xml:space="preserve"> </w:t>
      </w:r>
      <w:r>
        <w:rPr>
          <w:rStyle w:val="token"/>
          <w:rFonts w:ascii="Consolas" w:eastAsiaTheme="majorEastAsia" w:hAnsi="Consolas"/>
          <w:color w:val="50A14F"/>
        </w:rPr>
        <w:t>".pro"</w:t>
      </w:r>
    </w:p>
    <w:p w14:paraId="7567DB24" w14:textId="77777777" w:rsidR="00A76EB2" w:rsidRDefault="00A76EB2" w:rsidP="00A76EB2">
      <w:pPr>
        <w:pStyle w:val="HTML"/>
        <w:wordWrap w:val="0"/>
        <w:spacing w:line="330" w:lineRule="atLeast"/>
        <w:rPr>
          <w:rFonts w:ascii="Consolas" w:hAnsi="Consolas"/>
          <w:color w:val="0F1115"/>
        </w:rPr>
      </w:pPr>
      <w:r>
        <w:rPr>
          <w:rFonts w:ascii="Consolas" w:hAnsi="Consolas"/>
          <w:color w:val="0F1115"/>
        </w:rPr>
        <w:t xml:space="preserve">        </w:t>
      </w:r>
      <w:proofErr w:type="spellStart"/>
      <w:r>
        <w:rPr>
          <w:rFonts w:ascii="Consolas" w:hAnsi="Consolas"/>
          <w:color w:val="0F1115"/>
        </w:rPr>
        <w:t>versionNameSuffix</w:t>
      </w:r>
      <w:proofErr w:type="spellEnd"/>
      <w:r>
        <w:rPr>
          <w:rFonts w:ascii="Consolas" w:hAnsi="Consolas"/>
          <w:color w:val="0F1115"/>
        </w:rPr>
        <w:t xml:space="preserve"> </w:t>
      </w:r>
      <w:r>
        <w:rPr>
          <w:rStyle w:val="token"/>
          <w:rFonts w:ascii="Consolas" w:eastAsiaTheme="majorEastAsia" w:hAnsi="Consolas"/>
          <w:color w:val="4078F2"/>
        </w:rPr>
        <w:t>=</w:t>
      </w:r>
      <w:r>
        <w:rPr>
          <w:rFonts w:ascii="Consolas" w:hAnsi="Consolas"/>
          <w:color w:val="0F1115"/>
        </w:rPr>
        <w:t xml:space="preserve"> </w:t>
      </w:r>
      <w:r>
        <w:rPr>
          <w:rStyle w:val="token"/>
          <w:rFonts w:ascii="Consolas" w:eastAsiaTheme="majorEastAsia" w:hAnsi="Consolas"/>
          <w:color w:val="50A14F"/>
        </w:rPr>
        <w:t>"-pro"</w:t>
      </w:r>
    </w:p>
    <w:p w14:paraId="2C4ED962" w14:textId="77777777" w:rsidR="00A76EB2" w:rsidRDefault="00A76EB2" w:rsidP="00A76EB2">
      <w:pPr>
        <w:pStyle w:val="HTML"/>
        <w:wordWrap w:val="0"/>
        <w:spacing w:line="330" w:lineRule="atLeast"/>
        <w:rPr>
          <w:rFonts w:ascii="Consolas" w:hAnsi="Consolas"/>
          <w:color w:val="0F1115"/>
        </w:rPr>
      </w:pPr>
      <w:r>
        <w:rPr>
          <w:rFonts w:ascii="Consolas" w:hAnsi="Consolas"/>
          <w:color w:val="0F1115"/>
        </w:rPr>
        <w:t xml:space="preserve">        </w:t>
      </w:r>
      <w:r>
        <w:rPr>
          <w:rStyle w:val="token"/>
          <w:rFonts w:ascii="Consolas" w:eastAsiaTheme="majorEastAsia" w:hAnsi="Consolas"/>
          <w:i/>
          <w:iCs/>
          <w:color w:val="A0A1A7"/>
        </w:rPr>
        <w:t xml:space="preserve">// </w:t>
      </w:r>
      <w:r>
        <w:rPr>
          <w:rStyle w:val="token"/>
          <w:rFonts w:ascii="Consolas" w:eastAsiaTheme="majorEastAsia" w:hAnsi="Consolas"/>
          <w:i/>
          <w:iCs/>
          <w:color w:val="A0A1A7"/>
          <w:rtl/>
        </w:rPr>
        <w:t>هنا يمكن وضع مفاتيح ميزات متقدمة</w:t>
      </w:r>
    </w:p>
    <w:p w14:paraId="67F64E41" w14:textId="77777777" w:rsidR="00A76EB2" w:rsidRDefault="00A76EB2" w:rsidP="00A76EB2">
      <w:pPr>
        <w:pStyle w:val="HTML"/>
        <w:wordWrap w:val="0"/>
        <w:spacing w:line="330" w:lineRule="atLeast"/>
        <w:rPr>
          <w:rFonts w:ascii="Consolas" w:hAnsi="Consolas"/>
          <w:color w:val="0F1115"/>
        </w:rPr>
      </w:pPr>
      <w:r>
        <w:rPr>
          <w:rFonts w:ascii="Consolas" w:hAnsi="Consolas"/>
          <w:color w:val="0F1115"/>
        </w:rPr>
        <w:t xml:space="preserve">    </w:t>
      </w:r>
      <w:r>
        <w:rPr>
          <w:rStyle w:val="token"/>
          <w:rFonts w:ascii="Consolas" w:eastAsiaTheme="majorEastAsia" w:hAnsi="Consolas"/>
          <w:color w:val="383A42"/>
        </w:rPr>
        <w:t>}</w:t>
      </w:r>
    </w:p>
    <w:p w14:paraId="6F2502A8" w14:textId="77777777" w:rsidR="00A76EB2" w:rsidRDefault="00A76EB2" w:rsidP="00A76EB2">
      <w:pPr>
        <w:pStyle w:val="HTML"/>
        <w:wordWrap w:val="0"/>
        <w:spacing w:line="330" w:lineRule="atLeast"/>
        <w:rPr>
          <w:rFonts w:ascii="Consolas" w:hAnsi="Consolas"/>
          <w:color w:val="0F1115"/>
        </w:rPr>
      </w:pPr>
      <w:r>
        <w:rPr>
          <w:rStyle w:val="token"/>
          <w:rFonts w:ascii="Consolas" w:eastAsiaTheme="majorEastAsia" w:hAnsi="Consolas"/>
          <w:color w:val="383A42"/>
        </w:rPr>
        <w:t>}</w:t>
      </w:r>
    </w:p>
    <w:p w14:paraId="79E3C836" w14:textId="77777777" w:rsidR="00A76EB2" w:rsidRDefault="00A76EB2" w:rsidP="00A76EB2">
      <w:pPr>
        <w:shd w:val="clear" w:color="auto" w:fill="FFFFFF"/>
        <w:spacing w:before="240" w:beforeAutospacing="0" w:after="240" w:afterAutospacing="0"/>
        <w:rPr>
          <w:rFonts w:ascii="Segoe UI" w:hAnsi="Segoe UI" w:cs="Segoe UI"/>
          <w:color w:val="0F1115"/>
        </w:rPr>
      </w:pPr>
      <w:r>
        <w:rPr>
          <w:rFonts w:ascii="Segoe UI" w:hAnsi="Segoe UI" w:cs="Segoe UI"/>
          <w:color w:val="0F1115"/>
          <w:rtl/>
        </w:rPr>
        <w:t>هذا يسمح لنا ببناء نسختين مختلفتين بسلاسة دون تعارض</w:t>
      </w:r>
      <w:r>
        <w:rPr>
          <w:rFonts w:ascii="Segoe UI" w:hAnsi="Segoe UI" w:cs="Segoe UI"/>
          <w:color w:val="0F1115"/>
        </w:rPr>
        <w:t>.</w:t>
      </w:r>
    </w:p>
    <w:p w14:paraId="3284B016" w14:textId="77777777" w:rsidR="00A76EB2" w:rsidRDefault="00A76EB2" w:rsidP="00A76EB2">
      <w:pPr>
        <w:pStyle w:val="31"/>
        <w:shd w:val="clear" w:color="auto" w:fill="FFFFFF"/>
        <w:spacing w:before="480" w:after="240" w:line="450" w:lineRule="atLeast"/>
        <w:rPr>
          <w:rFonts w:ascii="Segoe UI" w:hAnsi="Segoe UI" w:cs="Segoe UI"/>
          <w:color w:val="0F1115"/>
          <w:sz w:val="30"/>
          <w:szCs w:val="30"/>
        </w:rPr>
      </w:pPr>
      <w:r>
        <w:rPr>
          <w:rFonts w:ascii="Segoe UI" w:hAnsi="Segoe UI" w:cs="Segoe UI"/>
          <w:color w:val="0F1115"/>
          <w:sz w:val="30"/>
          <w:szCs w:val="30"/>
        </w:rPr>
        <w:t xml:space="preserve">12.2.3 </w:t>
      </w:r>
      <w:r>
        <w:rPr>
          <w:rFonts w:ascii="Segoe UI" w:hAnsi="Segoe UI" w:cs="Segoe UI"/>
          <w:color w:val="0F1115"/>
          <w:sz w:val="30"/>
          <w:szCs w:val="30"/>
          <w:rtl/>
        </w:rPr>
        <w:t>إضافة حاسمة: إدارة الأسرار</w:t>
      </w:r>
      <w:r>
        <w:rPr>
          <w:rFonts w:ascii="Segoe UI" w:hAnsi="Segoe UI" w:cs="Segoe UI"/>
          <w:color w:val="0F1115"/>
          <w:sz w:val="30"/>
          <w:szCs w:val="30"/>
        </w:rPr>
        <w:t xml:space="preserve"> (Secrets Management)</w:t>
      </w:r>
    </w:p>
    <w:p w14:paraId="27640832" w14:textId="77777777" w:rsidR="00A76EB2" w:rsidRDefault="00A76EB2" w:rsidP="00A76EB2">
      <w:pPr>
        <w:shd w:val="clear" w:color="auto" w:fill="FFFFFF"/>
        <w:spacing w:before="240" w:beforeAutospacing="0" w:after="240" w:afterAutospacing="0"/>
        <w:rPr>
          <w:rFonts w:ascii="Segoe UI" w:hAnsi="Segoe UI" w:cs="Segoe UI"/>
          <w:color w:val="0F1115"/>
        </w:rPr>
      </w:pPr>
      <w:r>
        <w:rPr>
          <w:rFonts w:ascii="Segoe UI" w:hAnsi="Segoe UI" w:cs="Segoe UI"/>
          <w:color w:val="0F1115"/>
          <w:rtl/>
        </w:rPr>
        <w:t>تجنبًا لرفع مفاتيح التشفير أو عناوين الخوادم إلى مستودع</w:t>
      </w:r>
      <w:r>
        <w:rPr>
          <w:rFonts w:ascii="Segoe UI" w:hAnsi="Segoe UI" w:cs="Segoe UI"/>
          <w:color w:val="0F1115"/>
        </w:rPr>
        <w:t xml:space="preserve"> GitHub </w:t>
      </w:r>
      <w:r>
        <w:rPr>
          <w:rFonts w:ascii="Segoe UI" w:hAnsi="Segoe UI" w:cs="Segoe UI"/>
          <w:color w:val="0F1115"/>
          <w:rtl/>
        </w:rPr>
        <w:t>العام، نستخدم ملف </w:t>
      </w:r>
      <w:proofErr w:type="spellStart"/>
      <w:proofErr w:type="gramStart"/>
      <w:r>
        <w:rPr>
          <w:rStyle w:val="HTMLCode"/>
          <w:rFonts w:ascii="Consolas" w:eastAsiaTheme="majorEastAsia" w:hAnsi="Consolas"/>
          <w:color w:val="0F1115"/>
          <w:sz w:val="21"/>
          <w:szCs w:val="21"/>
          <w:shd w:val="clear" w:color="auto" w:fill="EBEEF2"/>
        </w:rPr>
        <w:t>local.properties</w:t>
      </w:r>
      <w:proofErr w:type="spellEnd"/>
      <w:proofErr w:type="gramEnd"/>
      <w:r>
        <w:rPr>
          <w:rFonts w:ascii="Segoe UI" w:hAnsi="Segoe UI" w:cs="Segoe UI"/>
          <w:color w:val="0F1115"/>
        </w:rPr>
        <w:t> (</w:t>
      </w:r>
      <w:r>
        <w:rPr>
          <w:rFonts w:ascii="Segoe UI" w:hAnsi="Segoe UI" w:cs="Segoe UI"/>
          <w:color w:val="0F1115"/>
          <w:rtl/>
        </w:rPr>
        <w:t>غير المتابع في</w:t>
      </w:r>
      <w:r>
        <w:rPr>
          <w:rFonts w:ascii="Segoe UI" w:hAnsi="Segoe UI" w:cs="Segoe UI"/>
          <w:color w:val="0F1115"/>
        </w:rPr>
        <w:t xml:space="preserve"> Git) </w:t>
      </w:r>
      <w:r>
        <w:rPr>
          <w:rFonts w:ascii="Segoe UI" w:hAnsi="Segoe UI" w:cs="Segoe UI"/>
          <w:color w:val="0F1115"/>
          <w:rtl/>
        </w:rPr>
        <w:t>و مكتبة </w:t>
      </w:r>
      <w:r>
        <w:rPr>
          <w:rStyle w:val="HTMLCode"/>
          <w:rFonts w:ascii="Consolas" w:eastAsiaTheme="majorEastAsia" w:hAnsi="Consolas"/>
          <w:color w:val="0F1115"/>
          <w:sz w:val="21"/>
          <w:szCs w:val="21"/>
          <w:shd w:val="clear" w:color="auto" w:fill="EBEEF2"/>
        </w:rPr>
        <w:t>Gradle Secrets Plugin</w:t>
      </w:r>
      <w:r>
        <w:rPr>
          <w:rFonts w:ascii="Segoe UI" w:hAnsi="Segoe UI" w:cs="Segoe UI"/>
          <w:color w:val="0F1115"/>
        </w:rPr>
        <w:t xml:space="preserve">. </w:t>
      </w:r>
      <w:r>
        <w:rPr>
          <w:rFonts w:ascii="Segoe UI" w:hAnsi="Segoe UI" w:cs="Segoe UI"/>
          <w:color w:val="0F1115"/>
          <w:rtl/>
        </w:rPr>
        <w:t>يتم تعريف المتغيرات مثل </w:t>
      </w:r>
      <w:r>
        <w:rPr>
          <w:rStyle w:val="HTMLCode"/>
          <w:rFonts w:ascii="Consolas" w:eastAsiaTheme="majorEastAsia" w:hAnsi="Consolas"/>
          <w:color w:val="0F1115"/>
          <w:sz w:val="21"/>
          <w:szCs w:val="21"/>
          <w:shd w:val="clear" w:color="auto" w:fill="EBEEF2"/>
        </w:rPr>
        <w:t>YARA_UPDATE_URL</w:t>
      </w:r>
      <w:r>
        <w:rPr>
          <w:rFonts w:ascii="Segoe UI" w:hAnsi="Segoe UI" w:cs="Segoe UI"/>
          <w:color w:val="0F1115"/>
        </w:rPr>
        <w:t> </w:t>
      </w:r>
      <w:r>
        <w:rPr>
          <w:rFonts w:ascii="Segoe UI" w:hAnsi="Segoe UI" w:cs="Segoe UI"/>
          <w:color w:val="0F1115"/>
          <w:rtl/>
        </w:rPr>
        <w:t>و </w:t>
      </w:r>
      <w:r>
        <w:rPr>
          <w:rStyle w:val="HTMLCode"/>
          <w:rFonts w:ascii="Consolas" w:eastAsiaTheme="majorEastAsia" w:hAnsi="Consolas"/>
          <w:color w:val="0F1115"/>
          <w:sz w:val="21"/>
          <w:szCs w:val="21"/>
          <w:shd w:val="clear" w:color="auto" w:fill="EBEEF2"/>
        </w:rPr>
        <w:t>ONNX_MODEL_VERSION</w:t>
      </w:r>
      <w:r>
        <w:rPr>
          <w:rFonts w:ascii="Segoe UI" w:hAnsi="Segoe UI" w:cs="Segoe UI"/>
          <w:color w:val="0F1115"/>
        </w:rPr>
        <w:t> </w:t>
      </w:r>
      <w:r>
        <w:rPr>
          <w:rFonts w:ascii="Segoe UI" w:hAnsi="Segoe UI" w:cs="Segoe UI"/>
          <w:color w:val="0F1115"/>
          <w:rtl/>
        </w:rPr>
        <w:t>في ملف </w:t>
      </w:r>
      <w:proofErr w:type="spellStart"/>
      <w:proofErr w:type="gramStart"/>
      <w:r>
        <w:rPr>
          <w:rStyle w:val="HTMLCode"/>
          <w:rFonts w:ascii="Consolas" w:eastAsiaTheme="majorEastAsia" w:hAnsi="Consolas"/>
          <w:color w:val="0F1115"/>
          <w:sz w:val="21"/>
          <w:szCs w:val="21"/>
          <w:shd w:val="clear" w:color="auto" w:fill="EBEEF2"/>
        </w:rPr>
        <w:t>local.properties</w:t>
      </w:r>
      <w:proofErr w:type="spellEnd"/>
      <w:proofErr w:type="gramEnd"/>
      <w:r>
        <w:rPr>
          <w:rFonts w:ascii="Segoe UI" w:hAnsi="Segoe UI" w:cs="Segoe UI"/>
          <w:color w:val="0F1115"/>
        </w:rPr>
        <w:t xml:space="preserve">. </w:t>
      </w:r>
      <w:r>
        <w:rPr>
          <w:rFonts w:ascii="Segoe UI" w:hAnsi="Segoe UI" w:cs="Segoe UI"/>
          <w:color w:val="0F1115"/>
          <w:rtl/>
        </w:rPr>
        <w:t>أثناء البناء، يتم حقن هذه القيم في ملف </w:t>
      </w:r>
      <w:r>
        <w:rPr>
          <w:rStyle w:val="HTMLCode"/>
          <w:rFonts w:ascii="Consolas" w:eastAsiaTheme="majorEastAsia" w:hAnsi="Consolas"/>
          <w:color w:val="0F1115"/>
          <w:sz w:val="21"/>
          <w:szCs w:val="21"/>
          <w:shd w:val="clear" w:color="auto" w:fill="EBEEF2"/>
        </w:rPr>
        <w:t>BuildConfig.java</w:t>
      </w:r>
      <w:r>
        <w:rPr>
          <w:rFonts w:ascii="Segoe UI" w:hAnsi="Segoe UI" w:cs="Segoe UI"/>
          <w:color w:val="0F1115"/>
        </w:rPr>
        <w:t> </w:t>
      </w:r>
      <w:r>
        <w:rPr>
          <w:rFonts w:ascii="Segoe UI" w:hAnsi="Segoe UI" w:cs="Segoe UI"/>
          <w:color w:val="0F1115"/>
          <w:rtl/>
        </w:rPr>
        <w:t>أو </w:t>
      </w:r>
      <w:proofErr w:type="spellStart"/>
      <w:proofErr w:type="gramStart"/>
      <w:r>
        <w:rPr>
          <w:rStyle w:val="HTMLCode"/>
          <w:rFonts w:ascii="Consolas" w:eastAsiaTheme="majorEastAsia" w:hAnsi="Consolas"/>
          <w:color w:val="0F1115"/>
          <w:sz w:val="21"/>
          <w:szCs w:val="21"/>
          <w:shd w:val="clear" w:color="auto" w:fill="EBEEF2"/>
        </w:rPr>
        <w:t>gradle.properties</w:t>
      </w:r>
      <w:proofErr w:type="spellEnd"/>
      <w:proofErr w:type="gramEnd"/>
      <w:r>
        <w:rPr>
          <w:rFonts w:ascii="Segoe UI" w:hAnsi="Segoe UI" w:cs="Segoe UI"/>
          <w:color w:val="0F1115"/>
          <w:rtl/>
        </w:rPr>
        <w:t>، مما يجعلها متاحة في الكود دون أن تكون مرئية للجمهور</w:t>
      </w:r>
      <w:r>
        <w:rPr>
          <w:rFonts w:ascii="Segoe UI" w:hAnsi="Segoe UI" w:cs="Segoe UI"/>
          <w:color w:val="0F1115"/>
        </w:rPr>
        <w:t>.</w:t>
      </w:r>
    </w:p>
    <w:p w14:paraId="439B3597" w14:textId="77777777" w:rsidR="00A76EB2" w:rsidRDefault="00A76EB2" w:rsidP="00A76EB2">
      <w:pPr>
        <w:spacing w:before="480" w:after="480"/>
        <w:rPr>
          <w:rFonts w:ascii="Segoe UI" w:hAnsi="Segoe UI" w:cs="Segoe UI"/>
        </w:rPr>
      </w:pPr>
      <w:r>
        <w:pict w14:anchorId="24BFB80A">
          <v:rect id="_x0000_i1146" style="width:0;height:.75pt" o:hralign="center" o:hrstd="t" o:hr="t" fillcolor="#a0a0a0" stroked="f"/>
        </w:pict>
      </w:r>
    </w:p>
    <w:p w14:paraId="3463AA03" w14:textId="77777777" w:rsidR="00A76EB2" w:rsidRDefault="00A76EB2" w:rsidP="00A76EB2">
      <w:pPr>
        <w:pStyle w:val="21"/>
        <w:shd w:val="clear" w:color="auto" w:fill="FFFFFF"/>
        <w:spacing w:before="480" w:after="240" w:line="480" w:lineRule="atLeast"/>
        <w:rPr>
          <w:rFonts w:ascii="Segoe UI" w:hAnsi="Segoe UI" w:cs="Segoe UI"/>
          <w:color w:val="0F1115"/>
          <w:sz w:val="33"/>
          <w:szCs w:val="33"/>
        </w:rPr>
      </w:pPr>
      <w:r>
        <w:rPr>
          <w:rFonts w:ascii="Segoe UI" w:hAnsi="Segoe UI" w:cs="Segoe UI"/>
          <w:color w:val="0F1115"/>
          <w:sz w:val="33"/>
          <w:szCs w:val="33"/>
        </w:rPr>
        <w:t xml:space="preserve">12.3 </w:t>
      </w:r>
      <w:r>
        <w:rPr>
          <w:rFonts w:ascii="Segoe UI" w:hAnsi="Segoe UI" w:cs="Segoe UI"/>
          <w:color w:val="0F1115"/>
          <w:sz w:val="33"/>
          <w:szCs w:val="33"/>
          <w:rtl/>
        </w:rPr>
        <w:t>التكامل مع الكود الأصلي</w:t>
      </w:r>
      <w:r>
        <w:rPr>
          <w:rFonts w:ascii="Segoe UI" w:hAnsi="Segoe UI" w:cs="Segoe UI"/>
          <w:color w:val="0F1115"/>
          <w:sz w:val="33"/>
          <w:szCs w:val="33"/>
        </w:rPr>
        <w:t xml:space="preserve"> (JNI Integration) </w:t>
      </w:r>
      <w:r>
        <w:rPr>
          <w:rFonts w:ascii="Segoe UI" w:hAnsi="Segoe UI" w:cs="Segoe UI"/>
          <w:color w:val="0F1115"/>
          <w:sz w:val="33"/>
          <w:szCs w:val="33"/>
          <w:rtl/>
        </w:rPr>
        <w:t>لمحرك</w:t>
      </w:r>
      <w:r>
        <w:rPr>
          <w:rFonts w:ascii="Segoe UI" w:hAnsi="Segoe UI" w:cs="Segoe UI"/>
          <w:color w:val="0F1115"/>
          <w:sz w:val="33"/>
          <w:szCs w:val="33"/>
        </w:rPr>
        <w:t xml:space="preserve"> YARA</w:t>
      </w:r>
    </w:p>
    <w:p w14:paraId="6E7E0BDB" w14:textId="77777777" w:rsidR="00A76EB2" w:rsidRDefault="00A76EB2" w:rsidP="00A76EB2">
      <w:pPr>
        <w:pStyle w:val="31"/>
        <w:shd w:val="clear" w:color="auto" w:fill="FFFFFF"/>
        <w:spacing w:before="480" w:after="240" w:line="450" w:lineRule="atLeast"/>
        <w:rPr>
          <w:rFonts w:ascii="Segoe UI" w:hAnsi="Segoe UI" w:cs="Segoe UI"/>
          <w:color w:val="0F1115"/>
          <w:sz w:val="30"/>
          <w:szCs w:val="30"/>
        </w:rPr>
      </w:pPr>
      <w:r>
        <w:rPr>
          <w:rFonts w:ascii="Segoe UI" w:hAnsi="Segoe UI" w:cs="Segoe UI"/>
          <w:color w:val="0F1115"/>
          <w:sz w:val="30"/>
          <w:szCs w:val="30"/>
        </w:rPr>
        <w:t xml:space="preserve">12.3.1 </w:t>
      </w:r>
      <w:r>
        <w:rPr>
          <w:rFonts w:ascii="Segoe UI" w:hAnsi="Segoe UI" w:cs="Segoe UI"/>
          <w:color w:val="0F1115"/>
          <w:sz w:val="30"/>
          <w:szCs w:val="30"/>
          <w:rtl/>
        </w:rPr>
        <w:t>أهمية</w:t>
      </w:r>
      <w:r>
        <w:rPr>
          <w:rFonts w:ascii="Segoe UI" w:hAnsi="Segoe UI" w:cs="Segoe UI"/>
          <w:color w:val="0F1115"/>
          <w:sz w:val="30"/>
          <w:szCs w:val="30"/>
        </w:rPr>
        <w:t xml:space="preserve"> JNI </w:t>
      </w:r>
      <w:r>
        <w:rPr>
          <w:rFonts w:ascii="Segoe UI" w:hAnsi="Segoe UI" w:cs="Segoe UI"/>
          <w:color w:val="0F1115"/>
          <w:sz w:val="30"/>
          <w:szCs w:val="30"/>
          <w:rtl/>
        </w:rPr>
        <w:t>في</w:t>
      </w:r>
      <w:r>
        <w:rPr>
          <w:rFonts w:ascii="Segoe UI" w:hAnsi="Segoe UI" w:cs="Segoe UI"/>
          <w:color w:val="0F1115"/>
          <w:sz w:val="30"/>
          <w:szCs w:val="30"/>
        </w:rPr>
        <w:t xml:space="preserve"> </w:t>
      </w:r>
      <w:proofErr w:type="spellStart"/>
      <w:r>
        <w:rPr>
          <w:rFonts w:ascii="Segoe UI" w:hAnsi="Segoe UI" w:cs="Segoe UI"/>
          <w:color w:val="0F1115"/>
          <w:sz w:val="30"/>
          <w:szCs w:val="30"/>
        </w:rPr>
        <w:t>GuardianX</w:t>
      </w:r>
      <w:proofErr w:type="spellEnd"/>
    </w:p>
    <w:p w14:paraId="7499B76F" w14:textId="77777777" w:rsidR="00A76EB2" w:rsidRDefault="00A76EB2" w:rsidP="00A76EB2">
      <w:pPr>
        <w:shd w:val="clear" w:color="auto" w:fill="FFFFFF"/>
        <w:spacing w:before="240" w:beforeAutospacing="0" w:after="240" w:afterAutospacing="0"/>
        <w:rPr>
          <w:rFonts w:ascii="Segoe UI" w:hAnsi="Segoe UI" w:cs="Segoe UI"/>
          <w:color w:val="0F1115"/>
        </w:rPr>
      </w:pPr>
      <w:r>
        <w:rPr>
          <w:rFonts w:ascii="Segoe UI" w:hAnsi="Segoe UI" w:cs="Segoe UI"/>
          <w:color w:val="0F1115"/>
          <w:rtl/>
        </w:rPr>
        <w:t>محرك </w:t>
      </w:r>
      <w:r>
        <w:rPr>
          <w:rStyle w:val="af1"/>
          <w:rFonts w:ascii="Segoe UI" w:eastAsiaTheme="majorEastAsia" w:hAnsi="Segoe UI" w:cs="Segoe UI"/>
          <w:color w:val="0F1115"/>
        </w:rPr>
        <w:t>YARA</w:t>
      </w:r>
      <w:r>
        <w:rPr>
          <w:rFonts w:ascii="Segoe UI" w:hAnsi="Segoe UI" w:cs="Segoe UI"/>
          <w:color w:val="0F1115"/>
        </w:rPr>
        <w:t> </w:t>
      </w:r>
      <w:r>
        <w:rPr>
          <w:rFonts w:ascii="Segoe UI" w:hAnsi="Segoe UI" w:cs="Segoe UI"/>
          <w:color w:val="0F1115"/>
          <w:rtl/>
        </w:rPr>
        <w:t>مكتوب بلغة</w:t>
      </w:r>
      <w:r>
        <w:rPr>
          <w:rFonts w:ascii="Segoe UI" w:hAnsi="Segoe UI" w:cs="Segoe UI"/>
          <w:color w:val="0F1115"/>
        </w:rPr>
        <w:t xml:space="preserve"> C++ </w:t>
      </w:r>
      <w:r>
        <w:rPr>
          <w:rFonts w:ascii="Segoe UI" w:hAnsi="Segoe UI" w:cs="Segoe UI"/>
          <w:color w:val="0F1115"/>
          <w:rtl/>
        </w:rPr>
        <w:t>لتحقيق أقصى سرعة في مطابقة الأنماط</w:t>
      </w:r>
      <w:r>
        <w:rPr>
          <w:rFonts w:ascii="Segoe UI" w:hAnsi="Segoe UI" w:cs="Segoe UI"/>
          <w:color w:val="0F1115"/>
        </w:rPr>
        <w:t xml:space="preserve"> (Pattern Matching). </w:t>
      </w:r>
      <w:r>
        <w:rPr>
          <w:rFonts w:ascii="Segoe UI" w:hAnsi="Segoe UI" w:cs="Segoe UI"/>
          <w:color w:val="0F1115"/>
          <w:rtl/>
        </w:rPr>
        <w:t>لربطه مع تطبيق</w:t>
      </w:r>
      <w:r>
        <w:rPr>
          <w:rFonts w:ascii="Segoe UI" w:hAnsi="Segoe UI" w:cs="Segoe UI"/>
          <w:color w:val="0F1115"/>
        </w:rPr>
        <w:t xml:space="preserve"> Java/Kotlin</w:t>
      </w:r>
      <w:r>
        <w:rPr>
          <w:rFonts w:ascii="Segoe UI" w:hAnsi="Segoe UI" w:cs="Segoe UI"/>
          <w:color w:val="0F1115"/>
          <w:rtl/>
        </w:rPr>
        <w:t>، نستخدم </w:t>
      </w:r>
      <w:r>
        <w:rPr>
          <w:rStyle w:val="af1"/>
          <w:rFonts w:ascii="Segoe UI" w:eastAsiaTheme="majorEastAsia" w:hAnsi="Segoe UI" w:cs="Segoe UI"/>
          <w:color w:val="0F1115"/>
        </w:rPr>
        <w:t>JNI (Java Native Interface)</w:t>
      </w:r>
      <w:r>
        <w:rPr>
          <w:rFonts w:ascii="Segoe UI" w:hAnsi="Segoe UI" w:cs="Segoe UI"/>
          <w:color w:val="0F1115"/>
        </w:rPr>
        <w:t xml:space="preserve">. </w:t>
      </w:r>
      <w:r>
        <w:rPr>
          <w:rFonts w:ascii="Segoe UI" w:hAnsi="Segoe UI" w:cs="Segoe UI"/>
          <w:color w:val="0F1115"/>
          <w:rtl/>
        </w:rPr>
        <w:t>يسمح لنا</w:t>
      </w:r>
      <w:r>
        <w:rPr>
          <w:rFonts w:ascii="Segoe UI" w:hAnsi="Segoe UI" w:cs="Segoe UI"/>
          <w:color w:val="0F1115"/>
        </w:rPr>
        <w:t xml:space="preserve"> JNI </w:t>
      </w:r>
      <w:r>
        <w:rPr>
          <w:rFonts w:ascii="Segoe UI" w:hAnsi="Segoe UI" w:cs="Segoe UI"/>
          <w:color w:val="0F1115"/>
          <w:rtl/>
        </w:rPr>
        <w:t>بتنفيذ أوامر</w:t>
      </w:r>
      <w:r>
        <w:rPr>
          <w:rFonts w:ascii="Segoe UI" w:hAnsi="Segoe UI" w:cs="Segoe UI"/>
          <w:color w:val="0F1115"/>
        </w:rPr>
        <w:t xml:space="preserve"> C++ </w:t>
      </w:r>
      <w:r>
        <w:rPr>
          <w:rFonts w:ascii="Segoe UI" w:hAnsi="Segoe UI" w:cs="Segoe UI"/>
          <w:color w:val="0F1115"/>
          <w:rtl/>
        </w:rPr>
        <w:t>مباشرة من داخل جافا</w:t>
      </w:r>
      <w:r>
        <w:rPr>
          <w:rFonts w:ascii="Segoe UI" w:hAnsi="Segoe UI" w:cs="Segoe UI"/>
          <w:color w:val="0F1115"/>
        </w:rPr>
        <w:t>.</w:t>
      </w:r>
    </w:p>
    <w:p w14:paraId="481F064C" w14:textId="77777777" w:rsidR="00A76EB2" w:rsidRDefault="00A76EB2" w:rsidP="00A76EB2">
      <w:pPr>
        <w:pStyle w:val="31"/>
        <w:shd w:val="clear" w:color="auto" w:fill="FFFFFF"/>
        <w:spacing w:before="480" w:after="240" w:line="450" w:lineRule="atLeast"/>
        <w:rPr>
          <w:rFonts w:ascii="Segoe UI" w:hAnsi="Segoe UI" w:cs="Segoe UI"/>
          <w:color w:val="0F1115"/>
          <w:sz w:val="30"/>
          <w:szCs w:val="30"/>
        </w:rPr>
      </w:pPr>
      <w:r>
        <w:rPr>
          <w:rFonts w:ascii="Segoe UI" w:hAnsi="Segoe UI" w:cs="Segoe UI"/>
          <w:color w:val="0F1115"/>
          <w:sz w:val="30"/>
          <w:szCs w:val="30"/>
        </w:rPr>
        <w:lastRenderedPageBreak/>
        <w:t xml:space="preserve">12.3.2 </w:t>
      </w:r>
      <w:r>
        <w:rPr>
          <w:rFonts w:ascii="Segoe UI" w:hAnsi="Segoe UI" w:cs="Segoe UI"/>
          <w:color w:val="0F1115"/>
          <w:sz w:val="30"/>
          <w:szCs w:val="30"/>
          <w:rtl/>
        </w:rPr>
        <w:t>بنية التكامل الهندسية</w:t>
      </w:r>
      <w:r>
        <w:rPr>
          <w:rFonts w:ascii="Segoe UI" w:hAnsi="Segoe UI" w:cs="Segoe UI"/>
          <w:color w:val="0F1115"/>
          <w:sz w:val="30"/>
          <w:szCs w:val="30"/>
        </w:rPr>
        <w:t xml:space="preserve"> (JNI Layer)</w:t>
      </w:r>
    </w:p>
    <w:p w14:paraId="69417DE1" w14:textId="77777777" w:rsidR="00A76EB2" w:rsidRDefault="00A76EB2" w:rsidP="00A76EB2">
      <w:pPr>
        <w:shd w:val="clear" w:color="auto" w:fill="FFFFFF"/>
        <w:spacing w:before="240" w:beforeAutospacing="0" w:after="240" w:afterAutospacing="0"/>
        <w:rPr>
          <w:rFonts w:ascii="Segoe UI" w:hAnsi="Segoe UI" w:cs="Segoe UI"/>
          <w:color w:val="0F1115"/>
        </w:rPr>
      </w:pPr>
      <w:r>
        <w:rPr>
          <w:rFonts w:ascii="Segoe UI" w:hAnsi="Segoe UI" w:cs="Segoe UI"/>
          <w:color w:val="0F1115"/>
          <w:rtl/>
        </w:rPr>
        <w:t>نقوم بإنشاء واجهة في</w:t>
      </w:r>
      <w:r>
        <w:rPr>
          <w:rFonts w:ascii="Segoe UI" w:hAnsi="Segoe UI" w:cs="Segoe UI"/>
          <w:color w:val="0F1115"/>
        </w:rPr>
        <w:t xml:space="preserve"> Kotlin (</w:t>
      </w:r>
      <w:r>
        <w:rPr>
          <w:rFonts w:ascii="Segoe UI" w:hAnsi="Segoe UI" w:cs="Segoe UI"/>
          <w:color w:val="0F1115"/>
          <w:rtl/>
        </w:rPr>
        <w:t>مثل </w:t>
      </w:r>
      <w:proofErr w:type="spellStart"/>
      <w:r>
        <w:rPr>
          <w:rStyle w:val="HTMLCode"/>
          <w:rFonts w:ascii="Consolas" w:eastAsiaTheme="majorEastAsia" w:hAnsi="Consolas"/>
          <w:color w:val="0F1115"/>
          <w:sz w:val="21"/>
          <w:szCs w:val="21"/>
          <w:shd w:val="clear" w:color="auto" w:fill="EBEEF2"/>
        </w:rPr>
        <w:t>YaraScanner.kt</w:t>
      </w:r>
      <w:proofErr w:type="spellEnd"/>
      <w:r>
        <w:rPr>
          <w:rFonts w:ascii="Segoe UI" w:hAnsi="Segoe UI" w:cs="Segoe UI"/>
          <w:color w:val="0F1115"/>
        </w:rPr>
        <w:t xml:space="preserve">) </w:t>
      </w:r>
      <w:r>
        <w:rPr>
          <w:rFonts w:ascii="Segoe UI" w:hAnsi="Segoe UI" w:cs="Segoe UI"/>
          <w:color w:val="0F1115"/>
          <w:rtl/>
        </w:rPr>
        <w:t>تحتوي على </w:t>
      </w:r>
      <w:r>
        <w:rPr>
          <w:rStyle w:val="HTMLCode"/>
          <w:rFonts w:ascii="Consolas" w:eastAsiaTheme="majorEastAsia" w:hAnsi="Consolas"/>
          <w:color w:val="0F1115"/>
          <w:sz w:val="21"/>
          <w:szCs w:val="21"/>
          <w:shd w:val="clear" w:color="auto" w:fill="EBEEF2"/>
        </w:rPr>
        <w:t xml:space="preserve">external fun </w:t>
      </w:r>
      <w:proofErr w:type="spellStart"/>
      <w:proofErr w:type="gramStart"/>
      <w:r>
        <w:rPr>
          <w:rStyle w:val="HTMLCode"/>
          <w:rFonts w:ascii="Consolas" w:eastAsiaTheme="majorEastAsia" w:hAnsi="Consolas"/>
          <w:color w:val="0F1115"/>
          <w:sz w:val="21"/>
          <w:szCs w:val="21"/>
          <w:shd w:val="clear" w:color="auto" w:fill="EBEEF2"/>
        </w:rPr>
        <w:t>scanFile</w:t>
      </w:r>
      <w:proofErr w:type="spellEnd"/>
      <w:r>
        <w:rPr>
          <w:rStyle w:val="HTMLCode"/>
          <w:rFonts w:ascii="Consolas" w:eastAsiaTheme="majorEastAsia" w:hAnsi="Consolas"/>
          <w:color w:val="0F1115"/>
          <w:sz w:val="21"/>
          <w:szCs w:val="21"/>
          <w:shd w:val="clear" w:color="auto" w:fill="EBEEF2"/>
        </w:rPr>
        <w:t>(</w:t>
      </w:r>
      <w:proofErr w:type="spellStart"/>
      <w:proofErr w:type="gramEnd"/>
      <w:r>
        <w:rPr>
          <w:rStyle w:val="HTMLCode"/>
          <w:rFonts w:ascii="Consolas" w:eastAsiaTheme="majorEastAsia" w:hAnsi="Consolas"/>
          <w:color w:val="0F1115"/>
          <w:sz w:val="21"/>
          <w:szCs w:val="21"/>
          <w:shd w:val="clear" w:color="auto" w:fill="EBEEF2"/>
        </w:rPr>
        <w:t>filePath</w:t>
      </w:r>
      <w:proofErr w:type="spellEnd"/>
      <w:r>
        <w:rPr>
          <w:rStyle w:val="HTMLCode"/>
          <w:rFonts w:ascii="Consolas" w:eastAsiaTheme="majorEastAsia" w:hAnsi="Consolas"/>
          <w:color w:val="0F1115"/>
          <w:sz w:val="21"/>
          <w:szCs w:val="21"/>
          <w:shd w:val="clear" w:color="auto" w:fill="EBEEF2"/>
        </w:rPr>
        <w:t>: String): String</w:t>
      </w:r>
      <w:r>
        <w:rPr>
          <w:rFonts w:ascii="Segoe UI" w:hAnsi="Segoe UI" w:cs="Segoe UI"/>
          <w:color w:val="0F1115"/>
        </w:rPr>
        <w:t xml:space="preserve">. </w:t>
      </w:r>
      <w:r>
        <w:rPr>
          <w:rFonts w:ascii="Segoe UI" w:hAnsi="Segoe UI" w:cs="Segoe UI"/>
          <w:color w:val="0F1115"/>
          <w:rtl/>
        </w:rPr>
        <w:t>الكلمة الأساسية </w:t>
      </w:r>
      <w:r>
        <w:rPr>
          <w:rStyle w:val="HTMLCode"/>
          <w:rFonts w:ascii="Consolas" w:eastAsiaTheme="majorEastAsia" w:hAnsi="Consolas"/>
          <w:color w:val="0F1115"/>
          <w:sz w:val="21"/>
          <w:szCs w:val="21"/>
          <w:shd w:val="clear" w:color="auto" w:fill="EBEEF2"/>
        </w:rPr>
        <w:t>external</w:t>
      </w:r>
      <w:r>
        <w:rPr>
          <w:rFonts w:ascii="Segoe UI" w:hAnsi="Segoe UI" w:cs="Segoe UI"/>
          <w:color w:val="0F1115"/>
        </w:rPr>
        <w:t> </w:t>
      </w:r>
      <w:r>
        <w:rPr>
          <w:rFonts w:ascii="Segoe UI" w:hAnsi="Segoe UI" w:cs="Segoe UI"/>
          <w:color w:val="0F1115"/>
          <w:rtl/>
        </w:rPr>
        <w:t>تُعلم المترجم بأن هذه الدالة مُنفذة في طبقة</w:t>
      </w:r>
      <w:r>
        <w:rPr>
          <w:rFonts w:ascii="Segoe UI" w:hAnsi="Segoe UI" w:cs="Segoe UI"/>
          <w:color w:val="0F1115"/>
        </w:rPr>
        <w:t xml:space="preserve"> C++.</w:t>
      </w:r>
      <w:r>
        <w:rPr>
          <w:rFonts w:ascii="Segoe UI" w:hAnsi="Segoe UI" w:cs="Segoe UI"/>
          <w:color w:val="0F1115"/>
        </w:rPr>
        <w:br/>
      </w:r>
      <w:r>
        <w:rPr>
          <w:rFonts w:ascii="Segoe UI" w:hAnsi="Segoe UI" w:cs="Segoe UI"/>
          <w:color w:val="0F1115"/>
          <w:rtl/>
        </w:rPr>
        <w:t>في طبقة</w:t>
      </w:r>
      <w:r>
        <w:rPr>
          <w:rFonts w:ascii="Segoe UI" w:hAnsi="Segoe UI" w:cs="Segoe UI"/>
          <w:color w:val="0F1115"/>
        </w:rPr>
        <w:t xml:space="preserve"> C++ (</w:t>
      </w:r>
      <w:r>
        <w:rPr>
          <w:rFonts w:ascii="Segoe UI" w:hAnsi="Segoe UI" w:cs="Segoe UI"/>
          <w:color w:val="0F1115"/>
          <w:rtl/>
        </w:rPr>
        <w:t>داخل مجلد </w:t>
      </w:r>
      <w:proofErr w:type="spellStart"/>
      <w:r>
        <w:rPr>
          <w:rStyle w:val="HTMLCode"/>
          <w:rFonts w:ascii="Consolas" w:eastAsiaTheme="majorEastAsia" w:hAnsi="Consolas"/>
          <w:color w:val="0F1115"/>
          <w:sz w:val="21"/>
          <w:szCs w:val="21"/>
          <w:shd w:val="clear" w:color="auto" w:fill="EBEEF2"/>
        </w:rPr>
        <w:t>cpp</w:t>
      </w:r>
      <w:proofErr w:type="spellEnd"/>
      <w:r>
        <w:rPr>
          <w:rFonts w:ascii="Segoe UI" w:hAnsi="Segoe UI" w:cs="Segoe UI"/>
          <w:color w:val="0F1115"/>
        </w:rPr>
        <w:t>)</w:t>
      </w:r>
      <w:r>
        <w:rPr>
          <w:rFonts w:ascii="Segoe UI" w:hAnsi="Segoe UI" w:cs="Segoe UI"/>
          <w:color w:val="0F1115"/>
          <w:rtl/>
        </w:rPr>
        <w:t>، نقوم بإنشاء ملف </w:t>
      </w:r>
      <w:r>
        <w:rPr>
          <w:rStyle w:val="HTMLCode"/>
          <w:rFonts w:ascii="Consolas" w:eastAsiaTheme="majorEastAsia" w:hAnsi="Consolas"/>
          <w:color w:val="0F1115"/>
          <w:sz w:val="21"/>
          <w:szCs w:val="21"/>
          <w:shd w:val="clear" w:color="auto" w:fill="EBEEF2"/>
        </w:rPr>
        <w:t>yara_scanner.cpp</w:t>
      </w:r>
      <w:r>
        <w:rPr>
          <w:rFonts w:ascii="Segoe UI" w:hAnsi="Segoe UI" w:cs="Segoe UI"/>
          <w:color w:val="0F1115"/>
        </w:rPr>
        <w:t> </w:t>
      </w:r>
      <w:r>
        <w:rPr>
          <w:rFonts w:ascii="Segoe UI" w:hAnsi="Segoe UI" w:cs="Segoe UI"/>
          <w:color w:val="0F1115"/>
          <w:rtl/>
        </w:rPr>
        <w:t>الذي ينفذ الدالة المطابقة. يتم استدعاء مكتبة</w:t>
      </w:r>
      <w:r>
        <w:rPr>
          <w:rFonts w:ascii="Segoe UI" w:hAnsi="Segoe UI" w:cs="Segoe UI"/>
          <w:color w:val="0F1115"/>
        </w:rPr>
        <w:t xml:space="preserve"> YARA (</w:t>
      </w:r>
      <w:r>
        <w:rPr>
          <w:rFonts w:ascii="Segoe UI" w:hAnsi="Segoe UI" w:cs="Segoe UI"/>
          <w:color w:val="0F1115"/>
          <w:rtl/>
        </w:rPr>
        <w:t>المضمنة كـ</w:t>
      </w:r>
      <w:r>
        <w:rPr>
          <w:rFonts w:ascii="Segoe UI" w:hAnsi="Segoe UI" w:cs="Segoe UI"/>
          <w:color w:val="0F1115"/>
        </w:rPr>
        <w:t xml:space="preserve"> Pre-built library) </w:t>
      </w:r>
      <w:r>
        <w:rPr>
          <w:rFonts w:ascii="Segoe UI" w:hAnsi="Segoe UI" w:cs="Segoe UI"/>
          <w:color w:val="0F1115"/>
          <w:rtl/>
        </w:rPr>
        <w:t>ويتم تمرير المسار إليها</w:t>
      </w:r>
      <w:r>
        <w:rPr>
          <w:rFonts w:ascii="Segoe UI" w:hAnsi="Segoe UI" w:cs="Segoe UI"/>
          <w:color w:val="0F1115"/>
        </w:rPr>
        <w:t>.</w:t>
      </w:r>
    </w:p>
    <w:p w14:paraId="10870CA3" w14:textId="77777777" w:rsidR="00A76EB2" w:rsidRDefault="00A76EB2" w:rsidP="00A76EB2">
      <w:pPr>
        <w:pStyle w:val="31"/>
        <w:shd w:val="clear" w:color="auto" w:fill="FFFFFF"/>
        <w:spacing w:before="480" w:after="240" w:line="450" w:lineRule="atLeast"/>
        <w:rPr>
          <w:rFonts w:ascii="Segoe UI" w:hAnsi="Segoe UI" w:cs="Segoe UI"/>
          <w:color w:val="0F1115"/>
          <w:sz w:val="30"/>
          <w:szCs w:val="30"/>
        </w:rPr>
      </w:pPr>
      <w:r>
        <w:rPr>
          <w:rFonts w:ascii="Segoe UI" w:hAnsi="Segoe UI" w:cs="Segoe UI"/>
          <w:color w:val="0F1115"/>
          <w:sz w:val="30"/>
          <w:szCs w:val="30"/>
        </w:rPr>
        <w:t xml:space="preserve">12.3.3 </w:t>
      </w:r>
      <w:r>
        <w:rPr>
          <w:rFonts w:ascii="Segoe UI" w:hAnsi="Segoe UI" w:cs="Segoe UI"/>
          <w:color w:val="0F1115"/>
          <w:sz w:val="30"/>
          <w:szCs w:val="30"/>
          <w:rtl/>
        </w:rPr>
        <w:t>عملية الربط</w:t>
      </w:r>
      <w:r>
        <w:rPr>
          <w:rFonts w:ascii="Segoe UI" w:hAnsi="Segoe UI" w:cs="Segoe UI"/>
          <w:color w:val="0F1115"/>
          <w:sz w:val="30"/>
          <w:szCs w:val="30"/>
        </w:rPr>
        <w:t xml:space="preserve"> (Linking Process)</w:t>
      </w:r>
    </w:p>
    <w:p w14:paraId="27FC9246" w14:textId="77777777" w:rsidR="00A76EB2" w:rsidRDefault="00A76EB2" w:rsidP="00A76EB2">
      <w:pPr>
        <w:shd w:val="clear" w:color="auto" w:fill="FFFFFF"/>
        <w:spacing w:before="240" w:beforeAutospacing="0" w:after="240" w:afterAutospacing="0"/>
        <w:rPr>
          <w:rFonts w:ascii="Segoe UI" w:hAnsi="Segoe UI" w:cs="Segoe UI"/>
          <w:color w:val="0F1115"/>
        </w:rPr>
      </w:pPr>
      <w:r>
        <w:rPr>
          <w:rFonts w:ascii="Segoe UI" w:hAnsi="Segoe UI" w:cs="Segoe UI"/>
          <w:color w:val="0F1115"/>
          <w:rtl/>
        </w:rPr>
        <w:t>لجعل أندرويد يعرف ملفات</w:t>
      </w:r>
      <w:r>
        <w:rPr>
          <w:rFonts w:ascii="Segoe UI" w:hAnsi="Segoe UI" w:cs="Segoe UI"/>
          <w:color w:val="0F1115"/>
        </w:rPr>
        <w:t xml:space="preserve"> C++</w:t>
      </w:r>
      <w:r>
        <w:rPr>
          <w:rFonts w:ascii="Segoe UI" w:hAnsi="Segoe UI" w:cs="Segoe UI"/>
          <w:color w:val="0F1115"/>
          <w:rtl/>
        </w:rPr>
        <w:t>، يجب تهيئة </w:t>
      </w:r>
      <w:r>
        <w:rPr>
          <w:rStyle w:val="HTMLCode"/>
          <w:rFonts w:ascii="Consolas" w:eastAsiaTheme="majorEastAsia" w:hAnsi="Consolas"/>
          <w:color w:val="0F1115"/>
          <w:sz w:val="21"/>
          <w:szCs w:val="21"/>
          <w:shd w:val="clear" w:color="auto" w:fill="EBEEF2"/>
        </w:rPr>
        <w:t>CMakeLists.txt</w:t>
      </w:r>
      <w:r>
        <w:rPr>
          <w:rFonts w:ascii="Segoe UI" w:hAnsi="Segoe UI" w:cs="Segoe UI"/>
          <w:color w:val="0F1115"/>
        </w:rPr>
        <w:t> </w:t>
      </w:r>
      <w:r>
        <w:rPr>
          <w:rFonts w:ascii="Segoe UI" w:hAnsi="Segoe UI" w:cs="Segoe UI"/>
          <w:color w:val="0F1115"/>
          <w:rtl/>
        </w:rPr>
        <w:t>في المشروع لتحديد ملفات المصدر وربط مكتبات</w:t>
      </w:r>
      <w:r>
        <w:rPr>
          <w:rFonts w:ascii="Segoe UI" w:hAnsi="Segoe UI" w:cs="Segoe UI"/>
          <w:color w:val="0F1115"/>
        </w:rPr>
        <w:t xml:space="preserve"> YARA </w:t>
      </w:r>
      <w:r>
        <w:rPr>
          <w:rFonts w:ascii="Segoe UI" w:hAnsi="Segoe UI" w:cs="Segoe UI"/>
          <w:color w:val="0F1115"/>
          <w:rtl/>
        </w:rPr>
        <w:t>الثابتة</w:t>
      </w:r>
      <w:r>
        <w:rPr>
          <w:rFonts w:ascii="Segoe UI" w:hAnsi="Segoe UI" w:cs="Segoe UI"/>
          <w:color w:val="0F1115"/>
        </w:rPr>
        <w:t xml:space="preserve"> </w:t>
      </w:r>
      <w:proofErr w:type="gramStart"/>
      <w:r>
        <w:rPr>
          <w:rFonts w:ascii="Segoe UI" w:hAnsi="Segoe UI" w:cs="Segoe UI"/>
          <w:color w:val="0F1115"/>
        </w:rPr>
        <w:t>(</w:t>
      </w:r>
      <w:r>
        <w:rPr>
          <w:rStyle w:val="HTMLCode"/>
          <w:rFonts w:ascii="Consolas" w:eastAsiaTheme="majorEastAsia" w:hAnsi="Consolas"/>
          <w:color w:val="0F1115"/>
          <w:sz w:val="21"/>
          <w:szCs w:val="21"/>
          <w:shd w:val="clear" w:color="auto" w:fill="EBEEF2"/>
        </w:rPr>
        <w:t>.a</w:t>
      </w:r>
      <w:proofErr w:type="gramEnd"/>
      <w:r>
        <w:rPr>
          <w:rFonts w:ascii="Segoe UI" w:hAnsi="Segoe UI" w:cs="Segoe UI"/>
          <w:color w:val="0F1115"/>
        </w:rPr>
        <w:t xml:space="preserve"> files). </w:t>
      </w:r>
      <w:r>
        <w:rPr>
          <w:rFonts w:ascii="Segoe UI" w:hAnsi="Segoe UI" w:cs="Segoe UI"/>
          <w:color w:val="0F1115"/>
          <w:rtl/>
        </w:rPr>
        <w:t>يتم تضمين هذه المكتبات داخل مجلد </w:t>
      </w:r>
      <w:r>
        <w:rPr>
          <w:rStyle w:val="HTMLCode"/>
          <w:rFonts w:ascii="Consolas" w:eastAsiaTheme="majorEastAsia" w:hAnsi="Consolas"/>
          <w:color w:val="0F1115"/>
          <w:sz w:val="21"/>
          <w:szCs w:val="21"/>
          <w:shd w:val="clear" w:color="auto" w:fill="EBEEF2"/>
        </w:rPr>
        <w:t>app/libs</w:t>
      </w:r>
      <w:r>
        <w:rPr>
          <w:rFonts w:ascii="Segoe UI" w:hAnsi="Segoe UI" w:cs="Segoe UI"/>
          <w:color w:val="0F1115"/>
        </w:rPr>
        <w:t> </w:t>
      </w:r>
      <w:r>
        <w:rPr>
          <w:rFonts w:ascii="Segoe UI" w:hAnsi="Segoe UI" w:cs="Segoe UI"/>
          <w:color w:val="0F1115"/>
          <w:rtl/>
        </w:rPr>
        <w:t>لضمان عدم فشل البناء</w:t>
      </w:r>
      <w:r>
        <w:rPr>
          <w:rFonts w:ascii="Segoe UI" w:hAnsi="Segoe UI" w:cs="Segoe UI"/>
          <w:color w:val="0F1115"/>
        </w:rPr>
        <w:t>.</w:t>
      </w:r>
    </w:p>
    <w:p w14:paraId="1F843EBB" w14:textId="77777777" w:rsidR="00A76EB2" w:rsidRDefault="00A76EB2" w:rsidP="00A76EB2">
      <w:pPr>
        <w:pStyle w:val="31"/>
        <w:shd w:val="clear" w:color="auto" w:fill="FFFFFF"/>
        <w:spacing w:before="480" w:after="240" w:line="450" w:lineRule="atLeast"/>
        <w:rPr>
          <w:rFonts w:ascii="Segoe UI" w:hAnsi="Segoe UI" w:cs="Segoe UI"/>
          <w:color w:val="0F1115"/>
          <w:sz w:val="30"/>
          <w:szCs w:val="30"/>
        </w:rPr>
      </w:pPr>
      <w:r>
        <w:rPr>
          <w:rFonts w:ascii="Segoe UI" w:hAnsi="Segoe UI" w:cs="Segoe UI"/>
          <w:color w:val="0F1115"/>
          <w:sz w:val="30"/>
          <w:szCs w:val="30"/>
        </w:rPr>
        <w:t xml:space="preserve">12.3.4 </w:t>
      </w:r>
      <w:r>
        <w:rPr>
          <w:rFonts w:ascii="Segoe UI" w:hAnsi="Segoe UI" w:cs="Segoe UI"/>
          <w:color w:val="0F1115"/>
          <w:sz w:val="30"/>
          <w:szCs w:val="30"/>
          <w:rtl/>
        </w:rPr>
        <w:t>إضافة: التعامل مع السياق</w:t>
      </w:r>
      <w:r>
        <w:rPr>
          <w:rFonts w:ascii="Segoe UI" w:hAnsi="Segoe UI" w:cs="Segoe UI"/>
          <w:color w:val="0F1115"/>
          <w:sz w:val="30"/>
          <w:szCs w:val="30"/>
        </w:rPr>
        <w:t xml:space="preserve"> (JNI Context)</w:t>
      </w:r>
    </w:p>
    <w:p w14:paraId="2F67415C" w14:textId="77777777" w:rsidR="00A76EB2" w:rsidRDefault="00A76EB2" w:rsidP="00A76EB2">
      <w:pPr>
        <w:shd w:val="clear" w:color="auto" w:fill="FFFFFF"/>
        <w:spacing w:before="240" w:beforeAutospacing="0" w:after="240" w:afterAutospacing="0"/>
        <w:rPr>
          <w:rFonts w:ascii="Segoe UI" w:hAnsi="Segoe UI" w:cs="Segoe UI"/>
          <w:color w:val="0F1115"/>
        </w:rPr>
      </w:pPr>
      <w:r>
        <w:rPr>
          <w:rFonts w:ascii="Segoe UI" w:hAnsi="Segoe UI" w:cs="Segoe UI"/>
          <w:color w:val="0F1115"/>
          <w:rtl/>
        </w:rPr>
        <w:t>عند تمرير البيانات بين</w:t>
      </w:r>
      <w:r>
        <w:rPr>
          <w:rFonts w:ascii="Segoe UI" w:hAnsi="Segoe UI" w:cs="Segoe UI"/>
          <w:color w:val="0F1115"/>
        </w:rPr>
        <w:t xml:space="preserve"> Java </w:t>
      </w:r>
      <w:proofErr w:type="gramStart"/>
      <w:r>
        <w:rPr>
          <w:rFonts w:ascii="Segoe UI" w:hAnsi="Segoe UI" w:cs="Segoe UI"/>
          <w:color w:val="0F1115"/>
          <w:rtl/>
        </w:rPr>
        <w:t>و</w:t>
      </w:r>
      <w:r>
        <w:rPr>
          <w:rFonts w:ascii="Segoe UI" w:hAnsi="Segoe UI" w:cs="Segoe UI"/>
          <w:color w:val="0F1115"/>
        </w:rPr>
        <w:t xml:space="preserve"> C++</w:t>
      </w:r>
      <w:proofErr w:type="gramEnd"/>
      <w:r>
        <w:rPr>
          <w:rFonts w:ascii="Segoe UI" w:hAnsi="Segoe UI" w:cs="Segoe UI"/>
          <w:color w:val="0F1115"/>
          <w:rtl/>
        </w:rPr>
        <w:t>، غالبًا ما نستخدم </w:t>
      </w:r>
      <w:proofErr w:type="spellStart"/>
      <w:r>
        <w:rPr>
          <w:rStyle w:val="HTMLCode"/>
          <w:rFonts w:ascii="Consolas" w:eastAsiaTheme="majorEastAsia" w:hAnsi="Consolas"/>
          <w:color w:val="0F1115"/>
          <w:sz w:val="21"/>
          <w:szCs w:val="21"/>
          <w:shd w:val="clear" w:color="auto" w:fill="EBEEF2"/>
        </w:rPr>
        <w:t>JNIEnv</w:t>
      </w:r>
      <w:proofErr w:type="spellEnd"/>
      <w:r>
        <w:rPr>
          <w:rFonts w:ascii="Segoe UI" w:hAnsi="Segoe UI" w:cs="Segoe UI"/>
          <w:color w:val="0F1115"/>
        </w:rPr>
        <w:t> </w:t>
      </w:r>
      <w:r>
        <w:rPr>
          <w:rFonts w:ascii="Segoe UI" w:hAnsi="Segoe UI" w:cs="Segoe UI"/>
          <w:color w:val="0F1115"/>
          <w:rtl/>
        </w:rPr>
        <w:t>و </w:t>
      </w:r>
      <w:proofErr w:type="spellStart"/>
      <w:r>
        <w:rPr>
          <w:rStyle w:val="HTMLCode"/>
          <w:rFonts w:ascii="Consolas" w:eastAsiaTheme="majorEastAsia" w:hAnsi="Consolas"/>
          <w:color w:val="0F1115"/>
          <w:sz w:val="21"/>
          <w:szCs w:val="21"/>
          <w:shd w:val="clear" w:color="auto" w:fill="EBEEF2"/>
        </w:rPr>
        <w:t>jstring</w:t>
      </w:r>
      <w:proofErr w:type="spellEnd"/>
      <w:r>
        <w:rPr>
          <w:rFonts w:ascii="Segoe UI" w:hAnsi="Segoe UI" w:cs="Segoe UI"/>
          <w:color w:val="0F1115"/>
        </w:rPr>
        <w:t> </w:t>
      </w:r>
      <w:r>
        <w:rPr>
          <w:rFonts w:ascii="Segoe UI" w:hAnsi="Segoe UI" w:cs="Segoe UI"/>
          <w:color w:val="0F1115"/>
          <w:rtl/>
        </w:rPr>
        <w:t>و </w:t>
      </w:r>
      <w:proofErr w:type="spellStart"/>
      <w:r>
        <w:rPr>
          <w:rStyle w:val="HTMLCode"/>
          <w:rFonts w:ascii="Consolas" w:eastAsiaTheme="majorEastAsia" w:hAnsi="Consolas"/>
          <w:color w:val="0F1115"/>
          <w:sz w:val="21"/>
          <w:szCs w:val="21"/>
          <w:shd w:val="clear" w:color="auto" w:fill="EBEEF2"/>
        </w:rPr>
        <w:t>jobject</w:t>
      </w:r>
      <w:proofErr w:type="spellEnd"/>
      <w:r>
        <w:rPr>
          <w:rFonts w:ascii="Segoe UI" w:hAnsi="Segoe UI" w:cs="Segoe UI"/>
          <w:color w:val="0F1115"/>
        </w:rPr>
        <w:t xml:space="preserve">. </w:t>
      </w:r>
      <w:r>
        <w:rPr>
          <w:rFonts w:ascii="Segoe UI" w:hAnsi="Segoe UI" w:cs="Segoe UI"/>
          <w:color w:val="0F1115"/>
          <w:rtl/>
        </w:rPr>
        <w:t>نقوم بتحويل الأكواد مثل </w:t>
      </w:r>
      <w:proofErr w:type="spellStart"/>
      <w:r>
        <w:rPr>
          <w:rStyle w:val="HTMLCode"/>
          <w:rFonts w:ascii="Consolas" w:eastAsiaTheme="majorEastAsia" w:hAnsi="Consolas"/>
          <w:color w:val="0F1115"/>
          <w:sz w:val="21"/>
          <w:szCs w:val="21"/>
          <w:shd w:val="clear" w:color="auto" w:fill="EBEEF2"/>
        </w:rPr>
        <w:t>jstring</w:t>
      </w:r>
      <w:proofErr w:type="spellEnd"/>
      <w:r>
        <w:rPr>
          <w:rFonts w:ascii="Segoe UI" w:hAnsi="Segoe UI" w:cs="Segoe UI"/>
          <w:color w:val="0F1115"/>
        </w:rPr>
        <w:t> </w:t>
      </w:r>
      <w:r>
        <w:rPr>
          <w:rFonts w:ascii="Segoe UI" w:hAnsi="Segoe UI" w:cs="Segoe UI"/>
          <w:color w:val="0F1115"/>
          <w:rtl/>
        </w:rPr>
        <w:t>إلى </w:t>
      </w:r>
      <w:proofErr w:type="gramStart"/>
      <w:r>
        <w:rPr>
          <w:rStyle w:val="HTMLCode"/>
          <w:rFonts w:ascii="Consolas" w:eastAsiaTheme="majorEastAsia" w:hAnsi="Consolas"/>
          <w:color w:val="0F1115"/>
          <w:sz w:val="21"/>
          <w:szCs w:val="21"/>
          <w:shd w:val="clear" w:color="auto" w:fill="EBEEF2"/>
        </w:rPr>
        <w:t>std::</w:t>
      </w:r>
      <w:proofErr w:type="gramEnd"/>
      <w:r>
        <w:rPr>
          <w:rStyle w:val="HTMLCode"/>
          <w:rFonts w:ascii="Consolas" w:eastAsiaTheme="majorEastAsia" w:hAnsi="Consolas"/>
          <w:color w:val="0F1115"/>
          <w:sz w:val="21"/>
          <w:szCs w:val="21"/>
          <w:shd w:val="clear" w:color="auto" w:fill="EBEEF2"/>
        </w:rPr>
        <w:t>string</w:t>
      </w:r>
      <w:r>
        <w:rPr>
          <w:rFonts w:ascii="Segoe UI" w:hAnsi="Segoe UI" w:cs="Segoe UI"/>
          <w:color w:val="0F1115"/>
        </w:rPr>
        <w:t> </w:t>
      </w:r>
      <w:r>
        <w:rPr>
          <w:rFonts w:ascii="Segoe UI" w:hAnsi="Segoe UI" w:cs="Segoe UI"/>
          <w:color w:val="0F1115"/>
          <w:rtl/>
        </w:rPr>
        <w:t>للتعامل معها في</w:t>
      </w:r>
      <w:r>
        <w:rPr>
          <w:rFonts w:ascii="Segoe UI" w:hAnsi="Segoe UI" w:cs="Segoe UI"/>
          <w:color w:val="0F1115"/>
        </w:rPr>
        <w:t xml:space="preserve"> C++. </w:t>
      </w:r>
      <w:r>
        <w:rPr>
          <w:rFonts w:ascii="Segoe UI" w:hAnsi="Segoe UI" w:cs="Segoe UI"/>
          <w:color w:val="0F1115"/>
          <w:rtl/>
        </w:rPr>
        <w:t>بعد الانتهاء، نقوم بتحرير الذاكرة باستخدام </w:t>
      </w:r>
      <w:r>
        <w:rPr>
          <w:rStyle w:val="HTMLCode"/>
          <w:rFonts w:ascii="Consolas" w:eastAsiaTheme="majorEastAsia" w:hAnsi="Consolas"/>
          <w:color w:val="0F1115"/>
          <w:sz w:val="21"/>
          <w:szCs w:val="21"/>
          <w:shd w:val="clear" w:color="auto" w:fill="EBEEF2"/>
        </w:rPr>
        <w:t>env-&gt;</w:t>
      </w:r>
      <w:proofErr w:type="spellStart"/>
      <w:proofErr w:type="gramStart"/>
      <w:r>
        <w:rPr>
          <w:rStyle w:val="HTMLCode"/>
          <w:rFonts w:ascii="Consolas" w:eastAsiaTheme="majorEastAsia" w:hAnsi="Consolas"/>
          <w:color w:val="0F1115"/>
          <w:sz w:val="21"/>
          <w:szCs w:val="21"/>
          <w:shd w:val="clear" w:color="auto" w:fill="EBEEF2"/>
        </w:rPr>
        <w:t>ReleaseStringUTFChars</w:t>
      </w:r>
      <w:proofErr w:type="spellEnd"/>
      <w:r>
        <w:rPr>
          <w:rStyle w:val="HTMLCode"/>
          <w:rFonts w:ascii="Consolas" w:eastAsiaTheme="majorEastAsia" w:hAnsi="Consolas"/>
          <w:color w:val="0F1115"/>
          <w:sz w:val="21"/>
          <w:szCs w:val="21"/>
          <w:shd w:val="clear" w:color="auto" w:fill="EBEEF2"/>
        </w:rPr>
        <w:t>(</w:t>
      </w:r>
      <w:proofErr w:type="gramEnd"/>
      <w:r>
        <w:rPr>
          <w:rStyle w:val="HTMLCode"/>
          <w:rFonts w:ascii="Consolas" w:eastAsiaTheme="majorEastAsia" w:hAnsi="Consolas"/>
          <w:color w:val="0F1115"/>
          <w:sz w:val="21"/>
          <w:szCs w:val="21"/>
          <w:shd w:val="clear" w:color="auto" w:fill="EBEEF2"/>
        </w:rPr>
        <w:t>)</w:t>
      </w:r>
      <w:r>
        <w:rPr>
          <w:rFonts w:ascii="Segoe UI" w:hAnsi="Segoe UI" w:cs="Segoe UI"/>
          <w:color w:val="0F1115"/>
        </w:rPr>
        <w:t> </w:t>
      </w:r>
      <w:r>
        <w:rPr>
          <w:rFonts w:ascii="Segoe UI" w:hAnsi="Segoe UI" w:cs="Segoe UI"/>
          <w:color w:val="0F1115"/>
          <w:rtl/>
        </w:rPr>
        <w:t>لمنع حدوث تسرب للذاكرة</w:t>
      </w:r>
      <w:r>
        <w:rPr>
          <w:rFonts w:ascii="Segoe UI" w:hAnsi="Segoe UI" w:cs="Segoe UI"/>
          <w:color w:val="0F1115"/>
        </w:rPr>
        <w:t xml:space="preserve"> (Memory Leaks).</w:t>
      </w:r>
    </w:p>
    <w:p w14:paraId="27432D75" w14:textId="77777777" w:rsidR="00A76EB2" w:rsidRDefault="00A76EB2" w:rsidP="00A76EB2">
      <w:pPr>
        <w:spacing w:before="480" w:after="480"/>
        <w:rPr>
          <w:rFonts w:ascii="Segoe UI" w:hAnsi="Segoe UI" w:cs="Segoe UI"/>
        </w:rPr>
      </w:pPr>
      <w:r>
        <w:pict w14:anchorId="6A0419CB">
          <v:rect id="_x0000_i1147" style="width:0;height:.75pt" o:hralign="center" o:hrstd="t" o:hr="t" fillcolor="#a0a0a0" stroked="f"/>
        </w:pict>
      </w:r>
    </w:p>
    <w:p w14:paraId="57339C79" w14:textId="77777777" w:rsidR="00A76EB2" w:rsidRDefault="00A76EB2" w:rsidP="00A76EB2">
      <w:pPr>
        <w:pStyle w:val="21"/>
        <w:shd w:val="clear" w:color="auto" w:fill="FFFFFF"/>
        <w:spacing w:before="480" w:after="240" w:line="480" w:lineRule="atLeast"/>
        <w:rPr>
          <w:rFonts w:ascii="Segoe UI" w:hAnsi="Segoe UI" w:cs="Segoe UI"/>
          <w:color w:val="0F1115"/>
          <w:sz w:val="33"/>
          <w:szCs w:val="33"/>
        </w:rPr>
      </w:pPr>
      <w:r>
        <w:rPr>
          <w:rFonts w:ascii="Segoe UI" w:hAnsi="Segoe UI" w:cs="Segoe UI"/>
          <w:color w:val="0F1115"/>
          <w:sz w:val="33"/>
          <w:szCs w:val="33"/>
        </w:rPr>
        <w:t xml:space="preserve">12.4 </w:t>
      </w:r>
      <w:r>
        <w:rPr>
          <w:rFonts w:ascii="Segoe UI" w:hAnsi="Segoe UI" w:cs="Segoe UI"/>
          <w:color w:val="0F1115"/>
          <w:sz w:val="33"/>
          <w:szCs w:val="33"/>
          <w:rtl/>
        </w:rPr>
        <w:t>تنفيذ خدمات الخلفية الذكية</w:t>
      </w:r>
      <w:r>
        <w:rPr>
          <w:rFonts w:ascii="Segoe UI" w:hAnsi="Segoe UI" w:cs="Segoe UI"/>
          <w:color w:val="0F1115"/>
          <w:sz w:val="33"/>
          <w:szCs w:val="33"/>
        </w:rPr>
        <w:t xml:space="preserve"> (Foreground Services &amp; </w:t>
      </w:r>
      <w:proofErr w:type="spellStart"/>
      <w:r>
        <w:rPr>
          <w:rFonts w:ascii="Segoe UI" w:hAnsi="Segoe UI" w:cs="Segoe UI"/>
          <w:color w:val="0F1115"/>
          <w:sz w:val="33"/>
          <w:szCs w:val="33"/>
        </w:rPr>
        <w:t>WorkManager</w:t>
      </w:r>
      <w:proofErr w:type="spellEnd"/>
      <w:r>
        <w:rPr>
          <w:rFonts w:ascii="Segoe UI" w:hAnsi="Segoe UI" w:cs="Segoe UI"/>
          <w:color w:val="0F1115"/>
          <w:sz w:val="33"/>
          <w:szCs w:val="33"/>
        </w:rPr>
        <w:t>)</w:t>
      </w:r>
    </w:p>
    <w:p w14:paraId="7206A5EC" w14:textId="77777777" w:rsidR="00A76EB2" w:rsidRDefault="00A76EB2" w:rsidP="00A76EB2">
      <w:pPr>
        <w:pStyle w:val="31"/>
        <w:shd w:val="clear" w:color="auto" w:fill="FFFFFF"/>
        <w:spacing w:before="480" w:after="240" w:line="450" w:lineRule="atLeast"/>
        <w:rPr>
          <w:rFonts w:ascii="Segoe UI" w:hAnsi="Segoe UI" w:cs="Segoe UI"/>
          <w:color w:val="0F1115"/>
          <w:sz w:val="30"/>
          <w:szCs w:val="30"/>
        </w:rPr>
      </w:pPr>
      <w:r>
        <w:rPr>
          <w:rFonts w:ascii="Segoe UI" w:hAnsi="Segoe UI" w:cs="Segoe UI"/>
          <w:color w:val="0F1115"/>
          <w:sz w:val="30"/>
          <w:szCs w:val="30"/>
        </w:rPr>
        <w:t xml:space="preserve">12.4.1 </w:t>
      </w:r>
      <w:r>
        <w:rPr>
          <w:rFonts w:ascii="Segoe UI" w:hAnsi="Segoe UI" w:cs="Segoe UI"/>
          <w:color w:val="0F1115"/>
          <w:sz w:val="30"/>
          <w:szCs w:val="30"/>
          <w:rtl/>
        </w:rPr>
        <w:t>الخدمة الدائمة</w:t>
      </w:r>
      <w:r>
        <w:rPr>
          <w:rFonts w:ascii="Segoe UI" w:hAnsi="Segoe UI" w:cs="Segoe UI"/>
          <w:color w:val="0F1115"/>
          <w:sz w:val="30"/>
          <w:szCs w:val="30"/>
        </w:rPr>
        <w:t xml:space="preserve"> (Foreground Service)</w:t>
      </w:r>
    </w:p>
    <w:p w14:paraId="04183205" w14:textId="77777777" w:rsidR="00A76EB2" w:rsidRDefault="00A76EB2" w:rsidP="00A76EB2">
      <w:pPr>
        <w:shd w:val="clear" w:color="auto" w:fill="FFFFFF"/>
        <w:spacing w:before="240" w:beforeAutospacing="0" w:after="240" w:afterAutospacing="0"/>
        <w:rPr>
          <w:rFonts w:ascii="Segoe UI" w:hAnsi="Segoe UI" w:cs="Segoe UI"/>
          <w:color w:val="0F1115"/>
        </w:rPr>
      </w:pPr>
      <w:r>
        <w:rPr>
          <w:rFonts w:ascii="Segoe UI" w:hAnsi="Segoe UI" w:cs="Segoe UI"/>
          <w:color w:val="0F1115"/>
          <w:rtl/>
        </w:rPr>
        <w:t>لضمان أن عملية الفحص لا تتوقف عند إغلاق التطبيق، نستخدم </w:t>
      </w:r>
      <w:r>
        <w:rPr>
          <w:rStyle w:val="HTMLCode"/>
          <w:rFonts w:ascii="Consolas" w:eastAsiaTheme="majorEastAsia" w:hAnsi="Consolas"/>
          <w:color w:val="0F1115"/>
          <w:sz w:val="21"/>
          <w:szCs w:val="21"/>
          <w:shd w:val="clear" w:color="auto" w:fill="EBEEF2"/>
        </w:rPr>
        <w:t>Foreground Service</w:t>
      </w:r>
      <w:r>
        <w:rPr>
          <w:rFonts w:ascii="Segoe UI" w:hAnsi="Segoe UI" w:cs="Segoe UI"/>
          <w:color w:val="0F1115"/>
        </w:rPr>
        <w:t>.</w:t>
      </w:r>
    </w:p>
    <w:p w14:paraId="2F4390DB" w14:textId="77777777" w:rsidR="00A76EB2" w:rsidRDefault="00A76EB2" w:rsidP="00A76EB2">
      <w:pPr>
        <w:numPr>
          <w:ilvl w:val="0"/>
          <w:numId w:val="69"/>
        </w:numPr>
        <w:shd w:val="clear" w:color="auto" w:fill="FFFFFF"/>
        <w:spacing w:before="0" w:beforeAutospacing="0" w:after="0" w:afterAutospacing="0"/>
        <w:rPr>
          <w:rFonts w:ascii="Segoe UI" w:hAnsi="Segoe UI" w:cs="Segoe UI"/>
          <w:color w:val="0F1115"/>
        </w:rPr>
      </w:pPr>
      <w:r>
        <w:rPr>
          <w:rStyle w:val="af1"/>
          <w:rFonts w:ascii="Segoe UI" w:eastAsiaTheme="majorEastAsia" w:hAnsi="Segoe UI" w:cs="Segoe UI"/>
          <w:color w:val="0F1115"/>
          <w:rtl/>
        </w:rPr>
        <w:t>الميزة</w:t>
      </w:r>
      <w:r>
        <w:rPr>
          <w:rStyle w:val="af1"/>
          <w:rFonts w:ascii="Segoe UI" w:eastAsiaTheme="majorEastAsia" w:hAnsi="Segoe UI" w:cs="Segoe UI"/>
          <w:color w:val="0F1115"/>
        </w:rPr>
        <w:t>:</w:t>
      </w:r>
      <w:r>
        <w:rPr>
          <w:rFonts w:ascii="Segoe UI" w:hAnsi="Segoe UI" w:cs="Segoe UI"/>
          <w:color w:val="0F1115"/>
        </w:rPr>
        <w:t> </w:t>
      </w:r>
      <w:r>
        <w:rPr>
          <w:rFonts w:ascii="Segoe UI" w:hAnsi="Segoe UI" w:cs="Segoe UI"/>
          <w:color w:val="0F1115"/>
          <w:rtl/>
        </w:rPr>
        <w:t>تعمل هذه الخدمة في المقدمة، مما يعني أنها تظهر إشعارًا دائمًا</w:t>
      </w:r>
      <w:r>
        <w:rPr>
          <w:rFonts w:ascii="Segoe UI" w:hAnsi="Segoe UI" w:cs="Segoe UI"/>
          <w:color w:val="0F1115"/>
        </w:rPr>
        <w:t xml:space="preserve"> (Persistent Notification) </w:t>
      </w:r>
      <w:r>
        <w:rPr>
          <w:rFonts w:ascii="Segoe UI" w:hAnsi="Segoe UI" w:cs="Segoe UI"/>
          <w:color w:val="0F1115"/>
          <w:rtl/>
        </w:rPr>
        <w:t>للمستخدم</w:t>
      </w:r>
      <w:r>
        <w:rPr>
          <w:rFonts w:ascii="Segoe UI" w:hAnsi="Segoe UI" w:cs="Segoe UI"/>
          <w:color w:val="0F1115"/>
        </w:rPr>
        <w:t xml:space="preserve"> (</w:t>
      </w:r>
      <w:r>
        <w:rPr>
          <w:rFonts w:ascii="Segoe UI" w:hAnsi="Segoe UI" w:cs="Segoe UI"/>
          <w:color w:val="0F1115"/>
          <w:rtl/>
        </w:rPr>
        <w:t>مثل</w:t>
      </w:r>
      <w:r>
        <w:rPr>
          <w:rFonts w:ascii="Segoe UI" w:hAnsi="Segoe UI" w:cs="Segoe UI"/>
          <w:color w:val="0F1115"/>
        </w:rPr>
        <w:t>: "</w:t>
      </w:r>
      <w:proofErr w:type="spellStart"/>
      <w:r>
        <w:rPr>
          <w:rFonts w:ascii="Segoe UI" w:hAnsi="Segoe UI" w:cs="Segoe UI"/>
          <w:color w:val="0F1115"/>
        </w:rPr>
        <w:t>GuardianX</w:t>
      </w:r>
      <w:proofErr w:type="spellEnd"/>
      <w:r>
        <w:rPr>
          <w:rFonts w:ascii="Segoe UI" w:hAnsi="Segoe UI" w:cs="Segoe UI"/>
          <w:color w:val="0F1115"/>
        </w:rPr>
        <w:t xml:space="preserve"> </w:t>
      </w:r>
      <w:r>
        <w:rPr>
          <w:rFonts w:ascii="Segoe UI" w:hAnsi="Segoe UI" w:cs="Segoe UI"/>
          <w:color w:val="0F1115"/>
          <w:rtl/>
        </w:rPr>
        <w:t>يقوم بفحص الملفات</w:t>
      </w:r>
      <w:r>
        <w:rPr>
          <w:rFonts w:ascii="Segoe UI" w:hAnsi="Segoe UI" w:cs="Segoe UI"/>
          <w:color w:val="0F1115"/>
        </w:rPr>
        <w:t xml:space="preserve">..."). </w:t>
      </w:r>
      <w:r>
        <w:rPr>
          <w:rFonts w:ascii="Segoe UI" w:hAnsi="Segoe UI" w:cs="Segoe UI"/>
          <w:color w:val="0F1115"/>
          <w:rtl/>
        </w:rPr>
        <w:t>هذا يمنع نظام أندرويد من إنهاء الخدمة عند انخفاض الذاكرة</w:t>
      </w:r>
      <w:r>
        <w:rPr>
          <w:rFonts w:ascii="Segoe UI" w:hAnsi="Segoe UI" w:cs="Segoe UI"/>
          <w:color w:val="0F1115"/>
        </w:rPr>
        <w:t>.</w:t>
      </w:r>
    </w:p>
    <w:p w14:paraId="4E18ED63" w14:textId="77777777" w:rsidR="00A76EB2" w:rsidRDefault="00A76EB2" w:rsidP="00A76EB2">
      <w:pPr>
        <w:numPr>
          <w:ilvl w:val="0"/>
          <w:numId w:val="69"/>
        </w:numPr>
        <w:shd w:val="clear" w:color="auto" w:fill="FFFFFF"/>
        <w:spacing w:before="0" w:beforeAutospacing="0" w:after="0" w:afterAutospacing="0"/>
        <w:rPr>
          <w:rFonts w:ascii="Segoe UI" w:hAnsi="Segoe UI" w:cs="Segoe UI"/>
          <w:color w:val="0F1115"/>
        </w:rPr>
      </w:pPr>
      <w:r>
        <w:rPr>
          <w:rStyle w:val="af1"/>
          <w:rFonts w:ascii="Segoe UI" w:eastAsiaTheme="majorEastAsia" w:hAnsi="Segoe UI" w:cs="Segoe UI"/>
          <w:color w:val="0F1115"/>
          <w:rtl/>
        </w:rPr>
        <w:t>السلوك</w:t>
      </w:r>
      <w:r>
        <w:rPr>
          <w:rStyle w:val="af1"/>
          <w:rFonts w:ascii="Segoe UI" w:eastAsiaTheme="majorEastAsia" w:hAnsi="Segoe UI" w:cs="Segoe UI"/>
          <w:color w:val="0F1115"/>
        </w:rPr>
        <w:t>:</w:t>
      </w:r>
      <w:r>
        <w:rPr>
          <w:rFonts w:ascii="Segoe UI" w:hAnsi="Segoe UI" w:cs="Segoe UI"/>
          <w:color w:val="0F1115"/>
        </w:rPr>
        <w:t> </w:t>
      </w:r>
      <w:r>
        <w:rPr>
          <w:rFonts w:ascii="Segoe UI" w:hAnsi="Segoe UI" w:cs="Segoe UI"/>
          <w:color w:val="0F1115"/>
          <w:rtl/>
        </w:rPr>
        <w:t>يتم تشغيل الخدمة عند بدء التطبيق. إذا تم إيقافها بواسطة النظام، يتم إعادة تشغيلها تلقائيًا</w:t>
      </w:r>
      <w:r>
        <w:rPr>
          <w:rFonts w:ascii="Segoe UI" w:hAnsi="Segoe UI" w:cs="Segoe UI"/>
          <w:color w:val="0F1115"/>
        </w:rPr>
        <w:t>.</w:t>
      </w:r>
    </w:p>
    <w:p w14:paraId="2D57C1E9" w14:textId="77777777" w:rsidR="00A76EB2" w:rsidRDefault="00A76EB2" w:rsidP="00A76EB2">
      <w:pPr>
        <w:pStyle w:val="31"/>
        <w:shd w:val="clear" w:color="auto" w:fill="FFFFFF"/>
        <w:spacing w:before="480" w:after="240" w:line="450" w:lineRule="atLeast"/>
        <w:rPr>
          <w:rFonts w:ascii="Segoe UI" w:hAnsi="Segoe UI" w:cs="Segoe UI"/>
          <w:color w:val="0F1115"/>
          <w:sz w:val="30"/>
          <w:szCs w:val="30"/>
        </w:rPr>
      </w:pPr>
      <w:r>
        <w:rPr>
          <w:rFonts w:ascii="Segoe UI" w:hAnsi="Segoe UI" w:cs="Segoe UI"/>
          <w:color w:val="0F1115"/>
          <w:sz w:val="30"/>
          <w:szCs w:val="30"/>
        </w:rPr>
        <w:lastRenderedPageBreak/>
        <w:t xml:space="preserve">12.4.2 </w:t>
      </w:r>
      <w:r>
        <w:rPr>
          <w:rFonts w:ascii="Segoe UI" w:hAnsi="Segoe UI" w:cs="Segoe UI"/>
          <w:color w:val="0F1115"/>
          <w:sz w:val="30"/>
          <w:szCs w:val="30"/>
          <w:rtl/>
        </w:rPr>
        <w:t>جدولة المهام الذكية</w:t>
      </w:r>
      <w:r>
        <w:rPr>
          <w:rFonts w:ascii="Segoe UI" w:hAnsi="Segoe UI" w:cs="Segoe UI"/>
          <w:color w:val="0F1115"/>
          <w:sz w:val="30"/>
          <w:szCs w:val="30"/>
        </w:rPr>
        <w:t xml:space="preserve"> (</w:t>
      </w:r>
      <w:proofErr w:type="spellStart"/>
      <w:r>
        <w:rPr>
          <w:rFonts w:ascii="Segoe UI" w:hAnsi="Segoe UI" w:cs="Segoe UI"/>
          <w:color w:val="0F1115"/>
          <w:sz w:val="30"/>
          <w:szCs w:val="30"/>
        </w:rPr>
        <w:t>WorkManager</w:t>
      </w:r>
      <w:proofErr w:type="spellEnd"/>
      <w:r>
        <w:rPr>
          <w:rFonts w:ascii="Segoe UI" w:hAnsi="Segoe UI" w:cs="Segoe UI"/>
          <w:color w:val="0F1115"/>
          <w:sz w:val="30"/>
          <w:szCs w:val="30"/>
        </w:rPr>
        <w:t>)</w:t>
      </w:r>
    </w:p>
    <w:p w14:paraId="1AB6E469" w14:textId="77777777" w:rsidR="00A76EB2" w:rsidRDefault="00A76EB2" w:rsidP="00A76EB2">
      <w:pPr>
        <w:shd w:val="clear" w:color="auto" w:fill="FFFFFF"/>
        <w:spacing w:before="240" w:beforeAutospacing="0" w:after="240" w:afterAutospacing="0"/>
        <w:rPr>
          <w:rFonts w:ascii="Segoe UI" w:hAnsi="Segoe UI" w:cs="Segoe UI"/>
          <w:color w:val="0F1115"/>
        </w:rPr>
      </w:pPr>
      <w:r>
        <w:rPr>
          <w:rFonts w:ascii="Segoe UI" w:hAnsi="Segoe UI" w:cs="Segoe UI"/>
          <w:color w:val="0F1115"/>
          <w:rtl/>
        </w:rPr>
        <w:t>نستخدم </w:t>
      </w:r>
      <w:proofErr w:type="spellStart"/>
      <w:r>
        <w:rPr>
          <w:rStyle w:val="HTMLCode"/>
          <w:rFonts w:ascii="Consolas" w:eastAsiaTheme="majorEastAsia" w:hAnsi="Consolas"/>
          <w:color w:val="0F1115"/>
          <w:sz w:val="21"/>
          <w:szCs w:val="21"/>
          <w:shd w:val="clear" w:color="auto" w:fill="EBEEF2"/>
        </w:rPr>
        <w:t>WorkManager</w:t>
      </w:r>
      <w:proofErr w:type="spellEnd"/>
      <w:r>
        <w:rPr>
          <w:rFonts w:ascii="Segoe UI" w:hAnsi="Segoe UI" w:cs="Segoe UI"/>
          <w:color w:val="0F1115"/>
        </w:rPr>
        <w:t> </w:t>
      </w:r>
      <w:r>
        <w:rPr>
          <w:rFonts w:ascii="Segoe UI" w:hAnsi="Segoe UI" w:cs="Segoe UI"/>
          <w:color w:val="0F1115"/>
          <w:rtl/>
        </w:rPr>
        <w:t xml:space="preserve">لجدولة الفحوصات الدورية (مثل فحص التطبيقات كل 12 ساعة) </w:t>
      </w:r>
      <w:proofErr w:type="gramStart"/>
      <w:r>
        <w:rPr>
          <w:rFonts w:ascii="Segoe UI" w:hAnsi="Segoe UI" w:cs="Segoe UI"/>
          <w:color w:val="0F1115"/>
          <w:rtl/>
        </w:rPr>
        <w:t>و مهام</w:t>
      </w:r>
      <w:proofErr w:type="gramEnd"/>
      <w:r>
        <w:rPr>
          <w:rFonts w:ascii="Segoe UI" w:hAnsi="Segoe UI" w:cs="Segoe UI"/>
          <w:color w:val="0F1115"/>
          <w:rtl/>
        </w:rPr>
        <w:t xml:space="preserve"> تنظيف قاعدة البيانات (حذف السجلات القديمة)</w:t>
      </w:r>
      <w:r>
        <w:rPr>
          <w:rFonts w:ascii="Segoe UI" w:hAnsi="Segoe UI" w:cs="Segoe UI"/>
          <w:color w:val="0F1115"/>
        </w:rPr>
        <w:t>.</w:t>
      </w:r>
    </w:p>
    <w:p w14:paraId="75653EAC" w14:textId="77777777" w:rsidR="00A76EB2" w:rsidRDefault="00A76EB2" w:rsidP="00A76EB2">
      <w:pPr>
        <w:numPr>
          <w:ilvl w:val="0"/>
          <w:numId w:val="70"/>
        </w:numPr>
        <w:shd w:val="clear" w:color="auto" w:fill="FFFFFF"/>
        <w:spacing w:before="0" w:beforeAutospacing="0" w:after="0" w:afterAutospacing="0"/>
        <w:rPr>
          <w:rFonts w:ascii="Segoe UI" w:hAnsi="Segoe UI" w:cs="Segoe UI"/>
          <w:color w:val="0F1115"/>
        </w:rPr>
      </w:pPr>
      <w:r>
        <w:rPr>
          <w:rStyle w:val="af1"/>
          <w:rFonts w:ascii="Segoe UI" w:eastAsiaTheme="majorEastAsia" w:hAnsi="Segoe UI" w:cs="Segoe UI"/>
          <w:color w:val="0F1115"/>
          <w:rtl/>
        </w:rPr>
        <w:t>لماذا</w:t>
      </w:r>
      <w:r>
        <w:rPr>
          <w:rStyle w:val="af1"/>
          <w:rFonts w:ascii="Segoe UI" w:eastAsiaTheme="majorEastAsia" w:hAnsi="Segoe UI" w:cs="Segoe UI"/>
          <w:color w:val="0F1115"/>
        </w:rPr>
        <w:t xml:space="preserve"> </w:t>
      </w:r>
      <w:proofErr w:type="spellStart"/>
      <w:r>
        <w:rPr>
          <w:rStyle w:val="af1"/>
          <w:rFonts w:ascii="Segoe UI" w:eastAsiaTheme="majorEastAsia" w:hAnsi="Segoe UI" w:cs="Segoe UI"/>
          <w:color w:val="0F1115"/>
        </w:rPr>
        <w:t>WorkManager</w:t>
      </w:r>
      <w:proofErr w:type="spellEnd"/>
      <w:r>
        <w:rPr>
          <w:rStyle w:val="af1"/>
          <w:rFonts w:ascii="Segoe UI" w:eastAsiaTheme="majorEastAsia" w:hAnsi="Segoe UI" w:cs="Segoe UI"/>
          <w:color w:val="0F1115"/>
          <w:rtl/>
        </w:rPr>
        <w:t>؟</w:t>
      </w:r>
      <w:r>
        <w:rPr>
          <w:rFonts w:ascii="Segoe UI" w:hAnsi="Segoe UI" w:cs="Segoe UI"/>
          <w:color w:val="0F1115"/>
          <w:rtl/>
        </w:rPr>
        <w:t> لأنه يضم ميزات مراعاة البطارية</w:t>
      </w:r>
      <w:r>
        <w:rPr>
          <w:rFonts w:ascii="Segoe UI" w:hAnsi="Segoe UI" w:cs="Segoe UI"/>
          <w:color w:val="0F1115"/>
        </w:rPr>
        <w:t xml:space="preserve"> (Battery-aware). </w:t>
      </w:r>
      <w:r>
        <w:rPr>
          <w:rFonts w:ascii="Segoe UI" w:hAnsi="Segoe UI" w:cs="Segoe UI"/>
          <w:color w:val="0F1115"/>
          <w:rtl/>
        </w:rPr>
        <w:t>يعمل مع نظام أندرويد لجدولة المهام في أفضل وقت ممكن (مثلاً، عند اتصال الجهاز بالشاحن، أو عندما يكون المعالج خاملاً)، مما يمنع استنزاف البطارية</w:t>
      </w:r>
      <w:r>
        <w:rPr>
          <w:rFonts w:ascii="Segoe UI" w:hAnsi="Segoe UI" w:cs="Segoe UI"/>
          <w:color w:val="0F1115"/>
        </w:rPr>
        <w:t>.</w:t>
      </w:r>
    </w:p>
    <w:p w14:paraId="482244F8" w14:textId="77777777" w:rsidR="00A76EB2" w:rsidRDefault="00A76EB2" w:rsidP="00A76EB2">
      <w:pPr>
        <w:numPr>
          <w:ilvl w:val="0"/>
          <w:numId w:val="70"/>
        </w:numPr>
        <w:shd w:val="clear" w:color="auto" w:fill="FFFFFF"/>
        <w:spacing w:before="0" w:beforeAutospacing="0" w:after="0" w:afterAutospacing="0"/>
        <w:rPr>
          <w:rFonts w:ascii="Segoe UI" w:hAnsi="Segoe UI" w:cs="Segoe UI"/>
          <w:color w:val="0F1115"/>
        </w:rPr>
      </w:pPr>
      <w:r>
        <w:rPr>
          <w:rStyle w:val="af1"/>
          <w:rFonts w:ascii="Segoe UI" w:eastAsiaTheme="majorEastAsia" w:hAnsi="Segoe UI" w:cs="Segoe UI"/>
          <w:color w:val="0F1115"/>
          <w:rtl/>
        </w:rPr>
        <w:t>التنفيذ</w:t>
      </w:r>
      <w:r>
        <w:rPr>
          <w:rStyle w:val="af1"/>
          <w:rFonts w:ascii="Segoe UI" w:eastAsiaTheme="majorEastAsia" w:hAnsi="Segoe UI" w:cs="Segoe UI"/>
          <w:color w:val="0F1115"/>
        </w:rPr>
        <w:t>:</w:t>
      </w:r>
      <w:r>
        <w:rPr>
          <w:rFonts w:ascii="Segoe UI" w:hAnsi="Segoe UI" w:cs="Segoe UI"/>
          <w:color w:val="0F1115"/>
        </w:rPr>
        <w:t> </w:t>
      </w:r>
      <w:r>
        <w:rPr>
          <w:rFonts w:ascii="Segoe UI" w:hAnsi="Segoe UI" w:cs="Segoe UI"/>
          <w:color w:val="0F1115"/>
          <w:rtl/>
        </w:rPr>
        <w:t>نقوم بإنشاء </w:t>
      </w:r>
      <w:r>
        <w:rPr>
          <w:rStyle w:val="HTMLCode"/>
          <w:rFonts w:ascii="Consolas" w:eastAsiaTheme="majorEastAsia" w:hAnsi="Consolas"/>
          <w:color w:val="0F1115"/>
          <w:sz w:val="21"/>
          <w:szCs w:val="21"/>
          <w:shd w:val="clear" w:color="auto" w:fill="EBEEF2"/>
        </w:rPr>
        <w:t>Worker</w:t>
      </w:r>
      <w:r>
        <w:rPr>
          <w:rFonts w:ascii="Segoe UI" w:hAnsi="Segoe UI" w:cs="Segoe UI"/>
          <w:color w:val="0F1115"/>
        </w:rPr>
        <w:t> (</w:t>
      </w:r>
      <w:r>
        <w:rPr>
          <w:rFonts w:ascii="Segoe UI" w:hAnsi="Segoe UI" w:cs="Segoe UI"/>
          <w:color w:val="0F1115"/>
          <w:rtl/>
        </w:rPr>
        <w:t>مثل </w:t>
      </w:r>
      <w:proofErr w:type="spellStart"/>
      <w:r>
        <w:rPr>
          <w:rStyle w:val="HTMLCode"/>
          <w:rFonts w:ascii="Consolas" w:eastAsiaTheme="majorEastAsia" w:hAnsi="Consolas"/>
          <w:color w:val="0F1115"/>
          <w:sz w:val="21"/>
          <w:szCs w:val="21"/>
          <w:shd w:val="clear" w:color="auto" w:fill="EBEEF2"/>
        </w:rPr>
        <w:t>CleanupWorker</w:t>
      </w:r>
      <w:proofErr w:type="spellEnd"/>
      <w:r>
        <w:rPr>
          <w:rFonts w:ascii="Segoe UI" w:hAnsi="Segoe UI" w:cs="Segoe UI"/>
          <w:color w:val="0F1115"/>
        </w:rPr>
        <w:t xml:space="preserve">) </w:t>
      </w:r>
      <w:r>
        <w:rPr>
          <w:rFonts w:ascii="Segoe UI" w:hAnsi="Segoe UI" w:cs="Segoe UI"/>
          <w:color w:val="0F1115"/>
          <w:rtl/>
        </w:rPr>
        <w:t>ونقوم بجدولته باستخدام </w:t>
      </w:r>
      <w:proofErr w:type="spellStart"/>
      <w:r>
        <w:rPr>
          <w:rStyle w:val="HTMLCode"/>
          <w:rFonts w:ascii="Consolas" w:eastAsiaTheme="majorEastAsia" w:hAnsi="Consolas"/>
          <w:color w:val="0F1115"/>
          <w:sz w:val="21"/>
          <w:szCs w:val="21"/>
          <w:shd w:val="clear" w:color="auto" w:fill="EBEEF2"/>
        </w:rPr>
        <w:t>PeriodicWorkRequestBuilder</w:t>
      </w:r>
      <w:proofErr w:type="spellEnd"/>
      <w:r>
        <w:rPr>
          <w:rFonts w:ascii="Segoe UI" w:hAnsi="Segoe UI" w:cs="Segoe UI"/>
          <w:color w:val="0F1115"/>
        </w:rPr>
        <w:t> </w:t>
      </w:r>
      <w:r>
        <w:rPr>
          <w:rFonts w:ascii="Segoe UI" w:hAnsi="Segoe UI" w:cs="Segoe UI"/>
          <w:color w:val="0F1115"/>
          <w:rtl/>
        </w:rPr>
        <w:t>مع تأخير زمني مناسب (مثل 12 ساعة). يتم تشغيله حتى لو كان التطبيق في الخلفية</w:t>
      </w:r>
      <w:r>
        <w:rPr>
          <w:rFonts w:ascii="Segoe UI" w:hAnsi="Segoe UI" w:cs="Segoe UI"/>
          <w:color w:val="0F1115"/>
        </w:rPr>
        <w:t>.</w:t>
      </w:r>
    </w:p>
    <w:p w14:paraId="65BCBAEE" w14:textId="77777777" w:rsidR="00A76EB2" w:rsidRDefault="00A76EB2" w:rsidP="00A76EB2">
      <w:pPr>
        <w:pStyle w:val="31"/>
        <w:shd w:val="clear" w:color="auto" w:fill="FFFFFF"/>
        <w:spacing w:before="480" w:after="240" w:line="450" w:lineRule="atLeast"/>
        <w:rPr>
          <w:rFonts w:ascii="Segoe UI" w:hAnsi="Segoe UI" w:cs="Segoe UI"/>
          <w:color w:val="0F1115"/>
          <w:sz w:val="30"/>
          <w:szCs w:val="30"/>
        </w:rPr>
      </w:pPr>
      <w:r>
        <w:rPr>
          <w:rFonts w:ascii="Segoe UI" w:hAnsi="Segoe UI" w:cs="Segoe UI"/>
          <w:color w:val="0F1115"/>
          <w:sz w:val="30"/>
          <w:szCs w:val="30"/>
        </w:rPr>
        <w:t xml:space="preserve">12.4.3 </w:t>
      </w:r>
      <w:r>
        <w:rPr>
          <w:rFonts w:ascii="Segoe UI" w:hAnsi="Segoe UI" w:cs="Segoe UI"/>
          <w:color w:val="0F1115"/>
          <w:sz w:val="30"/>
          <w:szCs w:val="30"/>
          <w:rtl/>
        </w:rPr>
        <w:t>إضافة: تحسين الأداء مع</w:t>
      </w:r>
      <w:r>
        <w:rPr>
          <w:rFonts w:ascii="Segoe UI" w:hAnsi="Segoe UI" w:cs="Segoe UI"/>
          <w:color w:val="0F1115"/>
          <w:sz w:val="30"/>
          <w:szCs w:val="30"/>
        </w:rPr>
        <w:t xml:space="preserve"> Doze Mode</w:t>
      </w:r>
    </w:p>
    <w:p w14:paraId="145C1853" w14:textId="77777777" w:rsidR="00A76EB2" w:rsidRDefault="00A76EB2" w:rsidP="00A76EB2">
      <w:pPr>
        <w:shd w:val="clear" w:color="auto" w:fill="FFFFFF"/>
        <w:spacing w:before="240" w:beforeAutospacing="0" w:after="240" w:afterAutospacing="0"/>
        <w:rPr>
          <w:rFonts w:ascii="Segoe UI" w:hAnsi="Segoe UI" w:cs="Segoe UI"/>
          <w:color w:val="0F1115"/>
        </w:rPr>
      </w:pPr>
      <w:r>
        <w:rPr>
          <w:rFonts w:ascii="Segoe UI" w:hAnsi="Segoe UI" w:cs="Segoe UI"/>
          <w:color w:val="0F1115"/>
          <w:rtl/>
        </w:rPr>
        <w:t>في أندرويد الحديث</w:t>
      </w:r>
      <w:r>
        <w:rPr>
          <w:rFonts w:ascii="Segoe UI" w:hAnsi="Segoe UI" w:cs="Segoe UI"/>
          <w:color w:val="0F1115"/>
        </w:rPr>
        <w:t xml:space="preserve"> (Android 6+)</w:t>
      </w:r>
      <w:r>
        <w:rPr>
          <w:rFonts w:ascii="Segoe UI" w:hAnsi="Segoe UI" w:cs="Segoe UI"/>
          <w:color w:val="0F1115"/>
          <w:rtl/>
        </w:rPr>
        <w:t>، يدخل الجهاز في وضع "توفير الطاقة</w:t>
      </w:r>
      <w:r>
        <w:rPr>
          <w:rFonts w:ascii="Segoe UI" w:hAnsi="Segoe UI" w:cs="Segoe UI"/>
          <w:color w:val="0F1115"/>
        </w:rPr>
        <w:t xml:space="preserve">" (Doze Mode) </w:t>
      </w:r>
      <w:r>
        <w:rPr>
          <w:rFonts w:ascii="Segoe UI" w:hAnsi="Segoe UI" w:cs="Segoe UI"/>
          <w:color w:val="0F1115"/>
          <w:rtl/>
        </w:rPr>
        <w:t>عند عدم استخدامه. لمنع </w:t>
      </w:r>
      <w:proofErr w:type="spellStart"/>
      <w:r>
        <w:rPr>
          <w:rStyle w:val="HTMLCode"/>
          <w:rFonts w:ascii="Consolas" w:eastAsiaTheme="majorEastAsia" w:hAnsi="Consolas"/>
          <w:color w:val="0F1115"/>
          <w:sz w:val="21"/>
          <w:szCs w:val="21"/>
          <w:shd w:val="clear" w:color="auto" w:fill="EBEEF2"/>
        </w:rPr>
        <w:t>WorkManager</w:t>
      </w:r>
      <w:proofErr w:type="spellEnd"/>
      <w:r>
        <w:rPr>
          <w:rFonts w:ascii="Segoe UI" w:hAnsi="Segoe UI" w:cs="Segoe UI"/>
          <w:color w:val="0F1115"/>
        </w:rPr>
        <w:t> </w:t>
      </w:r>
      <w:r>
        <w:rPr>
          <w:rFonts w:ascii="Segoe UI" w:hAnsi="Segoe UI" w:cs="Segoe UI"/>
          <w:color w:val="0F1115"/>
          <w:rtl/>
        </w:rPr>
        <w:t>من التأثر، نقوم بتعيين </w:t>
      </w:r>
      <w:proofErr w:type="spellStart"/>
      <w:r>
        <w:rPr>
          <w:rStyle w:val="HTMLCode"/>
          <w:rFonts w:ascii="Consolas" w:eastAsiaTheme="majorEastAsia" w:hAnsi="Consolas"/>
          <w:color w:val="0F1115"/>
          <w:sz w:val="21"/>
          <w:szCs w:val="21"/>
          <w:shd w:val="clear" w:color="auto" w:fill="EBEEF2"/>
        </w:rPr>
        <w:t>setExpedited</w:t>
      </w:r>
      <w:proofErr w:type="spellEnd"/>
      <w:r>
        <w:rPr>
          <w:rFonts w:ascii="Segoe UI" w:hAnsi="Segoe UI" w:cs="Segoe UI"/>
          <w:color w:val="0F1115"/>
        </w:rPr>
        <w:t> </w:t>
      </w:r>
      <w:r>
        <w:rPr>
          <w:rFonts w:ascii="Segoe UI" w:hAnsi="Segoe UI" w:cs="Segoe UI"/>
          <w:color w:val="0F1115"/>
          <w:rtl/>
        </w:rPr>
        <w:t>لجعل المهمة سريعة وأولوية عالية عند الحاجة، أو نقوم بتأجيل المهام غير الحساسة للوقت</w:t>
      </w:r>
      <w:r>
        <w:rPr>
          <w:rFonts w:ascii="Segoe UI" w:hAnsi="Segoe UI" w:cs="Segoe UI"/>
          <w:color w:val="0F1115"/>
        </w:rPr>
        <w:t>.</w:t>
      </w:r>
    </w:p>
    <w:p w14:paraId="2C1DF627" w14:textId="77777777" w:rsidR="00A76EB2" w:rsidRDefault="00A76EB2" w:rsidP="00A76EB2">
      <w:pPr>
        <w:spacing w:before="480" w:after="480"/>
        <w:rPr>
          <w:rFonts w:ascii="Segoe UI" w:hAnsi="Segoe UI" w:cs="Segoe UI"/>
        </w:rPr>
      </w:pPr>
      <w:r>
        <w:pict w14:anchorId="3A5E697F">
          <v:rect id="_x0000_i1148" style="width:0;height:.75pt" o:hralign="center" o:hrstd="t" o:hr="t" fillcolor="#a0a0a0" stroked="f"/>
        </w:pict>
      </w:r>
    </w:p>
    <w:p w14:paraId="14791362" w14:textId="77777777" w:rsidR="00A76EB2" w:rsidRDefault="00A76EB2" w:rsidP="00A76EB2">
      <w:pPr>
        <w:pStyle w:val="21"/>
        <w:shd w:val="clear" w:color="auto" w:fill="FFFFFF"/>
        <w:spacing w:before="480" w:after="240" w:line="480" w:lineRule="atLeast"/>
        <w:rPr>
          <w:rFonts w:ascii="Segoe UI" w:hAnsi="Segoe UI" w:cs="Segoe UI"/>
          <w:color w:val="0F1115"/>
          <w:sz w:val="33"/>
          <w:szCs w:val="33"/>
        </w:rPr>
      </w:pPr>
      <w:r>
        <w:rPr>
          <w:rFonts w:ascii="Segoe UI" w:hAnsi="Segoe UI" w:cs="Segoe UI"/>
          <w:color w:val="0F1115"/>
          <w:sz w:val="33"/>
          <w:szCs w:val="33"/>
        </w:rPr>
        <w:t xml:space="preserve">12.5 </w:t>
      </w:r>
      <w:r>
        <w:rPr>
          <w:rFonts w:ascii="Segoe UI" w:hAnsi="Segoe UI" w:cs="Segoe UI"/>
          <w:color w:val="0F1115"/>
          <w:sz w:val="33"/>
          <w:szCs w:val="33"/>
          <w:rtl/>
        </w:rPr>
        <w:t>إدارة التبعيات والمكتبات</w:t>
      </w:r>
      <w:r>
        <w:rPr>
          <w:rFonts w:ascii="Segoe UI" w:hAnsi="Segoe UI" w:cs="Segoe UI"/>
          <w:color w:val="0F1115"/>
          <w:sz w:val="33"/>
          <w:szCs w:val="33"/>
        </w:rPr>
        <w:t xml:space="preserve"> (Dependency Management)</w:t>
      </w:r>
    </w:p>
    <w:p w14:paraId="03E94895" w14:textId="77777777" w:rsidR="00A76EB2" w:rsidRDefault="00A76EB2" w:rsidP="00A76EB2">
      <w:pPr>
        <w:shd w:val="clear" w:color="auto" w:fill="FFFFFF"/>
        <w:spacing w:before="240" w:beforeAutospacing="0" w:after="240" w:afterAutospacing="0"/>
        <w:rPr>
          <w:rFonts w:ascii="Segoe UI" w:hAnsi="Segoe UI" w:cs="Segoe UI"/>
          <w:color w:val="0F1115"/>
        </w:rPr>
      </w:pPr>
      <w:r>
        <w:rPr>
          <w:rStyle w:val="af2"/>
          <w:rFonts w:ascii="Segoe UI" w:hAnsi="Segoe UI" w:cs="Segoe UI"/>
          <w:color w:val="0F1115"/>
        </w:rPr>
        <w:t>(</w:t>
      </w:r>
      <w:r>
        <w:rPr>
          <w:rStyle w:val="af2"/>
          <w:rFonts w:ascii="Segoe UI" w:hAnsi="Segoe UI" w:cs="Segoe UI"/>
          <w:color w:val="0F1115"/>
          <w:rtl/>
        </w:rPr>
        <w:t>قسم مضافة لتعزيز الجودة الهندسية</w:t>
      </w:r>
      <w:r>
        <w:rPr>
          <w:rStyle w:val="af2"/>
          <w:rFonts w:ascii="Segoe UI" w:hAnsi="Segoe UI" w:cs="Segoe UI"/>
          <w:color w:val="0F1115"/>
        </w:rPr>
        <w:t>)</w:t>
      </w:r>
    </w:p>
    <w:p w14:paraId="27923587" w14:textId="77777777" w:rsidR="00A76EB2" w:rsidRDefault="00A76EB2" w:rsidP="00A76EB2">
      <w:pPr>
        <w:shd w:val="clear" w:color="auto" w:fill="FFFFFF"/>
        <w:spacing w:before="240" w:beforeAutospacing="0" w:after="240" w:afterAutospacing="0"/>
        <w:rPr>
          <w:rFonts w:ascii="Segoe UI" w:hAnsi="Segoe UI" w:cs="Segoe UI"/>
          <w:color w:val="0F1115"/>
        </w:rPr>
      </w:pPr>
      <w:r>
        <w:rPr>
          <w:rFonts w:ascii="Segoe UI" w:hAnsi="Segoe UI" w:cs="Segoe UI"/>
          <w:color w:val="0F1115"/>
          <w:rtl/>
        </w:rPr>
        <w:t>لإدارة العدد الكبير من المكتبات المستخدمة</w:t>
      </w:r>
      <w:r>
        <w:rPr>
          <w:rFonts w:ascii="Segoe UI" w:hAnsi="Segoe UI" w:cs="Segoe UI"/>
          <w:color w:val="0F1115"/>
        </w:rPr>
        <w:t xml:space="preserve"> (Room, Hilt, Compose, ONNX Runtime, Coroutines, JUnit)</w:t>
      </w:r>
      <w:r>
        <w:rPr>
          <w:rFonts w:ascii="Segoe UI" w:hAnsi="Segoe UI" w:cs="Segoe UI"/>
          <w:color w:val="0F1115"/>
          <w:rtl/>
        </w:rPr>
        <w:t>، نعتمد على </w:t>
      </w:r>
      <w:r>
        <w:rPr>
          <w:rStyle w:val="af1"/>
          <w:rFonts w:ascii="Segoe UI" w:eastAsiaTheme="majorEastAsia" w:hAnsi="Segoe UI" w:cs="Segoe UI"/>
          <w:color w:val="0F1115"/>
        </w:rPr>
        <w:t>Gradle Version Catalog</w:t>
      </w:r>
      <w:r>
        <w:rPr>
          <w:rFonts w:ascii="Segoe UI" w:hAnsi="Segoe UI" w:cs="Segoe UI"/>
          <w:color w:val="0F1115"/>
        </w:rPr>
        <w:t> </w:t>
      </w:r>
      <w:r>
        <w:rPr>
          <w:rFonts w:ascii="Segoe UI" w:hAnsi="Segoe UI" w:cs="Segoe UI"/>
          <w:color w:val="0F1115"/>
          <w:rtl/>
        </w:rPr>
        <w:t>(مخزن الإصدارات) الموجود في </w:t>
      </w:r>
      <w:proofErr w:type="spellStart"/>
      <w:proofErr w:type="gramStart"/>
      <w:r>
        <w:rPr>
          <w:rStyle w:val="HTMLCode"/>
          <w:rFonts w:ascii="Consolas" w:eastAsiaTheme="majorEastAsia" w:hAnsi="Consolas"/>
          <w:color w:val="0F1115"/>
          <w:sz w:val="21"/>
          <w:szCs w:val="21"/>
          <w:shd w:val="clear" w:color="auto" w:fill="EBEEF2"/>
        </w:rPr>
        <w:t>libs.versions</w:t>
      </w:r>
      <w:proofErr w:type="gramEnd"/>
      <w:r>
        <w:rPr>
          <w:rStyle w:val="HTMLCode"/>
          <w:rFonts w:ascii="Consolas" w:eastAsiaTheme="majorEastAsia" w:hAnsi="Consolas"/>
          <w:color w:val="0F1115"/>
          <w:sz w:val="21"/>
          <w:szCs w:val="21"/>
          <w:shd w:val="clear" w:color="auto" w:fill="EBEEF2"/>
        </w:rPr>
        <w:t>.toml</w:t>
      </w:r>
      <w:proofErr w:type="spellEnd"/>
      <w:r>
        <w:rPr>
          <w:rFonts w:ascii="Segoe UI" w:hAnsi="Segoe UI" w:cs="Segoe UI"/>
          <w:color w:val="0F1115"/>
        </w:rPr>
        <w:t>.</w:t>
      </w:r>
    </w:p>
    <w:p w14:paraId="2F1C34C4" w14:textId="77777777" w:rsidR="00A76EB2" w:rsidRDefault="00A76EB2" w:rsidP="00A76EB2">
      <w:pPr>
        <w:numPr>
          <w:ilvl w:val="0"/>
          <w:numId w:val="71"/>
        </w:numPr>
        <w:shd w:val="clear" w:color="auto" w:fill="FFFFFF"/>
        <w:spacing w:before="0" w:beforeAutospacing="0" w:after="0" w:afterAutospacing="0"/>
        <w:rPr>
          <w:rFonts w:ascii="Segoe UI" w:hAnsi="Segoe UI" w:cs="Segoe UI"/>
          <w:color w:val="0F1115"/>
        </w:rPr>
      </w:pPr>
      <w:r>
        <w:rPr>
          <w:rStyle w:val="af1"/>
          <w:rFonts w:ascii="Segoe UI" w:eastAsiaTheme="majorEastAsia" w:hAnsi="Segoe UI" w:cs="Segoe UI"/>
          <w:color w:val="0F1115"/>
          <w:rtl/>
        </w:rPr>
        <w:t>الآلية</w:t>
      </w:r>
      <w:r>
        <w:rPr>
          <w:rStyle w:val="af1"/>
          <w:rFonts w:ascii="Segoe UI" w:eastAsiaTheme="majorEastAsia" w:hAnsi="Segoe UI" w:cs="Segoe UI"/>
          <w:color w:val="0F1115"/>
        </w:rPr>
        <w:t>:</w:t>
      </w:r>
      <w:r>
        <w:rPr>
          <w:rFonts w:ascii="Segoe UI" w:hAnsi="Segoe UI" w:cs="Segoe UI"/>
          <w:color w:val="0F1115"/>
        </w:rPr>
        <w:t> </w:t>
      </w:r>
      <w:r>
        <w:rPr>
          <w:rFonts w:ascii="Segoe UI" w:hAnsi="Segoe UI" w:cs="Segoe UI"/>
          <w:color w:val="0F1115"/>
          <w:rtl/>
        </w:rPr>
        <w:t>يتم تعريف كل مكتبة (مثل </w:t>
      </w:r>
      <w:proofErr w:type="spellStart"/>
      <w:r>
        <w:rPr>
          <w:rStyle w:val="HTMLCode"/>
          <w:rFonts w:ascii="Consolas" w:eastAsiaTheme="majorEastAsia" w:hAnsi="Consolas"/>
          <w:color w:val="0F1115"/>
          <w:sz w:val="21"/>
          <w:szCs w:val="21"/>
          <w:shd w:val="clear" w:color="auto" w:fill="EBEEF2"/>
        </w:rPr>
        <w:t>androidx</w:t>
      </w:r>
      <w:proofErr w:type="spellEnd"/>
      <w:r>
        <w:rPr>
          <w:rStyle w:val="HTMLCode"/>
          <w:rFonts w:ascii="Consolas" w:eastAsiaTheme="majorEastAsia" w:hAnsi="Consolas"/>
          <w:color w:val="0F1115"/>
          <w:sz w:val="21"/>
          <w:szCs w:val="21"/>
          <w:shd w:val="clear" w:color="auto" w:fill="EBEEF2"/>
        </w:rPr>
        <w:t>-room</w:t>
      </w:r>
      <w:r>
        <w:rPr>
          <w:rFonts w:ascii="Segoe UI" w:hAnsi="Segoe UI" w:cs="Segoe UI"/>
          <w:color w:val="0F1115"/>
        </w:rPr>
        <w:t xml:space="preserve">) </w:t>
      </w:r>
      <w:r>
        <w:rPr>
          <w:rFonts w:ascii="Segoe UI" w:hAnsi="Segoe UI" w:cs="Segoe UI"/>
          <w:color w:val="0F1115"/>
          <w:rtl/>
        </w:rPr>
        <w:t>في ملف واحد. بدلاً من كتابة </w:t>
      </w:r>
      <w:proofErr w:type="gramStart"/>
      <w:r>
        <w:rPr>
          <w:rStyle w:val="HTMLCode"/>
          <w:rFonts w:ascii="Consolas" w:eastAsiaTheme="majorEastAsia" w:hAnsi="Consolas"/>
          <w:color w:val="0F1115"/>
          <w:sz w:val="21"/>
          <w:szCs w:val="21"/>
          <w:shd w:val="clear" w:color="auto" w:fill="EBEEF2"/>
        </w:rPr>
        <w:t>androidx.room</w:t>
      </w:r>
      <w:proofErr w:type="gramEnd"/>
      <w:r>
        <w:rPr>
          <w:rStyle w:val="HTMLCode"/>
          <w:rFonts w:ascii="Consolas" w:eastAsiaTheme="majorEastAsia" w:hAnsi="Consolas"/>
          <w:color w:val="0F1115"/>
          <w:sz w:val="21"/>
          <w:szCs w:val="21"/>
          <w:shd w:val="clear" w:color="auto" w:fill="EBEEF2"/>
        </w:rPr>
        <w:t>:room-runtime:2.6.0</w:t>
      </w:r>
      <w:r>
        <w:rPr>
          <w:rFonts w:ascii="Segoe UI" w:hAnsi="Segoe UI" w:cs="Segoe UI"/>
          <w:color w:val="0F1115"/>
        </w:rPr>
        <w:t> </w:t>
      </w:r>
      <w:r>
        <w:rPr>
          <w:rFonts w:ascii="Segoe UI" w:hAnsi="Segoe UI" w:cs="Segoe UI"/>
          <w:color w:val="0F1115"/>
          <w:rtl/>
        </w:rPr>
        <w:t>في كل ملف </w:t>
      </w:r>
      <w:proofErr w:type="spellStart"/>
      <w:r>
        <w:rPr>
          <w:rStyle w:val="HTMLCode"/>
          <w:rFonts w:ascii="Consolas" w:eastAsiaTheme="majorEastAsia" w:hAnsi="Consolas"/>
          <w:color w:val="0F1115"/>
          <w:sz w:val="21"/>
          <w:szCs w:val="21"/>
          <w:shd w:val="clear" w:color="auto" w:fill="EBEEF2"/>
        </w:rPr>
        <w:t>build.gradle</w:t>
      </w:r>
      <w:proofErr w:type="spellEnd"/>
      <w:r>
        <w:rPr>
          <w:rFonts w:ascii="Segoe UI" w:hAnsi="Segoe UI" w:cs="Segoe UI"/>
          <w:color w:val="0F1115"/>
          <w:rtl/>
        </w:rPr>
        <w:t>، نكتب </w:t>
      </w:r>
      <w:proofErr w:type="spellStart"/>
      <w:r>
        <w:rPr>
          <w:rStyle w:val="HTMLCode"/>
          <w:rFonts w:ascii="Consolas" w:eastAsiaTheme="majorEastAsia" w:hAnsi="Consolas"/>
          <w:color w:val="0F1115"/>
          <w:sz w:val="21"/>
          <w:szCs w:val="21"/>
          <w:shd w:val="clear" w:color="auto" w:fill="EBEEF2"/>
        </w:rPr>
        <w:t>libs.room.runtime</w:t>
      </w:r>
      <w:proofErr w:type="spellEnd"/>
      <w:r>
        <w:rPr>
          <w:rFonts w:ascii="Segoe UI" w:hAnsi="Segoe UI" w:cs="Segoe UI"/>
          <w:color w:val="0F1115"/>
        </w:rPr>
        <w:t xml:space="preserve">. </w:t>
      </w:r>
      <w:r>
        <w:rPr>
          <w:rFonts w:ascii="Segoe UI" w:hAnsi="Segoe UI" w:cs="Segoe UI"/>
          <w:color w:val="0F1115"/>
          <w:rtl/>
        </w:rPr>
        <w:t>هذا يجعل تحديث المكتبة في المشروع كله يتم بتغيير رقم إصدار واحد فقط في ملف </w:t>
      </w:r>
      <w:proofErr w:type="spellStart"/>
      <w:proofErr w:type="gramStart"/>
      <w:r>
        <w:rPr>
          <w:rStyle w:val="HTMLCode"/>
          <w:rFonts w:ascii="Consolas" w:eastAsiaTheme="majorEastAsia" w:hAnsi="Consolas"/>
          <w:color w:val="0F1115"/>
          <w:sz w:val="21"/>
          <w:szCs w:val="21"/>
          <w:shd w:val="clear" w:color="auto" w:fill="EBEEF2"/>
        </w:rPr>
        <w:t>libs.versions</w:t>
      </w:r>
      <w:proofErr w:type="gramEnd"/>
      <w:r>
        <w:rPr>
          <w:rStyle w:val="HTMLCode"/>
          <w:rFonts w:ascii="Consolas" w:eastAsiaTheme="majorEastAsia" w:hAnsi="Consolas"/>
          <w:color w:val="0F1115"/>
          <w:sz w:val="21"/>
          <w:szCs w:val="21"/>
          <w:shd w:val="clear" w:color="auto" w:fill="EBEEF2"/>
        </w:rPr>
        <w:t>.toml</w:t>
      </w:r>
      <w:proofErr w:type="spellEnd"/>
      <w:r>
        <w:rPr>
          <w:rFonts w:ascii="Segoe UI" w:hAnsi="Segoe UI" w:cs="Segoe UI"/>
          <w:color w:val="0F1115"/>
        </w:rPr>
        <w:t xml:space="preserve">. </w:t>
      </w:r>
      <w:r>
        <w:rPr>
          <w:rFonts w:ascii="Segoe UI" w:hAnsi="Segoe UI" w:cs="Segoe UI"/>
          <w:color w:val="0F1115"/>
          <w:rtl/>
        </w:rPr>
        <w:t>هذه الممارسة المعيارية تجعل المشروع قابلاً للصيانة على المدى الطويل</w:t>
      </w:r>
      <w:r>
        <w:rPr>
          <w:rFonts w:ascii="Segoe UI" w:hAnsi="Segoe UI" w:cs="Segoe UI"/>
          <w:color w:val="0F1115"/>
        </w:rPr>
        <w:t>.</w:t>
      </w:r>
    </w:p>
    <w:p w14:paraId="682109EF" w14:textId="77777777" w:rsidR="00A76EB2" w:rsidRDefault="00A76EB2" w:rsidP="00A76EB2">
      <w:pPr>
        <w:spacing w:before="480" w:after="480"/>
        <w:rPr>
          <w:rFonts w:ascii="Segoe UI" w:hAnsi="Segoe UI" w:cs="Segoe UI"/>
        </w:rPr>
      </w:pPr>
      <w:r>
        <w:pict w14:anchorId="5302046D">
          <v:rect id="_x0000_i1149" style="width:0;height:.75pt" o:hralign="center" o:hrstd="t" o:hr="t" fillcolor="#a0a0a0" stroked="f"/>
        </w:pict>
      </w:r>
    </w:p>
    <w:p w14:paraId="568701A5" w14:textId="77777777" w:rsidR="00A76EB2" w:rsidRDefault="00A76EB2" w:rsidP="00A76EB2">
      <w:pPr>
        <w:pStyle w:val="21"/>
        <w:shd w:val="clear" w:color="auto" w:fill="FFFFFF"/>
        <w:spacing w:before="480" w:after="240" w:line="480" w:lineRule="atLeast"/>
        <w:rPr>
          <w:rFonts w:ascii="Segoe UI" w:hAnsi="Segoe UI" w:cs="Segoe UI"/>
          <w:color w:val="0F1115"/>
          <w:sz w:val="33"/>
          <w:szCs w:val="33"/>
        </w:rPr>
      </w:pPr>
      <w:r>
        <w:rPr>
          <w:rFonts w:ascii="Segoe UI" w:hAnsi="Segoe UI" w:cs="Segoe UI"/>
          <w:color w:val="0F1115"/>
          <w:sz w:val="33"/>
          <w:szCs w:val="33"/>
        </w:rPr>
        <w:lastRenderedPageBreak/>
        <w:t xml:space="preserve">12.6 </w:t>
      </w:r>
      <w:r>
        <w:rPr>
          <w:rFonts w:ascii="Segoe UI" w:hAnsi="Segoe UI" w:cs="Segoe UI"/>
          <w:color w:val="0F1115"/>
          <w:sz w:val="33"/>
          <w:szCs w:val="33"/>
          <w:rtl/>
        </w:rPr>
        <w:t>استراتيجية معالجة الأخطاء الشاملة</w:t>
      </w:r>
      <w:r>
        <w:rPr>
          <w:rFonts w:ascii="Segoe UI" w:hAnsi="Segoe UI" w:cs="Segoe UI"/>
          <w:color w:val="0F1115"/>
          <w:sz w:val="33"/>
          <w:szCs w:val="33"/>
        </w:rPr>
        <w:t xml:space="preserve"> (Exception Handling Strategy)</w:t>
      </w:r>
    </w:p>
    <w:p w14:paraId="1456FF65" w14:textId="77777777" w:rsidR="00A76EB2" w:rsidRDefault="00A76EB2" w:rsidP="00A76EB2">
      <w:pPr>
        <w:shd w:val="clear" w:color="auto" w:fill="FFFFFF"/>
        <w:spacing w:before="240" w:beforeAutospacing="0" w:after="240" w:afterAutospacing="0"/>
        <w:rPr>
          <w:rFonts w:ascii="Segoe UI" w:hAnsi="Segoe UI" w:cs="Segoe UI"/>
          <w:color w:val="0F1115"/>
        </w:rPr>
      </w:pPr>
      <w:r>
        <w:rPr>
          <w:rFonts w:ascii="Segoe UI" w:hAnsi="Segoe UI" w:cs="Segoe UI"/>
          <w:color w:val="0F1115"/>
          <w:rtl/>
        </w:rPr>
        <w:t>لن يكون التطبيق مثاليًا، لذلك نخطط لما يحدث عند حدوث خطأ</w:t>
      </w:r>
      <w:r>
        <w:rPr>
          <w:rFonts w:ascii="Segoe UI" w:hAnsi="Segoe UI" w:cs="Segoe UI"/>
          <w:color w:val="0F1115"/>
        </w:rPr>
        <w:t>.</w:t>
      </w:r>
    </w:p>
    <w:p w14:paraId="6890811B" w14:textId="77777777" w:rsidR="00A76EB2" w:rsidRDefault="00A76EB2" w:rsidP="00A76EB2">
      <w:pPr>
        <w:pStyle w:val="31"/>
        <w:shd w:val="clear" w:color="auto" w:fill="FFFFFF"/>
        <w:spacing w:before="480" w:after="240" w:line="450" w:lineRule="atLeast"/>
        <w:rPr>
          <w:rFonts w:ascii="Segoe UI" w:hAnsi="Segoe UI" w:cs="Segoe UI"/>
          <w:color w:val="0F1115"/>
          <w:sz w:val="30"/>
          <w:szCs w:val="30"/>
        </w:rPr>
      </w:pPr>
      <w:r>
        <w:rPr>
          <w:rFonts w:ascii="Segoe UI" w:hAnsi="Segoe UI" w:cs="Segoe UI"/>
          <w:color w:val="0F1115"/>
          <w:sz w:val="30"/>
          <w:szCs w:val="30"/>
        </w:rPr>
        <w:t xml:space="preserve">12.6.1 </w:t>
      </w:r>
      <w:r>
        <w:rPr>
          <w:rFonts w:ascii="Segoe UI" w:hAnsi="Segoe UI" w:cs="Segoe UI"/>
          <w:color w:val="0F1115"/>
          <w:sz w:val="30"/>
          <w:szCs w:val="30"/>
          <w:rtl/>
        </w:rPr>
        <w:t>استخدام كاتم الأخطاء على مستوى التطبيق</w:t>
      </w:r>
      <w:r>
        <w:rPr>
          <w:rFonts w:ascii="Segoe UI" w:hAnsi="Segoe UI" w:cs="Segoe UI"/>
          <w:color w:val="0F1115"/>
          <w:sz w:val="30"/>
          <w:szCs w:val="30"/>
        </w:rPr>
        <w:t xml:space="preserve"> (Global Exception Handler)</w:t>
      </w:r>
    </w:p>
    <w:p w14:paraId="0AB5EA97" w14:textId="77777777" w:rsidR="00A76EB2" w:rsidRDefault="00A76EB2" w:rsidP="00A76EB2">
      <w:pPr>
        <w:shd w:val="clear" w:color="auto" w:fill="FFFFFF"/>
        <w:spacing w:before="240" w:beforeAutospacing="0" w:after="240" w:afterAutospacing="0"/>
        <w:rPr>
          <w:rFonts w:ascii="Segoe UI" w:hAnsi="Segoe UI" w:cs="Segoe UI"/>
          <w:color w:val="0F1115"/>
        </w:rPr>
      </w:pPr>
      <w:r>
        <w:rPr>
          <w:rFonts w:ascii="Segoe UI" w:hAnsi="Segoe UI" w:cs="Segoe UI"/>
          <w:color w:val="0F1115"/>
          <w:rtl/>
        </w:rPr>
        <w:t>نقوم بإنشاء فئة خاصة </w:t>
      </w:r>
      <w:proofErr w:type="spellStart"/>
      <w:r>
        <w:rPr>
          <w:rStyle w:val="HTMLCode"/>
          <w:rFonts w:ascii="Consolas" w:eastAsiaTheme="majorEastAsia" w:hAnsi="Consolas"/>
          <w:color w:val="0F1115"/>
          <w:sz w:val="21"/>
          <w:szCs w:val="21"/>
          <w:shd w:val="clear" w:color="auto" w:fill="EBEEF2"/>
        </w:rPr>
        <w:t>CrashHandler</w:t>
      </w:r>
      <w:proofErr w:type="spellEnd"/>
      <w:r>
        <w:rPr>
          <w:rFonts w:ascii="Segoe UI" w:hAnsi="Segoe UI" w:cs="Segoe UI"/>
          <w:color w:val="0F1115"/>
        </w:rPr>
        <w:t> </w:t>
      </w:r>
      <w:r>
        <w:rPr>
          <w:rFonts w:ascii="Segoe UI" w:hAnsi="Segoe UI" w:cs="Segoe UI"/>
          <w:color w:val="0F1115"/>
          <w:rtl/>
        </w:rPr>
        <w:t>تنفذ </w:t>
      </w:r>
      <w:proofErr w:type="spellStart"/>
      <w:r>
        <w:rPr>
          <w:rStyle w:val="HTMLCode"/>
          <w:rFonts w:ascii="Consolas" w:eastAsiaTheme="majorEastAsia" w:hAnsi="Consolas"/>
          <w:color w:val="0F1115"/>
          <w:sz w:val="21"/>
          <w:szCs w:val="21"/>
          <w:shd w:val="clear" w:color="auto" w:fill="EBEEF2"/>
        </w:rPr>
        <w:t>Thread.UncaughtExceptionHandler</w:t>
      </w:r>
      <w:proofErr w:type="spellEnd"/>
      <w:r>
        <w:rPr>
          <w:rFonts w:ascii="Segoe UI" w:hAnsi="Segoe UI" w:cs="Segoe UI"/>
          <w:color w:val="0F1115"/>
        </w:rPr>
        <w:t>.</w:t>
      </w:r>
    </w:p>
    <w:p w14:paraId="7FF5470B" w14:textId="77777777" w:rsidR="00A76EB2" w:rsidRDefault="00A76EB2" w:rsidP="00A76EB2">
      <w:pPr>
        <w:numPr>
          <w:ilvl w:val="0"/>
          <w:numId w:val="72"/>
        </w:numPr>
        <w:shd w:val="clear" w:color="auto" w:fill="FFFFFF"/>
        <w:spacing w:before="0" w:beforeAutospacing="0" w:after="0" w:afterAutospacing="0"/>
        <w:rPr>
          <w:rFonts w:ascii="Segoe UI" w:hAnsi="Segoe UI" w:cs="Segoe UI"/>
          <w:color w:val="0F1115"/>
        </w:rPr>
      </w:pPr>
      <w:r>
        <w:rPr>
          <w:rStyle w:val="af1"/>
          <w:rFonts w:ascii="Segoe UI" w:eastAsiaTheme="majorEastAsia" w:hAnsi="Segoe UI" w:cs="Segoe UI"/>
          <w:color w:val="0F1115"/>
          <w:rtl/>
        </w:rPr>
        <w:t>السلوك</w:t>
      </w:r>
      <w:r>
        <w:rPr>
          <w:rStyle w:val="af1"/>
          <w:rFonts w:ascii="Segoe UI" w:eastAsiaTheme="majorEastAsia" w:hAnsi="Segoe UI" w:cs="Segoe UI"/>
          <w:color w:val="0F1115"/>
        </w:rPr>
        <w:t>:</w:t>
      </w:r>
      <w:r>
        <w:rPr>
          <w:rFonts w:ascii="Segoe UI" w:hAnsi="Segoe UI" w:cs="Segoe UI"/>
          <w:color w:val="0F1115"/>
        </w:rPr>
        <w:t> </w:t>
      </w:r>
      <w:r>
        <w:rPr>
          <w:rFonts w:ascii="Segoe UI" w:hAnsi="Segoe UI" w:cs="Segoe UI"/>
          <w:color w:val="0F1115"/>
          <w:rtl/>
        </w:rPr>
        <w:t>عندما يحدث خطأ غير متوقع (مثل </w:t>
      </w:r>
      <w:proofErr w:type="spellStart"/>
      <w:r>
        <w:rPr>
          <w:rStyle w:val="HTMLCode"/>
          <w:rFonts w:ascii="Consolas" w:eastAsiaTheme="majorEastAsia" w:hAnsi="Consolas"/>
          <w:color w:val="0F1115"/>
          <w:sz w:val="21"/>
          <w:szCs w:val="21"/>
          <w:shd w:val="clear" w:color="auto" w:fill="EBEEF2"/>
        </w:rPr>
        <w:t>NullPointerException</w:t>
      </w:r>
      <w:proofErr w:type="spellEnd"/>
      <w:r>
        <w:rPr>
          <w:rFonts w:ascii="Segoe UI" w:hAnsi="Segoe UI" w:cs="Segoe UI"/>
          <w:color w:val="0F1115"/>
        </w:rPr>
        <w:t>)</w:t>
      </w:r>
      <w:r>
        <w:rPr>
          <w:rFonts w:ascii="Segoe UI" w:hAnsi="Segoe UI" w:cs="Segoe UI"/>
          <w:color w:val="0F1115"/>
          <w:rtl/>
        </w:rPr>
        <w:t>، يلتقطه هذا المعالج بدلاً من السماح للتطبيق بالانهيار</w:t>
      </w:r>
      <w:r>
        <w:rPr>
          <w:rFonts w:ascii="Segoe UI" w:hAnsi="Segoe UI" w:cs="Segoe UI"/>
          <w:color w:val="0F1115"/>
        </w:rPr>
        <w:t xml:space="preserve"> (Crash). </w:t>
      </w:r>
      <w:r>
        <w:rPr>
          <w:rFonts w:ascii="Segoe UI" w:hAnsi="Segoe UI" w:cs="Segoe UI"/>
          <w:color w:val="0F1115"/>
          <w:rtl/>
        </w:rPr>
        <w:t>نقوم بتسجيل تفاصيل الخطأ في ملف سجل محلي</w:t>
      </w:r>
      <w:r>
        <w:rPr>
          <w:rFonts w:ascii="Segoe UI" w:hAnsi="Segoe UI" w:cs="Segoe UI"/>
          <w:color w:val="0F1115"/>
        </w:rPr>
        <w:t xml:space="preserve"> (</w:t>
      </w:r>
      <w:proofErr w:type="spellStart"/>
      <w:r>
        <w:rPr>
          <w:rStyle w:val="HTMLCode"/>
          <w:rFonts w:ascii="Consolas" w:eastAsiaTheme="majorEastAsia" w:hAnsi="Consolas"/>
          <w:color w:val="0F1115"/>
          <w:sz w:val="21"/>
          <w:szCs w:val="21"/>
          <w:shd w:val="clear" w:color="auto" w:fill="EBEEF2"/>
        </w:rPr>
        <w:t>FileLog</w:t>
      </w:r>
      <w:proofErr w:type="spellEnd"/>
      <w:r>
        <w:rPr>
          <w:rFonts w:ascii="Segoe UI" w:hAnsi="Segoe UI" w:cs="Segoe UI"/>
          <w:color w:val="0F1115"/>
        </w:rPr>
        <w:t xml:space="preserve">) </w:t>
      </w:r>
      <w:r>
        <w:rPr>
          <w:rFonts w:ascii="Segoe UI" w:hAnsi="Segoe UI" w:cs="Segoe UI"/>
          <w:color w:val="0F1115"/>
          <w:rtl/>
        </w:rPr>
        <w:t>للمساعدة في التصحيح، ونعرض نافذة حوار صديقة للمستخدم: "حدث خطأ غير متوقع. سيتم إعادة تشغيل التطبيق. إذا استمرت المشكلة، يرجى تحديث التطبيق." ثم نقوم بإعادة تشغيل التطبيق</w:t>
      </w:r>
      <w:r>
        <w:rPr>
          <w:rFonts w:ascii="Segoe UI" w:hAnsi="Segoe UI" w:cs="Segoe UI"/>
          <w:color w:val="0F1115"/>
        </w:rPr>
        <w:t>.</w:t>
      </w:r>
    </w:p>
    <w:p w14:paraId="7FB366EE" w14:textId="77777777" w:rsidR="00A76EB2" w:rsidRDefault="00A76EB2" w:rsidP="00A76EB2">
      <w:pPr>
        <w:pStyle w:val="31"/>
        <w:shd w:val="clear" w:color="auto" w:fill="FFFFFF"/>
        <w:spacing w:before="480" w:after="240" w:line="450" w:lineRule="atLeast"/>
        <w:rPr>
          <w:rFonts w:ascii="Segoe UI" w:hAnsi="Segoe UI" w:cs="Segoe UI"/>
          <w:color w:val="0F1115"/>
          <w:sz w:val="30"/>
          <w:szCs w:val="30"/>
        </w:rPr>
      </w:pPr>
      <w:r>
        <w:rPr>
          <w:rFonts w:ascii="Segoe UI" w:hAnsi="Segoe UI" w:cs="Segoe UI"/>
          <w:color w:val="0F1115"/>
          <w:sz w:val="30"/>
          <w:szCs w:val="30"/>
        </w:rPr>
        <w:t xml:space="preserve">12.6.2 </w:t>
      </w:r>
      <w:r>
        <w:rPr>
          <w:rFonts w:ascii="Segoe UI" w:hAnsi="Segoe UI" w:cs="Segoe UI"/>
          <w:color w:val="0F1115"/>
          <w:sz w:val="30"/>
          <w:szCs w:val="30"/>
          <w:rtl/>
        </w:rPr>
        <w:t>استخدام </w:t>
      </w:r>
      <w:r>
        <w:rPr>
          <w:rStyle w:val="HTMLCode"/>
          <w:rFonts w:ascii="Consolas" w:eastAsiaTheme="majorEastAsia" w:hAnsi="Consolas"/>
          <w:color w:val="0F1115"/>
          <w:shd w:val="clear" w:color="auto" w:fill="EBEEF2"/>
        </w:rPr>
        <w:t>try/catch</w:t>
      </w:r>
      <w:r>
        <w:rPr>
          <w:rFonts w:ascii="Segoe UI" w:hAnsi="Segoe UI" w:cs="Segoe UI"/>
          <w:color w:val="0F1115"/>
          <w:sz w:val="30"/>
          <w:szCs w:val="30"/>
        </w:rPr>
        <w:t> </w:t>
      </w:r>
      <w:r>
        <w:rPr>
          <w:rFonts w:ascii="Segoe UI" w:hAnsi="Segoe UI" w:cs="Segoe UI"/>
          <w:color w:val="0F1115"/>
          <w:sz w:val="30"/>
          <w:szCs w:val="30"/>
          <w:rtl/>
        </w:rPr>
        <w:t>في الكود الحساس</w:t>
      </w:r>
    </w:p>
    <w:p w14:paraId="2080B512" w14:textId="77777777" w:rsidR="00A76EB2" w:rsidRDefault="00A76EB2" w:rsidP="00A76EB2">
      <w:pPr>
        <w:shd w:val="clear" w:color="auto" w:fill="FFFFFF"/>
        <w:spacing w:before="240" w:beforeAutospacing="0" w:after="240" w:afterAutospacing="0"/>
        <w:rPr>
          <w:rFonts w:ascii="Segoe UI" w:hAnsi="Segoe UI" w:cs="Segoe UI"/>
          <w:color w:val="0F1115"/>
        </w:rPr>
      </w:pPr>
      <w:r>
        <w:rPr>
          <w:rFonts w:ascii="Segoe UI" w:hAnsi="Segoe UI" w:cs="Segoe UI"/>
          <w:color w:val="0F1115"/>
          <w:rtl/>
        </w:rPr>
        <w:t>في كل مكان قد يُحدث خطأ (مثل الوصول إلى قاعدة بيانات، أو محاولة فتح ملف غير موجود)، نستخدم </w:t>
      </w:r>
      <w:r>
        <w:rPr>
          <w:rStyle w:val="HTMLCode"/>
          <w:rFonts w:ascii="Consolas" w:eastAsiaTheme="majorEastAsia" w:hAnsi="Consolas"/>
          <w:color w:val="0F1115"/>
          <w:sz w:val="21"/>
          <w:szCs w:val="21"/>
          <w:shd w:val="clear" w:color="auto" w:fill="EBEEF2"/>
        </w:rPr>
        <w:t>try/catch</w:t>
      </w:r>
      <w:r>
        <w:rPr>
          <w:rFonts w:ascii="Segoe UI" w:hAnsi="Segoe UI" w:cs="Segoe UI"/>
          <w:color w:val="0F1115"/>
        </w:rPr>
        <w:t> </w:t>
      </w:r>
      <w:r>
        <w:rPr>
          <w:rFonts w:ascii="Segoe UI" w:hAnsi="Segoe UI" w:cs="Segoe UI"/>
          <w:color w:val="0F1115"/>
          <w:rtl/>
        </w:rPr>
        <w:t>في</w:t>
      </w:r>
      <w:r>
        <w:rPr>
          <w:rFonts w:ascii="Segoe UI" w:hAnsi="Segoe UI" w:cs="Segoe UI"/>
          <w:color w:val="0F1115"/>
        </w:rPr>
        <w:t xml:space="preserve"> Kotlin (</w:t>
      </w:r>
      <w:r>
        <w:rPr>
          <w:rFonts w:ascii="Segoe UI" w:hAnsi="Segoe UI" w:cs="Segoe UI"/>
          <w:color w:val="0F1115"/>
          <w:rtl/>
        </w:rPr>
        <w:t>أو </w:t>
      </w:r>
      <w:r>
        <w:rPr>
          <w:rStyle w:val="HTMLCode"/>
          <w:rFonts w:ascii="Consolas" w:eastAsiaTheme="majorEastAsia" w:hAnsi="Consolas"/>
          <w:color w:val="0F1115"/>
          <w:sz w:val="21"/>
          <w:szCs w:val="21"/>
          <w:shd w:val="clear" w:color="auto" w:fill="EBEEF2"/>
        </w:rPr>
        <w:t>try/except</w:t>
      </w:r>
      <w:r>
        <w:rPr>
          <w:rFonts w:ascii="Segoe UI" w:hAnsi="Segoe UI" w:cs="Segoe UI"/>
          <w:color w:val="0F1115"/>
        </w:rPr>
        <w:t> </w:t>
      </w:r>
      <w:r>
        <w:rPr>
          <w:rFonts w:ascii="Segoe UI" w:hAnsi="Segoe UI" w:cs="Segoe UI"/>
          <w:color w:val="0F1115"/>
          <w:rtl/>
        </w:rPr>
        <w:t>في المكافئات). لكننا لا نهمل الخطأ، بل نسجله في </w:t>
      </w:r>
      <w:r>
        <w:rPr>
          <w:rStyle w:val="HTMLCode"/>
          <w:rFonts w:ascii="Consolas" w:eastAsiaTheme="majorEastAsia" w:hAnsi="Consolas"/>
          <w:color w:val="0F1115"/>
          <w:sz w:val="21"/>
          <w:szCs w:val="21"/>
          <w:shd w:val="clear" w:color="auto" w:fill="EBEEF2"/>
        </w:rPr>
        <w:t>Audit Log</w:t>
      </w:r>
      <w:r>
        <w:rPr>
          <w:rFonts w:ascii="Segoe UI" w:hAnsi="Segoe UI" w:cs="Segoe UI"/>
          <w:color w:val="0F1115"/>
          <w:rtl/>
        </w:rPr>
        <w:t>، ونقوم باتخاذ إجراء بديل (مثل عرض رسالة "فشل فتح الملف، جرب مرة أخرى"). هذا يمنع التطبيق من التوقف في السيناريوهات الطبيعية (مثل المستخدم يحاول فتح ملف محذوف من الخزنة)</w:t>
      </w:r>
      <w:r>
        <w:rPr>
          <w:rFonts w:ascii="Segoe UI" w:hAnsi="Segoe UI" w:cs="Segoe UI"/>
          <w:color w:val="0F1115"/>
        </w:rPr>
        <w:t>.</w:t>
      </w:r>
    </w:p>
    <w:p w14:paraId="04AF29B7" w14:textId="77777777" w:rsidR="00A76EB2" w:rsidRDefault="00A76EB2" w:rsidP="00A76EB2">
      <w:pPr>
        <w:spacing w:before="480" w:after="480"/>
        <w:rPr>
          <w:rFonts w:ascii="Segoe UI" w:hAnsi="Segoe UI" w:cs="Segoe UI"/>
        </w:rPr>
      </w:pPr>
      <w:r>
        <w:pict w14:anchorId="0F70BAE4">
          <v:rect id="_x0000_i1150" style="width:0;height:.75pt" o:hralign="center" o:hrstd="t" o:hr="t" fillcolor="#a0a0a0" stroked="f"/>
        </w:pict>
      </w:r>
    </w:p>
    <w:p w14:paraId="4EE01178" w14:textId="77777777" w:rsidR="00A76EB2" w:rsidRDefault="00A76EB2" w:rsidP="00A76EB2">
      <w:pPr>
        <w:pStyle w:val="21"/>
        <w:shd w:val="clear" w:color="auto" w:fill="FFFFFF"/>
        <w:spacing w:before="480" w:after="240" w:line="480" w:lineRule="atLeast"/>
        <w:rPr>
          <w:rFonts w:ascii="Segoe UI" w:hAnsi="Segoe UI" w:cs="Segoe UI"/>
          <w:color w:val="0F1115"/>
          <w:sz w:val="33"/>
          <w:szCs w:val="33"/>
        </w:rPr>
      </w:pPr>
      <w:r>
        <w:rPr>
          <w:rFonts w:ascii="Segoe UI" w:hAnsi="Segoe UI" w:cs="Segoe UI"/>
          <w:color w:val="0F1115"/>
          <w:sz w:val="33"/>
          <w:szCs w:val="33"/>
        </w:rPr>
        <w:t xml:space="preserve">12.7 </w:t>
      </w:r>
      <w:r>
        <w:rPr>
          <w:rFonts w:ascii="Segoe UI" w:hAnsi="Segoe UI" w:cs="Segoe UI"/>
          <w:color w:val="0F1115"/>
          <w:sz w:val="33"/>
          <w:szCs w:val="33"/>
          <w:rtl/>
        </w:rPr>
        <w:t>استراتيجية التوقيع الآمن</w:t>
      </w:r>
      <w:r>
        <w:rPr>
          <w:rFonts w:ascii="Segoe UI" w:hAnsi="Segoe UI" w:cs="Segoe UI"/>
          <w:color w:val="0F1115"/>
          <w:sz w:val="33"/>
          <w:szCs w:val="33"/>
        </w:rPr>
        <w:t xml:space="preserve"> (Secure Signing Strategy)</w:t>
      </w:r>
    </w:p>
    <w:p w14:paraId="050B0715" w14:textId="77777777" w:rsidR="00A76EB2" w:rsidRDefault="00A76EB2" w:rsidP="00A76EB2">
      <w:pPr>
        <w:shd w:val="clear" w:color="auto" w:fill="FFFFFF"/>
        <w:spacing w:before="240" w:beforeAutospacing="0" w:after="240" w:afterAutospacing="0"/>
        <w:rPr>
          <w:rFonts w:ascii="Segoe UI" w:hAnsi="Segoe UI" w:cs="Segoe UI"/>
          <w:color w:val="0F1115"/>
        </w:rPr>
      </w:pPr>
      <w:r>
        <w:rPr>
          <w:rStyle w:val="af2"/>
          <w:rFonts w:ascii="Segoe UI" w:hAnsi="Segoe UI" w:cs="Segoe UI"/>
          <w:color w:val="0F1115"/>
        </w:rPr>
        <w:t>(</w:t>
      </w:r>
      <w:r>
        <w:rPr>
          <w:rStyle w:val="af2"/>
          <w:rFonts w:ascii="Segoe UI" w:hAnsi="Segoe UI" w:cs="Segoe UI"/>
          <w:color w:val="0F1115"/>
          <w:rtl/>
        </w:rPr>
        <w:t>قسم مضافة لضمان أمان التوزيع</w:t>
      </w:r>
      <w:r>
        <w:rPr>
          <w:rStyle w:val="af2"/>
          <w:rFonts w:ascii="Segoe UI" w:hAnsi="Segoe UI" w:cs="Segoe UI"/>
          <w:color w:val="0F1115"/>
        </w:rPr>
        <w:t>)</w:t>
      </w:r>
    </w:p>
    <w:p w14:paraId="131B65FB" w14:textId="77777777" w:rsidR="00A76EB2" w:rsidRDefault="00A76EB2" w:rsidP="00A76EB2">
      <w:pPr>
        <w:shd w:val="clear" w:color="auto" w:fill="FFFFFF"/>
        <w:spacing w:before="240" w:beforeAutospacing="0" w:after="240" w:afterAutospacing="0"/>
        <w:rPr>
          <w:rFonts w:ascii="Segoe UI" w:hAnsi="Segoe UI" w:cs="Segoe UI"/>
          <w:color w:val="0F1115"/>
        </w:rPr>
      </w:pPr>
      <w:r>
        <w:rPr>
          <w:rFonts w:ascii="Segoe UI" w:hAnsi="Segoe UI" w:cs="Segoe UI"/>
          <w:color w:val="0F1115"/>
          <w:rtl/>
        </w:rPr>
        <w:t>عند بناء إصدار </w:t>
      </w:r>
      <w:r>
        <w:rPr>
          <w:rStyle w:val="HTMLCode"/>
          <w:rFonts w:ascii="Consolas" w:eastAsiaTheme="majorEastAsia" w:hAnsi="Consolas"/>
          <w:color w:val="0F1115"/>
          <w:sz w:val="21"/>
          <w:szCs w:val="21"/>
          <w:shd w:val="clear" w:color="auto" w:fill="EBEEF2"/>
        </w:rPr>
        <w:t>release</w:t>
      </w:r>
      <w:r>
        <w:rPr>
          <w:rFonts w:ascii="Segoe UI" w:hAnsi="Segoe UI" w:cs="Segoe UI"/>
          <w:color w:val="0F1115"/>
          <w:rtl/>
        </w:rPr>
        <w:t>، يجب توقيع التطبيق باستخدام مفتاح خاص</w:t>
      </w:r>
      <w:r>
        <w:rPr>
          <w:rFonts w:ascii="Segoe UI" w:hAnsi="Segoe UI" w:cs="Segoe UI"/>
          <w:color w:val="0F1115"/>
        </w:rPr>
        <w:t xml:space="preserve"> (Keystore) </w:t>
      </w:r>
      <w:r>
        <w:rPr>
          <w:rFonts w:ascii="Segoe UI" w:hAnsi="Segoe UI" w:cs="Segoe UI"/>
          <w:color w:val="0F1115"/>
          <w:rtl/>
        </w:rPr>
        <w:t>لمنع أي شخص من التلاعب بالتطبيق بعد نشره</w:t>
      </w:r>
      <w:r>
        <w:rPr>
          <w:rFonts w:ascii="Segoe UI" w:hAnsi="Segoe UI" w:cs="Segoe UI"/>
          <w:color w:val="0F1115"/>
        </w:rPr>
        <w:t>.</w:t>
      </w:r>
    </w:p>
    <w:p w14:paraId="1D240E40" w14:textId="77777777" w:rsidR="00A76EB2" w:rsidRDefault="00A76EB2" w:rsidP="00A76EB2">
      <w:pPr>
        <w:numPr>
          <w:ilvl w:val="0"/>
          <w:numId w:val="73"/>
        </w:numPr>
        <w:shd w:val="clear" w:color="auto" w:fill="FFFFFF"/>
        <w:spacing w:before="0" w:beforeAutospacing="0" w:after="0" w:afterAutospacing="0"/>
        <w:rPr>
          <w:rFonts w:ascii="Segoe UI" w:hAnsi="Segoe UI" w:cs="Segoe UI"/>
          <w:color w:val="0F1115"/>
        </w:rPr>
      </w:pPr>
      <w:r>
        <w:rPr>
          <w:rStyle w:val="af1"/>
          <w:rFonts w:ascii="Segoe UI" w:eastAsiaTheme="majorEastAsia" w:hAnsi="Segoe UI" w:cs="Segoe UI"/>
          <w:color w:val="0F1115"/>
          <w:rtl/>
        </w:rPr>
        <w:t>إنشاء المخزن</w:t>
      </w:r>
      <w:r>
        <w:rPr>
          <w:rStyle w:val="af1"/>
          <w:rFonts w:ascii="Segoe UI" w:eastAsiaTheme="majorEastAsia" w:hAnsi="Segoe UI" w:cs="Segoe UI"/>
          <w:color w:val="0F1115"/>
        </w:rPr>
        <w:t>:</w:t>
      </w:r>
      <w:r>
        <w:rPr>
          <w:rFonts w:ascii="Segoe UI" w:hAnsi="Segoe UI" w:cs="Segoe UI"/>
          <w:color w:val="0F1115"/>
        </w:rPr>
        <w:t> </w:t>
      </w:r>
      <w:r>
        <w:rPr>
          <w:rFonts w:ascii="Segoe UI" w:hAnsi="Segoe UI" w:cs="Segoe UI"/>
          <w:color w:val="0F1115"/>
          <w:rtl/>
        </w:rPr>
        <w:t>نقوم بإنشاء مخزن مفاتيح</w:t>
      </w:r>
      <w:r>
        <w:rPr>
          <w:rFonts w:ascii="Segoe UI" w:hAnsi="Segoe UI" w:cs="Segoe UI"/>
          <w:color w:val="0F1115"/>
        </w:rPr>
        <w:t xml:space="preserve"> (</w:t>
      </w:r>
      <w:r>
        <w:rPr>
          <w:rStyle w:val="HTMLCode"/>
          <w:rFonts w:ascii="Consolas" w:eastAsiaTheme="majorEastAsia" w:hAnsi="Consolas"/>
          <w:color w:val="0F1115"/>
          <w:sz w:val="21"/>
          <w:szCs w:val="21"/>
          <w:shd w:val="clear" w:color="auto" w:fill="EBEEF2"/>
        </w:rPr>
        <w:t>.</w:t>
      </w:r>
      <w:proofErr w:type="spellStart"/>
      <w:r>
        <w:rPr>
          <w:rStyle w:val="HTMLCode"/>
          <w:rFonts w:ascii="Consolas" w:eastAsiaTheme="majorEastAsia" w:hAnsi="Consolas"/>
          <w:color w:val="0F1115"/>
          <w:sz w:val="21"/>
          <w:szCs w:val="21"/>
          <w:shd w:val="clear" w:color="auto" w:fill="EBEEF2"/>
        </w:rPr>
        <w:t>jks</w:t>
      </w:r>
      <w:proofErr w:type="spellEnd"/>
      <w:r>
        <w:rPr>
          <w:rFonts w:ascii="Segoe UI" w:hAnsi="Segoe UI" w:cs="Segoe UI"/>
          <w:color w:val="0F1115"/>
        </w:rPr>
        <w:t xml:space="preserve">) </w:t>
      </w:r>
      <w:r>
        <w:rPr>
          <w:rFonts w:ascii="Segoe UI" w:hAnsi="Segoe UI" w:cs="Segoe UI"/>
          <w:color w:val="0F1115"/>
          <w:rtl/>
        </w:rPr>
        <w:t>بكلمة مرور قوية (أكثر من 16 حرفًا، تحتوي على أرقام ورموز)، ويتم حفظها في مكان آمن خارج المشروع</w:t>
      </w:r>
      <w:r>
        <w:rPr>
          <w:rFonts w:ascii="Segoe UI" w:hAnsi="Segoe UI" w:cs="Segoe UI"/>
          <w:color w:val="0F1115"/>
        </w:rPr>
        <w:t>.</w:t>
      </w:r>
    </w:p>
    <w:p w14:paraId="0B436C58" w14:textId="77777777" w:rsidR="00A76EB2" w:rsidRDefault="00A76EB2" w:rsidP="00A76EB2">
      <w:pPr>
        <w:numPr>
          <w:ilvl w:val="0"/>
          <w:numId w:val="73"/>
        </w:numPr>
        <w:shd w:val="clear" w:color="auto" w:fill="FFFFFF"/>
        <w:spacing w:before="0" w:beforeAutospacing="0" w:after="0" w:afterAutospacing="0"/>
        <w:rPr>
          <w:rFonts w:ascii="Segoe UI" w:hAnsi="Segoe UI" w:cs="Segoe UI"/>
          <w:color w:val="0F1115"/>
        </w:rPr>
      </w:pPr>
      <w:r>
        <w:rPr>
          <w:rStyle w:val="af1"/>
          <w:rFonts w:ascii="Segoe UI" w:eastAsiaTheme="majorEastAsia" w:hAnsi="Segoe UI" w:cs="Segoe UI"/>
          <w:color w:val="0F1115"/>
          <w:rtl/>
        </w:rPr>
        <w:t>تكوين التوقيع</w:t>
      </w:r>
      <w:r>
        <w:rPr>
          <w:rStyle w:val="af1"/>
          <w:rFonts w:ascii="Segoe UI" w:eastAsiaTheme="majorEastAsia" w:hAnsi="Segoe UI" w:cs="Segoe UI"/>
          <w:color w:val="0F1115"/>
        </w:rPr>
        <w:t>:</w:t>
      </w:r>
      <w:r>
        <w:rPr>
          <w:rFonts w:ascii="Segoe UI" w:hAnsi="Segoe UI" w:cs="Segoe UI"/>
          <w:color w:val="0F1115"/>
        </w:rPr>
        <w:t> </w:t>
      </w:r>
      <w:r>
        <w:rPr>
          <w:rFonts w:ascii="Segoe UI" w:hAnsi="Segoe UI" w:cs="Segoe UI"/>
          <w:color w:val="0F1115"/>
          <w:rtl/>
        </w:rPr>
        <w:t>في ملف </w:t>
      </w:r>
      <w:r>
        <w:rPr>
          <w:rStyle w:val="HTMLCode"/>
          <w:rFonts w:ascii="Consolas" w:eastAsiaTheme="majorEastAsia" w:hAnsi="Consolas"/>
          <w:color w:val="0F1115"/>
          <w:sz w:val="21"/>
          <w:szCs w:val="21"/>
          <w:shd w:val="clear" w:color="auto" w:fill="EBEEF2"/>
        </w:rPr>
        <w:t>app/</w:t>
      </w:r>
      <w:proofErr w:type="spellStart"/>
      <w:r>
        <w:rPr>
          <w:rStyle w:val="HTMLCode"/>
          <w:rFonts w:ascii="Consolas" w:eastAsiaTheme="majorEastAsia" w:hAnsi="Consolas"/>
          <w:color w:val="0F1115"/>
          <w:sz w:val="21"/>
          <w:szCs w:val="21"/>
          <w:shd w:val="clear" w:color="auto" w:fill="EBEEF2"/>
        </w:rPr>
        <w:t>build.gradle.kts</w:t>
      </w:r>
      <w:proofErr w:type="spellEnd"/>
      <w:r>
        <w:rPr>
          <w:rFonts w:ascii="Segoe UI" w:hAnsi="Segoe UI" w:cs="Segoe UI"/>
          <w:color w:val="0F1115"/>
          <w:rtl/>
        </w:rPr>
        <w:t>، نستخدم </w:t>
      </w:r>
      <w:proofErr w:type="spellStart"/>
      <w:r>
        <w:rPr>
          <w:rStyle w:val="HTMLCode"/>
          <w:rFonts w:ascii="Consolas" w:eastAsiaTheme="majorEastAsia" w:hAnsi="Consolas"/>
          <w:color w:val="0F1115"/>
          <w:sz w:val="21"/>
          <w:szCs w:val="21"/>
          <w:shd w:val="clear" w:color="auto" w:fill="EBEEF2"/>
        </w:rPr>
        <w:t>signingConfigs</w:t>
      </w:r>
      <w:proofErr w:type="spellEnd"/>
      <w:r>
        <w:rPr>
          <w:rFonts w:ascii="Segoe UI" w:hAnsi="Segoe UI" w:cs="Segoe UI"/>
          <w:color w:val="0F1115"/>
        </w:rPr>
        <w:t> </w:t>
      </w:r>
      <w:r>
        <w:rPr>
          <w:rFonts w:ascii="Segoe UI" w:hAnsi="Segoe UI" w:cs="Segoe UI"/>
          <w:color w:val="0F1115"/>
          <w:rtl/>
        </w:rPr>
        <w:t>للإشارة إلى ملف</w:t>
      </w:r>
      <w:r>
        <w:rPr>
          <w:rFonts w:ascii="Segoe UI" w:hAnsi="Segoe UI" w:cs="Segoe UI"/>
          <w:color w:val="0F1115"/>
        </w:rPr>
        <w:t xml:space="preserve"> Keystore</w:t>
      </w:r>
      <w:r>
        <w:rPr>
          <w:rFonts w:ascii="Segoe UI" w:hAnsi="Segoe UI" w:cs="Segoe UI"/>
          <w:color w:val="0F1115"/>
          <w:rtl/>
        </w:rPr>
        <w:t xml:space="preserve">، لكننا لا نكتب كلمة المرور </w:t>
      </w:r>
      <w:r>
        <w:rPr>
          <w:rFonts w:ascii="Segoe UI" w:hAnsi="Segoe UI" w:cs="Segoe UI"/>
          <w:color w:val="0F1115"/>
          <w:rtl/>
        </w:rPr>
        <w:lastRenderedPageBreak/>
        <w:t>في نص الكود! بدلاً من ذلك، نقرأها من ملف </w:t>
      </w:r>
      <w:proofErr w:type="spellStart"/>
      <w:proofErr w:type="gramStart"/>
      <w:r>
        <w:rPr>
          <w:rStyle w:val="HTMLCode"/>
          <w:rFonts w:ascii="Consolas" w:eastAsiaTheme="majorEastAsia" w:hAnsi="Consolas"/>
          <w:color w:val="0F1115"/>
          <w:sz w:val="21"/>
          <w:szCs w:val="21"/>
          <w:shd w:val="clear" w:color="auto" w:fill="EBEEF2"/>
        </w:rPr>
        <w:t>local.properties</w:t>
      </w:r>
      <w:proofErr w:type="spellEnd"/>
      <w:proofErr w:type="gramEnd"/>
      <w:r>
        <w:rPr>
          <w:rFonts w:ascii="Segoe UI" w:hAnsi="Segoe UI" w:cs="Segoe UI"/>
          <w:color w:val="0F1115"/>
        </w:rPr>
        <w:t> (</w:t>
      </w:r>
      <w:r>
        <w:rPr>
          <w:rFonts w:ascii="Segoe UI" w:hAnsi="Segoe UI" w:cs="Segoe UI"/>
          <w:color w:val="0F1115"/>
          <w:rtl/>
        </w:rPr>
        <w:t>الذي لا يرفع إلى</w:t>
      </w:r>
      <w:r>
        <w:rPr>
          <w:rFonts w:ascii="Segoe UI" w:hAnsi="Segoe UI" w:cs="Segoe UI"/>
          <w:color w:val="0F1115"/>
        </w:rPr>
        <w:t xml:space="preserve"> GitHub) </w:t>
      </w:r>
      <w:r>
        <w:rPr>
          <w:rFonts w:ascii="Segoe UI" w:hAnsi="Segoe UI" w:cs="Segoe UI"/>
          <w:color w:val="0F1115"/>
          <w:rtl/>
        </w:rPr>
        <w:t>أو من متغيرات البيئة</w:t>
      </w:r>
      <w:r>
        <w:rPr>
          <w:rFonts w:ascii="Segoe UI" w:hAnsi="Segoe UI" w:cs="Segoe UI"/>
          <w:color w:val="0F1115"/>
        </w:rPr>
        <w:t xml:space="preserve"> (Environment Variables) </w:t>
      </w:r>
      <w:r>
        <w:rPr>
          <w:rFonts w:ascii="Segoe UI" w:hAnsi="Segoe UI" w:cs="Segoe UI"/>
          <w:color w:val="0F1115"/>
          <w:rtl/>
        </w:rPr>
        <w:t>في نظام التشغيل</w:t>
      </w:r>
      <w:r>
        <w:rPr>
          <w:rFonts w:ascii="Segoe UI" w:hAnsi="Segoe UI" w:cs="Segoe UI"/>
          <w:color w:val="0F1115"/>
        </w:rPr>
        <w:t>.</w:t>
      </w:r>
    </w:p>
    <w:p w14:paraId="34A01D33" w14:textId="77777777" w:rsidR="00A76EB2" w:rsidRDefault="00A76EB2" w:rsidP="00A76EB2">
      <w:pPr>
        <w:numPr>
          <w:ilvl w:val="0"/>
          <w:numId w:val="73"/>
        </w:numPr>
        <w:shd w:val="clear" w:color="auto" w:fill="FFFFFF"/>
        <w:spacing w:before="0" w:beforeAutospacing="0" w:after="0" w:afterAutospacing="0"/>
        <w:rPr>
          <w:rFonts w:ascii="Segoe UI" w:hAnsi="Segoe UI" w:cs="Segoe UI"/>
          <w:color w:val="0F1115"/>
        </w:rPr>
      </w:pPr>
      <w:r>
        <w:rPr>
          <w:rStyle w:val="af1"/>
          <w:rFonts w:ascii="Segoe UI" w:eastAsiaTheme="majorEastAsia" w:hAnsi="Segoe UI" w:cs="Segoe UI"/>
          <w:color w:val="0F1115"/>
          <w:rtl/>
        </w:rPr>
        <w:t>التأكيد</w:t>
      </w:r>
      <w:r>
        <w:rPr>
          <w:rStyle w:val="af1"/>
          <w:rFonts w:ascii="Segoe UI" w:eastAsiaTheme="majorEastAsia" w:hAnsi="Segoe UI" w:cs="Segoe UI"/>
          <w:color w:val="0F1115"/>
        </w:rPr>
        <w:t>:</w:t>
      </w:r>
      <w:r>
        <w:rPr>
          <w:rFonts w:ascii="Segoe UI" w:hAnsi="Segoe UI" w:cs="Segoe UI"/>
          <w:color w:val="0F1115"/>
        </w:rPr>
        <w:t> </w:t>
      </w:r>
      <w:r>
        <w:rPr>
          <w:rFonts w:ascii="Segoe UI" w:hAnsi="Segoe UI" w:cs="Segoe UI"/>
          <w:color w:val="0F1115"/>
          <w:rtl/>
        </w:rPr>
        <w:t>هذه الخطوة أساسية. بدون التوقيع الصحيح، لن يقبل متجر</w:t>
      </w:r>
      <w:r>
        <w:rPr>
          <w:rFonts w:ascii="Segoe UI" w:hAnsi="Segoe UI" w:cs="Segoe UI"/>
          <w:color w:val="0F1115"/>
        </w:rPr>
        <w:t xml:space="preserve"> Google Play </w:t>
      </w:r>
      <w:r>
        <w:rPr>
          <w:rFonts w:ascii="Segoe UI" w:hAnsi="Segoe UI" w:cs="Segoe UI"/>
          <w:color w:val="0F1115"/>
          <w:rtl/>
        </w:rPr>
        <w:t>التطبيق، وسيتم رفضه كتطبيق غير آمن</w:t>
      </w:r>
      <w:r>
        <w:rPr>
          <w:rFonts w:ascii="Segoe UI" w:hAnsi="Segoe UI" w:cs="Segoe UI"/>
          <w:color w:val="0F1115"/>
        </w:rPr>
        <w:t>.</w:t>
      </w:r>
    </w:p>
    <w:p w14:paraId="7D8CEDF6" w14:textId="77777777" w:rsidR="00A76EB2" w:rsidRDefault="00A76EB2" w:rsidP="00A76EB2">
      <w:pPr>
        <w:spacing w:before="480" w:after="480"/>
        <w:rPr>
          <w:rFonts w:ascii="Segoe UI" w:hAnsi="Segoe UI" w:cs="Segoe UI"/>
        </w:rPr>
      </w:pPr>
      <w:r>
        <w:pict w14:anchorId="72BE88E1">
          <v:rect id="_x0000_i1151" style="width:0;height:.75pt" o:hralign="center" o:hrstd="t" o:hr="t" fillcolor="#a0a0a0" stroked="f"/>
        </w:pict>
      </w:r>
    </w:p>
    <w:p w14:paraId="2291FEAA" w14:textId="77777777" w:rsidR="00A76EB2" w:rsidRDefault="00A76EB2" w:rsidP="00A76EB2">
      <w:pPr>
        <w:pStyle w:val="31"/>
        <w:shd w:val="clear" w:color="auto" w:fill="FFFFFF"/>
        <w:spacing w:before="480" w:after="240" w:line="450" w:lineRule="atLeast"/>
        <w:rPr>
          <w:rFonts w:ascii="Segoe UI" w:hAnsi="Segoe UI" w:cs="Segoe UI"/>
          <w:color w:val="0F1115"/>
          <w:sz w:val="30"/>
          <w:szCs w:val="30"/>
        </w:rPr>
      </w:pPr>
      <w:r>
        <w:rPr>
          <w:rFonts w:ascii="Segoe UI" w:hAnsi="Segoe UI" w:cs="Segoe UI"/>
          <w:color w:val="0F1115"/>
          <w:sz w:val="30"/>
          <w:szCs w:val="30"/>
          <w:rtl/>
        </w:rPr>
        <w:t>خاتمة الفصل الثاني عشر</w:t>
      </w:r>
    </w:p>
    <w:p w14:paraId="55E382D1" w14:textId="77777777" w:rsidR="00A76EB2" w:rsidRDefault="00A76EB2" w:rsidP="00A76EB2">
      <w:pPr>
        <w:shd w:val="clear" w:color="auto" w:fill="FFFFFF"/>
        <w:spacing w:before="240" w:beforeAutospacing="0" w:after="0" w:afterAutospacing="0"/>
        <w:rPr>
          <w:rFonts w:ascii="Segoe UI" w:hAnsi="Segoe UI" w:cs="Segoe UI"/>
          <w:color w:val="0F1115"/>
        </w:rPr>
      </w:pPr>
      <w:r>
        <w:rPr>
          <w:rFonts w:ascii="Segoe UI" w:hAnsi="Segoe UI" w:cs="Segoe UI"/>
          <w:color w:val="0F1115"/>
          <w:rtl/>
        </w:rPr>
        <w:t>لقد قمنا في هذا الفصل بتأسيس "أرضية الإنتاج" الفعلية لـ</w:t>
      </w:r>
      <w:r>
        <w:rPr>
          <w:rFonts w:ascii="Segoe UI" w:hAnsi="Segoe UI" w:cs="Segoe UI"/>
          <w:color w:val="0F1115"/>
        </w:rPr>
        <w:t xml:space="preserve"> </w:t>
      </w:r>
      <w:proofErr w:type="spellStart"/>
      <w:r>
        <w:rPr>
          <w:rFonts w:ascii="Segoe UI" w:hAnsi="Segoe UI" w:cs="Segoe UI"/>
          <w:color w:val="0F1115"/>
        </w:rPr>
        <w:t>GuardianX</w:t>
      </w:r>
      <w:proofErr w:type="spellEnd"/>
      <w:r>
        <w:rPr>
          <w:rFonts w:ascii="Segoe UI" w:hAnsi="Segoe UI" w:cs="Segoe UI"/>
          <w:color w:val="0F1115"/>
        </w:rPr>
        <w:t xml:space="preserve">. </w:t>
      </w:r>
      <w:r>
        <w:rPr>
          <w:rFonts w:ascii="Segoe UI" w:hAnsi="Segoe UI" w:cs="Segoe UI"/>
          <w:color w:val="0F1115"/>
          <w:rtl/>
        </w:rPr>
        <w:t>حددنا بيئة التطوير وهيكل المشروع</w:t>
      </w:r>
      <w:r>
        <w:rPr>
          <w:rFonts w:ascii="Segoe UI" w:hAnsi="Segoe UI" w:cs="Segoe UI"/>
          <w:color w:val="0F1115"/>
        </w:rPr>
        <w:t xml:space="preserve"> (Project Structure) </w:t>
      </w:r>
      <w:r>
        <w:rPr>
          <w:rFonts w:ascii="Segoe UI" w:hAnsi="Segoe UI" w:cs="Segoe UI"/>
          <w:color w:val="0F1115"/>
          <w:rtl/>
        </w:rPr>
        <w:t>الذي يفرض الانضباط. وأتقنا تكوينات البناء</w:t>
      </w:r>
      <w:r>
        <w:rPr>
          <w:rFonts w:ascii="Segoe UI" w:hAnsi="Segoe UI" w:cs="Segoe UI"/>
          <w:color w:val="0F1115"/>
        </w:rPr>
        <w:t xml:space="preserve"> (Build Types &amp; Flavors) </w:t>
      </w:r>
      <w:r>
        <w:rPr>
          <w:rFonts w:ascii="Segoe UI" w:hAnsi="Segoe UI" w:cs="Segoe UI"/>
          <w:color w:val="0F1115"/>
          <w:rtl/>
        </w:rPr>
        <w:t>وإدارة الأسرار الحساسة</w:t>
      </w:r>
      <w:r>
        <w:rPr>
          <w:rFonts w:ascii="Segoe UI" w:hAnsi="Segoe UI" w:cs="Segoe UI"/>
          <w:color w:val="0F1115"/>
        </w:rPr>
        <w:t xml:space="preserve"> (Secrets) </w:t>
      </w:r>
      <w:r>
        <w:rPr>
          <w:rFonts w:ascii="Segoe UI" w:hAnsi="Segoe UI" w:cs="Segoe UI"/>
          <w:color w:val="0F1115"/>
          <w:rtl/>
        </w:rPr>
        <w:t>لضمان البنية التكاملية. وتعمقنا في تقنية</w:t>
      </w:r>
      <w:r>
        <w:rPr>
          <w:rFonts w:ascii="Segoe UI" w:hAnsi="Segoe UI" w:cs="Segoe UI"/>
          <w:color w:val="0F1115"/>
        </w:rPr>
        <w:t xml:space="preserve"> JNI </w:t>
      </w:r>
      <w:r>
        <w:rPr>
          <w:rFonts w:ascii="Segoe UI" w:hAnsi="Segoe UI" w:cs="Segoe UI"/>
          <w:color w:val="0F1115"/>
          <w:rtl/>
        </w:rPr>
        <w:t>لربط محرك</w:t>
      </w:r>
      <w:r>
        <w:rPr>
          <w:rFonts w:ascii="Segoe UI" w:hAnsi="Segoe UI" w:cs="Segoe UI"/>
          <w:color w:val="0F1115"/>
        </w:rPr>
        <w:t xml:space="preserve"> YARA </w:t>
      </w:r>
      <w:r>
        <w:rPr>
          <w:rFonts w:ascii="Segoe UI" w:hAnsi="Segoe UI" w:cs="Segoe UI"/>
          <w:color w:val="0F1115"/>
          <w:rtl/>
        </w:rPr>
        <w:t>الأصلي، وهو قلب السرعة في فحص الملفات. وأعدنا تصميم خدمات الخلفية باستخدام </w:t>
      </w:r>
      <w:proofErr w:type="spellStart"/>
      <w:r>
        <w:rPr>
          <w:rStyle w:val="HTMLCode"/>
          <w:rFonts w:ascii="Consolas" w:eastAsiaTheme="majorEastAsia" w:hAnsi="Consolas"/>
          <w:color w:val="0F1115"/>
          <w:sz w:val="21"/>
          <w:szCs w:val="21"/>
          <w:shd w:val="clear" w:color="auto" w:fill="EBEEF2"/>
        </w:rPr>
        <w:t>WorkManager</w:t>
      </w:r>
      <w:proofErr w:type="spellEnd"/>
      <w:r>
        <w:rPr>
          <w:rFonts w:ascii="Segoe UI" w:hAnsi="Segoe UI" w:cs="Segoe UI"/>
          <w:color w:val="0F1115"/>
        </w:rPr>
        <w:t> </w:t>
      </w:r>
      <w:proofErr w:type="gramStart"/>
      <w:r>
        <w:rPr>
          <w:rFonts w:ascii="Segoe UI" w:hAnsi="Segoe UI" w:cs="Segoe UI"/>
          <w:color w:val="0F1115"/>
          <w:rtl/>
        </w:rPr>
        <w:t>و </w:t>
      </w:r>
      <w:r>
        <w:rPr>
          <w:rStyle w:val="HTMLCode"/>
          <w:rFonts w:ascii="Consolas" w:eastAsiaTheme="majorEastAsia" w:hAnsi="Consolas"/>
          <w:color w:val="0F1115"/>
          <w:sz w:val="21"/>
          <w:szCs w:val="21"/>
          <w:shd w:val="clear" w:color="auto" w:fill="EBEEF2"/>
        </w:rPr>
        <w:t>Foreground</w:t>
      </w:r>
      <w:proofErr w:type="gramEnd"/>
      <w:r>
        <w:rPr>
          <w:rStyle w:val="HTMLCode"/>
          <w:rFonts w:ascii="Consolas" w:eastAsiaTheme="majorEastAsia" w:hAnsi="Consolas"/>
          <w:color w:val="0F1115"/>
          <w:sz w:val="21"/>
          <w:szCs w:val="21"/>
          <w:shd w:val="clear" w:color="auto" w:fill="EBEEF2"/>
        </w:rPr>
        <w:t xml:space="preserve"> Services</w:t>
      </w:r>
      <w:r>
        <w:rPr>
          <w:rFonts w:ascii="Segoe UI" w:hAnsi="Segoe UI" w:cs="Segoe UI"/>
          <w:color w:val="0F1115"/>
        </w:rPr>
        <w:t> </w:t>
      </w:r>
      <w:r>
        <w:rPr>
          <w:rFonts w:ascii="Segoe UI" w:hAnsi="Segoe UI" w:cs="Segoe UI"/>
          <w:color w:val="0F1115"/>
          <w:rtl/>
        </w:rPr>
        <w:t>لتكون متوافقة مع معايير أندرويد الحديثة. وأخيرًا، وضعنا استراتيجية شاملة لمعالجة الأخطاء</w:t>
      </w:r>
      <w:r>
        <w:rPr>
          <w:rFonts w:ascii="Segoe UI" w:hAnsi="Segoe UI" w:cs="Segoe UI"/>
          <w:color w:val="0F1115"/>
        </w:rPr>
        <w:t xml:space="preserve"> (Global Exception Handler) </w:t>
      </w:r>
      <w:r>
        <w:rPr>
          <w:rFonts w:ascii="Segoe UI" w:hAnsi="Segoe UI" w:cs="Segoe UI"/>
          <w:color w:val="0F1115"/>
          <w:rtl/>
        </w:rPr>
        <w:t>واستراتيجية أمنية للتوقيع</w:t>
      </w:r>
      <w:r>
        <w:rPr>
          <w:rFonts w:ascii="Segoe UI" w:hAnsi="Segoe UI" w:cs="Segoe UI"/>
          <w:color w:val="0F1115"/>
        </w:rPr>
        <w:t xml:space="preserve"> (Signing Strategy) </w:t>
      </w:r>
      <w:r>
        <w:rPr>
          <w:rFonts w:ascii="Segoe UI" w:hAnsi="Segoe UI" w:cs="Segoe UI"/>
          <w:color w:val="0F1115"/>
          <w:rtl/>
        </w:rPr>
        <w:t>لحماية الإصدار النهائي</w:t>
      </w:r>
      <w:r>
        <w:rPr>
          <w:rFonts w:ascii="Segoe UI" w:hAnsi="Segoe UI" w:cs="Segoe UI"/>
          <w:color w:val="0F1115"/>
        </w:rPr>
        <w:t>. </w:t>
      </w:r>
      <w:r>
        <w:rPr>
          <w:rStyle w:val="af1"/>
          <w:rFonts w:ascii="Segoe UI" w:eastAsiaTheme="majorEastAsia" w:hAnsi="Segoe UI" w:cs="Segoe UI"/>
          <w:color w:val="0F1115"/>
          <w:rtl/>
        </w:rPr>
        <w:t>الآن بعد أن أصبحنا نمتلك قاعدة كودية جاهزة للبناء، سننتقل في الفصل الثالث عشر إلى هندسة التكامل والواجهات البرمجية</w:t>
      </w:r>
      <w:r>
        <w:rPr>
          <w:rStyle w:val="af1"/>
          <w:rFonts w:ascii="Segoe UI" w:eastAsiaTheme="majorEastAsia" w:hAnsi="Segoe UI" w:cs="Segoe UI"/>
          <w:color w:val="0F1115"/>
        </w:rPr>
        <w:t xml:space="preserve"> (API &amp; Integration Engineering) </w:t>
      </w:r>
      <w:r>
        <w:rPr>
          <w:rStyle w:val="af1"/>
          <w:rFonts w:ascii="Segoe UI" w:eastAsiaTheme="majorEastAsia" w:hAnsi="Segoe UI" w:cs="Segoe UI"/>
          <w:color w:val="0F1115"/>
          <w:rtl/>
        </w:rPr>
        <w:t xml:space="preserve">لتحضير النظام للتوسع </w:t>
      </w:r>
      <w:proofErr w:type="spellStart"/>
      <w:r>
        <w:rPr>
          <w:rStyle w:val="af1"/>
          <w:rFonts w:ascii="Segoe UI" w:eastAsiaTheme="majorEastAsia" w:hAnsi="Segoe UI" w:cs="Segoe UI"/>
          <w:color w:val="0F1115"/>
          <w:rtl/>
        </w:rPr>
        <w:t>السحابي</w:t>
      </w:r>
      <w:proofErr w:type="spellEnd"/>
      <w:r>
        <w:rPr>
          <w:rStyle w:val="af1"/>
          <w:rFonts w:ascii="Segoe UI" w:eastAsiaTheme="majorEastAsia" w:hAnsi="Segoe UI" w:cs="Segoe UI"/>
          <w:color w:val="0F1115"/>
          <w:rtl/>
        </w:rPr>
        <w:t xml:space="preserve"> المستقبلي</w:t>
      </w:r>
      <w:r>
        <w:rPr>
          <w:rStyle w:val="af1"/>
          <w:rFonts w:ascii="Segoe UI" w:eastAsiaTheme="majorEastAsia" w:hAnsi="Segoe UI" w:cs="Segoe UI"/>
          <w:color w:val="0F1115"/>
        </w:rPr>
        <w:t>.</w:t>
      </w:r>
    </w:p>
    <w:p w14:paraId="0CFEBD64" w14:textId="77777777" w:rsidR="00A76EB2" w:rsidRDefault="00A76EB2" w:rsidP="00A76EB2">
      <w:pPr>
        <w:spacing w:before="480" w:after="480"/>
        <w:rPr>
          <w:rFonts w:ascii="Segoe UI" w:hAnsi="Segoe UI" w:cs="Segoe UI"/>
        </w:rPr>
      </w:pPr>
      <w:r>
        <w:pict w14:anchorId="5DD0C874">
          <v:rect id="_x0000_i1161" style="width:0;height:.75pt" o:hralign="center" o:hrstd="t" o:hr="t" fillcolor="#a0a0a0" stroked="f"/>
        </w:pict>
      </w:r>
    </w:p>
    <w:p w14:paraId="23B454C3" w14:textId="77777777" w:rsidR="00A76EB2" w:rsidRDefault="00A76EB2" w:rsidP="00A76EB2">
      <w:pPr>
        <w:pStyle w:val="1"/>
        <w:shd w:val="clear" w:color="auto" w:fill="FFFFFF"/>
        <w:spacing w:after="240" w:line="510" w:lineRule="atLeast"/>
        <w:jc w:val="center"/>
        <w:rPr>
          <w:rFonts w:ascii="Segoe UI" w:hAnsi="Segoe UI" w:cs="Segoe UI"/>
          <w:color w:val="0F1115"/>
          <w:sz w:val="36"/>
          <w:szCs w:val="36"/>
        </w:rPr>
      </w:pPr>
      <w:r>
        <w:rPr>
          <w:rStyle w:val="ds-markdown-html"/>
          <w:rFonts w:ascii="Consolas" w:hAnsi="Consolas" w:cs="Segoe UI"/>
          <w:color w:val="0F1115"/>
          <w:sz w:val="36"/>
          <w:szCs w:val="36"/>
        </w:rPr>
      </w:r>
      <w:r>
        <w:rPr>
          <w:rFonts w:ascii="Segoe UI" w:hAnsi="Segoe UI" w:cs="Segoe UI"/>
          <w:color w:val="0F1115"/>
          <w:sz w:val="36"/>
          <w:szCs w:val="36"/>
          <w:rtl/>
        </w:rPr>
        <w:t>الفصل الثالث عشر: هندسة التكامل وواجهات البرمجة</w:t>
      </w:r>
      <w:r>
        <w:rPr>
          <w:rFonts w:ascii="Segoe UI" w:hAnsi="Segoe UI" w:cs="Segoe UI"/>
          <w:color w:val="0F1115"/>
          <w:sz w:val="36"/>
          <w:szCs w:val="36"/>
        </w:rPr>
        <w:t>(API &amp; Integration</w:t>
      </w:r>
      <w:proofErr w:type="gramStart"/>
      <w:r>
        <w:rPr>
          <w:rFonts w:ascii="Segoe UI" w:hAnsi="Segoe UI" w:cs="Segoe UI"/>
          <w:color w:val="0F1115"/>
          <w:sz w:val="36"/>
          <w:szCs w:val="36"/>
        </w:rPr>
        <w:t>Engineering)</w:t>
      </w:r>
      <w:r>
        <w:rPr>
          <w:rStyle w:val="ds-markdown-html"/>
          <w:rFonts w:ascii="Consolas" w:hAnsi="Consolas" w:cs="Segoe UI"/>
          <w:color w:val="0F1115"/>
          <w:sz w:val="36"/>
          <w:szCs w:val="36"/>
        </w:rPr>
        <w:t>&lt;</w:t>
      </w:r>
      <w:proofErr w:type="gramEnd"/>
      <w:r>
        <w:rPr>
          <w:rStyle w:val="ds-markdown-html"/>
          <w:rFonts w:ascii="Consolas" w:hAnsi="Consolas" w:cs="Segoe UI"/>
          <w:color w:val="0F1115"/>
          <w:sz w:val="36"/>
          <w:szCs w:val="36"/>
        </w:rPr>
        <w:t>/center&gt;</w:t>
      </w:r>
    </w:p>
    <w:p w14:paraId="58246F7D" w14:textId="77777777" w:rsidR="00A76EB2" w:rsidRDefault="00A76EB2" w:rsidP="00A76EB2">
      <w:pPr>
        <w:pStyle w:val="31"/>
        <w:shd w:val="clear" w:color="auto" w:fill="FFFFFF"/>
        <w:spacing w:before="480" w:after="240" w:line="450" w:lineRule="atLeast"/>
        <w:rPr>
          <w:rFonts w:ascii="Segoe UI" w:hAnsi="Segoe UI" w:cs="Segoe UI"/>
          <w:color w:val="0F1115"/>
          <w:sz w:val="30"/>
          <w:szCs w:val="30"/>
        </w:rPr>
      </w:pPr>
      <w:r>
        <w:rPr>
          <w:rFonts w:ascii="Segoe UI" w:hAnsi="Segoe UI" w:cs="Segoe UI"/>
          <w:color w:val="0F1115"/>
          <w:sz w:val="30"/>
          <w:szCs w:val="30"/>
          <w:rtl/>
        </w:rPr>
        <w:t>مقدمة الفصل</w:t>
      </w:r>
    </w:p>
    <w:p w14:paraId="08D60686" w14:textId="77777777" w:rsidR="00A76EB2" w:rsidRDefault="00A76EB2" w:rsidP="00A76EB2">
      <w:pPr>
        <w:shd w:val="clear" w:color="auto" w:fill="FFFFFF"/>
        <w:spacing w:before="240" w:beforeAutospacing="0" w:after="240" w:afterAutospacing="0"/>
        <w:rPr>
          <w:rFonts w:ascii="Segoe UI" w:hAnsi="Segoe UI" w:cs="Segoe UI"/>
          <w:color w:val="0F1115"/>
        </w:rPr>
      </w:pPr>
      <w:r>
        <w:rPr>
          <w:rFonts w:ascii="Segoe UI" w:hAnsi="Segoe UI" w:cs="Segoe UI"/>
          <w:color w:val="0F1115"/>
          <w:rtl/>
        </w:rPr>
        <w:t>يمثل هذا الفصل نقطة التحول من "التطبيق المنعزل" إلى "النظام البيئي المتصل". على الرغم من أن فلسفة</w:t>
      </w:r>
      <w:r>
        <w:rPr>
          <w:rFonts w:ascii="Segoe UI" w:hAnsi="Segoe UI" w:cs="Segoe UI"/>
          <w:color w:val="0F1115"/>
        </w:rPr>
        <w:t xml:space="preserve"> </w:t>
      </w:r>
      <w:proofErr w:type="spellStart"/>
      <w:r>
        <w:rPr>
          <w:rFonts w:ascii="Segoe UI" w:hAnsi="Segoe UI" w:cs="Segoe UI"/>
          <w:color w:val="0F1115"/>
        </w:rPr>
        <w:t>GuardianX</w:t>
      </w:r>
      <w:proofErr w:type="spellEnd"/>
      <w:r>
        <w:rPr>
          <w:rFonts w:ascii="Segoe UI" w:hAnsi="Segoe UI" w:cs="Segoe UI"/>
          <w:color w:val="0F1115"/>
        </w:rPr>
        <w:t xml:space="preserve"> </w:t>
      </w:r>
      <w:r>
        <w:rPr>
          <w:rFonts w:ascii="Segoe UI" w:hAnsi="Segoe UI" w:cs="Segoe UI"/>
          <w:color w:val="0F1115"/>
          <w:rtl/>
        </w:rPr>
        <w:t>تعتمد على المعالجة المحلية</w:t>
      </w:r>
      <w:r>
        <w:rPr>
          <w:rFonts w:ascii="Segoe UI" w:hAnsi="Segoe UI" w:cs="Segoe UI"/>
          <w:color w:val="0F1115"/>
        </w:rPr>
        <w:t xml:space="preserve"> (On-Device) </w:t>
      </w:r>
      <w:r>
        <w:rPr>
          <w:rFonts w:ascii="Segoe UI" w:hAnsi="Segoe UI" w:cs="Segoe UI"/>
          <w:color w:val="0F1115"/>
          <w:rtl/>
        </w:rPr>
        <w:t>للحفاظ على خصوصية المستخدم، إلا أن أنظمة الأمن السيبراني الحديثة تتطلب طبقة اتصال خارجية لإدارة </w:t>
      </w:r>
      <w:r>
        <w:rPr>
          <w:rStyle w:val="af1"/>
          <w:rFonts w:ascii="Segoe UI" w:eastAsiaTheme="majorEastAsia" w:hAnsi="Segoe UI" w:cs="Segoe UI"/>
          <w:color w:val="0F1115"/>
          <w:rtl/>
        </w:rPr>
        <w:t>دورة حياة التحديثات الأمنية</w:t>
      </w:r>
      <w:r>
        <w:rPr>
          <w:rFonts w:ascii="Segoe UI" w:hAnsi="Segoe UI" w:cs="Segoe UI"/>
          <w:color w:val="0F1115"/>
          <w:rtl/>
        </w:rPr>
        <w:t> </w:t>
      </w:r>
      <w:r>
        <w:rPr>
          <w:rFonts w:ascii="Segoe UI" w:hAnsi="Segoe UI" w:cs="Segoe UI"/>
          <w:color w:val="0F1115"/>
        </w:rPr>
        <w:t>(</w:t>
      </w:r>
      <w:r>
        <w:rPr>
          <w:rFonts w:ascii="Segoe UI" w:hAnsi="Segoe UI" w:cs="Segoe UI"/>
          <w:color w:val="0F1115"/>
          <w:rtl/>
        </w:rPr>
        <w:t>تحديث قواعد</w:t>
      </w:r>
      <w:r>
        <w:rPr>
          <w:rFonts w:ascii="Segoe UI" w:hAnsi="Segoe UI" w:cs="Segoe UI"/>
          <w:color w:val="0F1115"/>
        </w:rPr>
        <w:t xml:space="preserve"> YARA </w:t>
      </w:r>
      <w:r>
        <w:rPr>
          <w:rFonts w:ascii="Segoe UI" w:hAnsi="Segoe UI" w:cs="Segoe UI"/>
          <w:color w:val="0F1115"/>
          <w:rtl/>
        </w:rPr>
        <w:t>وتحسين نماذج الذكاء الاصطناعي</w:t>
      </w:r>
      <w:r>
        <w:rPr>
          <w:rFonts w:ascii="Segoe UI" w:hAnsi="Segoe UI" w:cs="Segoe UI"/>
          <w:color w:val="0F1115"/>
        </w:rPr>
        <w:t xml:space="preserve">) </w:t>
      </w:r>
      <w:proofErr w:type="gramStart"/>
      <w:r>
        <w:rPr>
          <w:rFonts w:ascii="Segoe UI" w:hAnsi="Segoe UI" w:cs="Segoe UI"/>
          <w:color w:val="0F1115"/>
          <w:rtl/>
        </w:rPr>
        <w:t>و </w:t>
      </w:r>
      <w:r>
        <w:rPr>
          <w:rStyle w:val="af1"/>
          <w:rFonts w:ascii="Segoe UI" w:eastAsiaTheme="majorEastAsia" w:hAnsi="Segoe UI" w:cs="Segoe UI"/>
          <w:color w:val="0F1115"/>
          <w:rtl/>
        </w:rPr>
        <w:t>التفاعل</w:t>
      </w:r>
      <w:proofErr w:type="gramEnd"/>
      <w:r>
        <w:rPr>
          <w:rStyle w:val="af1"/>
          <w:rFonts w:ascii="Segoe UI" w:eastAsiaTheme="majorEastAsia" w:hAnsi="Segoe UI" w:cs="Segoe UI"/>
          <w:color w:val="0F1115"/>
          <w:rtl/>
        </w:rPr>
        <w:t xml:space="preserve"> مع المستخدم</w:t>
      </w:r>
      <w:r>
        <w:rPr>
          <w:rFonts w:ascii="Segoe UI" w:hAnsi="Segoe UI" w:cs="Segoe UI"/>
          <w:color w:val="0F1115"/>
          <w:rtl/>
        </w:rPr>
        <w:t> (الإشعارات الفورية). في هذا الفصل، سنقوم بتصميم بنية تحتية للتكامل</w:t>
      </w:r>
      <w:r>
        <w:rPr>
          <w:rFonts w:ascii="Segoe UI" w:hAnsi="Segoe UI" w:cs="Segoe UI"/>
          <w:color w:val="0F1115"/>
        </w:rPr>
        <w:t xml:space="preserve"> (Integration Backend) </w:t>
      </w:r>
      <w:r>
        <w:rPr>
          <w:rFonts w:ascii="Segoe UI" w:hAnsi="Segoe UI" w:cs="Segoe UI"/>
          <w:color w:val="0F1115"/>
          <w:rtl/>
        </w:rPr>
        <w:t>لا تمس خصوصية المستخدم، بل تخدم أهداف التطبيق. سنصمم واجهة برمجة تطبيقات</w:t>
      </w:r>
      <w:r>
        <w:rPr>
          <w:rFonts w:ascii="Segoe UI" w:hAnsi="Segoe UI" w:cs="Segoe UI"/>
          <w:color w:val="0F1115"/>
        </w:rPr>
        <w:t xml:space="preserve"> RESTful </w:t>
      </w:r>
      <w:r>
        <w:rPr>
          <w:rFonts w:ascii="Segoe UI" w:hAnsi="Segoe UI" w:cs="Segoe UI"/>
          <w:color w:val="0F1115"/>
          <w:rtl/>
        </w:rPr>
        <w:t>آمنة للتحديثات، ونشرح بروتوكولات الاتصال المناسبة</w:t>
      </w:r>
      <w:r>
        <w:rPr>
          <w:rFonts w:ascii="Segoe UI" w:hAnsi="Segoe UI" w:cs="Segoe UI"/>
          <w:color w:val="0F1115"/>
        </w:rPr>
        <w:t xml:space="preserve"> (</w:t>
      </w:r>
      <w:proofErr w:type="spellStart"/>
      <w:r>
        <w:rPr>
          <w:rFonts w:ascii="Segoe UI" w:hAnsi="Segoe UI" w:cs="Segoe UI"/>
          <w:color w:val="0F1115"/>
        </w:rPr>
        <w:t>WebSockets</w:t>
      </w:r>
      <w:proofErr w:type="spellEnd"/>
      <w:r>
        <w:rPr>
          <w:rFonts w:ascii="Segoe UI" w:hAnsi="Segoe UI" w:cs="Segoe UI"/>
          <w:color w:val="0F1115"/>
        </w:rPr>
        <w:t xml:space="preserve">, Webhooks) </w:t>
      </w:r>
      <w:r>
        <w:rPr>
          <w:rFonts w:ascii="Segoe UI" w:hAnsi="Segoe UI" w:cs="Segoe UI"/>
          <w:color w:val="0F1115"/>
          <w:rtl/>
        </w:rPr>
        <w:t>للإشعارات، ونقدم استراتيجية الربط مع</w:t>
      </w:r>
      <w:r>
        <w:rPr>
          <w:rFonts w:ascii="Segoe UI" w:hAnsi="Segoe UI" w:cs="Segoe UI"/>
          <w:color w:val="0F1115"/>
        </w:rPr>
        <w:t xml:space="preserve"> Firebase </w:t>
      </w:r>
      <w:r>
        <w:rPr>
          <w:rFonts w:ascii="Segoe UI" w:hAnsi="Segoe UI" w:cs="Segoe UI"/>
          <w:color w:val="0F1115"/>
          <w:rtl/>
        </w:rPr>
        <w:lastRenderedPageBreak/>
        <w:t>كمنصة سحابية وسيطة، وأخيرًا نضع هندسة مصادقة آمنة</w:t>
      </w:r>
      <w:r>
        <w:rPr>
          <w:rFonts w:ascii="Segoe UI" w:hAnsi="Segoe UI" w:cs="Segoe UI"/>
          <w:color w:val="0F1115"/>
        </w:rPr>
        <w:t xml:space="preserve"> (OAuth 2.0 &amp; JWT) </w:t>
      </w:r>
      <w:r>
        <w:rPr>
          <w:rFonts w:ascii="Segoe UI" w:hAnsi="Segoe UI" w:cs="Segoe UI"/>
          <w:color w:val="0F1115"/>
          <w:rtl/>
        </w:rPr>
        <w:t>لضمان أن المستخدمين الشرعيين فقط هم من يمكنهم الوصول إلى خدمات التحديث</w:t>
      </w:r>
      <w:r>
        <w:rPr>
          <w:rFonts w:ascii="Segoe UI" w:hAnsi="Segoe UI" w:cs="Segoe UI"/>
          <w:color w:val="0F1115"/>
        </w:rPr>
        <w:t>.</w:t>
      </w:r>
    </w:p>
    <w:p w14:paraId="15C4FCAD" w14:textId="77777777" w:rsidR="00A76EB2" w:rsidRDefault="00A76EB2" w:rsidP="00A76EB2">
      <w:pPr>
        <w:spacing w:before="480" w:after="480"/>
        <w:rPr>
          <w:rFonts w:ascii="Segoe UI" w:hAnsi="Segoe UI" w:cs="Segoe UI"/>
        </w:rPr>
      </w:pPr>
      <w:r>
        <w:pict w14:anchorId="2DA6FBF5">
          <v:rect id="_x0000_i1162" style="width:0;height:.75pt" o:hralign="center" o:hrstd="t" o:hr="t" fillcolor="#a0a0a0" stroked="f"/>
        </w:pict>
      </w:r>
    </w:p>
    <w:p w14:paraId="411E42F4" w14:textId="77777777" w:rsidR="00A76EB2" w:rsidRDefault="00A76EB2" w:rsidP="00A76EB2">
      <w:pPr>
        <w:pStyle w:val="21"/>
        <w:shd w:val="clear" w:color="auto" w:fill="FFFFFF"/>
        <w:spacing w:before="480" w:after="240" w:line="480" w:lineRule="atLeast"/>
        <w:rPr>
          <w:rFonts w:ascii="Segoe UI" w:hAnsi="Segoe UI" w:cs="Segoe UI"/>
          <w:color w:val="0F1115"/>
          <w:sz w:val="33"/>
          <w:szCs w:val="33"/>
        </w:rPr>
      </w:pPr>
      <w:r>
        <w:rPr>
          <w:rFonts w:ascii="Segoe UI" w:hAnsi="Segoe UI" w:cs="Segoe UI"/>
          <w:color w:val="0F1115"/>
          <w:sz w:val="33"/>
          <w:szCs w:val="33"/>
        </w:rPr>
        <w:t xml:space="preserve">13.1 </w:t>
      </w:r>
      <w:r>
        <w:rPr>
          <w:rFonts w:ascii="Segoe UI" w:hAnsi="Segoe UI" w:cs="Segoe UI"/>
          <w:color w:val="0F1115"/>
          <w:sz w:val="33"/>
          <w:szCs w:val="33"/>
          <w:rtl/>
        </w:rPr>
        <w:t>تصميم واجهة برمجة التطبيقات المستقبلية</w:t>
      </w:r>
      <w:r>
        <w:rPr>
          <w:rFonts w:ascii="Segoe UI" w:hAnsi="Segoe UI" w:cs="Segoe UI"/>
          <w:color w:val="0F1115"/>
          <w:sz w:val="33"/>
          <w:szCs w:val="33"/>
        </w:rPr>
        <w:t xml:space="preserve"> (RESTful API Design)</w:t>
      </w:r>
    </w:p>
    <w:p w14:paraId="40FB56C5" w14:textId="77777777" w:rsidR="00A76EB2" w:rsidRDefault="00A76EB2" w:rsidP="00A76EB2">
      <w:pPr>
        <w:pStyle w:val="31"/>
        <w:shd w:val="clear" w:color="auto" w:fill="FFFFFF"/>
        <w:spacing w:before="480" w:after="240" w:line="450" w:lineRule="atLeast"/>
        <w:rPr>
          <w:rFonts w:ascii="Segoe UI" w:hAnsi="Segoe UI" w:cs="Segoe UI"/>
          <w:color w:val="0F1115"/>
          <w:sz w:val="30"/>
          <w:szCs w:val="30"/>
        </w:rPr>
      </w:pPr>
      <w:r>
        <w:rPr>
          <w:rFonts w:ascii="Segoe UI" w:hAnsi="Segoe UI" w:cs="Segoe UI"/>
          <w:color w:val="0F1115"/>
          <w:sz w:val="30"/>
          <w:szCs w:val="30"/>
        </w:rPr>
        <w:t xml:space="preserve">13.1.1 </w:t>
      </w:r>
      <w:r>
        <w:rPr>
          <w:rFonts w:ascii="Segoe UI" w:hAnsi="Segoe UI" w:cs="Segoe UI"/>
          <w:color w:val="0F1115"/>
          <w:sz w:val="30"/>
          <w:szCs w:val="30"/>
          <w:rtl/>
        </w:rPr>
        <w:t>فلسفة التصميم</w:t>
      </w:r>
      <w:r>
        <w:rPr>
          <w:rFonts w:ascii="Segoe UI" w:hAnsi="Segoe UI" w:cs="Segoe UI"/>
          <w:color w:val="0F1115"/>
          <w:sz w:val="30"/>
          <w:szCs w:val="30"/>
        </w:rPr>
        <w:t xml:space="preserve">: API </w:t>
      </w:r>
      <w:r>
        <w:rPr>
          <w:rFonts w:ascii="Segoe UI" w:hAnsi="Segoe UI" w:cs="Segoe UI"/>
          <w:color w:val="0F1115"/>
          <w:sz w:val="30"/>
          <w:szCs w:val="30"/>
          <w:rtl/>
        </w:rPr>
        <w:t>للخدمات وليس للبيانات</w:t>
      </w:r>
    </w:p>
    <w:p w14:paraId="053C8C07" w14:textId="77777777" w:rsidR="00A76EB2" w:rsidRDefault="00A76EB2" w:rsidP="00A76EB2">
      <w:pPr>
        <w:shd w:val="clear" w:color="auto" w:fill="FFFFFF"/>
        <w:spacing w:before="240" w:beforeAutospacing="0" w:after="240" w:afterAutospacing="0"/>
        <w:rPr>
          <w:rFonts w:ascii="Segoe UI" w:hAnsi="Segoe UI" w:cs="Segoe UI"/>
          <w:color w:val="0F1115"/>
        </w:rPr>
      </w:pPr>
      <w:r>
        <w:rPr>
          <w:rFonts w:ascii="Segoe UI" w:hAnsi="Segoe UI" w:cs="Segoe UI"/>
          <w:color w:val="0F1115"/>
          <w:rtl/>
        </w:rPr>
        <w:t>لأن</w:t>
      </w:r>
      <w:r>
        <w:rPr>
          <w:rFonts w:ascii="Segoe UI" w:hAnsi="Segoe UI" w:cs="Segoe UI"/>
          <w:color w:val="0F1115"/>
        </w:rPr>
        <w:t xml:space="preserve"> </w:t>
      </w:r>
      <w:proofErr w:type="spellStart"/>
      <w:r>
        <w:rPr>
          <w:rFonts w:ascii="Segoe UI" w:hAnsi="Segoe UI" w:cs="Segoe UI"/>
          <w:color w:val="0F1115"/>
        </w:rPr>
        <w:t>GuardianX</w:t>
      </w:r>
      <w:proofErr w:type="spellEnd"/>
      <w:r>
        <w:rPr>
          <w:rFonts w:ascii="Segoe UI" w:hAnsi="Segoe UI" w:cs="Segoe UI"/>
          <w:color w:val="0F1115"/>
        </w:rPr>
        <w:t xml:space="preserve"> </w:t>
      </w:r>
      <w:r>
        <w:rPr>
          <w:rFonts w:ascii="Segoe UI" w:hAnsi="Segoe UI" w:cs="Segoe UI"/>
          <w:color w:val="0F1115"/>
          <w:rtl/>
        </w:rPr>
        <w:t>يعتمد على المعالجة المحلية، فإن واجهة برمجة التطبيقات</w:t>
      </w:r>
      <w:r>
        <w:rPr>
          <w:rFonts w:ascii="Segoe UI" w:hAnsi="Segoe UI" w:cs="Segoe UI"/>
          <w:color w:val="0F1115"/>
        </w:rPr>
        <w:t xml:space="preserve"> (API) </w:t>
      </w:r>
      <w:r>
        <w:rPr>
          <w:rFonts w:ascii="Segoe UI" w:hAnsi="Segoe UI" w:cs="Segoe UI"/>
          <w:color w:val="0F1115"/>
          <w:rtl/>
        </w:rPr>
        <w:t>التي سنصممها </w:t>
      </w:r>
      <w:r>
        <w:rPr>
          <w:rStyle w:val="af1"/>
          <w:rFonts w:ascii="Segoe UI" w:eastAsiaTheme="majorEastAsia" w:hAnsi="Segoe UI" w:cs="Segoe UI"/>
          <w:color w:val="0F1115"/>
          <w:rtl/>
        </w:rPr>
        <w:t>لن تنقل أو تخزن أي بيانات شخصية للمستخدم</w:t>
      </w:r>
      <w:r>
        <w:rPr>
          <w:rFonts w:ascii="Segoe UI" w:hAnsi="Segoe UI" w:cs="Segoe UI"/>
          <w:color w:val="0F1115"/>
        </w:rPr>
        <w:t xml:space="preserve">. </w:t>
      </w:r>
      <w:r>
        <w:rPr>
          <w:rFonts w:ascii="Segoe UI" w:hAnsi="Segoe UI" w:cs="Segoe UI"/>
          <w:color w:val="0F1115"/>
          <w:rtl/>
        </w:rPr>
        <w:t>وظيفتها الأساسية هي توفير </w:t>
      </w:r>
      <w:r>
        <w:rPr>
          <w:rStyle w:val="af1"/>
          <w:rFonts w:ascii="Segoe UI" w:eastAsiaTheme="majorEastAsia" w:hAnsi="Segoe UI" w:cs="Segoe UI"/>
          <w:color w:val="0F1115"/>
        </w:rPr>
        <w:t>"</w:t>
      </w:r>
      <w:r>
        <w:rPr>
          <w:rStyle w:val="af1"/>
          <w:rFonts w:ascii="Segoe UI" w:eastAsiaTheme="majorEastAsia" w:hAnsi="Segoe UI" w:cs="Segoe UI"/>
          <w:color w:val="0F1115"/>
          <w:rtl/>
        </w:rPr>
        <w:t>خدمات البنية التحتية</w:t>
      </w:r>
      <w:r>
        <w:rPr>
          <w:rStyle w:val="af1"/>
          <w:rFonts w:ascii="Segoe UI" w:eastAsiaTheme="majorEastAsia" w:hAnsi="Segoe UI" w:cs="Segoe UI"/>
          <w:color w:val="0F1115"/>
        </w:rPr>
        <w:t>"</w:t>
      </w:r>
      <w:r>
        <w:rPr>
          <w:rFonts w:ascii="Segoe UI" w:hAnsi="Segoe UI" w:cs="Segoe UI"/>
          <w:color w:val="0F1115"/>
        </w:rPr>
        <w:t> </w:t>
      </w:r>
      <w:r>
        <w:rPr>
          <w:rFonts w:ascii="Segoe UI" w:hAnsi="Segoe UI" w:cs="Segoe UI"/>
          <w:color w:val="0F1115"/>
          <w:rtl/>
        </w:rPr>
        <w:t>فقط، مثل</w:t>
      </w:r>
      <w:r>
        <w:rPr>
          <w:rFonts w:ascii="Segoe UI" w:hAnsi="Segoe UI" w:cs="Segoe UI"/>
          <w:color w:val="0F1115"/>
        </w:rPr>
        <w:t>:</w:t>
      </w:r>
    </w:p>
    <w:p w14:paraId="7ED48E74" w14:textId="77777777" w:rsidR="00A76EB2" w:rsidRDefault="00A76EB2" w:rsidP="00A76EB2">
      <w:pPr>
        <w:numPr>
          <w:ilvl w:val="0"/>
          <w:numId w:val="74"/>
        </w:numPr>
        <w:shd w:val="clear" w:color="auto" w:fill="FFFFFF"/>
        <w:spacing w:before="0" w:beforeAutospacing="0" w:after="0" w:afterAutospacing="0"/>
        <w:rPr>
          <w:rFonts w:ascii="Segoe UI" w:hAnsi="Segoe UI" w:cs="Segoe UI"/>
          <w:color w:val="0F1115"/>
        </w:rPr>
      </w:pPr>
      <w:r>
        <w:rPr>
          <w:rFonts w:ascii="Segoe UI" w:hAnsi="Segoe UI" w:cs="Segoe UI"/>
          <w:color w:val="0F1115"/>
          <w:rtl/>
        </w:rPr>
        <w:t>توفير آخر إصدار من ملفات </w:t>
      </w:r>
      <w:r>
        <w:rPr>
          <w:rStyle w:val="HTMLCode"/>
          <w:rFonts w:ascii="Consolas" w:eastAsiaTheme="majorEastAsia" w:hAnsi="Consolas"/>
          <w:color w:val="0F1115"/>
          <w:sz w:val="21"/>
          <w:szCs w:val="21"/>
          <w:shd w:val="clear" w:color="auto" w:fill="EBEEF2"/>
        </w:rPr>
        <w:t>YARA Rules</w:t>
      </w:r>
      <w:r>
        <w:rPr>
          <w:rFonts w:ascii="Segoe UI" w:hAnsi="Segoe UI" w:cs="Segoe UI"/>
          <w:color w:val="0F1115"/>
        </w:rPr>
        <w:t> (</w:t>
      </w:r>
      <w:r>
        <w:rPr>
          <w:rFonts w:ascii="Segoe UI" w:hAnsi="Segoe UI" w:cs="Segoe UI"/>
          <w:color w:val="0F1115"/>
          <w:rtl/>
        </w:rPr>
        <w:t>قواعد الكشف</w:t>
      </w:r>
      <w:r>
        <w:rPr>
          <w:rFonts w:ascii="Segoe UI" w:hAnsi="Segoe UI" w:cs="Segoe UI"/>
          <w:color w:val="0F1115"/>
        </w:rPr>
        <w:t>).</w:t>
      </w:r>
    </w:p>
    <w:p w14:paraId="3B69F4E6" w14:textId="77777777" w:rsidR="00A76EB2" w:rsidRDefault="00A76EB2" w:rsidP="00A76EB2">
      <w:pPr>
        <w:numPr>
          <w:ilvl w:val="0"/>
          <w:numId w:val="74"/>
        </w:numPr>
        <w:shd w:val="clear" w:color="auto" w:fill="FFFFFF"/>
        <w:spacing w:before="0" w:beforeAutospacing="0" w:after="0" w:afterAutospacing="0"/>
        <w:rPr>
          <w:rFonts w:ascii="Segoe UI" w:hAnsi="Segoe UI" w:cs="Segoe UI"/>
          <w:color w:val="0F1115"/>
        </w:rPr>
      </w:pPr>
      <w:r>
        <w:rPr>
          <w:rFonts w:ascii="Segoe UI" w:hAnsi="Segoe UI" w:cs="Segoe UI"/>
          <w:color w:val="0F1115"/>
          <w:rtl/>
        </w:rPr>
        <w:t>توفير ملف نموذج الذكاء الاصطناعي المُحدّث</w:t>
      </w:r>
      <w:r>
        <w:rPr>
          <w:rFonts w:ascii="Segoe UI" w:hAnsi="Segoe UI" w:cs="Segoe UI"/>
          <w:color w:val="0F1115"/>
        </w:rPr>
        <w:t xml:space="preserve"> (</w:t>
      </w:r>
      <w:r>
        <w:rPr>
          <w:rStyle w:val="HTMLCode"/>
          <w:rFonts w:ascii="Consolas" w:eastAsiaTheme="majorEastAsia" w:hAnsi="Consolas"/>
          <w:color w:val="0F1115"/>
          <w:sz w:val="21"/>
          <w:szCs w:val="21"/>
          <w:shd w:val="clear" w:color="auto" w:fill="EBEEF2"/>
        </w:rPr>
        <w:t>.</w:t>
      </w:r>
      <w:proofErr w:type="spellStart"/>
      <w:r>
        <w:rPr>
          <w:rStyle w:val="HTMLCode"/>
          <w:rFonts w:ascii="Consolas" w:eastAsiaTheme="majorEastAsia" w:hAnsi="Consolas"/>
          <w:color w:val="0F1115"/>
          <w:sz w:val="21"/>
          <w:szCs w:val="21"/>
          <w:shd w:val="clear" w:color="auto" w:fill="EBEEF2"/>
        </w:rPr>
        <w:t>onnx</w:t>
      </w:r>
      <w:proofErr w:type="spellEnd"/>
      <w:r>
        <w:rPr>
          <w:rFonts w:ascii="Segoe UI" w:hAnsi="Segoe UI" w:cs="Segoe UI"/>
          <w:color w:val="0F1115"/>
        </w:rPr>
        <w:t>).</w:t>
      </w:r>
    </w:p>
    <w:p w14:paraId="6AE4DFAA" w14:textId="77777777" w:rsidR="00A76EB2" w:rsidRDefault="00A76EB2" w:rsidP="00A76EB2">
      <w:pPr>
        <w:numPr>
          <w:ilvl w:val="0"/>
          <w:numId w:val="74"/>
        </w:numPr>
        <w:shd w:val="clear" w:color="auto" w:fill="FFFFFF"/>
        <w:spacing w:before="0" w:beforeAutospacing="0" w:after="0" w:afterAutospacing="0"/>
        <w:rPr>
          <w:rFonts w:ascii="Segoe UI" w:hAnsi="Segoe UI" w:cs="Segoe UI"/>
          <w:color w:val="0F1115"/>
        </w:rPr>
      </w:pPr>
      <w:r>
        <w:rPr>
          <w:rFonts w:ascii="Segoe UI" w:hAnsi="Segoe UI" w:cs="Segoe UI"/>
          <w:color w:val="0F1115"/>
          <w:rtl/>
        </w:rPr>
        <w:t>تسجيل الإحصائيات العامة (مثل عدد التطبيقات التي تم فحصها، دون تحديد هوية المستخدم) لتحسين النظام</w:t>
      </w:r>
      <w:r>
        <w:rPr>
          <w:rFonts w:ascii="Segoe UI" w:hAnsi="Segoe UI" w:cs="Segoe UI"/>
          <w:color w:val="0F1115"/>
        </w:rPr>
        <w:t>.</w:t>
      </w:r>
    </w:p>
    <w:p w14:paraId="69655ADE" w14:textId="77777777" w:rsidR="00A76EB2" w:rsidRDefault="00A76EB2" w:rsidP="00A76EB2">
      <w:pPr>
        <w:pStyle w:val="31"/>
        <w:shd w:val="clear" w:color="auto" w:fill="FFFFFF"/>
        <w:spacing w:before="480" w:after="240" w:line="450" w:lineRule="atLeast"/>
        <w:rPr>
          <w:rFonts w:ascii="Segoe UI" w:hAnsi="Segoe UI" w:cs="Segoe UI"/>
          <w:color w:val="0F1115"/>
          <w:sz w:val="30"/>
          <w:szCs w:val="30"/>
        </w:rPr>
      </w:pPr>
      <w:r>
        <w:rPr>
          <w:rFonts w:ascii="Segoe UI" w:hAnsi="Segoe UI" w:cs="Segoe UI"/>
          <w:color w:val="0F1115"/>
          <w:sz w:val="30"/>
          <w:szCs w:val="30"/>
        </w:rPr>
        <w:t xml:space="preserve">13.1.2 </w:t>
      </w:r>
      <w:r>
        <w:rPr>
          <w:rFonts w:ascii="Segoe UI" w:hAnsi="Segoe UI" w:cs="Segoe UI"/>
          <w:color w:val="0F1115"/>
          <w:sz w:val="30"/>
          <w:szCs w:val="30"/>
          <w:rtl/>
        </w:rPr>
        <w:t>هندسة النقاط النهائية</w:t>
      </w:r>
      <w:r>
        <w:rPr>
          <w:rFonts w:ascii="Segoe UI" w:hAnsi="Segoe UI" w:cs="Segoe UI"/>
          <w:color w:val="0F1115"/>
          <w:sz w:val="30"/>
          <w:szCs w:val="30"/>
        </w:rPr>
        <w:t xml:space="preserve"> (API Endpoints Architecture)</w:t>
      </w:r>
    </w:p>
    <w:p w14:paraId="705BD5E1" w14:textId="77777777" w:rsidR="00A76EB2" w:rsidRDefault="00A76EB2" w:rsidP="00A76EB2">
      <w:pPr>
        <w:shd w:val="clear" w:color="auto" w:fill="FFFFFF"/>
        <w:spacing w:before="240" w:beforeAutospacing="0" w:after="240" w:afterAutospacing="0"/>
        <w:rPr>
          <w:rFonts w:ascii="Segoe UI" w:hAnsi="Segoe UI" w:cs="Segoe UI"/>
          <w:color w:val="0F1115"/>
        </w:rPr>
      </w:pPr>
      <w:r>
        <w:rPr>
          <w:rFonts w:ascii="Segoe UI" w:hAnsi="Segoe UI" w:cs="Segoe UI"/>
          <w:color w:val="0F1115"/>
          <w:rtl/>
        </w:rPr>
        <w:t>سنصمم واجهة برمجة تطبيقات</w:t>
      </w:r>
      <w:r>
        <w:rPr>
          <w:rFonts w:ascii="Segoe UI" w:hAnsi="Segoe UI" w:cs="Segoe UI"/>
          <w:color w:val="0F1115"/>
        </w:rPr>
        <w:t xml:space="preserve"> RESTful </w:t>
      </w:r>
      <w:r>
        <w:rPr>
          <w:rFonts w:ascii="Segoe UI" w:hAnsi="Segoe UI" w:cs="Segoe UI"/>
          <w:color w:val="0F1115"/>
          <w:rtl/>
        </w:rPr>
        <w:t>باستخدام إصدارات واضحة</w:t>
      </w:r>
      <w:r>
        <w:rPr>
          <w:rFonts w:ascii="Segoe UI" w:hAnsi="Segoe UI" w:cs="Segoe UI"/>
          <w:color w:val="0F1115"/>
        </w:rPr>
        <w:t xml:space="preserve"> (Versioning) </w:t>
      </w:r>
      <w:r>
        <w:rPr>
          <w:rFonts w:ascii="Segoe UI" w:hAnsi="Segoe UI" w:cs="Segoe UI"/>
          <w:color w:val="0F1115"/>
          <w:rtl/>
        </w:rPr>
        <w:t>لتجنب كسر التطبيقات القديمة عند تحديث الخادم</w:t>
      </w:r>
      <w:r>
        <w:rPr>
          <w:rFonts w:ascii="Segoe UI" w:hAnsi="Segoe UI" w:cs="Segoe UI"/>
          <w:color w:val="0F1115"/>
        </w:rPr>
        <w:t>.</w:t>
      </w:r>
    </w:p>
    <w:tbl>
      <w:tblPr>
        <w:tblW w:w="0" w:type="auto"/>
        <w:tblCellMar>
          <w:top w:w="15" w:type="dxa"/>
          <w:left w:w="15" w:type="dxa"/>
          <w:bottom w:w="15" w:type="dxa"/>
          <w:right w:w="15" w:type="dxa"/>
        </w:tblCellMar>
        <w:tblLook w:val="04A0" w:firstRow="1" w:lastRow="0" w:firstColumn="1" w:lastColumn="0" w:noHBand="0" w:noVBand="1"/>
      </w:tblPr>
      <w:tblGrid>
        <w:gridCol w:w="2661"/>
        <w:gridCol w:w="1044"/>
        <w:gridCol w:w="1308"/>
        <w:gridCol w:w="2094"/>
        <w:gridCol w:w="1773"/>
      </w:tblGrid>
      <w:tr w:rsidR="00A76EB2" w14:paraId="5638AE4F" w14:textId="77777777" w:rsidTr="00A76EB2">
        <w:trPr>
          <w:tblHeader/>
        </w:trPr>
        <w:tc>
          <w:tcPr>
            <w:tcW w:w="0" w:type="auto"/>
            <w:tcBorders>
              <w:top w:val="nil"/>
            </w:tcBorders>
            <w:tcMar>
              <w:top w:w="150" w:type="dxa"/>
              <w:left w:w="0" w:type="dxa"/>
              <w:bottom w:w="150" w:type="dxa"/>
              <w:right w:w="240" w:type="dxa"/>
            </w:tcMar>
            <w:vAlign w:val="center"/>
            <w:hideMark/>
          </w:tcPr>
          <w:p w14:paraId="0E2913C6" w14:textId="77777777" w:rsidR="00A76EB2" w:rsidRDefault="00A76EB2">
            <w:pPr>
              <w:spacing w:line="375" w:lineRule="atLeast"/>
              <w:rPr>
                <w:rFonts w:ascii="Segoe UI" w:hAnsi="Segoe UI" w:cs="Segoe UI"/>
                <w:sz w:val="23"/>
                <w:szCs w:val="23"/>
              </w:rPr>
            </w:pPr>
            <w:r>
              <w:rPr>
                <w:rFonts w:ascii="Segoe UI" w:hAnsi="Segoe UI" w:cs="Segoe UI"/>
                <w:sz w:val="23"/>
                <w:szCs w:val="23"/>
                <w:rtl/>
              </w:rPr>
              <w:t>نقطة النهاية</w:t>
            </w:r>
            <w:r>
              <w:rPr>
                <w:rFonts w:ascii="Segoe UI" w:hAnsi="Segoe UI" w:cs="Segoe UI"/>
                <w:sz w:val="23"/>
                <w:szCs w:val="23"/>
              </w:rPr>
              <w:t xml:space="preserve"> (Endpoint)</w:t>
            </w:r>
          </w:p>
        </w:tc>
        <w:tc>
          <w:tcPr>
            <w:tcW w:w="0" w:type="auto"/>
            <w:tcBorders>
              <w:top w:val="nil"/>
            </w:tcBorders>
            <w:tcMar>
              <w:top w:w="150" w:type="dxa"/>
              <w:left w:w="240" w:type="dxa"/>
              <w:bottom w:w="150" w:type="dxa"/>
              <w:right w:w="240" w:type="dxa"/>
            </w:tcMar>
            <w:vAlign w:val="center"/>
            <w:hideMark/>
          </w:tcPr>
          <w:p w14:paraId="58E8504B" w14:textId="77777777" w:rsidR="00A76EB2" w:rsidRDefault="00A76EB2">
            <w:pPr>
              <w:spacing w:line="375" w:lineRule="atLeast"/>
              <w:rPr>
                <w:rFonts w:ascii="Segoe UI" w:hAnsi="Segoe UI" w:cs="Segoe UI"/>
                <w:sz w:val="23"/>
                <w:szCs w:val="23"/>
              </w:rPr>
            </w:pPr>
            <w:r>
              <w:rPr>
                <w:rFonts w:ascii="Segoe UI" w:hAnsi="Segoe UI" w:cs="Segoe UI"/>
                <w:sz w:val="23"/>
                <w:szCs w:val="23"/>
                <w:rtl/>
              </w:rPr>
              <w:t>طريقة</w:t>
            </w:r>
            <w:r>
              <w:rPr>
                <w:rFonts w:ascii="Segoe UI" w:hAnsi="Segoe UI" w:cs="Segoe UI"/>
                <w:sz w:val="23"/>
                <w:szCs w:val="23"/>
              </w:rPr>
              <w:t xml:space="preserve"> HTTP</w:t>
            </w:r>
          </w:p>
        </w:tc>
        <w:tc>
          <w:tcPr>
            <w:tcW w:w="0" w:type="auto"/>
            <w:tcBorders>
              <w:top w:val="nil"/>
            </w:tcBorders>
            <w:tcMar>
              <w:top w:w="150" w:type="dxa"/>
              <w:left w:w="240" w:type="dxa"/>
              <w:bottom w:w="150" w:type="dxa"/>
              <w:right w:w="240" w:type="dxa"/>
            </w:tcMar>
            <w:vAlign w:val="center"/>
            <w:hideMark/>
          </w:tcPr>
          <w:p w14:paraId="635D4461" w14:textId="77777777" w:rsidR="00A76EB2" w:rsidRDefault="00A76EB2">
            <w:pPr>
              <w:spacing w:line="375" w:lineRule="atLeast"/>
              <w:rPr>
                <w:rFonts w:ascii="Segoe UI" w:hAnsi="Segoe UI" w:cs="Segoe UI"/>
                <w:sz w:val="23"/>
                <w:szCs w:val="23"/>
              </w:rPr>
            </w:pPr>
            <w:r>
              <w:rPr>
                <w:rFonts w:ascii="Segoe UI" w:hAnsi="Segoe UI" w:cs="Segoe UI"/>
                <w:sz w:val="23"/>
                <w:szCs w:val="23"/>
                <w:rtl/>
              </w:rPr>
              <w:t>الوصف الهندسي</w:t>
            </w:r>
          </w:p>
        </w:tc>
        <w:tc>
          <w:tcPr>
            <w:tcW w:w="0" w:type="auto"/>
            <w:tcBorders>
              <w:top w:val="nil"/>
            </w:tcBorders>
            <w:tcMar>
              <w:top w:w="150" w:type="dxa"/>
              <w:left w:w="240" w:type="dxa"/>
              <w:bottom w:w="150" w:type="dxa"/>
              <w:right w:w="240" w:type="dxa"/>
            </w:tcMar>
            <w:vAlign w:val="center"/>
            <w:hideMark/>
          </w:tcPr>
          <w:p w14:paraId="0C15361A" w14:textId="77777777" w:rsidR="00A76EB2" w:rsidRDefault="00A76EB2">
            <w:pPr>
              <w:spacing w:line="375" w:lineRule="atLeast"/>
              <w:rPr>
                <w:rFonts w:ascii="Segoe UI" w:hAnsi="Segoe UI" w:cs="Segoe UI"/>
                <w:sz w:val="23"/>
                <w:szCs w:val="23"/>
              </w:rPr>
            </w:pPr>
            <w:r>
              <w:rPr>
                <w:rFonts w:ascii="Segoe UI" w:hAnsi="Segoe UI" w:cs="Segoe UI"/>
                <w:sz w:val="23"/>
                <w:szCs w:val="23"/>
                <w:rtl/>
              </w:rPr>
              <w:t>تنسيق الإدخال</w:t>
            </w:r>
            <w:r>
              <w:rPr>
                <w:rFonts w:ascii="Segoe UI" w:hAnsi="Segoe UI" w:cs="Segoe UI"/>
                <w:sz w:val="23"/>
                <w:szCs w:val="23"/>
              </w:rPr>
              <w:t xml:space="preserve"> (Request)</w:t>
            </w:r>
          </w:p>
        </w:tc>
        <w:tc>
          <w:tcPr>
            <w:tcW w:w="0" w:type="auto"/>
            <w:tcBorders>
              <w:top w:val="nil"/>
            </w:tcBorders>
            <w:tcMar>
              <w:top w:w="150" w:type="dxa"/>
              <w:left w:w="240" w:type="dxa"/>
              <w:bottom w:w="150" w:type="dxa"/>
              <w:right w:w="240" w:type="dxa"/>
            </w:tcMar>
            <w:vAlign w:val="center"/>
            <w:hideMark/>
          </w:tcPr>
          <w:p w14:paraId="24C93666" w14:textId="77777777" w:rsidR="00A76EB2" w:rsidRDefault="00A76EB2">
            <w:pPr>
              <w:spacing w:line="375" w:lineRule="atLeast"/>
              <w:rPr>
                <w:rFonts w:ascii="Segoe UI" w:hAnsi="Segoe UI" w:cs="Segoe UI"/>
                <w:sz w:val="23"/>
                <w:szCs w:val="23"/>
              </w:rPr>
            </w:pPr>
            <w:r>
              <w:rPr>
                <w:rFonts w:ascii="Segoe UI" w:hAnsi="Segoe UI" w:cs="Segoe UI"/>
                <w:sz w:val="23"/>
                <w:szCs w:val="23"/>
                <w:rtl/>
              </w:rPr>
              <w:t>تنسيق الإخراج</w:t>
            </w:r>
            <w:r>
              <w:rPr>
                <w:rFonts w:ascii="Segoe UI" w:hAnsi="Segoe UI" w:cs="Segoe UI"/>
                <w:sz w:val="23"/>
                <w:szCs w:val="23"/>
              </w:rPr>
              <w:t xml:space="preserve"> (Response)</w:t>
            </w:r>
          </w:p>
        </w:tc>
      </w:tr>
      <w:tr w:rsidR="00A76EB2" w14:paraId="2AF6C874" w14:textId="77777777" w:rsidTr="00A76EB2">
        <w:tc>
          <w:tcPr>
            <w:tcW w:w="0" w:type="auto"/>
            <w:tcMar>
              <w:top w:w="150" w:type="dxa"/>
              <w:left w:w="0" w:type="dxa"/>
              <w:bottom w:w="150" w:type="dxa"/>
              <w:right w:w="240" w:type="dxa"/>
            </w:tcMar>
            <w:vAlign w:val="center"/>
            <w:hideMark/>
          </w:tcPr>
          <w:p w14:paraId="578402EF" w14:textId="77777777" w:rsidR="00A76EB2" w:rsidRDefault="00A76EB2">
            <w:pPr>
              <w:spacing w:line="375" w:lineRule="atLeast"/>
              <w:rPr>
                <w:rFonts w:ascii="Segoe UI" w:hAnsi="Segoe UI" w:cs="Segoe UI"/>
                <w:sz w:val="23"/>
                <w:szCs w:val="23"/>
              </w:rPr>
            </w:pPr>
            <w:r>
              <w:rPr>
                <w:rStyle w:val="HTMLCode"/>
                <w:rFonts w:ascii="Consolas" w:eastAsiaTheme="majorEastAsia" w:hAnsi="Consolas"/>
                <w:shd w:val="clear" w:color="auto" w:fill="EBEEF2"/>
              </w:rPr>
              <w:t>/</w:t>
            </w:r>
            <w:proofErr w:type="spellStart"/>
            <w:r>
              <w:rPr>
                <w:rStyle w:val="HTMLCode"/>
                <w:rFonts w:ascii="Consolas" w:eastAsiaTheme="majorEastAsia" w:hAnsi="Consolas"/>
                <w:shd w:val="clear" w:color="auto" w:fill="EBEEF2"/>
              </w:rPr>
              <w:t>api</w:t>
            </w:r>
            <w:proofErr w:type="spellEnd"/>
            <w:r>
              <w:rPr>
                <w:rStyle w:val="HTMLCode"/>
                <w:rFonts w:ascii="Consolas" w:eastAsiaTheme="majorEastAsia" w:hAnsi="Consolas"/>
                <w:shd w:val="clear" w:color="auto" w:fill="EBEEF2"/>
              </w:rPr>
              <w:t>/v1/rules/latest</w:t>
            </w:r>
          </w:p>
        </w:tc>
        <w:tc>
          <w:tcPr>
            <w:tcW w:w="0" w:type="auto"/>
            <w:tcMar>
              <w:top w:w="150" w:type="dxa"/>
              <w:left w:w="240" w:type="dxa"/>
              <w:bottom w:w="150" w:type="dxa"/>
              <w:right w:w="240" w:type="dxa"/>
            </w:tcMar>
            <w:vAlign w:val="center"/>
            <w:hideMark/>
          </w:tcPr>
          <w:p w14:paraId="7E717CC9" w14:textId="77777777" w:rsidR="00A76EB2" w:rsidRDefault="00A76EB2">
            <w:pPr>
              <w:spacing w:line="375" w:lineRule="atLeast"/>
              <w:rPr>
                <w:rFonts w:ascii="Segoe UI" w:hAnsi="Segoe UI" w:cs="Segoe UI"/>
                <w:sz w:val="23"/>
                <w:szCs w:val="23"/>
              </w:rPr>
            </w:pPr>
            <w:r>
              <w:rPr>
                <w:rStyle w:val="HTMLCode"/>
                <w:rFonts w:ascii="Consolas" w:eastAsiaTheme="majorEastAsia" w:hAnsi="Consolas"/>
                <w:shd w:val="clear" w:color="auto" w:fill="EBEEF2"/>
              </w:rPr>
              <w:t>GET</w:t>
            </w:r>
          </w:p>
        </w:tc>
        <w:tc>
          <w:tcPr>
            <w:tcW w:w="0" w:type="auto"/>
            <w:tcMar>
              <w:top w:w="150" w:type="dxa"/>
              <w:left w:w="240" w:type="dxa"/>
              <w:bottom w:w="150" w:type="dxa"/>
              <w:right w:w="240" w:type="dxa"/>
            </w:tcMar>
            <w:vAlign w:val="center"/>
            <w:hideMark/>
          </w:tcPr>
          <w:p w14:paraId="62CD35C9" w14:textId="77777777" w:rsidR="00A76EB2" w:rsidRDefault="00A76EB2">
            <w:pPr>
              <w:spacing w:line="375" w:lineRule="atLeast"/>
              <w:rPr>
                <w:rFonts w:ascii="Segoe UI" w:hAnsi="Segoe UI" w:cs="Segoe UI"/>
                <w:sz w:val="23"/>
                <w:szCs w:val="23"/>
              </w:rPr>
            </w:pPr>
            <w:r>
              <w:rPr>
                <w:rFonts w:ascii="Segoe UI" w:hAnsi="Segoe UI" w:cs="Segoe UI"/>
                <w:sz w:val="23"/>
                <w:szCs w:val="23"/>
                <w:rtl/>
              </w:rPr>
              <w:t>إرجاع معلومات آخر إصدار من قواعد</w:t>
            </w:r>
            <w:r>
              <w:rPr>
                <w:rFonts w:ascii="Segoe UI" w:hAnsi="Segoe UI" w:cs="Segoe UI"/>
                <w:sz w:val="23"/>
                <w:szCs w:val="23"/>
              </w:rPr>
              <w:t xml:space="preserve"> </w:t>
            </w:r>
            <w:r>
              <w:rPr>
                <w:rFonts w:ascii="Segoe UI" w:hAnsi="Segoe UI" w:cs="Segoe UI"/>
                <w:sz w:val="23"/>
                <w:szCs w:val="23"/>
              </w:rPr>
              <w:lastRenderedPageBreak/>
              <w:t>YARA.</w:t>
            </w:r>
          </w:p>
        </w:tc>
        <w:tc>
          <w:tcPr>
            <w:tcW w:w="0" w:type="auto"/>
            <w:tcMar>
              <w:top w:w="150" w:type="dxa"/>
              <w:left w:w="240" w:type="dxa"/>
              <w:bottom w:w="150" w:type="dxa"/>
              <w:right w:w="240" w:type="dxa"/>
            </w:tcMar>
            <w:vAlign w:val="center"/>
            <w:hideMark/>
          </w:tcPr>
          <w:p w14:paraId="75954924" w14:textId="77777777" w:rsidR="00A76EB2" w:rsidRDefault="00A76EB2">
            <w:pPr>
              <w:spacing w:line="375" w:lineRule="atLeast"/>
              <w:rPr>
                <w:rFonts w:ascii="Segoe UI" w:hAnsi="Segoe UI" w:cs="Segoe UI"/>
                <w:sz w:val="23"/>
                <w:szCs w:val="23"/>
              </w:rPr>
            </w:pPr>
            <w:r>
              <w:rPr>
                <w:rFonts w:ascii="Segoe UI" w:hAnsi="Segoe UI" w:cs="Segoe UI"/>
                <w:sz w:val="23"/>
                <w:szCs w:val="23"/>
              </w:rPr>
              <w:lastRenderedPageBreak/>
              <w:t>(</w:t>
            </w:r>
            <w:r>
              <w:rPr>
                <w:rFonts w:ascii="Segoe UI" w:hAnsi="Segoe UI" w:cs="Segoe UI"/>
                <w:sz w:val="23"/>
                <w:szCs w:val="23"/>
                <w:rtl/>
              </w:rPr>
              <w:t>لا يوجد، يتم تمرير </w:t>
            </w:r>
            <w:r>
              <w:rPr>
                <w:rStyle w:val="HTMLCode"/>
                <w:rFonts w:ascii="Consolas" w:eastAsiaTheme="majorEastAsia" w:hAnsi="Consolas"/>
                <w:shd w:val="clear" w:color="auto" w:fill="EBEEF2"/>
              </w:rPr>
              <w:t>app-version</w:t>
            </w:r>
            <w:r>
              <w:rPr>
                <w:rFonts w:ascii="Segoe UI" w:hAnsi="Segoe UI" w:cs="Segoe UI"/>
                <w:sz w:val="23"/>
                <w:szCs w:val="23"/>
              </w:rPr>
              <w:t> </w:t>
            </w:r>
            <w:r>
              <w:rPr>
                <w:rFonts w:ascii="Segoe UI" w:hAnsi="Segoe UI" w:cs="Segoe UI"/>
                <w:sz w:val="23"/>
                <w:szCs w:val="23"/>
                <w:rtl/>
              </w:rPr>
              <w:t>في الـ</w:t>
            </w:r>
            <w:r>
              <w:rPr>
                <w:rFonts w:ascii="Segoe UI" w:hAnsi="Segoe UI" w:cs="Segoe UI"/>
                <w:sz w:val="23"/>
                <w:szCs w:val="23"/>
              </w:rPr>
              <w:t xml:space="preserve"> Header)</w:t>
            </w:r>
          </w:p>
        </w:tc>
        <w:tc>
          <w:tcPr>
            <w:tcW w:w="0" w:type="auto"/>
            <w:tcMar>
              <w:top w:w="150" w:type="dxa"/>
              <w:left w:w="240" w:type="dxa"/>
              <w:bottom w:w="150" w:type="dxa"/>
              <w:right w:w="0" w:type="dxa"/>
            </w:tcMar>
            <w:vAlign w:val="center"/>
            <w:hideMark/>
          </w:tcPr>
          <w:p w14:paraId="7B23E435" w14:textId="77777777" w:rsidR="00A76EB2" w:rsidRDefault="00A76EB2">
            <w:pPr>
              <w:spacing w:line="375" w:lineRule="atLeast"/>
              <w:rPr>
                <w:rFonts w:ascii="Segoe UI" w:hAnsi="Segoe UI" w:cs="Segoe UI"/>
                <w:sz w:val="23"/>
                <w:szCs w:val="23"/>
              </w:rPr>
            </w:pPr>
            <w:proofErr w:type="gramStart"/>
            <w:r>
              <w:rPr>
                <w:rStyle w:val="HTMLCode"/>
                <w:rFonts w:ascii="Consolas" w:eastAsiaTheme="majorEastAsia" w:hAnsi="Consolas"/>
                <w:shd w:val="clear" w:color="auto" w:fill="EBEEF2"/>
              </w:rPr>
              <w:t>{ "</w:t>
            </w:r>
            <w:proofErr w:type="gramEnd"/>
            <w:r>
              <w:rPr>
                <w:rStyle w:val="HTMLCode"/>
                <w:rFonts w:ascii="Consolas" w:eastAsiaTheme="majorEastAsia" w:hAnsi="Consolas"/>
                <w:shd w:val="clear" w:color="auto" w:fill="EBEEF2"/>
              </w:rPr>
              <w:t>version": "1.0.2", "</w:t>
            </w:r>
            <w:proofErr w:type="spellStart"/>
            <w:r>
              <w:rPr>
                <w:rStyle w:val="HTMLCode"/>
                <w:rFonts w:ascii="Consolas" w:eastAsiaTheme="majorEastAsia" w:hAnsi="Consolas"/>
                <w:shd w:val="clear" w:color="auto" w:fill="EBEEF2"/>
              </w:rPr>
              <w:t>download_url</w:t>
            </w:r>
            <w:proofErr w:type="spellEnd"/>
            <w:r>
              <w:rPr>
                <w:rStyle w:val="HTMLCode"/>
                <w:rFonts w:ascii="Consolas" w:eastAsiaTheme="majorEastAsia" w:hAnsi="Consolas"/>
                <w:shd w:val="clear" w:color="auto" w:fill="EBEEF2"/>
              </w:rPr>
              <w:t xml:space="preserve">": "...", "checksum": </w:t>
            </w:r>
            <w:r>
              <w:rPr>
                <w:rStyle w:val="HTMLCode"/>
                <w:rFonts w:ascii="Consolas" w:eastAsiaTheme="majorEastAsia" w:hAnsi="Consolas"/>
                <w:shd w:val="clear" w:color="auto" w:fill="EBEEF2"/>
              </w:rPr>
              <w:lastRenderedPageBreak/>
              <w:t>"SHA256..." }</w:t>
            </w:r>
          </w:p>
        </w:tc>
      </w:tr>
      <w:tr w:rsidR="00A76EB2" w14:paraId="33C8A9D5" w14:textId="77777777" w:rsidTr="00A76EB2">
        <w:tc>
          <w:tcPr>
            <w:tcW w:w="0" w:type="auto"/>
            <w:tcMar>
              <w:top w:w="150" w:type="dxa"/>
              <w:left w:w="0" w:type="dxa"/>
              <w:bottom w:w="150" w:type="dxa"/>
              <w:right w:w="240" w:type="dxa"/>
            </w:tcMar>
            <w:vAlign w:val="center"/>
            <w:hideMark/>
          </w:tcPr>
          <w:p w14:paraId="5874E614" w14:textId="77777777" w:rsidR="00A76EB2" w:rsidRDefault="00A76EB2">
            <w:pPr>
              <w:spacing w:line="375" w:lineRule="atLeast"/>
              <w:rPr>
                <w:rFonts w:ascii="Segoe UI" w:hAnsi="Segoe UI" w:cs="Segoe UI"/>
                <w:sz w:val="23"/>
                <w:szCs w:val="23"/>
              </w:rPr>
            </w:pPr>
            <w:r>
              <w:rPr>
                <w:rStyle w:val="HTMLCode"/>
                <w:rFonts w:ascii="Consolas" w:eastAsiaTheme="majorEastAsia" w:hAnsi="Consolas"/>
                <w:shd w:val="clear" w:color="auto" w:fill="EBEEF2"/>
              </w:rPr>
              <w:lastRenderedPageBreak/>
              <w:t>/</w:t>
            </w:r>
            <w:proofErr w:type="spellStart"/>
            <w:r>
              <w:rPr>
                <w:rStyle w:val="HTMLCode"/>
                <w:rFonts w:ascii="Consolas" w:eastAsiaTheme="majorEastAsia" w:hAnsi="Consolas"/>
                <w:shd w:val="clear" w:color="auto" w:fill="EBEEF2"/>
              </w:rPr>
              <w:t>api</w:t>
            </w:r>
            <w:proofErr w:type="spellEnd"/>
            <w:r>
              <w:rPr>
                <w:rStyle w:val="HTMLCode"/>
                <w:rFonts w:ascii="Consolas" w:eastAsiaTheme="majorEastAsia" w:hAnsi="Consolas"/>
                <w:shd w:val="clear" w:color="auto" w:fill="EBEEF2"/>
              </w:rPr>
              <w:t>/v1/model/latest</w:t>
            </w:r>
          </w:p>
        </w:tc>
        <w:tc>
          <w:tcPr>
            <w:tcW w:w="0" w:type="auto"/>
            <w:tcMar>
              <w:top w:w="150" w:type="dxa"/>
              <w:left w:w="240" w:type="dxa"/>
              <w:bottom w:w="150" w:type="dxa"/>
              <w:right w:w="240" w:type="dxa"/>
            </w:tcMar>
            <w:vAlign w:val="center"/>
            <w:hideMark/>
          </w:tcPr>
          <w:p w14:paraId="17AB623D" w14:textId="77777777" w:rsidR="00A76EB2" w:rsidRDefault="00A76EB2">
            <w:pPr>
              <w:spacing w:line="375" w:lineRule="atLeast"/>
              <w:rPr>
                <w:rFonts w:ascii="Segoe UI" w:hAnsi="Segoe UI" w:cs="Segoe UI"/>
                <w:sz w:val="23"/>
                <w:szCs w:val="23"/>
              </w:rPr>
            </w:pPr>
            <w:r>
              <w:rPr>
                <w:rStyle w:val="HTMLCode"/>
                <w:rFonts w:ascii="Consolas" w:eastAsiaTheme="majorEastAsia" w:hAnsi="Consolas"/>
                <w:shd w:val="clear" w:color="auto" w:fill="EBEEF2"/>
              </w:rPr>
              <w:t>GET</w:t>
            </w:r>
          </w:p>
        </w:tc>
        <w:tc>
          <w:tcPr>
            <w:tcW w:w="0" w:type="auto"/>
            <w:tcMar>
              <w:top w:w="150" w:type="dxa"/>
              <w:left w:w="240" w:type="dxa"/>
              <w:bottom w:w="150" w:type="dxa"/>
              <w:right w:w="240" w:type="dxa"/>
            </w:tcMar>
            <w:vAlign w:val="center"/>
            <w:hideMark/>
          </w:tcPr>
          <w:p w14:paraId="24E470E3" w14:textId="77777777" w:rsidR="00A76EB2" w:rsidRDefault="00A76EB2">
            <w:pPr>
              <w:spacing w:line="375" w:lineRule="atLeast"/>
              <w:rPr>
                <w:rFonts w:ascii="Segoe UI" w:hAnsi="Segoe UI" w:cs="Segoe UI"/>
                <w:sz w:val="23"/>
                <w:szCs w:val="23"/>
              </w:rPr>
            </w:pPr>
            <w:r>
              <w:rPr>
                <w:rFonts w:ascii="Segoe UI" w:hAnsi="Segoe UI" w:cs="Segoe UI"/>
                <w:sz w:val="23"/>
                <w:szCs w:val="23"/>
                <w:rtl/>
              </w:rPr>
              <w:t>إرجاع معلومات آخر إصدار من نموذج</w:t>
            </w:r>
            <w:r>
              <w:rPr>
                <w:rFonts w:ascii="Segoe UI" w:hAnsi="Segoe UI" w:cs="Segoe UI"/>
                <w:sz w:val="23"/>
                <w:szCs w:val="23"/>
              </w:rPr>
              <w:t xml:space="preserve"> ONNX.</w:t>
            </w:r>
          </w:p>
        </w:tc>
        <w:tc>
          <w:tcPr>
            <w:tcW w:w="0" w:type="auto"/>
            <w:tcMar>
              <w:top w:w="150" w:type="dxa"/>
              <w:left w:w="240" w:type="dxa"/>
              <w:bottom w:w="150" w:type="dxa"/>
              <w:right w:w="240" w:type="dxa"/>
            </w:tcMar>
            <w:vAlign w:val="center"/>
            <w:hideMark/>
          </w:tcPr>
          <w:p w14:paraId="6ACB8D2D" w14:textId="77777777" w:rsidR="00A76EB2" w:rsidRDefault="00A76EB2">
            <w:pPr>
              <w:spacing w:line="375" w:lineRule="atLeast"/>
              <w:rPr>
                <w:rFonts w:ascii="Segoe UI" w:hAnsi="Segoe UI" w:cs="Segoe UI"/>
                <w:sz w:val="23"/>
                <w:szCs w:val="23"/>
              </w:rPr>
            </w:pPr>
            <w:r>
              <w:rPr>
                <w:rFonts w:ascii="Segoe UI" w:hAnsi="Segoe UI" w:cs="Segoe UI"/>
                <w:sz w:val="23"/>
                <w:szCs w:val="23"/>
              </w:rPr>
              <w:t>(</w:t>
            </w:r>
            <w:r>
              <w:rPr>
                <w:rFonts w:ascii="Segoe UI" w:hAnsi="Segoe UI" w:cs="Segoe UI"/>
                <w:sz w:val="23"/>
                <w:szCs w:val="23"/>
                <w:rtl/>
              </w:rPr>
              <w:t>لا يوجد</w:t>
            </w:r>
            <w:r>
              <w:rPr>
                <w:rFonts w:ascii="Segoe UI" w:hAnsi="Segoe UI" w:cs="Segoe UI"/>
                <w:sz w:val="23"/>
                <w:szCs w:val="23"/>
              </w:rPr>
              <w:t>)</w:t>
            </w:r>
          </w:p>
        </w:tc>
        <w:tc>
          <w:tcPr>
            <w:tcW w:w="0" w:type="auto"/>
            <w:tcMar>
              <w:top w:w="150" w:type="dxa"/>
              <w:left w:w="240" w:type="dxa"/>
              <w:bottom w:w="150" w:type="dxa"/>
              <w:right w:w="0" w:type="dxa"/>
            </w:tcMar>
            <w:vAlign w:val="center"/>
            <w:hideMark/>
          </w:tcPr>
          <w:p w14:paraId="1DF3F9F3" w14:textId="77777777" w:rsidR="00A76EB2" w:rsidRDefault="00A76EB2">
            <w:pPr>
              <w:spacing w:line="375" w:lineRule="atLeast"/>
              <w:rPr>
                <w:rFonts w:ascii="Segoe UI" w:hAnsi="Segoe UI" w:cs="Segoe UI"/>
                <w:sz w:val="23"/>
                <w:szCs w:val="23"/>
              </w:rPr>
            </w:pPr>
            <w:proofErr w:type="gramStart"/>
            <w:r>
              <w:rPr>
                <w:rStyle w:val="HTMLCode"/>
                <w:rFonts w:ascii="Consolas" w:eastAsiaTheme="majorEastAsia" w:hAnsi="Consolas"/>
                <w:shd w:val="clear" w:color="auto" w:fill="EBEEF2"/>
              </w:rPr>
              <w:t>{ "</w:t>
            </w:r>
            <w:proofErr w:type="gramEnd"/>
            <w:r>
              <w:rPr>
                <w:rStyle w:val="HTMLCode"/>
                <w:rFonts w:ascii="Consolas" w:eastAsiaTheme="majorEastAsia" w:hAnsi="Consolas"/>
                <w:shd w:val="clear" w:color="auto" w:fill="EBEEF2"/>
              </w:rPr>
              <w:t>version": "2.1.0", "</w:t>
            </w:r>
            <w:proofErr w:type="spellStart"/>
            <w:r>
              <w:rPr>
                <w:rStyle w:val="HTMLCode"/>
                <w:rFonts w:ascii="Consolas" w:eastAsiaTheme="majorEastAsia" w:hAnsi="Consolas"/>
                <w:shd w:val="clear" w:color="auto" w:fill="EBEEF2"/>
              </w:rPr>
              <w:t>download_url</w:t>
            </w:r>
            <w:proofErr w:type="spellEnd"/>
            <w:r>
              <w:rPr>
                <w:rStyle w:val="HTMLCode"/>
                <w:rFonts w:ascii="Consolas" w:eastAsiaTheme="majorEastAsia" w:hAnsi="Consolas"/>
                <w:shd w:val="clear" w:color="auto" w:fill="EBEEF2"/>
              </w:rPr>
              <w:t>": "...", "size": "1.8MB" }</w:t>
            </w:r>
          </w:p>
        </w:tc>
      </w:tr>
      <w:tr w:rsidR="00A76EB2" w14:paraId="545478F3" w14:textId="77777777" w:rsidTr="00A76EB2">
        <w:tc>
          <w:tcPr>
            <w:tcW w:w="0" w:type="auto"/>
            <w:tcMar>
              <w:top w:w="150" w:type="dxa"/>
              <w:left w:w="0" w:type="dxa"/>
              <w:bottom w:w="150" w:type="dxa"/>
              <w:right w:w="240" w:type="dxa"/>
            </w:tcMar>
            <w:vAlign w:val="center"/>
            <w:hideMark/>
          </w:tcPr>
          <w:p w14:paraId="34281FF4" w14:textId="77777777" w:rsidR="00A76EB2" w:rsidRDefault="00A76EB2">
            <w:pPr>
              <w:spacing w:line="375" w:lineRule="atLeast"/>
              <w:rPr>
                <w:rFonts w:ascii="Segoe UI" w:hAnsi="Segoe UI" w:cs="Segoe UI"/>
                <w:sz w:val="23"/>
                <w:szCs w:val="23"/>
              </w:rPr>
            </w:pPr>
            <w:r>
              <w:rPr>
                <w:rStyle w:val="HTMLCode"/>
                <w:rFonts w:ascii="Consolas" w:eastAsiaTheme="majorEastAsia" w:hAnsi="Consolas"/>
                <w:shd w:val="clear" w:color="auto" w:fill="EBEEF2"/>
              </w:rPr>
              <w:t>/</w:t>
            </w:r>
            <w:proofErr w:type="spellStart"/>
            <w:r>
              <w:rPr>
                <w:rStyle w:val="HTMLCode"/>
                <w:rFonts w:ascii="Consolas" w:eastAsiaTheme="majorEastAsia" w:hAnsi="Consolas"/>
                <w:shd w:val="clear" w:color="auto" w:fill="EBEEF2"/>
              </w:rPr>
              <w:t>api</w:t>
            </w:r>
            <w:proofErr w:type="spellEnd"/>
            <w:r>
              <w:rPr>
                <w:rStyle w:val="HTMLCode"/>
                <w:rFonts w:ascii="Consolas" w:eastAsiaTheme="majorEastAsia" w:hAnsi="Consolas"/>
                <w:shd w:val="clear" w:color="auto" w:fill="EBEEF2"/>
              </w:rPr>
              <w:t>/v1/analytics/report</w:t>
            </w:r>
          </w:p>
        </w:tc>
        <w:tc>
          <w:tcPr>
            <w:tcW w:w="0" w:type="auto"/>
            <w:tcMar>
              <w:top w:w="150" w:type="dxa"/>
              <w:left w:w="240" w:type="dxa"/>
              <w:bottom w:w="150" w:type="dxa"/>
              <w:right w:w="240" w:type="dxa"/>
            </w:tcMar>
            <w:vAlign w:val="center"/>
            <w:hideMark/>
          </w:tcPr>
          <w:p w14:paraId="025EA9BD" w14:textId="77777777" w:rsidR="00A76EB2" w:rsidRDefault="00A76EB2">
            <w:pPr>
              <w:spacing w:line="375" w:lineRule="atLeast"/>
              <w:rPr>
                <w:rFonts w:ascii="Segoe UI" w:hAnsi="Segoe UI" w:cs="Segoe UI"/>
                <w:sz w:val="23"/>
                <w:szCs w:val="23"/>
              </w:rPr>
            </w:pPr>
            <w:r>
              <w:rPr>
                <w:rStyle w:val="HTMLCode"/>
                <w:rFonts w:ascii="Consolas" w:eastAsiaTheme="majorEastAsia" w:hAnsi="Consolas"/>
                <w:shd w:val="clear" w:color="auto" w:fill="EBEEF2"/>
              </w:rPr>
              <w:t>POST</w:t>
            </w:r>
          </w:p>
        </w:tc>
        <w:tc>
          <w:tcPr>
            <w:tcW w:w="0" w:type="auto"/>
            <w:tcMar>
              <w:top w:w="150" w:type="dxa"/>
              <w:left w:w="240" w:type="dxa"/>
              <w:bottom w:w="150" w:type="dxa"/>
              <w:right w:w="240" w:type="dxa"/>
            </w:tcMar>
            <w:vAlign w:val="center"/>
            <w:hideMark/>
          </w:tcPr>
          <w:p w14:paraId="04A25FD3" w14:textId="77777777" w:rsidR="00A76EB2" w:rsidRDefault="00A76EB2">
            <w:pPr>
              <w:spacing w:line="375" w:lineRule="atLeast"/>
              <w:rPr>
                <w:rFonts w:ascii="Segoe UI" w:hAnsi="Segoe UI" w:cs="Segoe UI"/>
                <w:sz w:val="23"/>
                <w:szCs w:val="23"/>
              </w:rPr>
            </w:pPr>
            <w:r>
              <w:rPr>
                <w:rFonts w:ascii="Segoe UI" w:hAnsi="Segoe UI" w:cs="Segoe UI"/>
                <w:sz w:val="23"/>
                <w:szCs w:val="23"/>
                <w:rtl/>
              </w:rPr>
              <w:t>استقبال إحصائيات مجهولة المصدر لتحسين النظام</w:t>
            </w:r>
            <w:r>
              <w:rPr>
                <w:rFonts w:ascii="Segoe UI" w:hAnsi="Segoe UI" w:cs="Segoe UI"/>
                <w:sz w:val="23"/>
                <w:szCs w:val="23"/>
              </w:rPr>
              <w:t>.</w:t>
            </w:r>
          </w:p>
        </w:tc>
        <w:tc>
          <w:tcPr>
            <w:tcW w:w="0" w:type="auto"/>
            <w:tcMar>
              <w:top w:w="150" w:type="dxa"/>
              <w:left w:w="240" w:type="dxa"/>
              <w:bottom w:w="150" w:type="dxa"/>
              <w:right w:w="240" w:type="dxa"/>
            </w:tcMar>
            <w:vAlign w:val="center"/>
            <w:hideMark/>
          </w:tcPr>
          <w:p w14:paraId="6442E2EA" w14:textId="77777777" w:rsidR="00A76EB2" w:rsidRDefault="00A76EB2">
            <w:pPr>
              <w:spacing w:line="375" w:lineRule="atLeast"/>
              <w:rPr>
                <w:rFonts w:ascii="Segoe UI" w:hAnsi="Segoe UI" w:cs="Segoe UI"/>
                <w:sz w:val="23"/>
                <w:szCs w:val="23"/>
              </w:rPr>
            </w:pPr>
            <w:proofErr w:type="gramStart"/>
            <w:r>
              <w:rPr>
                <w:rStyle w:val="HTMLCode"/>
                <w:rFonts w:ascii="Consolas" w:eastAsiaTheme="majorEastAsia" w:hAnsi="Consolas"/>
                <w:shd w:val="clear" w:color="auto" w:fill="EBEEF2"/>
              </w:rPr>
              <w:t>{ "</w:t>
            </w:r>
            <w:proofErr w:type="spellStart"/>
            <w:proofErr w:type="gramEnd"/>
            <w:r>
              <w:rPr>
                <w:rStyle w:val="HTMLCode"/>
                <w:rFonts w:ascii="Consolas" w:eastAsiaTheme="majorEastAsia" w:hAnsi="Consolas"/>
                <w:shd w:val="clear" w:color="auto" w:fill="EBEEF2"/>
              </w:rPr>
              <w:t>total_scans</w:t>
            </w:r>
            <w:proofErr w:type="spellEnd"/>
            <w:r>
              <w:rPr>
                <w:rStyle w:val="HTMLCode"/>
                <w:rFonts w:ascii="Consolas" w:eastAsiaTheme="majorEastAsia" w:hAnsi="Consolas"/>
                <w:shd w:val="clear" w:color="auto" w:fill="EBEEF2"/>
              </w:rPr>
              <w:t>": 1540, "</w:t>
            </w:r>
            <w:proofErr w:type="spellStart"/>
            <w:r>
              <w:rPr>
                <w:rStyle w:val="HTMLCode"/>
                <w:rFonts w:ascii="Consolas" w:eastAsiaTheme="majorEastAsia" w:hAnsi="Consolas"/>
                <w:shd w:val="clear" w:color="auto" w:fill="EBEEF2"/>
              </w:rPr>
              <w:t>malware_count</w:t>
            </w:r>
            <w:proofErr w:type="spellEnd"/>
            <w:r>
              <w:rPr>
                <w:rStyle w:val="HTMLCode"/>
                <w:rFonts w:ascii="Consolas" w:eastAsiaTheme="majorEastAsia" w:hAnsi="Consolas"/>
                <w:shd w:val="clear" w:color="auto" w:fill="EBEEF2"/>
              </w:rPr>
              <w:t>": 12 }</w:t>
            </w:r>
          </w:p>
        </w:tc>
        <w:tc>
          <w:tcPr>
            <w:tcW w:w="0" w:type="auto"/>
            <w:tcMar>
              <w:top w:w="150" w:type="dxa"/>
              <w:left w:w="240" w:type="dxa"/>
              <w:bottom w:w="150" w:type="dxa"/>
              <w:right w:w="0" w:type="dxa"/>
            </w:tcMar>
            <w:vAlign w:val="center"/>
            <w:hideMark/>
          </w:tcPr>
          <w:p w14:paraId="750823DB" w14:textId="77777777" w:rsidR="00A76EB2" w:rsidRDefault="00A76EB2">
            <w:pPr>
              <w:spacing w:line="375" w:lineRule="atLeast"/>
              <w:rPr>
                <w:rFonts w:ascii="Segoe UI" w:hAnsi="Segoe UI" w:cs="Segoe UI"/>
                <w:sz w:val="23"/>
                <w:szCs w:val="23"/>
              </w:rPr>
            </w:pPr>
            <w:proofErr w:type="gramStart"/>
            <w:r>
              <w:rPr>
                <w:rStyle w:val="HTMLCode"/>
                <w:rFonts w:ascii="Consolas" w:eastAsiaTheme="majorEastAsia" w:hAnsi="Consolas"/>
                <w:shd w:val="clear" w:color="auto" w:fill="EBEEF2"/>
              </w:rPr>
              <w:t>{ "</w:t>
            </w:r>
            <w:proofErr w:type="gramEnd"/>
            <w:r>
              <w:rPr>
                <w:rStyle w:val="HTMLCode"/>
                <w:rFonts w:ascii="Consolas" w:eastAsiaTheme="majorEastAsia" w:hAnsi="Consolas"/>
                <w:shd w:val="clear" w:color="auto" w:fill="EBEEF2"/>
              </w:rPr>
              <w:t>status": "success" }</w:t>
            </w:r>
          </w:p>
        </w:tc>
      </w:tr>
    </w:tbl>
    <w:p w14:paraId="47B0EDCD" w14:textId="77777777" w:rsidR="00A76EB2" w:rsidRDefault="00A76EB2" w:rsidP="00A76EB2">
      <w:pPr>
        <w:shd w:val="clear" w:color="auto" w:fill="FFFFFF"/>
        <w:spacing w:before="240" w:beforeAutospacing="0" w:after="240" w:afterAutospacing="0"/>
        <w:rPr>
          <w:rFonts w:ascii="Segoe UI" w:hAnsi="Segoe UI" w:cs="Segoe UI"/>
          <w:color w:val="0F1115"/>
        </w:rPr>
      </w:pPr>
      <w:r>
        <w:rPr>
          <w:rStyle w:val="af1"/>
          <w:rFonts w:ascii="Segoe UI" w:eastAsiaTheme="majorEastAsia" w:hAnsi="Segoe UI" w:cs="Segoe UI"/>
          <w:color w:val="0F1115"/>
          <w:rtl/>
        </w:rPr>
        <w:t>ملاحظة هندسية هامة</w:t>
      </w:r>
      <w:r>
        <w:rPr>
          <w:rStyle w:val="af1"/>
          <w:rFonts w:ascii="Segoe UI" w:eastAsiaTheme="majorEastAsia" w:hAnsi="Segoe UI" w:cs="Segoe UI"/>
          <w:color w:val="0F1115"/>
        </w:rPr>
        <w:t>:</w:t>
      </w:r>
      <w:r>
        <w:rPr>
          <w:rFonts w:ascii="Segoe UI" w:hAnsi="Segoe UI" w:cs="Segoe UI"/>
          <w:color w:val="0F1115"/>
        </w:rPr>
        <w:t> </w:t>
      </w:r>
      <w:r>
        <w:rPr>
          <w:rFonts w:ascii="Segoe UI" w:hAnsi="Segoe UI" w:cs="Segoe UI"/>
          <w:color w:val="0F1115"/>
          <w:rtl/>
        </w:rPr>
        <w:t>يتم تنزيل الملفات الكبيرة</w:t>
      </w:r>
      <w:r>
        <w:rPr>
          <w:rFonts w:ascii="Segoe UI" w:hAnsi="Segoe UI" w:cs="Segoe UI"/>
          <w:color w:val="0F1115"/>
        </w:rPr>
        <w:t xml:space="preserve"> (</w:t>
      </w:r>
      <w:r>
        <w:rPr>
          <w:rFonts w:ascii="Segoe UI" w:hAnsi="Segoe UI" w:cs="Segoe UI"/>
          <w:color w:val="0F1115"/>
          <w:rtl/>
        </w:rPr>
        <w:t>مثل النموذج وقواعد</w:t>
      </w:r>
      <w:r>
        <w:rPr>
          <w:rFonts w:ascii="Segoe UI" w:hAnsi="Segoe UI" w:cs="Segoe UI"/>
          <w:color w:val="0F1115"/>
        </w:rPr>
        <w:t xml:space="preserve"> YARA) </w:t>
      </w:r>
      <w:r>
        <w:rPr>
          <w:rFonts w:ascii="Segoe UI" w:hAnsi="Segoe UI" w:cs="Segoe UI"/>
          <w:color w:val="0F1115"/>
          <w:rtl/>
        </w:rPr>
        <w:t>بشكل غير متزامن عبر </w:t>
      </w:r>
      <w:proofErr w:type="spellStart"/>
      <w:r>
        <w:rPr>
          <w:rStyle w:val="HTMLCode"/>
          <w:rFonts w:ascii="Consolas" w:eastAsiaTheme="majorEastAsia" w:hAnsi="Consolas"/>
          <w:color w:val="0F1115"/>
          <w:sz w:val="21"/>
          <w:szCs w:val="21"/>
          <w:shd w:val="clear" w:color="auto" w:fill="EBEEF2"/>
        </w:rPr>
        <w:t>DownloadManager</w:t>
      </w:r>
      <w:proofErr w:type="spellEnd"/>
      <w:r>
        <w:rPr>
          <w:rFonts w:ascii="Segoe UI" w:hAnsi="Segoe UI" w:cs="Segoe UI"/>
          <w:color w:val="0F1115"/>
        </w:rPr>
        <w:t> </w:t>
      </w:r>
      <w:r>
        <w:rPr>
          <w:rFonts w:ascii="Segoe UI" w:hAnsi="Segoe UI" w:cs="Segoe UI"/>
          <w:color w:val="0F1115"/>
          <w:rtl/>
        </w:rPr>
        <w:t>أو </w:t>
      </w:r>
      <w:proofErr w:type="spellStart"/>
      <w:r>
        <w:rPr>
          <w:rStyle w:val="HTMLCode"/>
          <w:rFonts w:ascii="Consolas" w:eastAsiaTheme="majorEastAsia" w:hAnsi="Consolas"/>
          <w:color w:val="0F1115"/>
          <w:sz w:val="21"/>
          <w:szCs w:val="21"/>
          <w:shd w:val="clear" w:color="auto" w:fill="EBEEF2"/>
        </w:rPr>
        <w:t>OkHttp</w:t>
      </w:r>
      <w:proofErr w:type="spellEnd"/>
      <w:r>
        <w:rPr>
          <w:rFonts w:ascii="Segoe UI" w:hAnsi="Segoe UI" w:cs="Segoe UI"/>
          <w:color w:val="0F1115"/>
        </w:rPr>
        <w:t> </w:t>
      </w:r>
      <w:r>
        <w:rPr>
          <w:rFonts w:ascii="Segoe UI" w:hAnsi="Segoe UI" w:cs="Segoe UI"/>
          <w:color w:val="0F1115"/>
          <w:rtl/>
        </w:rPr>
        <w:t>مع تفعيل ميزة </w:t>
      </w:r>
      <w:r>
        <w:rPr>
          <w:rStyle w:val="HTMLCode"/>
          <w:rFonts w:ascii="Consolas" w:eastAsiaTheme="majorEastAsia" w:hAnsi="Consolas"/>
          <w:color w:val="0F1115"/>
          <w:sz w:val="21"/>
          <w:szCs w:val="21"/>
          <w:shd w:val="clear" w:color="auto" w:fill="EBEEF2"/>
        </w:rPr>
        <w:t>Resume Download</w:t>
      </w:r>
      <w:r>
        <w:rPr>
          <w:rFonts w:ascii="Segoe UI" w:hAnsi="Segoe UI" w:cs="Segoe UI"/>
          <w:color w:val="0F1115"/>
        </w:rPr>
        <w:t> </w:t>
      </w:r>
      <w:r>
        <w:rPr>
          <w:rFonts w:ascii="Segoe UI" w:hAnsi="Segoe UI" w:cs="Segoe UI"/>
          <w:color w:val="0F1115"/>
          <w:rtl/>
        </w:rPr>
        <w:t>(استكمال التحميل) في حال انقطاع الشبكة</w:t>
      </w:r>
      <w:r>
        <w:rPr>
          <w:rFonts w:ascii="Segoe UI" w:hAnsi="Segoe UI" w:cs="Segoe UI"/>
          <w:color w:val="0F1115"/>
        </w:rPr>
        <w:t>.</w:t>
      </w:r>
    </w:p>
    <w:p w14:paraId="699F9E0C" w14:textId="77777777" w:rsidR="00A76EB2" w:rsidRDefault="00A76EB2" w:rsidP="00A76EB2">
      <w:pPr>
        <w:pStyle w:val="31"/>
        <w:shd w:val="clear" w:color="auto" w:fill="FFFFFF"/>
        <w:spacing w:before="480" w:after="240" w:line="450" w:lineRule="atLeast"/>
        <w:rPr>
          <w:rFonts w:ascii="Segoe UI" w:hAnsi="Segoe UI" w:cs="Segoe UI"/>
          <w:color w:val="0F1115"/>
          <w:sz w:val="30"/>
          <w:szCs w:val="30"/>
        </w:rPr>
      </w:pPr>
      <w:r>
        <w:rPr>
          <w:rFonts w:ascii="Segoe UI" w:hAnsi="Segoe UI" w:cs="Segoe UI"/>
          <w:color w:val="0F1115"/>
          <w:sz w:val="30"/>
          <w:szCs w:val="30"/>
        </w:rPr>
        <w:t xml:space="preserve">13.1.3 </w:t>
      </w:r>
      <w:r>
        <w:rPr>
          <w:rFonts w:ascii="Segoe UI" w:hAnsi="Segoe UI" w:cs="Segoe UI"/>
          <w:color w:val="0F1115"/>
          <w:sz w:val="30"/>
          <w:szCs w:val="30"/>
          <w:rtl/>
        </w:rPr>
        <w:t>تنسيق تبادل البيانات</w:t>
      </w:r>
      <w:r>
        <w:rPr>
          <w:rFonts w:ascii="Segoe UI" w:hAnsi="Segoe UI" w:cs="Segoe UI"/>
          <w:color w:val="0F1115"/>
          <w:sz w:val="30"/>
          <w:szCs w:val="30"/>
        </w:rPr>
        <w:t xml:space="preserve"> (JSON Payload Structure)</w:t>
      </w:r>
    </w:p>
    <w:p w14:paraId="2B7F24A0" w14:textId="77777777" w:rsidR="00A76EB2" w:rsidRDefault="00A76EB2" w:rsidP="00A76EB2">
      <w:pPr>
        <w:shd w:val="clear" w:color="auto" w:fill="FFFFFF"/>
        <w:spacing w:before="240" w:beforeAutospacing="0" w:after="240" w:afterAutospacing="0"/>
        <w:rPr>
          <w:rFonts w:ascii="Segoe UI" w:hAnsi="Segoe UI" w:cs="Segoe UI"/>
          <w:color w:val="0F1115"/>
        </w:rPr>
      </w:pPr>
      <w:r>
        <w:rPr>
          <w:rFonts w:ascii="Segoe UI" w:hAnsi="Segoe UI" w:cs="Segoe UI"/>
          <w:color w:val="0F1115"/>
          <w:rtl/>
        </w:rPr>
        <w:t>جميع الاستجابات والأخطاء ستتبع تنسيق</w:t>
      </w:r>
      <w:r>
        <w:rPr>
          <w:rFonts w:ascii="Segoe UI" w:hAnsi="Segoe UI" w:cs="Segoe UI"/>
          <w:color w:val="0F1115"/>
        </w:rPr>
        <w:t xml:space="preserve"> JSON </w:t>
      </w:r>
      <w:r>
        <w:rPr>
          <w:rFonts w:ascii="Segoe UI" w:hAnsi="Segoe UI" w:cs="Segoe UI"/>
          <w:color w:val="0F1115"/>
          <w:rtl/>
        </w:rPr>
        <w:t>موحد لسهولة المعالجة في تطبيق أندرويد (عبر مكتبة </w:t>
      </w:r>
      <w:r>
        <w:rPr>
          <w:rStyle w:val="HTMLCode"/>
          <w:rFonts w:ascii="Consolas" w:eastAsiaTheme="majorEastAsia" w:hAnsi="Consolas"/>
          <w:color w:val="0F1115"/>
          <w:sz w:val="21"/>
          <w:szCs w:val="21"/>
          <w:shd w:val="clear" w:color="auto" w:fill="EBEEF2"/>
        </w:rPr>
        <w:t>Moshi</w:t>
      </w:r>
      <w:r>
        <w:rPr>
          <w:rFonts w:ascii="Segoe UI" w:hAnsi="Segoe UI" w:cs="Segoe UI"/>
          <w:color w:val="0F1115"/>
        </w:rPr>
        <w:t> </w:t>
      </w:r>
      <w:r>
        <w:rPr>
          <w:rFonts w:ascii="Segoe UI" w:hAnsi="Segoe UI" w:cs="Segoe UI"/>
          <w:color w:val="0F1115"/>
          <w:rtl/>
        </w:rPr>
        <w:t>أو </w:t>
      </w:r>
      <w:proofErr w:type="spellStart"/>
      <w:r>
        <w:rPr>
          <w:rStyle w:val="HTMLCode"/>
          <w:rFonts w:ascii="Consolas" w:eastAsiaTheme="majorEastAsia" w:hAnsi="Consolas"/>
          <w:color w:val="0F1115"/>
          <w:sz w:val="21"/>
          <w:szCs w:val="21"/>
          <w:shd w:val="clear" w:color="auto" w:fill="EBEEF2"/>
        </w:rPr>
        <w:t>Gson</w:t>
      </w:r>
      <w:proofErr w:type="spellEnd"/>
      <w:r>
        <w:rPr>
          <w:rFonts w:ascii="Segoe UI" w:hAnsi="Segoe UI" w:cs="Segoe UI"/>
          <w:color w:val="0F1115"/>
        </w:rPr>
        <w:t xml:space="preserve">). </w:t>
      </w:r>
      <w:r>
        <w:rPr>
          <w:rFonts w:ascii="Segoe UI" w:hAnsi="Segoe UI" w:cs="Segoe UI"/>
          <w:color w:val="0F1115"/>
          <w:rtl/>
        </w:rPr>
        <w:t>هيكل الاستجابة النموذجي</w:t>
      </w:r>
      <w:r>
        <w:rPr>
          <w:rFonts w:ascii="Segoe UI" w:hAnsi="Segoe UI" w:cs="Segoe UI"/>
          <w:color w:val="0F1115"/>
        </w:rPr>
        <w:t>:</w:t>
      </w:r>
    </w:p>
    <w:p w14:paraId="47ACE80A" w14:textId="77777777" w:rsidR="00A76EB2" w:rsidRDefault="00A76EB2" w:rsidP="00A76EB2">
      <w:pPr>
        <w:shd w:val="clear" w:color="auto" w:fill="FFFFFF"/>
        <w:spacing w:line="300" w:lineRule="atLeast"/>
        <w:rPr>
          <w:rFonts w:ascii="Segoe UI" w:hAnsi="Segoe UI" w:cs="Segoe UI"/>
          <w:color w:val="0F1115"/>
          <w:sz w:val="20"/>
          <w:szCs w:val="20"/>
        </w:rPr>
      </w:pPr>
      <w:proofErr w:type="spellStart"/>
      <w:r>
        <w:rPr>
          <w:rStyle w:val="d813de27"/>
          <w:rFonts w:ascii="Consolas" w:hAnsi="Consolas" w:cs="Segoe UI"/>
          <w:color w:val="0F1115"/>
          <w:sz w:val="18"/>
          <w:szCs w:val="18"/>
        </w:rPr>
        <w:t>json</w:t>
      </w:r>
      <w:proofErr w:type="spellEnd"/>
    </w:p>
    <w:p w14:paraId="4F4EA046" w14:textId="77777777" w:rsidR="00A76EB2" w:rsidRDefault="00A76EB2" w:rsidP="00A76EB2">
      <w:pPr>
        <w:pStyle w:val="HTML"/>
        <w:wordWrap w:val="0"/>
        <w:spacing w:line="330" w:lineRule="atLeast"/>
        <w:rPr>
          <w:rFonts w:ascii="Consolas" w:hAnsi="Consolas"/>
          <w:color w:val="0F1115"/>
        </w:rPr>
      </w:pPr>
      <w:r>
        <w:rPr>
          <w:rStyle w:val="token"/>
          <w:rFonts w:ascii="Consolas" w:eastAsiaTheme="majorEastAsia" w:hAnsi="Consolas"/>
          <w:color w:val="383A42"/>
        </w:rPr>
        <w:t>{</w:t>
      </w:r>
    </w:p>
    <w:p w14:paraId="166772B3" w14:textId="77777777" w:rsidR="00A76EB2" w:rsidRDefault="00A76EB2" w:rsidP="00A76EB2">
      <w:pPr>
        <w:pStyle w:val="HTML"/>
        <w:wordWrap w:val="0"/>
        <w:spacing w:line="330" w:lineRule="atLeast"/>
        <w:rPr>
          <w:rFonts w:ascii="Consolas" w:hAnsi="Consolas"/>
          <w:color w:val="0F1115"/>
        </w:rPr>
      </w:pPr>
      <w:r>
        <w:rPr>
          <w:rFonts w:ascii="Consolas" w:hAnsi="Consolas"/>
          <w:color w:val="0F1115"/>
        </w:rPr>
        <w:lastRenderedPageBreak/>
        <w:t xml:space="preserve">  </w:t>
      </w:r>
      <w:r>
        <w:rPr>
          <w:rStyle w:val="token"/>
          <w:rFonts w:ascii="Consolas" w:eastAsiaTheme="majorEastAsia" w:hAnsi="Consolas"/>
          <w:color w:val="E45649"/>
        </w:rPr>
        <w:t>"status"</w:t>
      </w:r>
      <w:r>
        <w:rPr>
          <w:rStyle w:val="token"/>
          <w:rFonts w:ascii="Consolas" w:eastAsiaTheme="majorEastAsia" w:hAnsi="Consolas"/>
          <w:color w:val="4078F2"/>
        </w:rPr>
        <w:t>:</w:t>
      </w:r>
      <w:r>
        <w:rPr>
          <w:rFonts w:ascii="Consolas" w:hAnsi="Consolas"/>
          <w:color w:val="0F1115"/>
        </w:rPr>
        <w:t xml:space="preserve"> </w:t>
      </w:r>
      <w:r>
        <w:rPr>
          <w:rStyle w:val="token"/>
          <w:rFonts w:ascii="Consolas" w:eastAsiaTheme="majorEastAsia" w:hAnsi="Consolas"/>
          <w:color w:val="50A14F"/>
        </w:rPr>
        <w:t>"success"</w:t>
      </w:r>
      <w:r>
        <w:rPr>
          <w:rStyle w:val="token"/>
          <w:rFonts w:ascii="Consolas" w:eastAsiaTheme="majorEastAsia" w:hAnsi="Consolas"/>
          <w:color w:val="383A42"/>
        </w:rPr>
        <w:t>,</w:t>
      </w:r>
    </w:p>
    <w:p w14:paraId="19A80BA1" w14:textId="77777777" w:rsidR="00A76EB2" w:rsidRDefault="00A76EB2" w:rsidP="00A76EB2">
      <w:pPr>
        <w:pStyle w:val="HTML"/>
        <w:wordWrap w:val="0"/>
        <w:spacing w:line="330" w:lineRule="atLeast"/>
        <w:rPr>
          <w:rFonts w:ascii="Consolas" w:hAnsi="Consolas"/>
          <w:color w:val="0F1115"/>
        </w:rPr>
      </w:pPr>
      <w:r>
        <w:rPr>
          <w:rFonts w:ascii="Consolas" w:hAnsi="Consolas"/>
          <w:color w:val="0F1115"/>
        </w:rPr>
        <w:t xml:space="preserve">  </w:t>
      </w:r>
      <w:r>
        <w:rPr>
          <w:rStyle w:val="token"/>
          <w:rFonts w:ascii="Consolas" w:eastAsiaTheme="majorEastAsia" w:hAnsi="Consolas"/>
          <w:color w:val="E45649"/>
        </w:rPr>
        <w:t>"code"</w:t>
      </w:r>
      <w:r>
        <w:rPr>
          <w:rStyle w:val="token"/>
          <w:rFonts w:ascii="Consolas" w:eastAsiaTheme="majorEastAsia" w:hAnsi="Consolas"/>
          <w:color w:val="4078F2"/>
        </w:rPr>
        <w:t>:</w:t>
      </w:r>
      <w:r>
        <w:rPr>
          <w:rFonts w:ascii="Consolas" w:hAnsi="Consolas"/>
          <w:color w:val="0F1115"/>
        </w:rPr>
        <w:t xml:space="preserve"> </w:t>
      </w:r>
      <w:r>
        <w:rPr>
          <w:rStyle w:val="token"/>
          <w:rFonts w:ascii="Consolas" w:eastAsiaTheme="majorEastAsia" w:hAnsi="Consolas"/>
          <w:color w:val="B76B01"/>
        </w:rPr>
        <w:t>200</w:t>
      </w:r>
      <w:r>
        <w:rPr>
          <w:rStyle w:val="token"/>
          <w:rFonts w:ascii="Consolas" w:eastAsiaTheme="majorEastAsia" w:hAnsi="Consolas"/>
          <w:color w:val="383A42"/>
        </w:rPr>
        <w:t>,</w:t>
      </w:r>
    </w:p>
    <w:p w14:paraId="5ED2E7B8" w14:textId="77777777" w:rsidR="00A76EB2" w:rsidRDefault="00A76EB2" w:rsidP="00A76EB2">
      <w:pPr>
        <w:pStyle w:val="HTML"/>
        <w:wordWrap w:val="0"/>
        <w:spacing w:line="330" w:lineRule="atLeast"/>
        <w:rPr>
          <w:rFonts w:ascii="Consolas" w:hAnsi="Consolas"/>
          <w:color w:val="0F1115"/>
        </w:rPr>
      </w:pPr>
      <w:r>
        <w:rPr>
          <w:rFonts w:ascii="Consolas" w:hAnsi="Consolas"/>
          <w:color w:val="0F1115"/>
        </w:rPr>
        <w:t xml:space="preserve">  </w:t>
      </w:r>
      <w:r>
        <w:rPr>
          <w:rStyle w:val="token"/>
          <w:rFonts w:ascii="Consolas" w:eastAsiaTheme="majorEastAsia" w:hAnsi="Consolas"/>
          <w:color w:val="E45649"/>
        </w:rPr>
        <w:t>"data"</w:t>
      </w:r>
      <w:r>
        <w:rPr>
          <w:rStyle w:val="token"/>
          <w:rFonts w:ascii="Consolas" w:eastAsiaTheme="majorEastAsia" w:hAnsi="Consolas"/>
          <w:color w:val="4078F2"/>
        </w:rPr>
        <w:t>:</w:t>
      </w:r>
      <w:r>
        <w:rPr>
          <w:rFonts w:ascii="Consolas" w:hAnsi="Consolas"/>
          <w:color w:val="0F1115"/>
        </w:rPr>
        <w:t xml:space="preserve"> </w:t>
      </w:r>
      <w:r>
        <w:rPr>
          <w:rStyle w:val="token"/>
          <w:rFonts w:ascii="Consolas" w:eastAsiaTheme="majorEastAsia" w:hAnsi="Consolas"/>
          <w:color w:val="383A42"/>
        </w:rPr>
        <w:t>{</w:t>
      </w:r>
    </w:p>
    <w:p w14:paraId="5C105B94" w14:textId="77777777" w:rsidR="00A76EB2" w:rsidRDefault="00A76EB2" w:rsidP="00A76EB2">
      <w:pPr>
        <w:pStyle w:val="HTML"/>
        <w:wordWrap w:val="0"/>
        <w:spacing w:line="330" w:lineRule="atLeast"/>
        <w:rPr>
          <w:rFonts w:ascii="Consolas" w:hAnsi="Consolas"/>
          <w:color w:val="0F1115"/>
        </w:rPr>
      </w:pPr>
      <w:r>
        <w:rPr>
          <w:rFonts w:ascii="Consolas" w:hAnsi="Consolas"/>
          <w:color w:val="0F1115"/>
        </w:rPr>
        <w:t xml:space="preserve">    </w:t>
      </w:r>
      <w:r>
        <w:rPr>
          <w:rStyle w:val="token"/>
          <w:rFonts w:ascii="Consolas" w:eastAsiaTheme="majorEastAsia" w:hAnsi="Consolas"/>
          <w:color w:val="E45649"/>
        </w:rPr>
        <w:t>"version"</w:t>
      </w:r>
      <w:r>
        <w:rPr>
          <w:rStyle w:val="token"/>
          <w:rFonts w:ascii="Consolas" w:eastAsiaTheme="majorEastAsia" w:hAnsi="Consolas"/>
          <w:color w:val="4078F2"/>
        </w:rPr>
        <w:t>:</w:t>
      </w:r>
      <w:r>
        <w:rPr>
          <w:rFonts w:ascii="Consolas" w:hAnsi="Consolas"/>
          <w:color w:val="0F1115"/>
        </w:rPr>
        <w:t xml:space="preserve"> </w:t>
      </w:r>
      <w:r>
        <w:rPr>
          <w:rStyle w:val="token"/>
          <w:rFonts w:ascii="Consolas" w:eastAsiaTheme="majorEastAsia" w:hAnsi="Consolas"/>
          <w:color w:val="50A14F"/>
        </w:rPr>
        <w:t>"1.0.2"</w:t>
      </w:r>
      <w:r>
        <w:rPr>
          <w:rStyle w:val="token"/>
          <w:rFonts w:ascii="Consolas" w:eastAsiaTheme="majorEastAsia" w:hAnsi="Consolas"/>
          <w:color w:val="383A42"/>
        </w:rPr>
        <w:t>,</w:t>
      </w:r>
    </w:p>
    <w:p w14:paraId="7A961F85" w14:textId="77777777" w:rsidR="00A76EB2" w:rsidRDefault="00A76EB2" w:rsidP="00A76EB2">
      <w:pPr>
        <w:pStyle w:val="HTML"/>
        <w:wordWrap w:val="0"/>
        <w:spacing w:line="330" w:lineRule="atLeast"/>
        <w:rPr>
          <w:rFonts w:ascii="Consolas" w:hAnsi="Consolas"/>
          <w:color w:val="0F1115"/>
        </w:rPr>
      </w:pPr>
      <w:r>
        <w:rPr>
          <w:rFonts w:ascii="Consolas" w:hAnsi="Consolas"/>
          <w:color w:val="0F1115"/>
        </w:rPr>
        <w:t xml:space="preserve">    </w:t>
      </w:r>
      <w:r>
        <w:rPr>
          <w:rStyle w:val="token"/>
          <w:rFonts w:ascii="Consolas" w:eastAsiaTheme="majorEastAsia" w:hAnsi="Consolas"/>
          <w:color w:val="E45649"/>
        </w:rPr>
        <w:t>"</w:t>
      </w:r>
      <w:proofErr w:type="spellStart"/>
      <w:r>
        <w:rPr>
          <w:rStyle w:val="token"/>
          <w:rFonts w:ascii="Consolas" w:eastAsiaTheme="majorEastAsia" w:hAnsi="Consolas"/>
          <w:color w:val="E45649"/>
        </w:rPr>
        <w:t>url</w:t>
      </w:r>
      <w:proofErr w:type="spellEnd"/>
      <w:r>
        <w:rPr>
          <w:rStyle w:val="token"/>
          <w:rFonts w:ascii="Consolas" w:eastAsiaTheme="majorEastAsia" w:hAnsi="Consolas"/>
          <w:color w:val="E45649"/>
        </w:rPr>
        <w:t>"</w:t>
      </w:r>
      <w:r>
        <w:rPr>
          <w:rStyle w:val="token"/>
          <w:rFonts w:ascii="Consolas" w:eastAsiaTheme="majorEastAsia" w:hAnsi="Consolas"/>
          <w:color w:val="4078F2"/>
        </w:rPr>
        <w:t>:</w:t>
      </w:r>
      <w:r>
        <w:rPr>
          <w:rFonts w:ascii="Consolas" w:hAnsi="Consolas"/>
          <w:color w:val="0F1115"/>
        </w:rPr>
        <w:t xml:space="preserve"> </w:t>
      </w:r>
      <w:r>
        <w:rPr>
          <w:rStyle w:val="token"/>
          <w:rFonts w:ascii="Consolas" w:eastAsiaTheme="majorEastAsia" w:hAnsi="Consolas"/>
          <w:color w:val="50A14F"/>
        </w:rPr>
        <w:t>"https://cdn.guardianx.com/rules_v102.yar"</w:t>
      </w:r>
    </w:p>
    <w:p w14:paraId="6C441A97" w14:textId="77777777" w:rsidR="00A76EB2" w:rsidRDefault="00A76EB2" w:rsidP="00A76EB2">
      <w:pPr>
        <w:pStyle w:val="HTML"/>
        <w:wordWrap w:val="0"/>
        <w:spacing w:line="330" w:lineRule="atLeast"/>
        <w:rPr>
          <w:rFonts w:ascii="Consolas" w:hAnsi="Consolas"/>
          <w:color w:val="0F1115"/>
        </w:rPr>
      </w:pPr>
      <w:r>
        <w:rPr>
          <w:rFonts w:ascii="Consolas" w:hAnsi="Consolas"/>
          <w:color w:val="0F1115"/>
        </w:rPr>
        <w:t xml:space="preserve">  </w:t>
      </w:r>
      <w:r>
        <w:rPr>
          <w:rStyle w:val="token"/>
          <w:rFonts w:ascii="Consolas" w:eastAsiaTheme="majorEastAsia" w:hAnsi="Consolas"/>
          <w:color w:val="383A42"/>
        </w:rPr>
        <w:t>},</w:t>
      </w:r>
    </w:p>
    <w:p w14:paraId="0BBCF4A4" w14:textId="77777777" w:rsidR="00A76EB2" w:rsidRDefault="00A76EB2" w:rsidP="00A76EB2">
      <w:pPr>
        <w:pStyle w:val="HTML"/>
        <w:wordWrap w:val="0"/>
        <w:spacing w:line="330" w:lineRule="atLeast"/>
        <w:rPr>
          <w:rFonts w:ascii="Consolas" w:hAnsi="Consolas"/>
          <w:color w:val="0F1115"/>
        </w:rPr>
      </w:pPr>
      <w:r>
        <w:rPr>
          <w:rFonts w:ascii="Consolas" w:hAnsi="Consolas"/>
          <w:color w:val="0F1115"/>
        </w:rPr>
        <w:t xml:space="preserve">  </w:t>
      </w:r>
      <w:r>
        <w:rPr>
          <w:rStyle w:val="token"/>
          <w:rFonts w:ascii="Consolas" w:eastAsiaTheme="majorEastAsia" w:hAnsi="Consolas"/>
          <w:color w:val="E45649"/>
        </w:rPr>
        <w:t>"error"</w:t>
      </w:r>
      <w:r>
        <w:rPr>
          <w:rStyle w:val="token"/>
          <w:rFonts w:ascii="Consolas" w:eastAsiaTheme="majorEastAsia" w:hAnsi="Consolas"/>
          <w:color w:val="4078F2"/>
        </w:rPr>
        <w:t>:</w:t>
      </w:r>
      <w:r>
        <w:rPr>
          <w:rFonts w:ascii="Consolas" w:hAnsi="Consolas"/>
          <w:color w:val="0F1115"/>
        </w:rPr>
        <w:t xml:space="preserve"> </w:t>
      </w:r>
      <w:r>
        <w:rPr>
          <w:rStyle w:val="token"/>
          <w:rFonts w:ascii="Consolas" w:eastAsiaTheme="majorEastAsia" w:hAnsi="Consolas"/>
          <w:color w:val="A626A4"/>
        </w:rPr>
        <w:t>null</w:t>
      </w:r>
    </w:p>
    <w:p w14:paraId="6B01ECB3" w14:textId="77777777" w:rsidR="00A76EB2" w:rsidRDefault="00A76EB2" w:rsidP="00A76EB2">
      <w:pPr>
        <w:pStyle w:val="HTML"/>
        <w:wordWrap w:val="0"/>
        <w:spacing w:line="330" w:lineRule="atLeast"/>
        <w:rPr>
          <w:rFonts w:ascii="Consolas" w:hAnsi="Consolas"/>
          <w:color w:val="0F1115"/>
        </w:rPr>
      </w:pPr>
      <w:r>
        <w:rPr>
          <w:rStyle w:val="token"/>
          <w:rFonts w:ascii="Consolas" w:eastAsiaTheme="majorEastAsia" w:hAnsi="Consolas"/>
          <w:color w:val="383A42"/>
        </w:rPr>
        <w:t>}</w:t>
      </w:r>
    </w:p>
    <w:p w14:paraId="43E286EA" w14:textId="77777777" w:rsidR="00A76EB2" w:rsidRDefault="00A76EB2" w:rsidP="00A76EB2">
      <w:pPr>
        <w:shd w:val="clear" w:color="auto" w:fill="FFFFFF"/>
        <w:spacing w:before="240" w:beforeAutospacing="0" w:after="240" w:afterAutospacing="0"/>
        <w:rPr>
          <w:rFonts w:ascii="Segoe UI" w:hAnsi="Segoe UI" w:cs="Segoe UI"/>
          <w:color w:val="0F1115"/>
        </w:rPr>
      </w:pPr>
      <w:r>
        <w:rPr>
          <w:rFonts w:ascii="Segoe UI" w:hAnsi="Segoe UI" w:cs="Segoe UI"/>
          <w:color w:val="0F1115"/>
          <w:rtl/>
        </w:rPr>
        <w:t>في حال حدوث خطأ، يتم إرجاع كود </w:t>
      </w:r>
      <w:r>
        <w:rPr>
          <w:rStyle w:val="HTMLCode"/>
          <w:rFonts w:ascii="Consolas" w:eastAsiaTheme="majorEastAsia" w:hAnsi="Consolas"/>
          <w:color w:val="0F1115"/>
          <w:sz w:val="21"/>
          <w:szCs w:val="21"/>
          <w:shd w:val="clear" w:color="auto" w:fill="EBEEF2"/>
        </w:rPr>
        <w:t>400</w:t>
      </w:r>
      <w:r>
        <w:rPr>
          <w:rFonts w:ascii="Segoe UI" w:hAnsi="Segoe UI" w:cs="Segoe UI"/>
          <w:color w:val="0F1115"/>
        </w:rPr>
        <w:t> </w:t>
      </w:r>
      <w:r>
        <w:rPr>
          <w:rFonts w:ascii="Segoe UI" w:hAnsi="Segoe UI" w:cs="Segoe UI"/>
          <w:color w:val="0F1115"/>
          <w:rtl/>
        </w:rPr>
        <w:t>أو </w:t>
      </w:r>
      <w:r>
        <w:rPr>
          <w:rStyle w:val="HTMLCode"/>
          <w:rFonts w:ascii="Consolas" w:eastAsiaTheme="majorEastAsia" w:hAnsi="Consolas"/>
          <w:color w:val="0F1115"/>
          <w:sz w:val="21"/>
          <w:szCs w:val="21"/>
          <w:shd w:val="clear" w:color="auto" w:fill="EBEEF2"/>
        </w:rPr>
        <w:t>500</w:t>
      </w:r>
      <w:r>
        <w:rPr>
          <w:rFonts w:ascii="Segoe UI" w:hAnsi="Segoe UI" w:cs="Segoe UI"/>
          <w:color w:val="0F1115"/>
        </w:rPr>
        <w:t> </w:t>
      </w:r>
      <w:r>
        <w:rPr>
          <w:rFonts w:ascii="Segoe UI" w:hAnsi="Segoe UI" w:cs="Segoe UI"/>
          <w:color w:val="0F1115"/>
          <w:rtl/>
        </w:rPr>
        <w:t>مع رسالة خطأ واضحة في حقل </w:t>
      </w:r>
      <w:r>
        <w:rPr>
          <w:rStyle w:val="HTMLCode"/>
          <w:rFonts w:ascii="Consolas" w:eastAsiaTheme="majorEastAsia" w:hAnsi="Consolas"/>
          <w:color w:val="0F1115"/>
          <w:sz w:val="21"/>
          <w:szCs w:val="21"/>
          <w:shd w:val="clear" w:color="auto" w:fill="EBEEF2"/>
        </w:rPr>
        <w:t>error</w:t>
      </w:r>
      <w:r>
        <w:rPr>
          <w:rFonts w:ascii="Segoe UI" w:hAnsi="Segoe UI" w:cs="Segoe UI"/>
          <w:color w:val="0F1115"/>
        </w:rPr>
        <w:t>.</w:t>
      </w:r>
    </w:p>
    <w:p w14:paraId="645E8A75" w14:textId="77777777" w:rsidR="00A76EB2" w:rsidRDefault="00A76EB2" w:rsidP="00A76EB2">
      <w:pPr>
        <w:spacing w:before="480" w:after="480"/>
        <w:rPr>
          <w:rFonts w:ascii="Segoe UI" w:hAnsi="Segoe UI" w:cs="Segoe UI"/>
        </w:rPr>
      </w:pPr>
      <w:r>
        <w:pict w14:anchorId="7A1CBC78">
          <v:rect id="_x0000_i1163" style="width:0;height:.75pt" o:hralign="center" o:hrstd="t" o:hr="t" fillcolor="#a0a0a0" stroked="f"/>
        </w:pict>
      </w:r>
    </w:p>
    <w:p w14:paraId="19F2A756" w14:textId="77777777" w:rsidR="00A76EB2" w:rsidRDefault="00A76EB2" w:rsidP="00A76EB2">
      <w:pPr>
        <w:pStyle w:val="21"/>
        <w:shd w:val="clear" w:color="auto" w:fill="FFFFFF"/>
        <w:spacing w:before="480" w:after="240" w:line="480" w:lineRule="atLeast"/>
        <w:rPr>
          <w:rFonts w:ascii="Segoe UI" w:hAnsi="Segoe UI" w:cs="Segoe UI"/>
          <w:color w:val="0F1115"/>
          <w:sz w:val="33"/>
          <w:szCs w:val="33"/>
        </w:rPr>
      </w:pPr>
      <w:r>
        <w:rPr>
          <w:rFonts w:ascii="Segoe UI" w:hAnsi="Segoe UI" w:cs="Segoe UI"/>
          <w:color w:val="0F1115"/>
          <w:sz w:val="33"/>
          <w:szCs w:val="33"/>
        </w:rPr>
        <w:t xml:space="preserve">13.2 </w:t>
      </w:r>
      <w:r>
        <w:rPr>
          <w:rFonts w:ascii="Segoe UI" w:hAnsi="Segoe UI" w:cs="Segoe UI"/>
          <w:color w:val="0F1115"/>
          <w:sz w:val="33"/>
          <w:szCs w:val="33"/>
          <w:rtl/>
        </w:rPr>
        <w:t>بروتوكولات الاتصال</w:t>
      </w:r>
      <w:r>
        <w:rPr>
          <w:rFonts w:ascii="Segoe UI" w:hAnsi="Segoe UI" w:cs="Segoe UI"/>
          <w:color w:val="0F1115"/>
          <w:sz w:val="33"/>
          <w:szCs w:val="33"/>
        </w:rPr>
        <w:t xml:space="preserve"> (</w:t>
      </w:r>
      <w:proofErr w:type="spellStart"/>
      <w:r>
        <w:rPr>
          <w:rFonts w:ascii="Segoe UI" w:hAnsi="Segoe UI" w:cs="Segoe UI"/>
          <w:color w:val="0F1115"/>
          <w:sz w:val="33"/>
          <w:szCs w:val="33"/>
        </w:rPr>
        <w:t>WebSockets</w:t>
      </w:r>
      <w:proofErr w:type="spellEnd"/>
      <w:r>
        <w:rPr>
          <w:rFonts w:ascii="Segoe UI" w:hAnsi="Segoe UI" w:cs="Segoe UI"/>
          <w:color w:val="0F1115"/>
          <w:sz w:val="33"/>
          <w:szCs w:val="33"/>
        </w:rPr>
        <w:t>, Webhooks, Push Notifications)</w:t>
      </w:r>
    </w:p>
    <w:p w14:paraId="0D0A5940" w14:textId="77777777" w:rsidR="00A76EB2" w:rsidRDefault="00A76EB2" w:rsidP="00A76EB2">
      <w:pPr>
        <w:shd w:val="clear" w:color="auto" w:fill="FFFFFF"/>
        <w:spacing w:before="240" w:beforeAutospacing="0" w:after="240" w:afterAutospacing="0"/>
        <w:rPr>
          <w:rFonts w:ascii="Segoe UI" w:hAnsi="Segoe UI" w:cs="Segoe UI"/>
          <w:color w:val="0F1115"/>
        </w:rPr>
      </w:pPr>
      <w:r>
        <w:rPr>
          <w:rFonts w:ascii="Segoe UI" w:hAnsi="Segoe UI" w:cs="Segoe UI"/>
          <w:color w:val="0F1115"/>
          <w:rtl/>
        </w:rPr>
        <w:t>لضمان سرعة استجابة التطبيق للتحديثات الأمنية العاجلة، نستخدم بروتوكولات اتصال مختلفة لكل حالة استخدام</w:t>
      </w:r>
      <w:r>
        <w:rPr>
          <w:rFonts w:ascii="Segoe UI" w:hAnsi="Segoe UI" w:cs="Segoe UI"/>
          <w:color w:val="0F1115"/>
        </w:rPr>
        <w:t>.</w:t>
      </w:r>
    </w:p>
    <w:p w14:paraId="610E98E8" w14:textId="77777777" w:rsidR="00A76EB2" w:rsidRDefault="00A76EB2" w:rsidP="00A76EB2">
      <w:pPr>
        <w:pStyle w:val="31"/>
        <w:shd w:val="clear" w:color="auto" w:fill="FFFFFF"/>
        <w:spacing w:before="480" w:after="240" w:line="450" w:lineRule="atLeast"/>
        <w:rPr>
          <w:rFonts w:ascii="Segoe UI" w:hAnsi="Segoe UI" w:cs="Segoe UI"/>
          <w:color w:val="0F1115"/>
          <w:sz w:val="30"/>
          <w:szCs w:val="30"/>
        </w:rPr>
      </w:pPr>
      <w:r>
        <w:rPr>
          <w:rFonts w:ascii="Segoe UI" w:hAnsi="Segoe UI" w:cs="Segoe UI"/>
          <w:color w:val="0F1115"/>
          <w:sz w:val="30"/>
          <w:szCs w:val="30"/>
        </w:rPr>
        <w:t xml:space="preserve">13.2.1 REST </w:t>
      </w:r>
      <w:r>
        <w:rPr>
          <w:rFonts w:ascii="Segoe UI" w:hAnsi="Segoe UI" w:cs="Segoe UI"/>
          <w:color w:val="0F1115"/>
          <w:sz w:val="30"/>
          <w:szCs w:val="30"/>
          <w:rtl/>
        </w:rPr>
        <w:t>للاستعلامات الدورية</w:t>
      </w:r>
      <w:r>
        <w:rPr>
          <w:rFonts w:ascii="Segoe UI" w:hAnsi="Segoe UI" w:cs="Segoe UI"/>
          <w:color w:val="0F1115"/>
          <w:sz w:val="30"/>
          <w:szCs w:val="30"/>
        </w:rPr>
        <w:t xml:space="preserve"> (Polling)</w:t>
      </w:r>
    </w:p>
    <w:p w14:paraId="080CE004" w14:textId="77777777" w:rsidR="00A76EB2" w:rsidRDefault="00A76EB2" w:rsidP="00A76EB2">
      <w:pPr>
        <w:shd w:val="clear" w:color="auto" w:fill="FFFFFF"/>
        <w:spacing w:before="240" w:beforeAutospacing="0" w:after="240" w:afterAutospacing="0"/>
        <w:rPr>
          <w:rFonts w:ascii="Segoe UI" w:hAnsi="Segoe UI" w:cs="Segoe UI"/>
          <w:color w:val="0F1115"/>
        </w:rPr>
      </w:pPr>
      <w:r>
        <w:rPr>
          <w:rFonts w:ascii="Segoe UI" w:hAnsi="Segoe UI" w:cs="Segoe UI"/>
          <w:color w:val="0F1115"/>
          <w:rtl/>
        </w:rPr>
        <w:t>كما ذكرنا في 13.1، نستخدم</w:t>
      </w:r>
      <w:r>
        <w:rPr>
          <w:rFonts w:ascii="Segoe UI" w:hAnsi="Segoe UI" w:cs="Segoe UI"/>
          <w:color w:val="0F1115"/>
        </w:rPr>
        <w:t xml:space="preserve"> REST </w:t>
      </w:r>
      <w:r>
        <w:rPr>
          <w:rFonts w:ascii="Segoe UI" w:hAnsi="Segoe UI" w:cs="Segoe UI"/>
          <w:color w:val="0F1115"/>
          <w:rtl/>
        </w:rPr>
        <w:t>لإرسال طلبات دورية (مثلاً كل 6 ساعات) للتحقق من وجود تحديثات جديدة. هذا الأسلوب فعال وغير مكلف للبيانات التي لا تتغير بشكل متكرر</w:t>
      </w:r>
      <w:r>
        <w:rPr>
          <w:rFonts w:ascii="Segoe UI" w:hAnsi="Segoe UI" w:cs="Segoe UI"/>
          <w:color w:val="0F1115"/>
        </w:rPr>
        <w:t>.</w:t>
      </w:r>
    </w:p>
    <w:p w14:paraId="70FAA3DC" w14:textId="77777777" w:rsidR="00A76EB2" w:rsidRDefault="00A76EB2" w:rsidP="00A76EB2">
      <w:pPr>
        <w:pStyle w:val="31"/>
        <w:shd w:val="clear" w:color="auto" w:fill="FFFFFF"/>
        <w:spacing w:before="480" w:after="240" w:line="450" w:lineRule="atLeast"/>
        <w:rPr>
          <w:rFonts w:ascii="Segoe UI" w:hAnsi="Segoe UI" w:cs="Segoe UI"/>
          <w:color w:val="0F1115"/>
          <w:sz w:val="30"/>
          <w:szCs w:val="30"/>
        </w:rPr>
      </w:pPr>
      <w:r>
        <w:rPr>
          <w:rFonts w:ascii="Segoe UI" w:hAnsi="Segoe UI" w:cs="Segoe UI"/>
          <w:color w:val="0F1115"/>
          <w:sz w:val="30"/>
          <w:szCs w:val="30"/>
        </w:rPr>
        <w:t xml:space="preserve">13.2.2 </w:t>
      </w:r>
      <w:r>
        <w:rPr>
          <w:rFonts w:ascii="Segoe UI" w:hAnsi="Segoe UI" w:cs="Segoe UI"/>
          <w:color w:val="0F1115"/>
          <w:sz w:val="30"/>
          <w:szCs w:val="30"/>
          <w:rtl/>
        </w:rPr>
        <w:t>إشعارات الدفع</w:t>
      </w:r>
      <w:r>
        <w:rPr>
          <w:rFonts w:ascii="Segoe UI" w:hAnsi="Segoe UI" w:cs="Segoe UI"/>
          <w:color w:val="0F1115"/>
          <w:sz w:val="30"/>
          <w:szCs w:val="30"/>
        </w:rPr>
        <w:t xml:space="preserve"> (Push Notifications </w:t>
      </w:r>
      <w:r>
        <w:rPr>
          <w:rFonts w:ascii="Segoe UI" w:hAnsi="Segoe UI" w:cs="Segoe UI"/>
          <w:color w:val="0F1115"/>
          <w:sz w:val="30"/>
          <w:szCs w:val="30"/>
          <w:rtl/>
        </w:rPr>
        <w:t>عبر</w:t>
      </w:r>
      <w:r>
        <w:rPr>
          <w:rFonts w:ascii="Segoe UI" w:hAnsi="Segoe UI" w:cs="Segoe UI"/>
          <w:color w:val="0F1115"/>
          <w:sz w:val="30"/>
          <w:szCs w:val="30"/>
        </w:rPr>
        <w:t xml:space="preserve"> FCM)</w:t>
      </w:r>
    </w:p>
    <w:p w14:paraId="5A6D27C8" w14:textId="77777777" w:rsidR="00A76EB2" w:rsidRDefault="00A76EB2" w:rsidP="00A76EB2">
      <w:pPr>
        <w:shd w:val="clear" w:color="auto" w:fill="FFFFFF"/>
        <w:spacing w:before="240" w:beforeAutospacing="0" w:after="240" w:afterAutospacing="0"/>
        <w:rPr>
          <w:rFonts w:ascii="Segoe UI" w:hAnsi="Segoe UI" w:cs="Segoe UI"/>
          <w:color w:val="0F1115"/>
        </w:rPr>
      </w:pPr>
      <w:r>
        <w:rPr>
          <w:rFonts w:ascii="Segoe UI" w:hAnsi="Segoe UI" w:cs="Segoe UI"/>
          <w:color w:val="0F1115"/>
          <w:rtl/>
        </w:rPr>
        <w:t>لإخطار المستخدم فورًا عند اكتشاف تهديد عالمي كبير (مثل انتشار برمجية خبيثة جديدة)، أو عند توفر تحديث أمني عاجل، نستخدم </w:t>
      </w:r>
      <w:r>
        <w:rPr>
          <w:rStyle w:val="af1"/>
          <w:rFonts w:ascii="Segoe UI" w:eastAsiaTheme="majorEastAsia" w:hAnsi="Segoe UI" w:cs="Segoe UI"/>
          <w:color w:val="0F1115"/>
        </w:rPr>
        <w:t>Firebase Cloud Messaging (FCM)</w:t>
      </w:r>
      <w:r>
        <w:rPr>
          <w:rFonts w:ascii="Segoe UI" w:hAnsi="Segoe UI" w:cs="Segoe UI"/>
          <w:color w:val="0F1115"/>
        </w:rPr>
        <w:t>.</w:t>
      </w:r>
    </w:p>
    <w:p w14:paraId="289BFD0C" w14:textId="77777777" w:rsidR="00A76EB2" w:rsidRDefault="00A76EB2" w:rsidP="00A76EB2">
      <w:pPr>
        <w:numPr>
          <w:ilvl w:val="0"/>
          <w:numId w:val="75"/>
        </w:numPr>
        <w:shd w:val="clear" w:color="auto" w:fill="FFFFFF"/>
        <w:spacing w:before="0" w:beforeAutospacing="0" w:after="0" w:afterAutospacing="0"/>
        <w:rPr>
          <w:rFonts w:ascii="Segoe UI" w:hAnsi="Segoe UI" w:cs="Segoe UI"/>
          <w:color w:val="0F1115"/>
        </w:rPr>
      </w:pPr>
      <w:r>
        <w:rPr>
          <w:rStyle w:val="af1"/>
          <w:rFonts w:ascii="Segoe UI" w:eastAsiaTheme="majorEastAsia" w:hAnsi="Segoe UI" w:cs="Segoe UI"/>
          <w:color w:val="0F1115"/>
          <w:rtl/>
        </w:rPr>
        <w:t>التدفق</w:t>
      </w:r>
      <w:r>
        <w:rPr>
          <w:rStyle w:val="af1"/>
          <w:rFonts w:ascii="Segoe UI" w:eastAsiaTheme="majorEastAsia" w:hAnsi="Segoe UI" w:cs="Segoe UI"/>
          <w:color w:val="0F1115"/>
        </w:rPr>
        <w:t>:</w:t>
      </w:r>
      <w:r>
        <w:rPr>
          <w:rFonts w:ascii="Segoe UI" w:hAnsi="Segoe UI" w:cs="Segoe UI"/>
          <w:color w:val="0F1115"/>
        </w:rPr>
        <w:t> </w:t>
      </w:r>
      <w:r>
        <w:rPr>
          <w:rFonts w:ascii="Segoe UI" w:hAnsi="Segoe UI" w:cs="Segoe UI"/>
          <w:color w:val="0F1115"/>
          <w:rtl/>
        </w:rPr>
        <w:t>يقوم خادمنا</w:t>
      </w:r>
      <w:r>
        <w:rPr>
          <w:rFonts w:ascii="Segoe UI" w:hAnsi="Segoe UI" w:cs="Segoe UI"/>
          <w:color w:val="0F1115"/>
        </w:rPr>
        <w:t xml:space="preserve"> (Backend) </w:t>
      </w:r>
      <w:r>
        <w:rPr>
          <w:rFonts w:ascii="Segoe UI" w:hAnsi="Segoe UI" w:cs="Segoe UI"/>
          <w:color w:val="0F1115"/>
          <w:rtl/>
        </w:rPr>
        <w:t>بإرسال رسالة دفع</w:t>
      </w:r>
      <w:r>
        <w:rPr>
          <w:rFonts w:ascii="Segoe UI" w:hAnsi="Segoe UI" w:cs="Segoe UI"/>
          <w:color w:val="0F1115"/>
        </w:rPr>
        <w:t xml:space="preserve"> (Push Message) </w:t>
      </w:r>
      <w:r>
        <w:rPr>
          <w:rFonts w:ascii="Segoe UI" w:hAnsi="Segoe UI" w:cs="Segoe UI"/>
          <w:color w:val="0F1115"/>
          <w:rtl/>
        </w:rPr>
        <w:t>إلى خدمة</w:t>
      </w:r>
      <w:r>
        <w:rPr>
          <w:rFonts w:ascii="Segoe UI" w:hAnsi="Segoe UI" w:cs="Segoe UI"/>
          <w:color w:val="0F1115"/>
        </w:rPr>
        <w:t xml:space="preserve"> FCM </w:t>
      </w:r>
      <w:r>
        <w:rPr>
          <w:rFonts w:ascii="Segoe UI" w:hAnsi="Segoe UI" w:cs="Segoe UI"/>
          <w:color w:val="0F1115"/>
          <w:rtl/>
        </w:rPr>
        <w:t>الخاصة بـ</w:t>
      </w:r>
      <w:r>
        <w:rPr>
          <w:rFonts w:ascii="Segoe UI" w:hAnsi="Segoe UI" w:cs="Segoe UI"/>
          <w:color w:val="0F1115"/>
        </w:rPr>
        <w:t xml:space="preserve"> Google</w:t>
      </w:r>
      <w:r>
        <w:rPr>
          <w:rFonts w:ascii="Segoe UI" w:hAnsi="Segoe UI" w:cs="Segoe UI"/>
          <w:color w:val="0F1115"/>
          <w:rtl/>
        </w:rPr>
        <w:t>، والتي تقوم بتوصيلها إلى جهاز المستخدم حتى لو كان التطبيق مغلقًا</w:t>
      </w:r>
      <w:r>
        <w:rPr>
          <w:rFonts w:ascii="Segoe UI" w:hAnsi="Segoe UI" w:cs="Segoe UI"/>
          <w:color w:val="0F1115"/>
        </w:rPr>
        <w:t>.</w:t>
      </w:r>
    </w:p>
    <w:p w14:paraId="03478397" w14:textId="77777777" w:rsidR="00A76EB2" w:rsidRDefault="00A76EB2" w:rsidP="00A76EB2">
      <w:pPr>
        <w:numPr>
          <w:ilvl w:val="0"/>
          <w:numId w:val="75"/>
        </w:numPr>
        <w:shd w:val="clear" w:color="auto" w:fill="FFFFFF"/>
        <w:spacing w:before="0" w:beforeAutospacing="0" w:after="0" w:afterAutospacing="0"/>
        <w:rPr>
          <w:rFonts w:ascii="Segoe UI" w:hAnsi="Segoe UI" w:cs="Segoe UI"/>
          <w:color w:val="0F1115"/>
        </w:rPr>
      </w:pPr>
      <w:r>
        <w:rPr>
          <w:rStyle w:val="af1"/>
          <w:rFonts w:ascii="Segoe UI" w:eastAsiaTheme="majorEastAsia" w:hAnsi="Segoe UI" w:cs="Segoe UI"/>
          <w:color w:val="0F1115"/>
          <w:rtl/>
        </w:rPr>
        <w:t>المعالجة</w:t>
      </w:r>
      <w:r>
        <w:rPr>
          <w:rStyle w:val="af1"/>
          <w:rFonts w:ascii="Segoe UI" w:eastAsiaTheme="majorEastAsia" w:hAnsi="Segoe UI" w:cs="Segoe UI"/>
          <w:color w:val="0F1115"/>
        </w:rPr>
        <w:t>:</w:t>
      </w:r>
      <w:r>
        <w:rPr>
          <w:rFonts w:ascii="Segoe UI" w:hAnsi="Segoe UI" w:cs="Segoe UI"/>
          <w:color w:val="0F1115"/>
        </w:rPr>
        <w:t> </w:t>
      </w:r>
      <w:r>
        <w:rPr>
          <w:rFonts w:ascii="Segoe UI" w:hAnsi="Segoe UI" w:cs="Segoe UI"/>
          <w:color w:val="0F1115"/>
          <w:rtl/>
        </w:rPr>
        <w:t>في تطبيق أندرويد، نستخدم </w:t>
      </w:r>
      <w:proofErr w:type="spellStart"/>
      <w:r>
        <w:rPr>
          <w:rStyle w:val="HTMLCode"/>
          <w:rFonts w:ascii="Consolas" w:eastAsiaTheme="majorEastAsia" w:hAnsi="Consolas"/>
          <w:color w:val="0F1115"/>
          <w:sz w:val="21"/>
          <w:szCs w:val="21"/>
          <w:shd w:val="clear" w:color="auto" w:fill="EBEEF2"/>
        </w:rPr>
        <w:t>FirebaseMessagingService</w:t>
      </w:r>
      <w:proofErr w:type="spellEnd"/>
      <w:r>
        <w:rPr>
          <w:rFonts w:ascii="Segoe UI" w:hAnsi="Segoe UI" w:cs="Segoe UI"/>
          <w:color w:val="0F1115"/>
        </w:rPr>
        <w:t> (</w:t>
      </w:r>
      <w:r>
        <w:rPr>
          <w:rFonts w:ascii="Segoe UI" w:hAnsi="Segoe UI" w:cs="Segoe UI"/>
          <w:color w:val="0F1115"/>
          <w:rtl/>
        </w:rPr>
        <w:t>في </w:t>
      </w:r>
      <w:r>
        <w:rPr>
          <w:rStyle w:val="HTMLCode"/>
          <w:rFonts w:ascii="Consolas" w:eastAsiaTheme="majorEastAsia" w:hAnsi="Consolas"/>
          <w:color w:val="0F1115"/>
          <w:sz w:val="21"/>
          <w:szCs w:val="21"/>
          <w:shd w:val="clear" w:color="auto" w:fill="EBEEF2"/>
        </w:rPr>
        <w:t>Service</w:t>
      </w:r>
      <w:r>
        <w:rPr>
          <w:rFonts w:ascii="Segoe UI" w:hAnsi="Segoe UI" w:cs="Segoe UI"/>
          <w:color w:val="0F1115"/>
        </w:rPr>
        <w:t xml:space="preserve">) </w:t>
      </w:r>
      <w:r>
        <w:rPr>
          <w:rFonts w:ascii="Segoe UI" w:hAnsi="Segoe UI" w:cs="Segoe UI"/>
          <w:color w:val="0F1115"/>
          <w:rtl/>
        </w:rPr>
        <w:t>لاستقبال الرسالة. إذا كان محتوى الرسالة هو </w:t>
      </w:r>
      <w:r>
        <w:rPr>
          <w:rStyle w:val="HTMLCode"/>
          <w:rFonts w:ascii="Consolas" w:eastAsiaTheme="majorEastAsia" w:hAnsi="Consolas"/>
          <w:color w:val="0F1115"/>
          <w:sz w:val="21"/>
          <w:szCs w:val="21"/>
          <w:shd w:val="clear" w:color="auto" w:fill="EBEEF2"/>
        </w:rPr>
        <w:t>UPDATE_AVAILABLE</w:t>
      </w:r>
      <w:r>
        <w:rPr>
          <w:rFonts w:ascii="Segoe UI" w:hAnsi="Segoe UI" w:cs="Segoe UI"/>
          <w:color w:val="0F1115"/>
          <w:rtl/>
        </w:rPr>
        <w:t>، نقوم بتنشيط </w:t>
      </w:r>
      <w:proofErr w:type="spellStart"/>
      <w:r>
        <w:rPr>
          <w:rStyle w:val="HTMLCode"/>
          <w:rFonts w:ascii="Consolas" w:eastAsiaTheme="majorEastAsia" w:hAnsi="Consolas"/>
          <w:color w:val="0F1115"/>
          <w:sz w:val="21"/>
          <w:szCs w:val="21"/>
          <w:shd w:val="clear" w:color="auto" w:fill="EBEEF2"/>
        </w:rPr>
        <w:t>WorkManager</w:t>
      </w:r>
      <w:proofErr w:type="spellEnd"/>
      <w:r>
        <w:rPr>
          <w:rFonts w:ascii="Segoe UI" w:hAnsi="Segoe UI" w:cs="Segoe UI"/>
          <w:color w:val="0F1115"/>
        </w:rPr>
        <w:t> </w:t>
      </w:r>
      <w:r>
        <w:rPr>
          <w:rFonts w:ascii="Segoe UI" w:hAnsi="Segoe UI" w:cs="Segoe UI"/>
          <w:color w:val="0F1115"/>
          <w:rtl/>
        </w:rPr>
        <w:t>لبدء عملية التحديث في الخلفية. إذا كان </w:t>
      </w:r>
      <w:r>
        <w:rPr>
          <w:rStyle w:val="HTMLCode"/>
          <w:rFonts w:ascii="Consolas" w:eastAsiaTheme="majorEastAsia" w:hAnsi="Consolas"/>
          <w:color w:val="0F1115"/>
          <w:sz w:val="21"/>
          <w:szCs w:val="21"/>
          <w:shd w:val="clear" w:color="auto" w:fill="EBEEF2"/>
        </w:rPr>
        <w:t>EMERGENCY_ALERT</w:t>
      </w:r>
      <w:r>
        <w:rPr>
          <w:rFonts w:ascii="Segoe UI" w:hAnsi="Segoe UI" w:cs="Segoe UI"/>
          <w:color w:val="0F1115"/>
          <w:rtl/>
        </w:rPr>
        <w:t>، نقوم بعرض إشعار فوري للمستخدم</w:t>
      </w:r>
      <w:r>
        <w:rPr>
          <w:rFonts w:ascii="Segoe UI" w:hAnsi="Segoe UI" w:cs="Segoe UI"/>
          <w:color w:val="0F1115"/>
        </w:rPr>
        <w:t xml:space="preserve"> (Notification) </w:t>
      </w:r>
      <w:r>
        <w:rPr>
          <w:rFonts w:ascii="Segoe UI" w:hAnsi="Segoe UI" w:cs="Segoe UI"/>
          <w:color w:val="0F1115"/>
          <w:rtl/>
        </w:rPr>
        <w:t>مع زر للدخول إلى التطبيق ومراجعة التفاصيل</w:t>
      </w:r>
      <w:r>
        <w:rPr>
          <w:rFonts w:ascii="Segoe UI" w:hAnsi="Segoe UI" w:cs="Segoe UI"/>
          <w:color w:val="0F1115"/>
        </w:rPr>
        <w:t>.</w:t>
      </w:r>
    </w:p>
    <w:p w14:paraId="698FDD3E" w14:textId="77777777" w:rsidR="00A76EB2" w:rsidRDefault="00A76EB2" w:rsidP="00A76EB2">
      <w:pPr>
        <w:pStyle w:val="31"/>
        <w:shd w:val="clear" w:color="auto" w:fill="FFFFFF"/>
        <w:spacing w:before="480" w:after="240" w:line="450" w:lineRule="atLeast"/>
        <w:rPr>
          <w:rFonts w:ascii="Segoe UI" w:hAnsi="Segoe UI" w:cs="Segoe UI"/>
          <w:color w:val="0F1115"/>
          <w:sz w:val="30"/>
          <w:szCs w:val="30"/>
        </w:rPr>
      </w:pPr>
      <w:r>
        <w:rPr>
          <w:rFonts w:ascii="Segoe UI" w:hAnsi="Segoe UI" w:cs="Segoe UI"/>
          <w:color w:val="0F1115"/>
          <w:sz w:val="30"/>
          <w:szCs w:val="30"/>
        </w:rPr>
        <w:lastRenderedPageBreak/>
        <w:t xml:space="preserve">13.2.3 Webhooks </w:t>
      </w:r>
      <w:r>
        <w:rPr>
          <w:rFonts w:ascii="Segoe UI" w:hAnsi="Segoe UI" w:cs="Segoe UI"/>
          <w:color w:val="0F1115"/>
          <w:sz w:val="30"/>
          <w:szCs w:val="30"/>
          <w:rtl/>
        </w:rPr>
        <w:t>للتكامل مع الأنظمة الخارجية (مستقبلاً)</w:t>
      </w:r>
    </w:p>
    <w:p w14:paraId="4F2785DE" w14:textId="77777777" w:rsidR="00A76EB2" w:rsidRDefault="00A76EB2" w:rsidP="00A76EB2">
      <w:pPr>
        <w:shd w:val="clear" w:color="auto" w:fill="FFFFFF"/>
        <w:spacing w:before="240" w:beforeAutospacing="0" w:after="240" w:afterAutospacing="0"/>
        <w:rPr>
          <w:rFonts w:ascii="Segoe UI" w:hAnsi="Segoe UI" w:cs="Segoe UI"/>
          <w:color w:val="0F1115"/>
        </w:rPr>
      </w:pPr>
      <w:r>
        <w:rPr>
          <w:rFonts w:ascii="Segoe UI" w:hAnsi="Segoe UI" w:cs="Segoe UI"/>
          <w:color w:val="0F1115"/>
          <w:rtl/>
        </w:rPr>
        <w:t>عندما نوسع النظام ليشمل تطبيقات سطح المكتب</w:t>
      </w:r>
      <w:r>
        <w:rPr>
          <w:rFonts w:ascii="Segoe UI" w:hAnsi="Segoe UI" w:cs="Segoe UI"/>
          <w:color w:val="0F1115"/>
        </w:rPr>
        <w:t xml:space="preserve"> (Desktop) </w:t>
      </w:r>
      <w:r>
        <w:rPr>
          <w:rFonts w:ascii="Segoe UI" w:hAnsi="Segoe UI" w:cs="Segoe UI"/>
          <w:color w:val="0F1115"/>
          <w:rtl/>
        </w:rPr>
        <w:t>أو خوادم شركات</w:t>
      </w:r>
      <w:r>
        <w:rPr>
          <w:rFonts w:ascii="Segoe UI" w:hAnsi="Segoe UI" w:cs="Segoe UI"/>
          <w:color w:val="0F1115"/>
        </w:rPr>
        <w:t xml:space="preserve"> (Enterprise)</w:t>
      </w:r>
      <w:r>
        <w:rPr>
          <w:rFonts w:ascii="Segoe UI" w:hAnsi="Segoe UI" w:cs="Segoe UI"/>
          <w:color w:val="0F1115"/>
          <w:rtl/>
        </w:rPr>
        <w:t>، سنستخدم </w:t>
      </w:r>
      <w:r>
        <w:rPr>
          <w:rStyle w:val="af1"/>
          <w:rFonts w:ascii="Segoe UI" w:eastAsiaTheme="majorEastAsia" w:hAnsi="Segoe UI" w:cs="Segoe UI"/>
          <w:color w:val="0F1115"/>
        </w:rPr>
        <w:t>Webhooks</w:t>
      </w:r>
      <w:r>
        <w:rPr>
          <w:rFonts w:ascii="Segoe UI" w:hAnsi="Segoe UI" w:cs="Segoe UI"/>
          <w:color w:val="0F1115"/>
        </w:rPr>
        <w:t xml:space="preserve">. </w:t>
      </w:r>
      <w:r>
        <w:rPr>
          <w:rFonts w:ascii="Segoe UI" w:hAnsi="Segoe UI" w:cs="Segoe UI"/>
          <w:color w:val="0F1115"/>
          <w:rtl/>
        </w:rPr>
        <w:t>هذا البروتوكول يسمح لخادم</w:t>
      </w:r>
      <w:r>
        <w:rPr>
          <w:rFonts w:ascii="Segoe UI" w:hAnsi="Segoe UI" w:cs="Segoe UI"/>
          <w:color w:val="0F1115"/>
        </w:rPr>
        <w:t xml:space="preserve"> </w:t>
      </w:r>
      <w:proofErr w:type="spellStart"/>
      <w:r>
        <w:rPr>
          <w:rFonts w:ascii="Segoe UI" w:hAnsi="Segoe UI" w:cs="Segoe UI"/>
          <w:color w:val="0F1115"/>
        </w:rPr>
        <w:t>GuardianX</w:t>
      </w:r>
      <w:proofErr w:type="spellEnd"/>
      <w:r>
        <w:rPr>
          <w:rFonts w:ascii="Segoe UI" w:hAnsi="Segoe UI" w:cs="Segoe UI"/>
          <w:color w:val="0F1115"/>
        </w:rPr>
        <w:t xml:space="preserve"> </w:t>
      </w:r>
      <w:r>
        <w:rPr>
          <w:rFonts w:ascii="Segoe UI" w:hAnsi="Segoe UI" w:cs="Segoe UI"/>
          <w:color w:val="0F1115"/>
          <w:rtl/>
        </w:rPr>
        <w:t>بإرسال إشعارات فورية</w:t>
      </w:r>
      <w:r>
        <w:rPr>
          <w:rFonts w:ascii="Segoe UI" w:hAnsi="Segoe UI" w:cs="Segoe UI"/>
          <w:color w:val="0F1115"/>
        </w:rPr>
        <w:t xml:space="preserve"> (HTTP POST) </w:t>
      </w:r>
      <w:r>
        <w:rPr>
          <w:rFonts w:ascii="Segoe UI" w:hAnsi="Segoe UI" w:cs="Segoe UI"/>
          <w:color w:val="0F1115"/>
          <w:rtl/>
        </w:rPr>
        <w:t>إلى أنظمة خارجية (مثل </w:t>
      </w:r>
      <w:r>
        <w:rPr>
          <w:rStyle w:val="HTMLCode"/>
          <w:rFonts w:ascii="Consolas" w:eastAsiaTheme="majorEastAsia" w:hAnsi="Consolas"/>
          <w:color w:val="0F1115"/>
          <w:sz w:val="21"/>
          <w:szCs w:val="21"/>
          <w:shd w:val="clear" w:color="auto" w:fill="EBEEF2"/>
        </w:rPr>
        <w:t>Slack</w:t>
      </w:r>
      <w:r>
        <w:rPr>
          <w:rFonts w:ascii="Segoe UI" w:hAnsi="Segoe UI" w:cs="Segoe UI"/>
          <w:color w:val="0F1115"/>
        </w:rPr>
        <w:t> </w:t>
      </w:r>
      <w:r>
        <w:rPr>
          <w:rFonts w:ascii="Segoe UI" w:hAnsi="Segoe UI" w:cs="Segoe UI"/>
          <w:color w:val="0F1115"/>
          <w:rtl/>
        </w:rPr>
        <w:t>أو أنظمة إدارة الحوادث</w:t>
      </w:r>
      <w:r>
        <w:rPr>
          <w:rFonts w:ascii="Segoe UI" w:hAnsi="Segoe UI" w:cs="Segoe UI"/>
          <w:color w:val="0F1115"/>
        </w:rPr>
        <w:t xml:space="preserve"> (SIEM)) </w:t>
      </w:r>
      <w:r>
        <w:rPr>
          <w:rFonts w:ascii="Segoe UI" w:hAnsi="Segoe UI" w:cs="Segoe UI"/>
          <w:color w:val="0F1115"/>
          <w:rtl/>
        </w:rPr>
        <w:t>عند اكتشاف تهديد معين. هذا التكامل يجعله قابلاً للربط مع البنى التحتية الكبيرة</w:t>
      </w:r>
      <w:r>
        <w:rPr>
          <w:rFonts w:ascii="Segoe UI" w:hAnsi="Segoe UI" w:cs="Segoe UI"/>
          <w:color w:val="0F1115"/>
        </w:rPr>
        <w:t>.</w:t>
      </w:r>
    </w:p>
    <w:p w14:paraId="3A47672C" w14:textId="77777777" w:rsidR="00A76EB2" w:rsidRDefault="00A76EB2" w:rsidP="00A76EB2">
      <w:pPr>
        <w:spacing w:before="480" w:after="480"/>
        <w:rPr>
          <w:rFonts w:ascii="Segoe UI" w:hAnsi="Segoe UI" w:cs="Segoe UI"/>
        </w:rPr>
      </w:pPr>
      <w:r>
        <w:pict w14:anchorId="3B7738F6">
          <v:rect id="_x0000_i1164" style="width:0;height:.75pt" o:hralign="center" o:hrstd="t" o:hr="t" fillcolor="#a0a0a0" stroked="f"/>
        </w:pict>
      </w:r>
    </w:p>
    <w:p w14:paraId="604DCE6F" w14:textId="77777777" w:rsidR="00A76EB2" w:rsidRDefault="00A76EB2" w:rsidP="00A76EB2">
      <w:pPr>
        <w:pStyle w:val="21"/>
        <w:shd w:val="clear" w:color="auto" w:fill="FFFFFF"/>
        <w:spacing w:before="480" w:after="240" w:line="480" w:lineRule="atLeast"/>
        <w:rPr>
          <w:rFonts w:ascii="Segoe UI" w:hAnsi="Segoe UI" w:cs="Segoe UI"/>
          <w:color w:val="0F1115"/>
          <w:sz w:val="33"/>
          <w:szCs w:val="33"/>
        </w:rPr>
      </w:pPr>
      <w:r>
        <w:rPr>
          <w:rFonts w:ascii="Segoe UI" w:hAnsi="Segoe UI" w:cs="Segoe UI"/>
          <w:color w:val="0F1115"/>
          <w:sz w:val="33"/>
          <w:szCs w:val="33"/>
        </w:rPr>
        <w:t xml:space="preserve">13.3 </w:t>
      </w:r>
      <w:r>
        <w:rPr>
          <w:rFonts w:ascii="Segoe UI" w:hAnsi="Segoe UI" w:cs="Segoe UI"/>
          <w:color w:val="0F1115"/>
          <w:sz w:val="33"/>
          <w:szCs w:val="33"/>
          <w:rtl/>
        </w:rPr>
        <w:t xml:space="preserve">استراتيجية الربط </w:t>
      </w:r>
      <w:proofErr w:type="spellStart"/>
      <w:r>
        <w:rPr>
          <w:rFonts w:ascii="Segoe UI" w:hAnsi="Segoe UI" w:cs="Segoe UI"/>
          <w:color w:val="0F1115"/>
          <w:sz w:val="33"/>
          <w:szCs w:val="33"/>
          <w:rtl/>
        </w:rPr>
        <w:t>السحابي</w:t>
      </w:r>
      <w:proofErr w:type="spellEnd"/>
      <w:r>
        <w:rPr>
          <w:rFonts w:ascii="Segoe UI" w:hAnsi="Segoe UI" w:cs="Segoe UI"/>
          <w:color w:val="0F1115"/>
          <w:sz w:val="33"/>
          <w:szCs w:val="33"/>
        </w:rPr>
        <w:t xml:space="preserve"> (Cloud &amp; Firebase Integration)</w:t>
      </w:r>
    </w:p>
    <w:p w14:paraId="23F57528" w14:textId="77777777" w:rsidR="00A76EB2" w:rsidRDefault="00A76EB2" w:rsidP="00A76EB2">
      <w:pPr>
        <w:pStyle w:val="31"/>
        <w:shd w:val="clear" w:color="auto" w:fill="FFFFFF"/>
        <w:spacing w:before="480" w:after="240" w:line="450" w:lineRule="atLeast"/>
        <w:rPr>
          <w:rFonts w:ascii="Segoe UI" w:hAnsi="Segoe UI" w:cs="Segoe UI"/>
          <w:color w:val="0F1115"/>
          <w:sz w:val="30"/>
          <w:szCs w:val="30"/>
        </w:rPr>
      </w:pPr>
      <w:r>
        <w:rPr>
          <w:rFonts w:ascii="Segoe UI" w:hAnsi="Segoe UI" w:cs="Segoe UI"/>
          <w:color w:val="0F1115"/>
          <w:sz w:val="30"/>
          <w:szCs w:val="30"/>
        </w:rPr>
        <w:t xml:space="preserve">13.3.1 </w:t>
      </w:r>
      <w:r>
        <w:rPr>
          <w:rFonts w:ascii="Segoe UI" w:hAnsi="Segoe UI" w:cs="Segoe UI"/>
          <w:color w:val="0F1115"/>
          <w:sz w:val="30"/>
          <w:szCs w:val="30"/>
          <w:rtl/>
        </w:rPr>
        <w:t>اختيار المنصة السحابية</w:t>
      </w:r>
      <w:r>
        <w:rPr>
          <w:rFonts w:ascii="Segoe UI" w:hAnsi="Segoe UI" w:cs="Segoe UI"/>
          <w:color w:val="0F1115"/>
          <w:sz w:val="30"/>
          <w:szCs w:val="30"/>
        </w:rPr>
        <w:t>: Firebase</w:t>
      </w:r>
    </w:p>
    <w:p w14:paraId="1A9C4A89" w14:textId="77777777" w:rsidR="00A76EB2" w:rsidRDefault="00A76EB2" w:rsidP="00A76EB2">
      <w:pPr>
        <w:shd w:val="clear" w:color="auto" w:fill="FFFFFF"/>
        <w:spacing w:before="240" w:beforeAutospacing="0" w:after="240" w:afterAutospacing="0"/>
        <w:rPr>
          <w:rFonts w:ascii="Segoe UI" w:hAnsi="Segoe UI" w:cs="Segoe UI"/>
          <w:color w:val="0F1115"/>
        </w:rPr>
      </w:pPr>
      <w:r>
        <w:rPr>
          <w:rFonts w:ascii="Segoe UI" w:hAnsi="Segoe UI" w:cs="Segoe UI"/>
          <w:color w:val="0F1115"/>
          <w:rtl/>
        </w:rPr>
        <w:t>بما أننا نعمل في بيئة أندرويد، فإن </w:t>
      </w:r>
      <w:r>
        <w:rPr>
          <w:rStyle w:val="af1"/>
          <w:rFonts w:ascii="Segoe UI" w:eastAsiaTheme="majorEastAsia" w:hAnsi="Segoe UI" w:cs="Segoe UI"/>
          <w:color w:val="0F1115"/>
        </w:rPr>
        <w:t>Firebase</w:t>
      </w:r>
      <w:r>
        <w:rPr>
          <w:rFonts w:ascii="Segoe UI" w:hAnsi="Segoe UI" w:cs="Segoe UI"/>
          <w:color w:val="0F1115"/>
        </w:rPr>
        <w:t> </w:t>
      </w:r>
      <w:r>
        <w:rPr>
          <w:rFonts w:ascii="Segoe UI" w:hAnsi="Segoe UI" w:cs="Segoe UI"/>
          <w:color w:val="0F1115"/>
          <w:rtl/>
        </w:rPr>
        <w:t>من</w:t>
      </w:r>
      <w:r>
        <w:rPr>
          <w:rFonts w:ascii="Segoe UI" w:hAnsi="Segoe UI" w:cs="Segoe UI"/>
          <w:color w:val="0F1115"/>
        </w:rPr>
        <w:t xml:space="preserve"> Google </w:t>
      </w:r>
      <w:r>
        <w:rPr>
          <w:rFonts w:ascii="Segoe UI" w:hAnsi="Segoe UI" w:cs="Segoe UI"/>
          <w:color w:val="0F1115"/>
          <w:rtl/>
        </w:rPr>
        <w:t>هو الخيار الأنسب والأكثر تكاملاً. سنستخدم مكونات</w:t>
      </w:r>
      <w:r>
        <w:rPr>
          <w:rFonts w:ascii="Segoe UI" w:hAnsi="Segoe UI" w:cs="Segoe UI"/>
          <w:color w:val="0F1115"/>
        </w:rPr>
        <w:t xml:space="preserve"> Firebase </w:t>
      </w:r>
      <w:r>
        <w:rPr>
          <w:rFonts w:ascii="Segoe UI" w:hAnsi="Segoe UI" w:cs="Segoe UI"/>
          <w:color w:val="0F1115"/>
          <w:rtl/>
        </w:rPr>
        <w:t>التالية بطريقة محترمة للخصوصية</w:t>
      </w:r>
      <w:r>
        <w:rPr>
          <w:rFonts w:ascii="Segoe UI" w:hAnsi="Segoe UI" w:cs="Segoe UI"/>
          <w:color w:val="0F1115"/>
        </w:rPr>
        <w:t>:</w:t>
      </w:r>
    </w:p>
    <w:tbl>
      <w:tblPr>
        <w:tblW w:w="11280" w:type="dxa"/>
        <w:tblCellMar>
          <w:top w:w="15" w:type="dxa"/>
          <w:left w:w="15" w:type="dxa"/>
          <w:bottom w:w="15" w:type="dxa"/>
          <w:right w:w="15" w:type="dxa"/>
        </w:tblCellMar>
        <w:tblLook w:val="04A0" w:firstRow="1" w:lastRow="0" w:firstColumn="1" w:lastColumn="0" w:noHBand="0" w:noVBand="1"/>
      </w:tblPr>
      <w:tblGrid>
        <w:gridCol w:w="2122"/>
        <w:gridCol w:w="6726"/>
        <w:gridCol w:w="2432"/>
      </w:tblGrid>
      <w:tr w:rsidR="00A76EB2" w14:paraId="64EACB10" w14:textId="77777777" w:rsidTr="00A76EB2">
        <w:trPr>
          <w:tblHeader/>
        </w:trPr>
        <w:tc>
          <w:tcPr>
            <w:tcW w:w="0" w:type="auto"/>
            <w:tcBorders>
              <w:top w:val="nil"/>
            </w:tcBorders>
            <w:tcMar>
              <w:top w:w="150" w:type="dxa"/>
              <w:left w:w="0" w:type="dxa"/>
              <w:bottom w:w="150" w:type="dxa"/>
              <w:right w:w="240" w:type="dxa"/>
            </w:tcMar>
            <w:vAlign w:val="center"/>
            <w:hideMark/>
          </w:tcPr>
          <w:p w14:paraId="78E43CC9" w14:textId="77777777" w:rsidR="00A76EB2" w:rsidRDefault="00A76EB2">
            <w:pPr>
              <w:spacing w:line="375" w:lineRule="atLeast"/>
              <w:rPr>
                <w:rFonts w:ascii="Segoe UI" w:hAnsi="Segoe UI" w:cs="Segoe UI"/>
                <w:sz w:val="23"/>
                <w:szCs w:val="23"/>
              </w:rPr>
            </w:pPr>
            <w:r>
              <w:rPr>
                <w:rFonts w:ascii="Segoe UI" w:hAnsi="Segoe UI" w:cs="Segoe UI"/>
                <w:sz w:val="23"/>
                <w:szCs w:val="23"/>
                <w:rtl/>
              </w:rPr>
              <w:t>خدمة</w:t>
            </w:r>
            <w:r>
              <w:rPr>
                <w:rFonts w:ascii="Segoe UI" w:hAnsi="Segoe UI" w:cs="Segoe UI"/>
                <w:sz w:val="23"/>
                <w:szCs w:val="23"/>
              </w:rPr>
              <w:t xml:space="preserve"> Firebase</w:t>
            </w:r>
          </w:p>
        </w:tc>
        <w:tc>
          <w:tcPr>
            <w:tcW w:w="0" w:type="auto"/>
            <w:tcBorders>
              <w:top w:val="nil"/>
            </w:tcBorders>
            <w:tcMar>
              <w:top w:w="150" w:type="dxa"/>
              <w:left w:w="240" w:type="dxa"/>
              <w:bottom w:w="150" w:type="dxa"/>
              <w:right w:w="240" w:type="dxa"/>
            </w:tcMar>
            <w:vAlign w:val="center"/>
            <w:hideMark/>
          </w:tcPr>
          <w:p w14:paraId="66FCF51C" w14:textId="77777777" w:rsidR="00A76EB2" w:rsidRDefault="00A76EB2">
            <w:pPr>
              <w:spacing w:line="375" w:lineRule="atLeast"/>
              <w:rPr>
                <w:rFonts w:ascii="Segoe UI" w:hAnsi="Segoe UI" w:cs="Segoe UI"/>
                <w:sz w:val="23"/>
                <w:szCs w:val="23"/>
              </w:rPr>
            </w:pPr>
            <w:r>
              <w:rPr>
                <w:rFonts w:ascii="Segoe UI" w:hAnsi="Segoe UI" w:cs="Segoe UI"/>
                <w:sz w:val="23"/>
                <w:szCs w:val="23"/>
                <w:rtl/>
              </w:rPr>
              <w:t>الاستخدام الهندسي</w:t>
            </w:r>
          </w:p>
        </w:tc>
        <w:tc>
          <w:tcPr>
            <w:tcW w:w="0" w:type="auto"/>
            <w:tcBorders>
              <w:top w:val="nil"/>
            </w:tcBorders>
            <w:tcMar>
              <w:top w:w="150" w:type="dxa"/>
              <w:left w:w="240" w:type="dxa"/>
              <w:bottom w:w="150" w:type="dxa"/>
              <w:right w:w="240" w:type="dxa"/>
            </w:tcMar>
            <w:vAlign w:val="center"/>
            <w:hideMark/>
          </w:tcPr>
          <w:p w14:paraId="11542A63" w14:textId="77777777" w:rsidR="00A76EB2" w:rsidRDefault="00A76EB2">
            <w:pPr>
              <w:spacing w:line="375" w:lineRule="atLeast"/>
              <w:rPr>
                <w:rFonts w:ascii="Segoe UI" w:hAnsi="Segoe UI" w:cs="Segoe UI"/>
                <w:sz w:val="23"/>
                <w:szCs w:val="23"/>
              </w:rPr>
            </w:pPr>
            <w:r>
              <w:rPr>
                <w:rFonts w:ascii="Segoe UI" w:hAnsi="Segoe UI" w:cs="Segoe UI"/>
                <w:sz w:val="23"/>
                <w:szCs w:val="23"/>
                <w:rtl/>
              </w:rPr>
              <w:t>سياسة الخصوصية المطبقة</w:t>
            </w:r>
          </w:p>
        </w:tc>
      </w:tr>
      <w:tr w:rsidR="00A76EB2" w14:paraId="195AA81C" w14:textId="77777777" w:rsidTr="00A76EB2">
        <w:tc>
          <w:tcPr>
            <w:tcW w:w="0" w:type="auto"/>
            <w:tcMar>
              <w:top w:w="150" w:type="dxa"/>
              <w:left w:w="0" w:type="dxa"/>
              <w:bottom w:w="150" w:type="dxa"/>
              <w:right w:w="240" w:type="dxa"/>
            </w:tcMar>
            <w:vAlign w:val="center"/>
            <w:hideMark/>
          </w:tcPr>
          <w:p w14:paraId="1E7D205F" w14:textId="77777777" w:rsidR="00A76EB2" w:rsidRDefault="00A76EB2">
            <w:pPr>
              <w:spacing w:line="375" w:lineRule="atLeast"/>
              <w:rPr>
                <w:rFonts w:ascii="Segoe UI" w:hAnsi="Segoe UI" w:cs="Segoe UI"/>
                <w:sz w:val="23"/>
                <w:szCs w:val="23"/>
              </w:rPr>
            </w:pPr>
            <w:r>
              <w:rPr>
                <w:rStyle w:val="af1"/>
                <w:rFonts w:ascii="Segoe UI" w:hAnsi="Segoe UI" w:cs="Segoe UI"/>
                <w:sz w:val="23"/>
                <w:szCs w:val="23"/>
              </w:rPr>
              <w:t>Firebase Cloud Messaging (FCM)</w:t>
            </w:r>
          </w:p>
        </w:tc>
        <w:tc>
          <w:tcPr>
            <w:tcW w:w="0" w:type="auto"/>
            <w:tcMar>
              <w:top w:w="150" w:type="dxa"/>
              <w:left w:w="240" w:type="dxa"/>
              <w:bottom w:w="150" w:type="dxa"/>
              <w:right w:w="240" w:type="dxa"/>
            </w:tcMar>
            <w:vAlign w:val="center"/>
            <w:hideMark/>
          </w:tcPr>
          <w:p w14:paraId="414FA425" w14:textId="77777777" w:rsidR="00A76EB2" w:rsidRDefault="00A76EB2">
            <w:pPr>
              <w:spacing w:line="375" w:lineRule="atLeast"/>
              <w:rPr>
                <w:rFonts w:ascii="Segoe UI" w:hAnsi="Segoe UI" w:cs="Segoe UI"/>
                <w:sz w:val="23"/>
                <w:szCs w:val="23"/>
              </w:rPr>
            </w:pPr>
            <w:r>
              <w:rPr>
                <w:rFonts w:ascii="Segoe UI" w:hAnsi="Segoe UI" w:cs="Segoe UI"/>
                <w:sz w:val="23"/>
                <w:szCs w:val="23"/>
                <w:rtl/>
              </w:rPr>
              <w:t>إرسال إشعارات التحديث والتنبيهات للمستخدمين</w:t>
            </w:r>
            <w:r>
              <w:rPr>
                <w:rFonts w:ascii="Segoe UI" w:hAnsi="Segoe UI" w:cs="Segoe UI"/>
                <w:sz w:val="23"/>
                <w:szCs w:val="23"/>
              </w:rPr>
              <w:t>.</w:t>
            </w:r>
          </w:p>
        </w:tc>
        <w:tc>
          <w:tcPr>
            <w:tcW w:w="0" w:type="auto"/>
            <w:tcMar>
              <w:top w:w="150" w:type="dxa"/>
              <w:left w:w="240" w:type="dxa"/>
              <w:bottom w:w="150" w:type="dxa"/>
              <w:right w:w="0" w:type="dxa"/>
            </w:tcMar>
            <w:vAlign w:val="center"/>
            <w:hideMark/>
          </w:tcPr>
          <w:p w14:paraId="2758EBCC" w14:textId="77777777" w:rsidR="00A76EB2" w:rsidRDefault="00A76EB2">
            <w:pPr>
              <w:spacing w:line="375" w:lineRule="atLeast"/>
              <w:rPr>
                <w:rFonts w:ascii="Segoe UI" w:hAnsi="Segoe UI" w:cs="Segoe UI"/>
                <w:sz w:val="23"/>
                <w:szCs w:val="23"/>
              </w:rPr>
            </w:pPr>
            <w:r>
              <w:rPr>
                <w:rFonts w:ascii="Segoe UI" w:hAnsi="Segoe UI" w:cs="Segoe UI"/>
                <w:sz w:val="23"/>
                <w:szCs w:val="23"/>
                <w:rtl/>
              </w:rPr>
              <w:t>لا يتم إرسال أي بيانات شخصية، فقط معرف الجهاز</w:t>
            </w:r>
            <w:r>
              <w:rPr>
                <w:rFonts w:ascii="Segoe UI" w:hAnsi="Segoe UI" w:cs="Segoe UI"/>
                <w:sz w:val="23"/>
                <w:szCs w:val="23"/>
              </w:rPr>
              <w:t xml:space="preserve"> (Device Token) </w:t>
            </w:r>
            <w:r>
              <w:rPr>
                <w:rFonts w:ascii="Segoe UI" w:hAnsi="Segoe UI" w:cs="Segoe UI"/>
                <w:sz w:val="23"/>
                <w:szCs w:val="23"/>
                <w:rtl/>
              </w:rPr>
              <w:t>لإرسال الإشعارات</w:t>
            </w:r>
            <w:r>
              <w:rPr>
                <w:rFonts w:ascii="Segoe UI" w:hAnsi="Segoe UI" w:cs="Segoe UI"/>
                <w:sz w:val="23"/>
                <w:szCs w:val="23"/>
              </w:rPr>
              <w:t>.</w:t>
            </w:r>
          </w:p>
        </w:tc>
      </w:tr>
      <w:tr w:rsidR="00A76EB2" w14:paraId="70D49180" w14:textId="77777777" w:rsidTr="00A76EB2">
        <w:tc>
          <w:tcPr>
            <w:tcW w:w="0" w:type="auto"/>
            <w:tcMar>
              <w:top w:w="150" w:type="dxa"/>
              <w:left w:w="0" w:type="dxa"/>
              <w:bottom w:w="150" w:type="dxa"/>
              <w:right w:w="240" w:type="dxa"/>
            </w:tcMar>
            <w:vAlign w:val="center"/>
            <w:hideMark/>
          </w:tcPr>
          <w:p w14:paraId="45EFFA16" w14:textId="77777777" w:rsidR="00A76EB2" w:rsidRDefault="00A76EB2">
            <w:pPr>
              <w:spacing w:line="375" w:lineRule="atLeast"/>
              <w:rPr>
                <w:rFonts w:ascii="Segoe UI" w:hAnsi="Segoe UI" w:cs="Segoe UI"/>
                <w:sz w:val="23"/>
                <w:szCs w:val="23"/>
              </w:rPr>
            </w:pPr>
            <w:r>
              <w:rPr>
                <w:rStyle w:val="af1"/>
                <w:rFonts w:ascii="Segoe UI" w:hAnsi="Segoe UI" w:cs="Segoe UI"/>
                <w:sz w:val="23"/>
                <w:szCs w:val="23"/>
              </w:rPr>
              <w:t>Firebase Remote Config</w:t>
            </w:r>
          </w:p>
        </w:tc>
        <w:tc>
          <w:tcPr>
            <w:tcW w:w="0" w:type="auto"/>
            <w:tcMar>
              <w:top w:w="150" w:type="dxa"/>
              <w:left w:w="240" w:type="dxa"/>
              <w:bottom w:w="150" w:type="dxa"/>
              <w:right w:w="240" w:type="dxa"/>
            </w:tcMar>
            <w:vAlign w:val="center"/>
            <w:hideMark/>
          </w:tcPr>
          <w:p w14:paraId="2259F583" w14:textId="77777777" w:rsidR="00A76EB2" w:rsidRDefault="00A76EB2">
            <w:pPr>
              <w:spacing w:line="375" w:lineRule="atLeast"/>
              <w:rPr>
                <w:rFonts w:ascii="Segoe UI" w:hAnsi="Segoe UI" w:cs="Segoe UI"/>
                <w:sz w:val="23"/>
                <w:szCs w:val="23"/>
              </w:rPr>
            </w:pPr>
            <w:r>
              <w:rPr>
                <w:rFonts w:ascii="Segoe UI" w:hAnsi="Segoe UI" w:cs="Segoe UI"/>
                <w:sz w:val="23"/>
                <w:szCs w:val="23"/>
                <w:rtl/>
              </w:rPr>
              <w:t>تخزين المعلمات الديناميكية (مثل </w:t>
            </w:r>
            <w:r>
              <w:rPr>
                <w:rStyle w:val="HTMLCode"/>
                <w:rFonts w:ascii="Consolas" w:eastAsiaTheme="majorEastAsia" w:hAnsi="Consolas"/>
                <w:shd w:val="clear" w:color="auto" w:fill="EBEEF2"/>
              </w:rPr>
              <w:t>ENABLE_AI_UPDATES</w:t>
            </w:r>
            <w:r>
              <w:rPr>
                <w:rFonts w:ascii="Segoe UI" w:hAnsi="Segoe UI" w:cs="Segoe UI"/>
                <w:sz w:val="23"/>
                <w:szCs w:val="23"/>
                <w:rtl/>
              </w:rPr>
              <w:t>، </w:t>
            </w:r>
            <w:r>
              <w:rPr>
                <w:rStyle w:val="HTMLCode"/>
                <w:rFonts w:ascii="Consolas" w:eastAsiaTheme="majorEastAsia" w:hAnsi="Consolas"/>
                <w:shd w:val="clear" w:color="auto" w:fill="EBEEF2"/>
              </w:rPr>
              <w:t>UPDATE_CHECK_INTERVAL</w:t>
            </w:r>
            <w:r>
              <w:rPr>
                <w:rFonts w:ascii="Segoe UI" w:hAnsi="Segoe UI" w:cs="Segoe UI"/>
                <w:sz w:val="23"/>
                <w:szCs w:val="23"/>
              </w:rPr>
              <w:t xml:space="preserve">) </w:t>
            </w:r>
            <w:r>
              <w:rPr>
                <w:rFonts w:ascii="Segoe UI" w:hAnsi="Segoe UI" w:cs="Segoe UI"/>
                <w:sz w:val="23"/>
                <w:szCs w:val="23"/>
                <w:rtl/>
              </w:rPr>
              <w:t>لتعديل سلوك التطبيق عن بُعد دون الحاجة لإصدار تحديث جديد على متجر</w:t>
            </w:r>
            <w:r>
              <w:rPr>
                <w:rFonts w:ascii="Segoe UI" w:hAnsi="Segoe UI" w:cs="Segoe UI"/>
                <w:sz w:val="23"/>
                <w:szCs w:val="23"/>
              </w:rPr>
              <w:t xml:space="preserve"> Play.</w:t>
            </w:r>
          </w:p>
        </w:tc>
        <w:tc>
          <w:tcPr>
            <w:tcW w:w="0" w:type="auto"/>
            <w:tcMar>
              <w:top w:w="150" w:type="dxa"/>
              <w:left w:w="240" w:type="dxa"/>
              <w:bottom w:w="150" w:type="dxa"/>
              <w:right w:w="0" w:type="dxa"/>
            </w:tcMar>
            <w:vAlign w:val="center"/>
            <w:hideMark/>
          </w:tcPr>
          <w:p w14:paraId="702C5C0F" w14:textId="77777777" w:rsidR="00A76EB2" w:rsidRDefault="00A76EB2">
            <w:pPr>
              <w:spacing w:line="375" w:lineRule="atLeast"/>
              <w:rPr>
                <w:rFonts w:ascii="Segoe UI" w:hAnsi="Segoe UI" w:cs="Segoe UI"/>
                <w:sz w:val="23"/>
                <w:szCs w:val="23"/>
              </w:rPr>
            </w:pPr>
            <w:r>
              <w:rPr>
                <w:rFonts w:ascii="Segoe UI" w:hAnsi="Segoe UI" w:cs="Segoe UI"/>
                <w:sz w:val="23"/>
                <w:szCs w:val="23"/>
                <w:rtl/>
              </w:rPr>
              <w:t>لا يخزن بيانات حساسة، بل فقط إعدادات التكوين</w:t>
            </w:r>
            <w:r>
              <w:rPr>
                <w:rFonts w:ascii="Segoe UI" w:hAnsi="Segoe UI" w:cs="Segoe UI"/>
                <w:sz w:val="23"/>
                <w:szCs w:val="23"/>
              </w:rPr>
              <w:t>.</w:t>
            </w:r>
          </w:p>
        </w:tc>
      </w:tr>
      <w:tr w:rsidR="00A76EB2" w14:paraId="2AFE11B5" w14:textId="77777777" w:rsidTr="00A76EB2">
        <w:tc>
          <w:tcPr>
            <w:tcW w:w="0" w:type="auto"/>
            <w:tcMar>
              <w:top w:w="150" w:type="dxa"/>
              <w:left w:w="0" w:type="dxa"/>
              <w:bottom w:w="150" w:type="dxa"/>
              <w:right w:w="240" w:type="dxa"/>
            </w:tcMar>
            <w:vAlign w:val="center"/>
            <w:hideMark/>
          </w:tcPr>
          <w:p w14:paraId="25DEC4A0" w14:textId="77777777" w:rsidR="00A76EB2" w:rsidRDefault="00A76EB2">
            <w:pPr>
              <w:spacing w:line="375" w:lineRule="atLeast"/>
              <w:rPr>
                <w:rFonts w:ascii="Segoe UI" w:hAnsi="Segoe UI" w:cs="Segoe UI"/>
                <w:sz w:val="23"/>
                <w:szCs w:val="23"/>
              </w:rPr>
            </w:pPr>
            <w:r>
              <w:rPr>
                <w:rStyle w:val="af1"/>
                <w:rFonts w:ascii="Segoe UI" w:hAnsi="Segoe UI" w:cs="Segoe UI"/>
                <w:sz w:val="23"/>
                <w:szCs w:val="23"/>
              </w:rPr>
              <w:t>Firebase Authentication</w:t>
            </w:r>
          </w:p>
        </w:tc>
        <w:tc>
          <w:tcPr>
            <w:tcW w:w="0" w:type="auto"/>
            <w:tcMar>
              <w:top w:w="150" w:type="dxa"/>
              <w:left w:w="240" w:type="dxa"/>
              <w:bottom w:w="150" w:type="dxa"/>
              <w:right w:w="240" w:type="dxa"/>
            </w:tcMar>
            <w:vAlign w:val="center"/>
            <w:hideMark/>
          </w:tcPr>
          <w:p w14:paraId="6E2A01F8" w14:textId="77777777" w:rsidR="00A76EB2" w:rsidRDefault="00A76EB2">
            <w:pPr>
              <w:spacing w:line="375" w:lineRule="atLeast"/>
              <w:rPr>
                <w:rFonts w:ascii="Segoe UI" w:hAnsi="Segoe UI" w:cs="Segoe UI"/>
                <w:sz w:val="23"/>
                <w:szCs w:val="23"/>
              </w:rPr>
            </w:pPr>
            <w:r>
              <w:rPr>
                <w:rFonts w:ascii="Segoe UI" w:hAnsi="Segoe UI" w:cs="Segoe UI"/>
                <w:sz w:val="23"/>
                <w:szCs w:val="23"/>
                <w:rtl/>
              </w:rPr>
              <w:t>(مستقبلاً) لتسجيل دخول المستخدمين الذين يريدون مزامنة إعداداتهم بين الهواتف</w:t>
            </w:r>
            <w:r>
              <w:rPr>
                <w:rFonts w:ascii="Segoe UI" w:hAnsi="Segoe UI" w:cs="Segoe UI"/>
                <w:sz w:val="23"/>
                <w:szCs w:val="23"/>
              </w:rPr>
              <w:t>.</w:t>
            </w:r>
          </w:p>
        </w:tc>
        <w:tc>
          <w:tcPr>
            <w:tcW w:w="0" w:type="auto"/>
            <w:tcMar>
              <w:top w:w="150" w:type="dxa"/>
              <w:left w:w="240" w:type="dxa"/>
              <w:bottom w:w="150" w:type="dxa"/>
              <w:right w:w="0" w:type="dxa"/>
            </w:tcMar>
            <w:vAlign w:val="center"/>
            <w:hideMark/>
          </w:tcPr>
          <w:p w14:paraId="5C9A6ABF" w14:textId="77777777" w:rsidR="00A76EB2" w:rsidRDefault="00A76EB2">
            <w:pPr>
              <w:spacing w:line="375" w:lineRule="atLeast"/>
              <w:rPr>
                <w:rFonts w:ascii="Segoe UI" w:hAnsi="Segoe UI" w:cs="Segoe UI"/>
                <w:sz w:val="23"/>
                <w:szCs w:val="23"/>
              </w:rPr>
            </w:pPr>
            <w:r>
              <w:rPr>
                <w:rFonts w:ascii="Segoe UI" w:hAnsi="Segoe UI" w:cs="Segoe UI"/>
                <w:sz w:val="23"/>
                <w:szCs w:val="23"/>
                <w:rtl/>
              </w:rPr>
              <w:t>يتم تخزين معرف المستخدم المشفر</w:t>
            </w:r>
            <w:r>
              <w:rPr>
                <w:rFonts w:ascii="Segoe UI" w:hAnsi="Segoe UI" w:cs="Segoe UI"/>
                <w:sz w:val="23"/>
                <w:szCs w:val="23"/>
              </w:rPr>
              <w:t xml:space="preserve"> (UID) </w:t>
            </w:r>
            <w:r>
              <w:rPr>
                <w:rFonts w:ascii="Segoe UI" w:hAnsi="Segoe UI" w:cs="Segoe UI"/>
                <w:sz w:val="23"/>
                <w:szCs w:val="23"/>
                <w:rtl/>
              </w:rPr>
              <w:t xml:space="preserve">فقط، ولا يتم </w:t>
            </w:r>
            <w:r>
              <w:rPr>
                <w:rFonts w:ascii="Segoe UI" w:hAnsi="Segoe UI" w:cs="Segoe UI"/>
                <w:sz w:val="23"/>
                <w:szCs w:val="23"/>
                <w:rtl/>
              </w:rPr>
              <w:lastRenderedPageBreak/>
              <w:t>تخزين كلمة المرور</w:t>
            </w:r>
            <w:r>
              <w:rPr>
                <w:rFonts w:ascii="Segoe UI" w:hAnsi="Segoe UI" w:cs="Segoe UI"/>
                <w:sz w:val="23"/>
                <w:szCs w:val="23"/>
              </w:rPr>
              <w:t>.</w:t>
            </w:r>
          </w:p>
        </w:tc>
      </w:tr>
    </w:tbl>
    <w:p w14:paraId="6FFA0AF1" w14:textId="77777777" w:rsidR="00A76EB2" w:rsidRDefault="00A76EB2" w:rsidP="00A76EB2">
      <w:pPr>
        <w:pStyle w:val="31"/>
        <w:shd w:val="clear" w:color="auto" w:fill="FFFFFF"/>
        <w:spacing w:before="480" w:after="240" w:line="450" w:lineRule="atLeast"/>
        <w:rPr>
          <w:rFonts w:ascii="Segoe UI" w:hAnsi="Segoe UI" w:cs="Segoe UI"/>
          <w:color w:val="0F1115"/>
          <w:sz w:val="30"/>
          <w:szCs w:val="30"/>
        </w:rPr>
      </w:pPr>
      <w:r>
        <w:rPr>
          <w:rFonts w:ascii="Segoe UI" w:hAnsi="Segoe UI" w:cs="Segoe UI"/>
          <w:color w:val="0F1115"/>
          <w:sz w:val="30"/>
          <w:szCs w:val="30"/>
        </w:rPr>
        <w:lastRenderedPageBreak/>
        <w:t xml:space="preserve">13.3.2 </w:t>
      </w:r>
      <w:r>
        <w:rPr>
          <w:rFonts w:ascii="Segoe UI" w:hAnsi="Segoe UI" w:cs="Segoe UI"/>
          <w:color w:val="0F1115"/>
          <w:sz w:val="30"/>
          <w:szCs w:val="30"/>
          <w:rtl/>
        </w:rPr>
        <w:t>استراتيجية "البيانات المحلية أولاً</w:t>
      </w:r>
      <w:r>
        <w:rPr>
          <w:rFonts w:ascii="Segoe UI" w:hAnsi="Segoe UI" w:cs="Segoe UI"/>
          <w:color w:val="0F1115"/>
          <w:sz w:val="30"/>
          <w:szCs w:val="30"/>
        </w:rPr>
        <w:t>" (Local First Strategy)</w:t>
      </w:r>
    </w:p>
    <w:p w14:paraId="6682B69C" w14:textId="77777777" w:rsidR="00A76EB2" w:rsidRDefault="00A76EB2" w:rsidP="00A76EB2">
      <w:pPr>
        <w:shd w:val="clear" w:color="auto" w:fill="FFFFFF"/>
        <w:spacing w:before="240" w:beforeAutospacing="0" w:after="240" w:afterAutospacing="0"/>
        <w:rPr>
          <w:rFonts w:ascii="Segoe UI" w:hAnsi="Segoe UI" w:cs="Segoe UI"/>
          <w:color w:val="0F1115"/>
        </w:rPr>
      </w:pPr>
      <w:r>
        <w:rPr>
          <w:rFonts w:ascii="Segoe UI" w:hAnsi="Segoe UI" w:cs="Segoe UI"/>
          <w:color w:val="0F1115"/>
          <w:rtl/>
        </w:rPr>
        <w:t>نحن نرفض نقل أي ملفات للمستخدم إلى السحابة. بدلاً من ذلك، نستخدم</w:t>
      </w:r>
      <w:r>
        <w:rPr>
          <w:rFonts w:ascii="Segoe UI" w:hAnsi="Segoe UI" w:cs="Segoe UI"/>
          <w:color w:val="0F1115"/>
        </w:rPr>
        <w:t xml:space="preserve"> Firebase </w:t>
      </w:r>
      <w:r>
        <w:rPr>
          <w:rFonts w:ascii="Segoe UI" w:hAnsi="Segoe UI" w:cs="Segoe UI"/>
          <w:color w:val="0F1115"/>
          <w:rtl/>
        </w:rPr>
        <w:t>فقط كـ </w:t>
      </w:r>
      <w:r>
        <w:rPr>
          <w:rStyle w:val="af1"/>
          <w:rFonts w:ascii="Segoe UI" w:eastAsiaTheme="majorEastAsia" w:hAnsi="Segoe UI" w:cs="Segoe UI"/>
          <w:color w:val="0F1115"/>
        </w:rPr>
        <w:t>"</w:t>
      </w:r>
      <w:r>
        <w:rPr>
          <w:rStyle w:val="af1"/>
          <w:rFonts w:ascii="Segoe UI" w:eastAsiaTheme="majorEastAsia" w:hAnsi="Segoe UI" w:cs="Segoe UI"/>
          <w:color w:val="0F1115"/>
          <w:rtl/>
        </w:rPr>
        <w:t>وسيط تحديث</w:t>
      </w:r>
      <w:r>
        <w:rPr>
          <w:rStyle w:val="af1"/>
          <w:rFonts w:ascii="Segoe UI" w:eastAsiaTheme="majorEastAsia" w:hAnsi="Segoe UI" w:cs="Segoe UI"/>
          <w:color w:val="0F1115"/>
        </w:rPr>
        <w:t>"</w:t>
      </w:r>
      <w:r>
        <w:rPr>
          <w:rFonts w:ascii="Segoe UI" w:hAnsi="Segoe UI" w:cs="Segoe UI"/>
          <w:color w:val="0F1115"/>
        </w:rPr>
        <w:t>.</w:t>
      </w:r>
    </w:p>
    <w:p w14:paraId="3FA470A3" w14:textId="77777777" w:rsidR="00A76EB2" w:rsidRDefault="00A76EB2" w:rsidP="00A76EB2">
      <w:pPr>
        <w:numPr>
          <w:ilvl w:val="0"/>
          <w:numId w:val="76"/>
        </w:numPr>
        <w:shd w:val="clear" w:color="auto" w:fill="FFFFFF"/>
        <w:spacing w:before="0" w:beforeAutospacing="0" w:after="0" w:afterAutospacing="0"/>
        <w:rPr>
          <w:rFonts w:ascii="Segoe UI" w:hAnsi="Segoe UI" w:cs="Segoe UI"/>
          <w:color w:val="0F1115"/>
        </w:rPr>
      </w:pPr>
      <w:r>
        <w:rPr>
          <w:rStyle w:val="af1"/>
          <w:rFonts w:ascii="Segoe UI" w:eastAsiaTheme="majorEastAsia" w:hAnsi="Segoe UI" w:cs="Segoe UI"/>
          <w:color w:val="0F1115"/>
          <w:rtl/>
        </w:rPr>
        <w:t>آلية التحديث</w:t>
      </w:r>
      <w:r>
        <w:rPr>
          <w:rStyle w:val="af1"/>
          <w:rFonts w:ascii="Segoe UI" w:eastAsiaTheme="majorEastAsia" w:hAnsi="Segoe UI" w:cs="Segoe UI"/>
          <w:color w:val="0F1115"/>
        </w:rPr>
        <w:t xml:space="preserve"> (OTA - Over The Air):</w:t>
      </w:r>
      <w:r>
        <w:rPr>
          <w:rFonts w:ascii="Segoe UI" w:hAnsi="Segoe UI" w:cs="Segoe UI"/>
          <w:color w:val="0F1115"/>
        </w:rPr>
        <w:t> </w:t>
      </w:r>
      <w:r>
        <w:rPr>
          <w:rFonts w:ascii="Segoe UI" w:hAnsi="Segoe UI" w:cs="Segoe UI"/>
          <w:color w:val="0F1115"/>
          <w:rtl/>
        </w:rPr>
        <w:t>عندما يطلب التطبيق تحديث قواعد</w:t>
      </w:r>
      <w:r>
        <w:rPr>
          <w:rFonts w:ascii="Segoe UI" w:hAnsi="Segoe UI" w:cs="Segoe UI"/>
          <w:color w:val="0F1115"/>
        </w:rPr>
        <w:t xml:space="preserve"> YARA</w:t>
      </w:r>
      <w:r>
        <w:rPr>
          <w:rFonts w:ascii="Segoe UI" w:hAnsi="Segoe UI" w:cs="Segoe UI"/>
          <w:color w:val="0F1115"/>
          <w:rtl/>
        </w:rPr>
        <w:t xml:space="preserve">، يتحقق الخادم </w:t>
      </w:r>
      <w:proofErr w:type="spellStart"/>
      <w:r>
        <w:rPr>
          <w:rFonts w:ascii="Segoe UI" w:hAnsi="Segoe UI" w:cs="Segoe UI"/>
          <w:color w:val="0F1115"/>
          <w:rtl/>
        </w:rPr>
        <w:t>السحابي</w:t>
      </w:r>
      <w:proofErr w:type="spellEnd"/>
      <w:r>
        <w:rPr>
          <w:rFonts w:ascii="Segoe UI" w:hAnsi="Segoe UI" w:cs="Segoe UI"/>
          <w:color w:val="0F1115"/>
          <w:rtl/>
        </w:rPr>
        <w:t xml:space="preserve"> من وجود إصدار جديد. إذا كان موجودًا، يقوم الخادم بتوقيع الملف رقميًا (باستخدام مفتاح خاص) وإرسال رابط التحميل</w:t>
      </w:r>
      <w:r>
        <w:rPr>
          <w:rFonts w:ascii="Segoe UI" w:hAnsi="Segoe UI" w:cs="Segoe UI"/>
          <w:color w:val="0F1115"/>
        </w:rPr>
        <w:t xml:space="preserve"> (URL) </w:t>
      </w:r>
      <w:r>
        <w:rPr>
          <w:rFonts w:ascii="Segoe UI" w:hAnsi="Segoe UI" w:cs="Segoe UI"/>
          <w:color w:val="0F1115"/>
          <w:rtl/>
        </w:rPr>
        <w:t>للتطبيق. التطبيق يقوم بتنزيل الملف، والتحقق من التوقيع الرقمي (باستخدام المفتاح العام المضمن في التطبيق) للتأكد من عدم التلاعب به، ثم يقوم بتثبيته محليًا</w:t>
      </w:r>
      <w:r>
        <w:rPr>
          <w:rFonts w:ascii="Segoe UI" w:hAnsi="Segoe UI" w:cs="Segoe UI"/>
          <w:color w:val="0F1115"/>
        </w:rPr>
        <w:t>. </w:t>
      </w:r>
      <w:r>
        <w:rPr>
          <w:rStyle w:val="af1"/>
          <w:rFonts w:ascii="Segoe UI" w:eastAsiaTheme="majorEastAsia" w:hAnsi="Segoe UI" w:cs="Segoe UI"/>
          <w:color w:val="0F1115"/>
          <w:rtl/>
        </w:rPr>
        <w:t>الملف نفسه لا يُخزن في السحابة، بل يتم تنزيله فورًا</w:t>
      </w:r>
      <w:r>
        <w:rPr>
          <w:rStyle w:val="af1"/>
          <w:rFonts w:ascii="Segoe UI" w:eastAsiaTheme="majorEastAsia" w:hAnsi="Segoe UI" w:cs="Segoe UI"/>
          <w:color w:val="0F1115"/>
        </w:rPr>
        <w:t>.</w:t>
      </w:r>
      <w:r>
        <w:rPr>
          <w:rFonts w:ascii="Segoe UI" w:hAnsi="Segoe UI" w:cs="Segoe UI"/>
          <w:color w:val="0F1115"/>
        </w:rPr>
        <w:t> </w:t>
      </w:r>
      <w:r>
        <w:rPr>
          <w:rStyle w:val="af2"/>
          <w:rFonts w:ascii="Segoe UI" w:hAnsi="Segoe UI" w:cs="Segoe UI"/>
          <w:color w:val="0F1115"/>
        </w:rPr>
        <w:t>(</w:t>
      </w:r>
      <w:r>
        <w:rPr>
          <w:rStyle w:val="af2"/>
          <w:rFonts w:ascii="Segoe UI" w:hAnsi="Segoe UI" w:cs="Segoe UI"/>
          <w:color w:val="0F1115"/>
          <w:rtl/>
        </w:rPr>
        <w:t>هذا هو أسلوب تحديث مثالي لمشروعنا</w:t>
      </w:r>
      <w:r>
        <w:rPr>
          <w:rStyle w:val="af2"/>
          <w:rFonts w:ascii="Segoe UI" w:hAnsi="Segoe UI" w:cs="Segoe UI"/>
          <w:color w:val="0F1115"/>
        </w:rPr>
        <w:t>).</w:t>
      </w:r>
    </w:p>
    <w:p w14:paraId="2282019F" w14:textId="77777777" w:rsidR="00A76EB2" w:rsidRDefault="00A76EB2" w:rsidP="00A76EB2">
      <w:pPr>
        <w:pStyle w:val="31"/>
        <w:shd w:val="clear" w:color="auto" w:fill="FFFFFF"/>
        <w:spacing w:before="480" w:after="240" w:line="450" w:lineRule="atLeast"/>
        <w:rPr>
          <w:rFonts w:ascii="Segoe UI" w:hAnsi="Segoe UI" w:cs="Segoe UI"/>
          <w:color w:val="0F1115"/>
          <w:sz w:val="30"/>
          <w:szCs w:val="30"/>
        </w:rPr>
      </w:pPr>
      <w:r>
        <w:rPr>
          <w:rFonts w:ascii="Segoe UI" w:hAnsi="Segoe UI" w:cs="Segoe UI"/>
          <w:color w:val="0F1115"/>
          <w:sz w:val="30"/>
          <w:szCs w:val="30"/>
        </w:rPr>
        <w:t xml:space="preserve">13.3.3 </w:t>
      </w:r>
      <w:r>
        <w:rPr>
          <w:rFonts w:ascii="Segoe UI" w:hAnsi="Segoe UI" w:cs="Segoe UI"/>
          <w:color w:val="0F1115"/>
          <w:sz w:val="30"/>
          <w:szCs w:val="30"/>
          <w:rtl/>
        </w:rPr>
        <w:t>إضافة: تحسين التخزين المؤقت للخادم</w:t>
      </w:r>
      <w:r>
        <w:rPr>
          <w:rFonts w:ascii="Segoe UI" w:hAnsi="Segoe UI" w:cs="Segoe UI"/>
          <w:color w:val="0F1115"/>
          <w:sz w:val="30"/>
          <w:szCs w:val="30"/>
        </w:rPr>
        <w:t xml:space="preserve"> (CDN)</w:t>
      </w:r>
    </w:p>
    <w:p w14:paraId="7084F385" w14:textId="77777777" w:rsidR="00A76EB2" w:rsidRDefault="00A76EB2" w:rsidP="00A76EB2">
      <w:pPr>
        <w:shd w:val="clear" w:color="auto" w:fill="FFFFFF"/>
        <w:spacing w:before="240" w:beforeAutospacing="0" w:after="240" w:afterAutospacing="0"/>
        <w:rPr>
          <w:rFonts w:ascii="Segoe UI" w:hAnsi="Segoe UI" w:cs="Segoe UI"/>
          <w:color w:val="0F1115"/>
        </w:rPr>
      </w:pPr>
      <w:r>
        <w:rPr>
          <w:rFonts w:ascii="Segoe UI" w:hAnsi="Segoe UI" w:cs="Segoe UI"/>
          <w:color w:val="0F1115"/>
          <w:rtl/>
        </w:rPr>
        <w:t>لتسريع عملية تحميل قواعد</w:t>
      </w:r>
      <w:r>
        <w:rPr>
          <w:rFonts w:ascii="Segoe UI" w:hAnsi="Segoe UI" w:cs="Segoe UI"/>
          <w:color w:val="0F1115"/>
        </w:rPr>
        <w:t xml:space="preserve"> YARA </w:t>
      </w:r>
      <w:r>
        <w:rPr>
          <w:rFonts w:ascii="Segoe UI" w:hAnsi="Segoe UI" w:cs="Segoe UI"/>
          <w:color w:val="0F1115"/>
          <w:rtl/>
        </w:rPr>
        <w:t>والنموذج على المستخدمين حول العالم، نقوم برفع الملفات الثابتة إلى شبكة توصيل المحتوى</w:t>
      </w:r>
      <w:r>
        <w:rPr>
          <w:rFonts w:ascii="Segoe UI" w:hAnsi="Segoe UI" w:cs="Segoe UI"/>
          <w:color w:val="0F1115"/>
        </w:rPr>
        <w:t xml:space="preserve"> (CDN - </w:t>
      </w:r>
      <w:r>
        <w:rPr>
          <w:rFonts w:ascii="Segoe UI" w:hAnsi="Segoe UI" w:cs="Segoe UI"/>
          <w:color w:val="0F1115"/>
          <w:rtl/>
        </w:rPr>
        <w:t>مثل</w:t>
      </w:r>
      <w:r>
        <w:rPr>
          <w:rFonts w:ascii="Segoe UI" w:hAnsi="Segoe UI" w:cs="Segoe UI"/>
          <w:color w:val="0F1115"/>
        </w:rPr>
        <w:t xml:space="preserve"> </w:t>
      </w:r>
      <w:proofErr w:type="spellStart"/>
      <w:r>
        <w:rPr>
          <w:rFonts w:ascii="Segoe UI" w:hAnsi="Segoe UI" w:cs="Segoe UI"/>
          <w:color w:val="0F1115"/>
        </w:rPr>
        <w:t>CloudFlare</w:t>
      </w:r>
      <w:proofErr w:type="spellEnd"/>
      <w:r>
        <w:rPr>
          <w:rFonts w:ascii="Segoe UI" w:hAnsi="Segoe UI" w:cs="Segoe UI"/>
          <w:color w:val="0F1115"/>
        </w:rPr>
        <w:t xml:space="preserve"> </w:t>
      </w:r>
      <w:r>
        <w:rPr>
          <w:rFonts w:ascii="Segoe UI" w:hAnsi="Segoe UI" w:cs="Segoe UI"/>
          <w:color w:val="0F1115"/>
          <w:rtl/>
        </w:rPr>
        <w:t>أو</w:t>
      </w:r>
      <w:r>
        <w:rPr>
          <w:rFonts w:ascii="Segoe UI" w:hAnsi="Segoe UI" w:cs="Segoe UI"/>
          <w:color w:val="0F1115"/>
        </w:rPr>
        <w:t xml:space="preserve"> Firebase Hosting). </w:t>
      </w:r>
      <w:r>
        <w:rPr>
          <w:rFonts w:ascii="Segoe UI" w:hAnsi="Segoe UI" w:cs="Segoe UI"/>
          <w:color w:val="0F1115"/>
          <w:rtl/>
        </w:rPr>
        <w:t>هذا يضمن أن التحديث يصل إلى أي مستخدم في أي دولة بأسرع سرعة ممكنة</w:t>
      </w:r>
      <w:r>
        <w:rPr>
          <w:rFonts w:ascii="Segoe UI" w:hAnsi="Segoe UI" w:cs="Segoe UI"/>
          <w:color w:val="0F1115"/>
        </w:rPr>
        <w:t>.</w:t>
      </w:r>
    </w:p>
    <w:p w14:paraId="377F2F73" w14:textId="77777777" w:rsidR="00A76EB2" w:rsidRDefault="00A76EB2" w:rsidP="00A76EB2">
      <w:pPr>
        <w:spacing w:before="480" w:after="480"/>
        <w:rPr>
          <w:rFonts w:ascii="Segoe UI" w:hAnsi="Segoe UI" w:cs="Segoe UI"/>
        </w:rPr>
      </w:pPr>
      <w:r>
        <w:pict w14:anchorId="67D10876">
          <v:rect id="_x0000_i1165" style="width:0;height:.75pt" o:hralign="center" o:hrstd="t" o:hr="t" fillcolor="#a0a0a0" stroked="f"/>
        </w:pict>
      </w:r>
    </w:p>
    <w:p w14:paraId="254C2B9E" w14:textId="77777777" w:rsidR="00A76EB2" w:rsidRDefault="00A76EB2" w:rsidP="00A76EB2">
      <w:pPr>
        <w:pStyle w:val="21"/>
        <w:shd w:val="clear" w:color="auto" w:fill="FFFFFF"/>
        <w:spacing w:before="480" w:after="240" w:line="480" w:lineRule="atLeast"/>
        <w:rPr>
          <w:rFonts w:ascii="Segoe UI" w:hAnsi="Segoe UI" w:cs="Segoe UI"/>
          <w:color w:val="0F1115"/>
          <w:sz w:val="33"/>
          <w:szCs w:val="33"/>
        </w:rPr>
      </w:pPr>
      <w:r>
        <w:rPr>
          <w:rFonts w:ascii="Segoe UI" w:hAnsi="Segoe UI" w:cs="Segoe UI"/>
          <w:color w:val="0F1115"/>
          <w:sz w:val="33"/>
          <w:szCs w:val="33"/>
        </w:rPr>
        <w:t xml:space="preserve">13.4 </w:t>
      </w:r>
      <w:r>
        <w:rPr>
          <w:rFonts w:ascii="Segoe UI" w:hAnsi="Segoe UI" w:cs="Segoe UI"/>
          <w:color w:val="0F1115"/>
          <w:sz w:val="33"/>
          <w:szCs w:val="33"/>
          <w:rtl/>
        </w:rPr>
        <w:t>هندسة المصادقة الآمنة</w:t>
      </w:r>
      <w:r>
        <w:rPr>
          <w:rFonts w:ascii="Segoe UI" w:hAnsi="Segoe UI" w:cs="Segoe UI"/>
          <w:color w:val="0F1115"/>
          <w:sz w:val="33"/>
          <w:szCs w:val="33"/>
        </w:rPr>
        <w:t xml:space="preserve"> (OAuth 2.0 / JWT)</w:t>
      </w:r>
    </w:p>
    <w:p w14:paraId="763201E5" w14:textId="77777777" w:rsidR="00A76EB2" w:rsidRDefault="00A76EB2" w:rsidP="00A76EB2">
      <w:pPr>
        <w:shd w:val="clear" w:color="auto" w:fill="FFFFFF"/>
        <w:spacing w:before="240" w:beforeAutospacing="0" w:after="240" w:afterAutospacing="0"/>
        <w:rPr>
          <w:rFonts w:ascii="Segoe UI" w:hAnsi="Segoe UI" w:cs="Segoe UI"/>
          <w:color w:val="0F1115"/>
        </w:rPr>
      </w:pPr>
      <w:r>
        <w:rPr>
          <w:rFonts w:ascii="Segoe UI" w:hAnsi="Segoe UI" w:cs="Segoe UI"/>
          <w:color w:val="0F1115"/>
          <w:rtl/>
        </w:rPr>
        <w:t>على الرغم من أن الكثير من وظائف</w:t>
      </w:r>
      <w:r>
        <w:rPr>
          <w:rFonts w:ascii="Segoe UI" w:hAnsi="Segoe UI" w:cs="Segoe UI"/>
          <w:color w:val="0F1115"/>
        </w:rPr>
        <w:t xml:space="preserve"> </w:t>
      </w:r>
      <w:proofErr w:type="spellStart"/>
      <w:r>
        <w:rPr>
          <w:rFonts w:ascii="Segoe UI" w:hAnsi="Segoe UI" w:cs="Segoe UI"/>
          <w:color w:val="0F1115"/>
        </w:rPr>
        <w:t>GuardianX</w:t>
      </w:r>
      <w:proofErr w:type="spellEnd"/>
      <w:r>
        <w:rPr>
          <w:rFonts w:ascii="Segoe UI" w:hAnsi="Segoe UI" w:cs="Segoe UI"/>
          <w:color w:val="0F1115"/>
        </w:rPr>
        <w:t xml:space="preserve"> </w:t>
      </w:r>
      <w:r>
        <w:rPr>
          <w:rFonts w:ascii="Segoe UI" w:hAnsi="Segoe UI" w:cs="Segoe UI"/>
          <w:color w:val="0F1115"/>
          <w:rtl/>
        </w:rPr>
        <w:t>لا تتطلب مصادقة، إلا أن الوصول إلى نقاط نهاية التحديث</w:t>
      </w:r>
      <w:r>
        <w:rPr>
          <w:rFonts w:ascii="Segoe UI" w:hAnsi="Segoe UI" w:cs="Segoe UI"/>
          <w:color w:val="0F1115"/>
        </w:rPr>
        <w:t xml:space="preserve"> (Update APIs) </w:t>
      </w:r>
      <w:r>
        <w:rPr>
          <w:rFonts w:ascii="Segoe UI" w:hAnsi="Segoe UI" w:cs="Segoe UI"/>
          <w:color w:val="0F1115"/>
          <w:rtl/>
        </w:rPr>
        <w:t>يجب أن يكون محميًا. لا نريد أن يقوم أي شخص بتغيير قواعد</w:t>
      </w:r>
      <w:r>
        <w:rPr>
          <w:rFonts w:ascii="Segoe UI" w:hAnsi="Segoe UI" w:cs="Segoe UI"/>
          <w:color w:val="0F1115"/>
        </w:rPr>
        <w:t xml:space="preserve"> YARA </w:t>
      </w:r>
      <w:r>
        <w:rPr>
          <w:rFonts w:ascii="Segoe UI" w:hAnsi="Segoe UI" w:cs="Segoe UI"/>
          <w:color w:val="0F1115"/>
          <w:rtl/>
        </w:rPr>
        <w:t>أو نموذج</w:t>
      </w:r>
      <w:r>
        <w:rPr>
          <w:rFonts w:ascii="Segoe UI" w:hAnsi="Segoe UI" w:cs="Segoe UI"/>
          <w:color w:val="0F1115"/>
        </w:rPr>
        <w:t xml:space="preserve"> AI </w:t>
      </w:r>
      <w:r>
        <w:rPr>
          <w:rFonts w:ascii="Segoe UI" w:hAnsi="Segoe UI" w:cs="Segoe UI"/>
          <w:color w:val="0F1115"/>
          <w:rtl/>
        </w:rPr>
        <w:t>باستخدام واجهة برمجة التطبيقات الخاصة بنا</w:t>
      </w:r>
      <w:r>
        <w:rPr>
          <w:rFonts w:ascii="Segoe UI" w:hAnsi="Segoe UI" w:cs="Segoe UI"/>
          <w:color w:val="0F1115"/>
        </w:rPr>
        <w:t>.</w:t>
      </w:r>
    </w:p>
    <w:p w14:paraId="777FA28D" w14:textId="77777777" w:rsidR="00A76EB2" w:rsidRDefault="00A76EB2" w:rsidP="00A76EB2">
      <w:pPr>
        <w:pStyle w:val="31"/>
        <w:shd w:val="clear" w:color="auto" w:fill="FFFFFF"/>
        <w:spacing w:before="480" w:after="240" w:line="450" w:lineRule="atLeast"/>
        <w:rPr>
          <w:rFonts w:ascii="Segoe UI" w:hAnsi="Segoe UI" w:cs="Segoe UI"/>
          <w:color w:val="0F1115"/>
          <w:sz w:val="30"/>
          <w:szCs w:val="30"/>
        </w:rPr>
      </w:pPr>
      <w:r>
        <w:rPr>
          <w:rFonts w:ascii="Segoe UI" w:hAnsi="Segoe UI" w:cs="Segoe UI"/>
          <w:color w:val="0F1115"/>
          <w:sz w:val="30"/>
          <w:szCs w:val="30"/>
        </w:rPr>
        <w:lastRenderedPageBreak/>
        <w:t xml:space="preserve">13.4.1 </w:t>
      </w:r>
      <w:r>
        <w:rPr>
          <w:rFonts w:ascii="Segoe UI" w:hAnsi="Segoe UI" w:cs="Segoe UI"/>
          <w:color w:val="0F1115"/>
          <w:sz w:val="30"/>
          <w:szCs w:val="30"/>
          <w:rtl/>
        </w:rPr>
        <w:t>تدفق المصادقة</w:t>
      </w:r>
      <w:r>
        <w:rPr>
          <w:rFonts w:ascii="Segoe UI" w:hAnsi="Segoe UI" w:cs="Segoe UI"/>
          <w:color w:val="0F1115"/>
          <w:sz w:val="30"/>
          <w:szCs w:val="30"/>
        </w:rPr>
        <w:t xml:space="preserve"> (Authentication Flow)</w:t>
      </w:r>
    </w:p>
    <w:p w14:paraId="768BFEDE" w14:textId="77777777" w:rsidR="00A76EB2" w:rsidRDefault="00A76EB2" w:rsidP="00A76EB2">
      <w:pPr>
        <w:shd w:val="clear" w:color="auto" w:fill="FFFFFF"/>
        <w:spacing w:before="240" w:beforeAutospacing="0" w:after="240" w:afterAutospacing="0"/>
        <w:rPr>
          <w:rFonts w:ascii="Segoe UI" w:hAnsi="Segoe UI" w:cs="Segoe UI"/>
          <w:color w:val="0F1115"/>
        </w:rPr>
      </w:pPr>
      <w:r>
        <w:rPr>
          <w:rFonts w:ascii="Segoe UI" w:hAnsi="Segoe UI" w:cs="Segoe UI"/>
          <w:color w:val="0F1115"/>
          <w:rtl/>
        </w:rPr>
        <w:t>للتطبيق الحالي، سنستخدم مزيجًا من </w:t>
      </w:r>
      <w:r>
        <w:rPr>
          <w:rStyle w:val="af1"/>
          <w:rFonts w:ascii="Segoe UI" w:eastAsiaTheme="majorEastAsia" w:hAnsi="Segoe UI" w:cs="Segoe UI"/>
          <w:color w:val="0F1115"/>
          <w:rtl/>
        </w:rPr>
        <w:t>مفاتيح واجهة برمجة التطبيقات</w:t>
      </w:r>
      <w:r>
        <w:rPr>
          <w:rStyle w:val="af1"/>
          <w:rFonts w:ascii="Segoe UI" w:eastAsiaTheme="majorEastAsia" w:hAnsi="Segoe UI" w:cs="Segoe UI"/>
          <w:color w:val="0F1115"/>
        </w:rPr>
        <w:t xml:space="preserve"> (API Keys)</w:t>
      </w:r>
      <w:r>
        <w:rPr>
          <w:rFonts w:ascii="Segoe UI" w:hAnsi="Segoe UI" w:cs="Segoe UI"/>
          <w:color w:val="0F1115"/>
        </w:rPr>
        <w:t> </w:t>
      </w:r>
      <w:proofErr w:type="gramStart"/>
      <w:r>
        <w:rPr>
          <w:rFonts w:ascii="Segoe UI" w:hAnsi="Segoe UI" w:cs="Segoe UI"/>
          <w:color w:val="0F1115"/>
          <w:rtl/>
        </w:rPr>
        <w:t>و </w:t>
      </w:r>
      <w:r>
        <w:rPr>
          <w:rStyle w:val="af1"/>
          <w:rFonts w:ascii="Segoe UI" w:eastAsiaTheme="majorEastAsia" w:hAnsi="Segoe UI" w:cs="Segoe UI"/>
          <w:color w:val="0F1115"/>
        </w:rPr>
        <w:t>OAuth</w:t>
      </w:r>
      <w:proofErr w:type="gramEnd"/>
      <w:r>
        <w:rPr>
          <w:rStyle w:val="af1"/>
          <w:rFonts w:ascii="Segoe UI" w:eastAsiaTheme="majorEastAsia" w:hAnsi="Segoe UI" w:cs="Segoe UI"/>
          <w:color w:val="0F1115"/>
        </w:rPr>
        <w:t xml:space="preserve"> 2.0</w:t>
      </w:r>
      <w:r>
        <w:rPr>
          <w:rFonts w:ascii="Segoe UI" w:hAnsi="Segoe UI" w:cs="Segoe UI"/>
          <w:color w:val="0F1115"/>
        </w:rPr>
        <w:t> </w:t>
      </w:r>
      <w:r>
        <w:rPr>
          <w:rFonts w:ascii="Segoe UI" w:hAnsi="Segoe UI" w:cs="Segoe UI"/>
          <w:color w:val="0F1115"/>
          <w:rtl/>
        </w:rPr>
        <w:t>مع </w:t>
      </w:r>
      <w:r>
        <w:rPr>
          <w:rStyle w:val="af1"/>
          <w:rFonts w:ascii="Segoe UI" w:eastAsiaTheme="majorEastAsia" w:hAnsi="Segoe UI" w:cs="Segoe UI"/>
          <w:color w:val="0F1115"/>
        </w:rPr>
        <w:t>JWT (JSON Web Tokens)</w:t>
      </w:r>
      <w:r>
        <w:rPr>
          <w:rFonts w:ascii="Segoe UI" w:hAnsi="Segoe UI" w:cs="Segoe UI"/>
          <w:color w:val="0F1115"/>
          <w:rtl/>
        </w:rPr>
        <w:t>، مع التخطيط للمستقبل</w:t>
      </w:r>
      <w:r>
        <w:rPr>
          <w:rFonts w:ascii="Segoe UI" w:hAnsi="Segoe UI" w:cs="Segoe UI"/>
          <w:color w:val="0F1115"/>
        </w:rPr>
        <w:t>:</w:t>
      </w:r>
    </w:p>
    <w:p w14:paraId="73BD9065" w14:textId="77777777" w:rsidR="00A76EB2" w:rsidRDefault="00A76EB2" w:rsidP="00A76EB2">
      <w:pPr>
        <w:numPr>
          <w:ilvl w:val="0"/>
          <w:numId w:val="77"/>
        </w:numPr>
        <w:shd w:val="clear" w:color="auto" w:fill="FFFFFF"/>
        <w:spacing w:before="0" w:beforeAutospacing="0" w:after="0" w:afterAutospacing="0"/>
        <w:rPr>
          <w:rFonts w:ascii="Segoe UI" w:hAnsi="Segoe UI" w:cs="Segoe UI"/>
          <w:color w:val="0F1115"/>
        </w:rPr>
      </w:pPr>
      <w:r>
        <w:rPr>
          <w:rStyle w:val="af1"/>
          <w:rFonts w:ascii="Segoe UI" w:eastAsiaTheme="majorEastAsia" w:hAnsi="Segoe UI" w:cs="Segoe UI"/>
          <w:color w:val="0F1115"/>
          <w:rtl/>
        </w:rPr>
        <w:t>الخطوة 1: الحصول على مفتاح العميل</w:t>
      </w:r>
      <w:r>
        <w:rPr>
          <w:rStyle w:val="af1"/>
          <w:rFonts w:ascii="Segoe UI" w:eastAsiaTheme="majorEastAsia" w:hAnsi="Segoe UI" w:cs="Segoe UI"/>
          <w:color w:val="0F1115"/>
        </w:rPr>
        <w:t xml:space="preserve"> (Client Key):</w:t>
      </w:r>
      <w:r>
        <w:rPr>
          <w:rFonts w:ascii="Segoe UI" w:hAnsi="Segoe UI" w:cs="Segoe UI"/>
          <w:color w:val="0F1115"/>
        </w:rPr>
        <w:t> </w:t>
      </w:r>
      <w:r>
        <w:rPr>
          <w:rFonts w:ascii="Segoe UI" w:hAnsi="Segoe UI" w:cs="Segoe UI"/>
          <w:color w:val="0F1115"/>
          <w:rtl/>
        </w:rPr>
        <w:t>عند تثبيت التطبيق لأول مرة، يرسل التطبيق طلبًا إلى خادمنا للحصول على "مفتاح عميل" فريد</w:t>
      </w:r>
      <w:r>
        <w:rPr>
          <w:rFonts w:ascii="Segoe UI" w:hAnsi="Segoe UI" w:cs="Segoe UI"/>
          <w:color w:val="0F1115"/>
        </w:rPr>
        <w:t xml:space="preserve"> (Client Key) </w:t>
      </w:r>
      <w:r>
        <w:rPr>
          <w:rFonts w:ascii="Segoe UI" w:hAnsi="Segoe UI" w:cs="Segoe UI"/>
          <w:color w:val="0F1115"/>
          <w:rtl/>
        </w:rPr>
        <w:t>مشفر داخل شيفرة التطبيق (مخفي في </w:t>
      </w:r>
      <w:proofErr w:type="spellStart"/>
      <w:r>
        <w:rPr>
          <w:rStyle w:val="HTMLCode"/>
          <w:rFonts w:ascii="Consolas" w:eastAsiaTheme="majorEastAsia" w:hAnsi="Consolas"/>
          <w:color w:val="0F1115"/>
          <w:sz w:val="21"/>
          <w:szCs w:val="21"/>
          <w:shd w:val="clear" w:color="auto" w:fill="EBEEF2"/>
        </w:rPr>
        <w:t>BuildConfig</w:t>
      </w:r>
      <w:proofErr w:type="spellEnd"/>
      <w:r>
        <w:rPr>
          <w:rFonts w:ascii="Segoe UI" w:hAnsi="Segoe UI" w:cs="Segoe UI"/>
          <w:color w:val="0F1115"/>
        </w:rPr>
        <w:t xml:space="preserve">). </w:t>
      </w:r>
      <w:r>
        <w:rPr>
          <w:rFonts w:ascii="Segoe UI" w:hAnsi="Segoe UI" w:cs="Segoe UI"/>
          <w:color w:val="0F1115"/>
          <w:rtl/>
        </w:rPr>
        <w:t>هذا المفتاح هو "البطاقة التعريفية" للتطبيق</w:t>
      </w:r>
      <w:r>
        <w:rPr>
          <w:rFonts w:ascii="Segoe UI" w:hAnsi="Segoe UI" w:cs="Segoe UI"/>
          <w:color w:val="0F1115"/>
        </w:rPr>
        <w:t>.</w:t>
      </w:r>
    </w:p>
    <w:p w14:paraId="4A59555F" w14:textId="77777777" w:rsidR="00A76EB2" w:rsidRDefault="00A76EB2" w:rsidP="00A76EB2">
      <w:pPr>
        <w:numPr>
          <w:ilvl w:val="0"/>
          <w:numId w:val="77"/>
        </w:numPr>
        <w:shd w:val="clear" w:color="auto" w:fill="FFFFFF"/>
        <w:spacing w:before="0" w:beforeAutospacing="0" w:after="0" w:afterAutospacing="0"/>
        <w:rPr>
          <w:rFonts w:ascii="Segoe UI" w:hAnsi="Segoe UI" w:cs="Segoe UI"/>
          <w:color w:val="0F1115"/>
        </w:rPr>
      </w:pPr>
      <w:r>
        <w:rPr>
          <w:rStyle w:val="af1"/>
          <w:rFonts w:ascii="Segoe UI" w:eastAsiaTheme="majorEastAsia" w:hAnsi="Segoe UI" w:cs="Segoe UI"/>
          <w:color w:val="0F1115"/>
          <w:rtl/>
        </w:rPr>
        <w:t>الخطوة 2: تفويض الوصول</w:t>
      </w:r>
      <w:r>
        <w:rPr>
          <w:rStyle w:val="af1"/>
          <w:rFonts w:ascii="Segoe UI" w:eastAsiaTheme="majorEastAsia" w:hAnsi="Segoe UI" w:cs="Segoe UI"/>
          <w:color w:val="0F1115"/>
        </w:rPr>
        <w:t xml:space="preserve"> (Authorization Request):</w:t>
      </w:r>
      <w:r>
        <w:rPr>
          <w:rFonts w:ascii="Segoe UI" w:hAnsi="Segoe UI" w:cs="Segoe UI"/>
          <w:color w:val="0F1115"/>
        </w:rPr>
        <w:t> </w:t>
      </w:r>
      <w:r>
        <w:rPr>
          <w:rFonts w:ascii="Segoe UI" w:hAnsi="Segoe UI" w:cs="Segoe UI"/>
          <w:color w:val="0F1115"/>
          <w:rtl/>
        </w:rPr>
        <w:t>عند الحاجة إلى التحديث، يرسل التطبيق </w:t>
      </w:r>
      <w:r>
        <w:rPr>
          <w:rStyle w:val="HTMLCode"/>
          <w:rFonts w:ascii="Consolas" w:eastAsiaTheme="majorEastAsia" w:hAnsi="Consolas"/>
          <w:color w:val="0F1115"/>
          <w:sz w:val="21"/>
          <w:szCs w:val="21"/>
          <w:shd w:val="clear" w:color="auto" w:fill="EBEEF2"/>
        </w:rPr>
        <w:t>Client Key</w:t>
      </w:r>
      <w:r>
        <w:rPr>
          <w:rFonts w:ascii="Segoe UI" w:hAnsi="Segoe UI" w:cs="Segoe UI"/>
          <w:color w:val="0F1115"/>
        </w:rPr>
        <w:t> + </w:t>
      </w:r>
      <w:r>
        <w:rPr>
          <w:rStyle w:val="HTMLCode"/>
          <w:rFonts w:ascii="Consolas" w:eastAsiaTheme="majorEastAsia" w:hAnsi="Consolas"/>
          <w:color w:val="0F1115"/>
          <w:sz w:val="21"/>
          <w:szCs w:val="21"/>
          <w:shd w:val="clear" w:color="auto" w:fill="EBEEF2"/>
        </w:rPr>
        <w:t>Timestamp</w:t>
      </w:r>
      <w:r>
        <w:rPr>
          <w:rFonts w:ascii="Segoe UI" w:hAnsi="Segoe UI" w:cs="Segoe UI"/>
          <w:color w:val="0F1115"/>
        </w:rPr>
        <w:t> + </w:t>
      </w:r>
      <w:r>
        <w:rPr>
          <w:rStyle w:val="HTMLCode"/>
          <w:rFonts w:ascii="Consolas" w:eastAsiaTheme="majorEastAsia" w:hAnsi="Consolas"/>
          <w:color w:val="0F1115"/>
          <w:sz w:val="21"/>
          <w:szCs w:val="21"/>
          <w:shd w:val="clear" w:color="auto" w:fill="EBEEF2"/>
        </w:rPr>
        <w:t>Signature</w:t>
      </w:r>
      <w:r>
        <w:rPr>
          <w:rFonts w:ascii="Segoe UI" w:hAnsi="Segoe UI" w:cs="Segoe UI"/>
          <w:color w:val="0F1115"/>
        </w:rPr>
        <w:t> (</w:t>
      </w:r>
      <w:r>
        <w:rPr>
          <w:rFonts w:ascii="Segoe UI" w:hAnsi="Segoe UI" w:cs="Segoe UI"/>
          <w:color w:val="0F1115"/>
          <w:rtl/>
        </w:rPr>
        <w:t>توقيع مشفر باستخدام خوارزمية</w:t>
      </w:r>
      <w:r>
        <w:rPr>
          <w:rFonts w:ascii="Segoe UI" w:hAnsi="Segoe UI" w:cs="Segoe UI"/>
          <w:color w:val="0F1115"/>
        </w:rPr>
        <w:t xml:space="preserve"> HMAC) </w:t>
      </w:r>
      <w:r>
        <w:rPr>
          <w:rFonts w:ascii="Segoe UI" w:hAnsi="Segoe UI" w:cs="Segoe UI"/>
          <w:color w:val="0F1115"/>
          <w:rtl/>
        </w:rPr>
        <w:t>إلى الخادم. هذا يثبت أن الطلب جاء من تطبيق شرعي</w:t>
      </w:r>
      <w:r>
        <w:rPr>
          <w:rFonts w:ascii="Segoe UI" w:hAnsi="Segoe UI" w:cs="Segoe UI"/>
          <w:color w:val="0F1115"/>
        </w:rPr>
        <w:t>.</w:t>
      </w:r>
    </w:p>
    <w:p w14:paraId="602CFFE4" w14:textId="77777777" w:rsidR="00A76EB2" w:rsidRDefault="00A76EB2" w:rsidP="00A76EB2">
      <w:pPr>
        <w:numPr>
          <w:ilvl w:val="0"/>
          <w:numId w:val="77"/>
        </w:numPr>
        <w:shd w:val="clear" w:color="auto" w:fill="FFFFFF"/>
        <w:spacing w:before="0" w:beforeAutospacing="0" w:after="0" w:afterAutospacing="0"/>
        <w:rPr>
          <w:rFonts w:ascii="Segoe UI" w:hAnsi="Segoe UI" w:cs="Segoe UI"/>
          <w:color w:val="0F1115"/>
        </w:rPr>
      </w:pPr>
      <w:r>
        <w:rPr>
          <w:rStyle w:val="af1"/>
          <w:rFonts w:ascii="Segoe UI" w:eastAsiaTheme="majorEastAsia" w:hAnsi="Segoe UI" w:cs="Segoe UI"/>
          <w:color w:val="0F1115"/>
          <w:rtl/>
        </w:rPr>
        <w:t>الخطوة 3: استلام الرمز</w:t>
      </w:r>
      <w:r>
        <w:rPr>
          <w:rStyle w:val="af1"/>
          <w:rFonts w:ascii="Segoe UI" w:eastAsiaTheme="majorEastAsia" w:hAnsi="Segoe UI" w:cs="Segoe UI"/>
          <w:color w:val="0F1115"/>
        </w:rPr>
        <w:t xml:space="preserve"> (JWT Token):</w:t>
      </w:r>
      <w:r>
        <w:rPr>
          <w:rFonts w:ascii="Segoe UI" w:hAnsi="Segoe UI" w:cs="Segoe UI"/>
          <w:color w:val="0F1115"/>
        </w:rPr>
        <w:t> </w:t>
      </w:r>
      <w:r>
        <w:rPr>
          <w:rFonts w:ascii="Segoe UI" w:hAnsi="Segoe UI" w:cs="Segoe UI"/>
          <w:color w:val="0F1115"/>
          <w:rtl/>
        </w:rPr>
        <w:t>إذا صادق الخادم على الطلب، فإنه يُصدر </w:t>
      </w:r>
      <w:r>
        <w:rPr>
          <w:rStyle w:val="af1"/>
          <w:rFonts w:ascii="Segoe UI" w:eastAsiaTheme="majorEastAsia" w:hAnsi="Segoe UI" w:cs="Segoe UI"/>
          <w:color w:val="0F1115"/>
          <w:rtl/>
        </w:rPr>
        <w:t>رمز وصول</w:t>
      </w:r>
      <w:r>
        <w:rPr>
          <w:rStyle w:val="af1"/>
          <w:rFonts w:ascii="Segoe UI" w:eastAsiaTheme="majorEastAsia" w:hAnsi="Segoe UI" w:cs="Segoe UI"/>
          <w:color w:val="0F1115"/>
        </w:rPr>
        <w:t xml:space="preserve"> (JWT)</w:t>
      </w:r>
      <w:r>
        <w:rPr>
          <w:rFonts w:ascii="Segoe UI" w:hAnsi="Segoe UI" w:cs="Segoe UI"/>
          <w:color w:val="0F1115"/>
        </w:rPr>
        <w:t> </w:t>
      </w:r>
      <w:r>
        <w:rPr>
          <w:rFonts w:ascii="Segoe UI" w:hAnsi="Segoe UI" w:cs="Segoe UI"/>
          <w:color w:val="0F1115"/>
          <w:rtl/>
        </w:rPr>
        <w:t>صالحًا لمدة 24 ساعة، ويُرجعه للتطبيق</w:t>
      </w:r>
      <w:r>
        <w:rPr>
          <w:rFonts w:ascii="Segoe UI" w:hAnsi="Segoe UI" w:cs="Segoe UI"/>
          <w:color w:val="0F1115"/>
        </w:rPr>
        <w:t>.</w:t>
      </w:r>
    </w:p>
    <w:p w14:paraId="3961BAA0" w14:textId="77777777" w:rsidR="00A76EB2" w:rsidRDefault="00A76EB2" w:rsidP="00A76EB2">
      <w:pPr>
        <w:numPr>
          <w:ilvl w:val="0"/>
          <w:numId w:val="77"/>
        </w:numPr>
        <w:shd w:val="clear" w:color="auto" w:fill="FFFFFF"/>
        <w:spacing w:before="0" w:beforeAutospacing="0" w:after="0" w:afterAutospacing="0"/>
        <w:rPr>
          <w:rFonts w:ascii="Segoe UI" w:hAnsi="Segoe UI" w:cs="Segoe UI"/>
          <w:color w:val="0F1115"/>
        </w:rPr>
      </w:pPr>
      <w:r>
        <w:rPr>
          <w:rStyle w:val="af1"/>
          <w:rFonts w:ascii="Segoe UI" w:eastAsiaTheme="majorEastAsia" w:hAnsi="Segoe UI" w:cs="Segoe UI"/>
          <w:color w:val="0F1115"/>
          <w:rtl/>
        </w:rPr>
        <w:t>الخطوة 4: الوصول إلى الموارد</w:t>
      </w:r>
      <w:r>
        <w:rPr>
          <w:rStyle w:val="af1"/>
          <w:rFonts w:ascii="Segoe UI" w:eastAsiaTheme="majorEastAsia" w:hAnsi="Segoe UI" w:cs="Segoe UI"/>
          <w:color w:val="0F1115"/>
        </w:rPr>
        <w:t>:</w:t>
      </w:r>
      <w:r>
        <w:rPr>
          <w:rFonts w:ascii="Segoe UI" w:hAnsi="Segoe UI" w:cs="Segoe UI"/>
          <w:color w:val="0F1115"/>
        </w:rPr>
        <w:t> </w:t>
      </w:r>
      <w:r>
        <w:rPr>
          <w:rFonts w:ascii="Segoe UI" w:hAnsi="Segoe UI" w:cs="Segoe UI"/>
          <w:color w:val="0F1115"/>
          <w:rtl/>
        </w:rPr>
        <w:t>في الطلبات اللاحقة، يضع التطبيق الرمز </w:t>
      </w:r>
      <w:r>
        <w:rPr>
          <w:rStyle w:val="HTMLCode"/>
          <w:rFonts w:ascii="Consolas" w:eastAsiaTheme="majorEastAsia" w:hAnsi="Consolas"/>
          <w:color w:val="0F1115"/>
          <w:sz w:val="21"/>
          <w:szCs w:val="21"/>
          <w:shd w:val="clear" w:color="auto" w:fill="EBEEF2"/>
        </w:rPr>
        <w:t>JWT</w:t>
      </w:r>
      <w:r>
        <w:rPr>
          <w:rFonts w:ascii="Segoe UI" w:hAnsi="Segoe UI" w:cs="Segoe UI"/>
          <w:color w:val="0F1115"/>
        </w:rPr>
        <w:t> </w:t>
      </w:r>
      <w:r>
        <w:rPr>
          <w:rFonts w:ascii="Segoe UI" w:hAnsi="Segoe UI" w:cs="Segoe UI"/>
          <w:color w:val="0F1115"/>
          <w:rtl/>
        </w:rPr>
        <w:t>في رأس الطلب</w:t>
      </w:r>
      <w:r>
        <w:rPr>
          <w:rFonts w:ascii="Segoe UI" w:hAnsi="Segoe UI" w:cs="Segoe UI"/>
          <w:color w:val="0F1115"/>
        </w:rPr>
        <w:t xml:space="preserve"> (</w:t>
      </w:r>
      <w:r>
        <w:rPr>
          <w:rStyle w:val="HTMLCode"/>
          <w:rFonts w:ascii="Consolas" w:eastAsiaTheme="majorEastAsia" w:hAnsi="Consolas"/>
          <w:color w:val="0F1115"/>
          <w:sz w:val="21"/>
          <w:szCs w:val="21"/>
          <w:shd w:val="clear" w:color="auto" w:fill="EBEEF2"/>
        </w:rPr>
        <w:t>Authorization: Bearer &lt;token&gt;</w:t>
      </w:r>
      <w:r>
        <w:rPr>
          <w:rFonts w:ascii="Segoe UI" w:hAnsi="Segoe UI" w:cs="Segoe UI"/>
          <w:color w:val="0F1115"/>
        </w:rPr>
        <w:t xml:space="preserve">). </w:t>
      </w:r>
      <w:r>
        <w:rPr>
          <w:rFonts w:ascii="Segoe UI" w:hAnsi="Segoe UI" w:cs="Segoe UI"/>
          <w:color w:val="0F1115"/>
          <w:rtl/>
        </w:rPr>
        <w:t>هذا الرمز يحتوي على صلاحيات</w:t>
      </w:r>
      <w:r>
        <w:rPr>
          <w:rFonts w:ascii="Segoe UI" w:hAnsi="Segoe UI" w:cs="Segoe UI"/>
          <w:color w:val="0F1115"/>
        </w:rPr>
        <w:t xml:space="preserve"> (Claims) </w:t>
      </w:r>
      <w:r>
        <w:rPr>
          <w:rFonts w:ascii="Segoe UI" w:hAnsi="Segoe UI" w:cs="Segoe UI"/>
          <w:color w:val="0F1115"/>
          <w:rtl/>
        </w:rPr>
        <w:t>مثل </w:t>
      </w:r>
      <w:proofErr w:type="spellStart"/>
      <w:r>
        <w:rPr>
          <w:rStyle w:val="HTMLCode"/>
          <w:rFonts w:ascii="Consolas" w:eastAsiaTheme="majorEastAsia" w:hAnsi="Consolas"/>
          <w:color w:val="0F1115"/>
          <w:sz w:val="21"/>
          <w:szCs w:val="21"/>
          <w:shd w:val="clear" w:color="auto" w:fill="EBEEF2"/>
        </w:rPr>
        <w:t>device_id</w:t>
      </w:r>
      <w:proofErr w:type="spellEnd"/>
      <w:r>
        <w:rPr>
          <w:rFonts w:ascii="Segoe UI" w:hAnsi="Segoe UI" w:cs="Segoe UI"/>
          <w:color w:val="0F1115"/>
        </w:rPr>
        <w:t> </w:t>
      </w:r>
      <w:proofErr w:type="gramStart"/>
      <w:r>
        <w:rPr>
          <w:rFonts w:ascii="Segoe UI" w:hAnsi="Segoe UI" w:cs="Segoe UI"/>
          <w:color w:val="0F1115"/>
          <w:rtl/>
        </w:rPr>
        <w:t>و </w:t>
      </w:r>
      <w:proofErr w:type="spellStart"/>
      <w:r>
        <w:rPr>
          <w:rStyle w:val="HTMLCode"/>
          <w:rFonts w:ascii="Consolas" w:eastAsiaTheme="majorEastAsia" w:hAnsi="Consolas"/>
          <w:color w:val="0F1115"/>
          <w:sz w:val="21"/>
          <w:szCs w:val="21"/>
          <w:shd w:val="clear" w:color="auto" w:fill="EBEEF2"/>
        </w:rPr>
        <w:t>app</w:t>
      </w:r>
      <w:proofErr w:type="gramEnd"/>
      <w:r>
        <w:rPr>
          <w:rStyle w:val="HTMLCode"/>
          <w:rFonts w:ascii="Consolas" w:eastAsiaTheme="majorEastAsia" w:hAnsi="Consolas"/>
          <w:color w:val="0F1115"/>
          <w:sz w:val="21"/>
          <w:szCs w:val="21"/>
          <w:shd w:val="clear" w:color="auto" w:fill="EBEEF2"/>
        </w:rPr>
        <w:t>_version</w:t>
      </w:r>
      <w:proofErr w:type="spellEnd"/>
      <w:r>
        <w:rPr>
          <w:rFonts w:ascii="Segoe UI" w:hAnsi="Segoe UI" w:cs="Segoe UI"/>
          <w:color w:val="0F1115"/>
        </w:rPr>
        <w:t>.</w:t>
      </w:r>
    </w:p>
    <w:p w14:paraId="75415C12" w14:textId="77777777" w:rsidR="00A76EB2" w:rsidRDefault="00A76EB2" w:rsidP="00A76EB2">
      <w:pPr>
        <w:pStyle w:val="31"/>
        <w:shd w:val="clear" w:color="auto" w:fill="FFFFFF"/>
        <w:spacing w:before="480" w:after="240" w:line="450" w:lineRule="atLeast"/>
        <w:rPr>
          <w:rFonts w:ascii="Segoe UI" w:hAnsi="Segoe UI" w:cs="Segoe UI"/>
          <w:color w:val="0F1115"/>
          <w:sz w:val="30"/>
          <w:szCs w:val="30"/>
        </w:rPr>
      </w:pPr>
      <w:r>
        <w:rPr>
          <w:rFonts w:ascii="Segoe UI" w:hAnsi="Segoe UI" w:cs="Segoe UI"/>
          <w:color w:val="0F1115"/>
          <w:sz w:val="30"/>
          <w:szCs w:val="30"/>
        </w:rPr>
        <w:t xml:space="preserve">13.4.2 </w:t>
      </w:r>
      <w:r>
        <w:rPr>
          <w:rFonts w:ascii="Segoe UI" w:hAnsi="Segoe UI" w:cs="Segoe UI"/>
          <w:color w:val="0F1115"/>
          <w:sz w:val="30"/>
          <w:szCs w:val="30"/>
          <w:rtl/>
        </w:rPr>
        <w:t>إدارة الرموز</w:t>
      </w:r>
      <w:r>
        <w:rPr>
          <w:rFonts w:ascii="Segoe UI" w:hAnsi="Segoe UI" w:cs="Segoe UI"/>
          <w:color w:val="0F1115"/>
          <w:sz w:val="30"/>
          <w:szCs w:val="30"/>
        </w:rPr>
        <w:t xml:space="preserve"> (Token Management)</w:t>
      </w:r>
    </w:p>
    <w:p w14:paraId="67761779" w14:textId="77777777" w:rsidR="00A76EB2" w:rsidRDefault="00A76EB2" w:rsidP="00A76EB2">
      <w:pPr>
        <w:shd w:val="clear" w:color="auto" w:fill="FFFFFF"/>
        <w:spacing w:before="240" w:beforeAutospacing="0" w:after="240" w:afterAutospacing="0"/>
        <w:rPr>
          <w:rFonts w:ascii="Segoe UI" w:hAnsi="Segoe UI" w:cs="Segoe UI"/>
          <w:color w:val="0F1115"/>
        </w:rPr>
      </w:pPr>
      <w:r>
        <w:rPr>
          <w:rFonts w:ascii="Segoe UI" w:hAnsi="Segoe UI" w:cs="Segoe UI"/>
          <w:color w:val="0F1115"/>
          <w:rtl/>
        </w:rPr>
        <w:t>لتحقيق أقصى درجات الأمان</w:t>
      </w:r>
      <w:r>
        <w:rPr>
          <w:rFonts w:ascii="Segoe UI" w:hAnsi="Segoe UI" w:cs="Segoe UI"/>
          <w:color w:val="0F1115"/>
        </w:rPr>
        <w:t>:</w:t>
      </w:r>
    </w:p>
    <w:p w14:paraId="386F5D64" w14:textId="77777777" w:rsidR="00A76EB2" w:rsidRDefault="00A76EB2" w:rsidP="00A76EB2">
      <w:pPr>
        <w:numPr>
          <w:ilvl w:val="0"/>
          <w:numId w:val="78"/>
        </w:numPr>
        <w:shd w:val="clear" w:color="auto" w:fill="FFFFFF"/>
        <w:spacing w:before="0" w:beforeAutospacing="0" w:after="0" w:afterAutospacing="0"/>
        <w:rPr>
          <w:rFonts w:ascii="Segoe UI" w:hAnsi="Segoe UI" w:cs="Segoe UI"/>
          <w:color w:val="0F1115"/>
        </w:rPr>
      </w:pPr>
      <w:r>
        <w:rPr>
          <w:rStyle w:val="af1"/>
          <w:rFonts w:ascii="Segoe UI" w:eastAsiaTheme="majorEastAsia" w:hAnsi="Segoe UI" w:cs="Segoe UI"/>
          <w:color w:val="0F1115"/>
          <w:rtl/>
        </w:rPr>
        <w:t>انتهاء الصلاحية</w:t>
      </w:r>
      <w:r>
        <w:rPr>
          <w:rStyle w:val="af1"/>
          <w:rFonts w:ascii="Segoe UI" w:eastAsiaTheme="majorEastAsia" w:hAnsi="Segoe UI" w:cs="Segoe UI"/>
          <w:color w:val="0F1115"/>
        </w:rPr>
        <w:t xml:space="preserve"> (Expiry):</w:t>
      </w:r>
      <w:r>
        <w:rPr>
          <w:rFonts w:ascii="Segoe UI" w:hAnsi="Segoe UI" w:cs="Segoe UI"/>
          <w:color w:val="0F1115"/>
        </w:rPr>
        <w:t> </w:t>
      </w:r>
      <w:r>
        <w:rPr>
          <w:rFonts w:ascii="Segoe UI" w:hAnsi="Segoe UI" w:cs="Segoe UI"/>
          <w:color w:val="0F1115"/>
          <w:rtl/>
        </w:rPr>
        <w:t>الرمز</w:t>
      </w:r>
      <w:r>
        <w:rPr>
          <w:rFonts w:ascii="Segoe UI" w:hAnsi="Segoe UI" w:cs="Segoe UI"/>
          <w:color w:val="0F1115"/>
        </w:rPr>
        <w:t xml:space="preserve"> JWT </w:t>
      </w:r>
      <w:r>
        <w:rPr>
          <w:rFonts w:ascii="Segoe UI" w:hAnsi="Segoe UI" w:cs="Segoe UI"/>
          <w:color w:val="0F1115"/>
          <w:rtl/>
        </w:rPr>
        <w:t>يجب أن ينتهي صلاحيته (مثلاً بعد 24 ساعة). إذا انتهت صلاحيته، يحصل التطبيق على خطأ </w:t>
      </w:r>
      <w:r>
        <w:rPr>
          <w:rStyle w:val="HTMLCode"/>
          <w:rFonts w:ascii="Consolas" w:eastAsiaTheme="majorEastAsia" w:hAnsi="Consolas"/>
          <w:color w:val="0F1115"/>
          <w:sz w:val="21"/>
          <w:szCs w:val="21"/>
          <w:shd w:val="clear" w:color="auto" w:fill="EBEEF2"/>
        </w:rPr>
        <w:t>401 Unauthorized</w:t>
      </w:r>
      <w:r>
        <w:rPr>
          <w:rFonts w:ascii="Segoe UI" w:hAnsi="Segoe UI" w:cs="Segoe UI"/>
          <w:color w:val="0F1115"/>
          <w:rtl/>
        </w:rPr>
        <w:t>، ويقوم تلقائيًا بتكرار خطوات المصادقة (من الخطوة 2) للحصول على رمز جديد</w:t>
      </w:r>
      <w:r>
        <w:rPr>
          <w:rFonts w:ascii="Segoe UI" w:hAnsi="Segoe UI" w:cs="Segoe UI"/>
          <w:color w:val="0F1115"/>
        </w:rPr>
        <w:t>.</w:t>
      </w:r>
    </w:p>
    <w:p w14:paraId="235E9667" w14:textId="77777777" w:rsidR="00A76EB2" w:rsidRDefault="00A76EB2" w:rsidP="00A76EB2">
      <w:pPr>
        <w:numPr>
          <w:ilvl w:val="0"/>
          <w:numId w:val="78"/>
        </w:numPr>
        <w:shd w:val="clear" w:color="auto" w:fill="FFFFFF"/>
        <w:spacing w:before="0" w:beforeAutospacing="0" w:after="0" w:afterAutospacing="0"/>
        <w:rPr>
          <w:rFonts w:ascii="Segoe UI" w:hAnsi="Segoe UI" w:cs="Segoe UI"/>
          <w:color w:val="0F1115"/>
        </w:rPr>
      </w:pPr>
      <w:r>
        <w:rPr>
          <w:rStyle w:val="af1"/>
          <w:rFonts w:ascii="Segoe UI" w:eastAsiaTheme="majorEastAsia" w:hAnsi="Segoe UI" w:cs="Segoe UI"/>
          <w:color w:val="0F1115"/>
          <w:rtl/>
        </w:rPr>
        <w:t>قائمة الإلغاء</w:t>
      </w:r>
      <w:r>
        <w:rPr>
          <w:rStyle w:val="af1"/>
          <w:rFonts w:ascii="Segoe UI" w:eastAsiaTheme="majorEastAsia" w:hAnsi="Segoe UI" w:cs="Segoe UI"/>
          <w:color w:val="0F1115"/>
        </w:rPr>
        <w:t xml:space="preserve"> (Revocation List):</w:t>
      </w:r>
      <w:r>
        <w:rPr>
          <w:rFonts w:ascii="Segoe UI" w:hAnsi="Segoe UI" w:cs="Segoe UI"/>
          <w:color w:val="0F1115"/>
        </w:rPr>
        <w:t> </w:t>
      </w:r>
      <w:r>
        <w:rPr>
          <w:rFonts w:ascii="Segoe UI" w:hAnsi="Segoe UI" w:cs="Segoe UI"/>
          <w:color w:val="0F1115"/>
          <w:rtl/>
        </w:rPr>
        <w:t>إذا علمنا أن مفتاح عميل معين قد تم اختراقه (مثلاً عبر تطبيق ضار يحاكي تطبيقنا)، نقوم بإضافة </w:t>
      </w:r>
      <w:r>
        <w:rPr>
          <w:rStyle w:val="HTMLCode"/>
          <w:rFonts w:ascii="Consolas" w:eastAsiaTheme="majorEastAsia" w:hAnsi="Consolas"/>
          <w:color w:val="0F1115"/>
          <w:sz w:val="21"/>
          <w:szCs w:val="21"/>
          <w:shd w:val="clear" w:color="auto" w:fill="EBEEF2"/>
        </w:rPr>
        <w:t>Client Key</w:t>
      </w:r>
      <w:r>
        <w:rPr>
          <w:rFonts w:ascii="Segoe UI" w:hAnsi="Segoe UI" w:cs="Segoe UI"/>
          <w:color w:val="0F1115"/>
        </w:rPr>
        <w:t> </w:t>
      </w:r>
      <w:r>
        <w:rPr>
          <w:rFonts w:ascii="Segoe UI" w:hAnsi="Segoe UI" w:cs="Segoe UI"/>
          <w:color w:val="0F1115"/>
          <w:rtl/>
        </w:rPr>
        <w:t>الخاص به إلى قائمة الإلغاء السوداء على الخادم. أي طلب قادم من هذا المفتاح سيتم رفضه فورًا</w:t>
      </w:r>
      <w:r>
        <w:rPr>
          <w:rFonts w:ascii="Segoe UI" w:hAnsi="Segoe UI" w:cs="Segoe UI"/>
          <w:color w:val="0F1115"/>
        </w:rPr>
        <w:t>.</w:t>
      </w:r>
    </w:p>
    <w:p w14:paraId="7EBCB56C" w14:textId="77777777" w:rsidR="00A76EB2" w:rsidRDefault="00A76EB2" w:rsidP="00A76EB2">
      <w:pPr>
        <w:pStyle w:val="31"/>
        <w:shd w:val="clear" w:color="auto" w:fill="FFFFFF"/>
        <w:spacing w:before="480" w:after="240" w:line="450" w:lineRule="atLeast"/>
        <w:rPr>
          <w:rFonts w:ascii="Segoe UI" w:hAnsi="Segoe UI" w:cs="Segoe UI"/>
          <w:color w:val="0F1115"/>
          <w:sz w:val="30"/>
          <w:szCs w:val="30"/>
        </w:rPr>
      </w:pPr>
      <w:r>
        <w:rPr>
          <w:rFonts w:ascii="Segoe UI" w:hAnsi="Segoe UI" w:cs="Segoe UI"/>
          <w:color w:val="0F1115"/>
          <w:sz w:val="30"/>
          <w:szCs w:val="30"/>
        </w:rPr>
        <w:t xml:space="preserve">13.4.3 </w:t>
      </w:r>
      <w:r>
        <w:rPr>
          <w:rFonts w:ascii="Segoe UI" w:hAnsi="Segoe UI" w:cs="Segoe UI"/>
          <w:color w:val="0F1115"/>
          <w:sz w:val="30"/>
          <w:szCs w:val="30"/>
          <w:rtl/>
        </w:rPr>
        <w:t xml:space="preserve">إضافة: المصادقة </w:t>
      </w:r>
      <w:proofErr w:type="spellStart"/>
      <w:r>
        <w:rPr>
          <w:rFonts w:ascii="Segoe UI" w:hAnsi="Segoe UI" w:cs="Segoe UI"/>
          <w:color w:val="0F1115"/>
          <w:sz w:val="30"/>
          <w:szCs w:val="30"/>
          <w:rtl/>
        </w:rPr>
        <w:t>البيومترية</w:t>
      </w:r>
      <w:proofErr w:type="spellEnd"/>
      <w:r>
        <w:rPr>
          <w:rFonts w:ascii="Segoe UI" w:hAnsi="Segoe UI" w:cs="Segoe UI"/>
          <w:color w:val="0F1115"/>
          <w:sz w:val="30"/>
          <w:szCs w:val="30"/>
          <w:rtl/>
        </w:rPr>
        <w:t xml:space="preserve"> للتطبيق المستقبلي</w:t>
      </w:r>
      <w:r>
        <w:rPr>
          <w:rFonts w:ascii="Segoe UI" w:hAnsi="Segoe UI" w:cs="Segoe UI"/>
          <w:color w:val="0F1115"/>
          <w:sz w:val="30"/>
          <w:szCs w:val="30"/>
        </w:rPr>
        <w:t xml:space="preserve"> (Biometric Integration)</w:t>
      </w:r>
    </w:p>
    <w:p w14:paraId="2888DF6E" w14:textId="77777777" w:rsidR="00A76EB2" w:rsidRDefault="00A76EB2" w:rsidP="00A76EB2">
      <w:pPr>
        <w:shd w:val="clear" w:color="auto" w:fill="FFFFFF"/>
        <w:spacing w:before="240" w:beforeAutospacing="0" w:after="240" w:afterAutospacing="0"/>
        <w:rPr>
          <w:rFonts w:ascii="Segoe UI" w:hAnsi="Segoe UI" w:cs="Segoe UI"/>
          <w:color w:val="0F1115"/>
        </w:rPr>
      </w:pPr>
      <w:r>
        <w:rPr>
          <w:rFonts w:ascii="Segoe UI" w:hAnsi="Segoe UI" w:cs="Segoe UI"/>
          <w:color w:val="0F1115"/>
          <w:rtl/>
        </w:rPr>
        <w:t xml:space="preserve">في الإصدارات المستقبلية التي تتيح مزامنة الخزنة بين الأجهزة، سنقوم بإضافة المصادقة </w:t>
      </w:r>
      <w:proofErr w:type="spellStart"/>
      <w:r>
        <w:rPr>
          <w:rFonts w:ascii="Segoe UI" w:hAnsi="Segoe UI" w:cs="Segoe UI"/>
          <w:color w:val="0F1115"/>
          <w:rtl/>
        </w:rPr>
        <w:t>البيومترية</w:t>
      </w:r>
      <w:proofErr w:type="spellEnd"/>
      <w:r>
        <w:rPr>
          <w:rFonts w:ascii="Segoe UI" w:hAnsi="Segoe UI" w:cs="Segoe UI"/>
          <w:color w:val="0F1115"/>
          <w:rtl/>
        </w:rPr>
        <w:t xml:space="preserve"> كطبقة إضافية قبل إنشاء رمز</w:t>
      </w:r>
      <w:r>
        <w:rPr>
          <w:rFonts w:ascii="Segoe UI" w:hAnsi="Segoe UI" w:cs="Segoe UI"/>
          <w:color w:val="0F1115"/>
        </w:rPr>
        <w:t xml:space="preserve"> JWT. </w:t>
      </w:r>
      <w:r>
        <w:rPr>
          <w:rFonts w:ascii="Segoe UI" w:hAnsi="Segoe UI" w:cs="Segoe UI"/>
          <w:color w:val="0F1115"/>
          <w:rtl/>
        </w:rPr>
        <w:t>المستخدم سيقوم بمسح بصمة إصبعه (عبر </w:t>
      </w:r>
      <w:proofErr w:type="spellStart"/>
      <w:r>
        <w:rPr>
          <w:rStyle w:val="HTMLCode"/>
          <w:rFonts w:ascii="Consolas" w:eastAsiaTheme="majorEastAsia" w:hAnsi="Consolas"/>
          <w:color w:val="0F1115"/>
          <w:sz w:val="21"/>
          <w:szCs w:val="21"/>
          <w:shd w:val="clear" w:color="auto" w:fill="EBEEF2"/>
        </w:rPr>
        <w:t>BiometricPrompt</w:t>
      </w:r>
      <w:proofErr w:type="spellEnd"/>
      <w:r>
        <w:rPr>
          <w:rFonts w:ascii="Segoe UI" w:hAnsi="Segoe UI" w:cs="Segoe UI"/>
          <w:color w:val="0F1115"/>
        </w:rPr>
        <w:t xml:space="preserve">) </w:t>
      </w:r>
      <w:r>
        <w:rPr>
          <w:rFonts w:ascii="Segoe UI" w:hAnsi="Segoe UI" w:cs="Segoe UI"/>
          <w:color w:val="0F1115"/>
          <w:rtl/>
        </w:rPr>
        <w:t xml:space="preserve">للسماح للتطبيق بطلب رمز وصول جديد من الخادم، مما يضمن أن شخصًا واحدًا فقط (المستخدم) يمكنه الوصول إلى مفاتيح التشفير الخاصة به حتى على الخادم </w:t>
      </w:r>
      <w:proofErr w:type="spellStart"/>
      <w:r>
        <w:rPr>
          <w:rFonts w:ascii="Segoe UI" w:hAnsi="Segoe UI" w:cs="Segoe UI"/>
          <w:color w:val="0F1115"/>
          <w:rtl/>
        </w:rPr>
        <w:t>السحابي</w:t>
      </w:r>
      <w:proofErr w:type="spellEnd"/>
      <w:r>
        <w:rPr>
          <w:rFonts w:ascii="Segoe UI" w:hAnsi="Segoe UI" w:cs="Segoe UI"/>
          <w:color w:val="0F1115"/>
        </w:rPr>
        <w:t>.</w:t>
      </w:r>
    </w:p>
    <w:p w14:paraId="25F047B8" w14:textId="77777777" w:rsidR="00A76EB2" w:rsidRDefault="00A76EB2" w:rsidP="00A76EB2">
      <w:pPr>
        <w:spacing w:before="480" w:after="480"/>
        <w:rPr>
          <w:rFonts w:ascii="Segoe UI" w:hAnsi="Segoe UI" w:cs="Segoe UI"/>
        </w:rPr>
      </w:pPr>
      <w:r>
        <w:lastRenderedPageBreak/>
        <w:pict w14:anchorId="593E8190">
          <v:rect id="_x0000_i1166" style="width:0;height:.75pt" o:hralign="center" o:hrstd="t" o:hr="t" fillcolor="#a0a0a0" stroked="f"/>
        </w:pict>
      </w:r>
    </w:p>
    <w:p w14:paraId="0DFC1FA2" w14:textId="77777777" w:rsidR="00A76EB2" w:rsidRDefault="00A76EB2" w:rsidP="00A76EB2">
      <w:pPr>
        <w:pStyle w:val="21"/>
        <w:shd w:val="clear" w:color="auto" w:fill="FFFFFF"/>
        <w:spacing w:before="480" w:after="240" w:line="480" w:lineRule="atLeast"/>
        <w:rPr>
          <w:rFonts w:ascii="Segoe UI" w:hAnsi="Segoe UI" w:cs="Segoe UI"/>
          <w:color w:val="0F1115"/>
          <w:sz w:val="33"/>
          <w:szCs w:val="33"/>
        </w:rPr>
      </w:pPr>
      <w:r>
        <w:rPr>
          <w:rFonts w:ascii="Segoe UI" w:hAnsi="Segoe UI" w:cs="Segoe UI"/>
          <w:color w:val="0F1115"/>
          <w:sz w:val="33"/>
          <w:szCs w:val="33"/>
        </w:rPr>
        <w:t xml:space="preserve">13.5 </w:t>
      </w:r>
      <w:r>
        <w:rPr>
          <w:rFonts w:ascii="Segoe UI" w:hAnsi="Segoe UI" w:cs="Segoe UI"/>
          <w:color w:val="0F1115"/>
          <w:sz w:val="33"/>
          <w:szCs w:val="33"/>
          <w:rtl/>
        </w:rPr>
        <w:t>إضافة: خارطة طريق التكامل الحالية والمستقبلية</w:t>
      </w:r>
      <w:r>
        <w:rPr>
          <w:rFonts w:ascii="Segoe UI" w:hAnsi="Segoe UI" w:cs="Segoe UI"/>
          <w:color w:val="0F1115"/>
          <w:sz w:val="33"/>
          <w:szCs w:val="33"/>
        </w:rPr>
        <w:t xml:space="preserve"> (Integration Roadmap)</w:t>
      </w:r>
    </w:p>
    <w:p w14:paraId="1C564FC3" w14:textId="77777777" w:rsidR="00A76EB2" w:rsidRDefault="00A76EB2" w:rsidP="00A76EB2">
      <w:pPr>
        <w:shd w:val="clear" w:color="auto" w:fill="FFFFFF"/>
        <w:spacing w:before="240" w:beforeAutospacing="0" w:after="240" w:afterAutospacing="0"/>
        <w:rPr>
          <w:rFonts w:ascii="Segoe UI" w:hAnsi="Segoe UI" w:cs="Segoe UI"/>
          <w:color w:val="0F1115"/>
        </w:rPr>
      </w:pPr>
      <w:r>
        <w:rPr>
          <w:rFonts w:ascii="Segoe UI" w:hAnsi="Segoe UI" w:cs="Segoe UI"/>
          <w:color w:val="0F1115"/>
          <w:rtl/>
        </w:rPr>
        <w:t>لتوضيح ما تم تنفيذه في هذه المرحلة مقابل ما هو مخطط له، سنقدم الجدول التالي</w:t>
      </w:r>
      <w:r>
        <w:rPr>
          <w:rFonts w:ascii="Segoe UI" w:hAnsi="Segoe UI" w:cs="Segoe UI"/>
          <w:color w:val="0F1115"/>
        </w:rPr>
        <w:t>:</w:t>
      </w:r>
    </w:p>
    <w:tbl>
      <w:tblPr>
        <w:tblW w:w="11280" w:type="dxa"/>
        <w:tblCellMar>
          <w:top w:w="15" w:type="dxa"/>
          <w:left w:w="15" w:type="dxa"/>
          <w:bottom w:w="15" w:type="dxa"/>
          <w:right w:w="15" w:type="dxa"/>
        </w:tblCellMar>
        <w:tblLook w:val="04A0" w:firstRow="1" w:lastRow="0" w:firstColumn="1" w:lastColumn="0" w:noHBand="0" w:noVBand="1"/>
      </w:tblPr>
      <w:tblGrid>
        <w:gridCol w:w="2341"/>
        <w:gridCol w:w="3978"/>
        <w:gridCol w:w="4961"/>
      </w:tblGrid>
      <w:tr w:rsidR="00A76EB2" w14:paraId="0878210D" w14:textId="77777777" w:rsidTr="00A76EB2">
        <w:trPr>
          <w:tblHeader/>
        </w:trPr>
        <w:tc>
          <w:tcPr>
            <w:tcW w:w="0" w:type="auto"/>
            <w:tcBorders>
              <w:top w:val="nil"/>
            </w:tcBorders>
            <w:tcMar>
              <w:top w:w="150" w:type="dxa"/>
              <w:left w:w="0" w:type="dxa"/>
              <w:bottom w:w="150" w:type="dxa"/>
              <w:right w:w="240" w:type="dxa"/>
            </w:tcMar>
            <w:vAlign w:val="center"/>
            <w:hideMark/>
          </w:tcPr>
          <w:p w14:paraId="363EB160" w14:textId="77777777" w:rsidR="00A76EB2" w:rsidRDefault="00A76EB2">
            <w:pPr>
              <w:spacing w:line="375" w:lineRule="atLeast"/>
              <w:rPr>
                <w:rFonts w:ascii="Segoe UI" w:hAnsi="Segoe UI" w:cs="Segoe UI"/>
                <w:sz w:val="23"/>
                <w:szCs w:val="23"/>
              </w:rPr>
            </w:pPr>
            <w:r>
              <w:rPr>
                <w:rFonts w:ascii="Segoe UI" w:hAnsi="Segoe UI" w:cs="Segoe UI"/>
                <w:sz w:val="23"/>
                <w:szCs w:val="23"/>
                <w:rtl/>
              </w:rPr>
              <w:t>فئة التكامل</w:t>
            </w:r>
          </w:p>
        </w:tc>
        <w:tc>
          <w:tcPr>
            <w:tcW w:w="0" w:type="auto"/>
            <w:tcBorders>
              <w:top w:val="nil"/>
            </w:tcBorders>
            <w:tcMar>
              <w:top w:w="150" w:type="dxa"/>
              <w:left w:w="240" w:type="dxa"/>
              <w:bottom w:w="150" w:type="dxa"/>
              <w:right w:w="240" w:type="dxa"/>
            </w:tcMar>
            <w:vAlign w:val="center"/>
            <w:hideMark/>
          </w:tcPr>
          <w:p w14:paraId="1E2778EF" w14:textId="77777777" w:rsidR="00A76EB2" w:rsidRDefault="00A76EB2">
            <w:pPr>
              <w:spacing w:line="375" w:lineRule="atLeast"/>
              <w:rPr>
                <w:rFonts w:ascii="Segoe UI" w:hAnsi="Segoe UI" w:cs="Segoe UI"/>
                <w:sz w:val="23"/>
                <w:szCs w:val="23"/>
              </w:rPr>
            </w:pPr>
            <w:r>
              <w:rPr>
                <w:rFonts w:ascii="Segoe UI" w:hAnsi="Segoe UI" w:cs="Segoe UI"/>
                <w:sz w:val="23"/>
                <w:szCs w:val="23"/>
                <w:rtl/>
              </w:rPr>
              <w:t>الحالة الحالية في</w:t>
            </w:r>
            <w:r>
              <w:rPr>
                <w:rFonts w:ascii="Segoe UI" w:hAnsi="Segoe UI" w:cs="Segoe UI"/>
                <w:sz w:val="23"/>
                <w:szCs w:val="23"/>
              </w:rPr>
              <w:t xml:space="preserve"> </w:t>
            </w:r>
            <w:proofErr w:type="spellStart"/>
            <w:r>
              <w:rPr>
                <w:rFonts w:ascii="Segoe UI" w:hAnsi="Segoe UI" w:cs="Segoe UI"/>
                <w:sz w:val="23"/>
                <w:szCs w:val="23"/>
              </w:rPr>
              <w:t>GuardianX</w:t>
            </w:r>
            <w:proofErr w:type="spellEnd"/>
            <w:r>
              <w:rPr>
                <w:rFonts w:ascii="Segoe UI" w:hAnsi="Segoe UI" w:cs="Segoe UI"/>
                <w:sz w:val="23"/>
                <w:szCs w:val="23"/>
              </w:rPr>
              <w:t xml:space="preserve"> 1.0</w:t>
            </w:r>
          </w:p>
        </w:tc>
        <w:tc>
          <w:tcPr>
            <w:tcW w:w="0" w:type="auto"/>
            <w:tcBorders>
              <w:top w:val="nil"/>
            </w:tcBorders>
            <w:tcMar>
              <w:top w:w="150" w:type="dxa"/>
              <w:left w:w="240" w:type="dxa"/>
              <w:bottom w:w="150" w:type="dxa"/>
              <w:right w:w="240" w:type="dxa"/>
            </w:tcMar>
            <w:vAlign w:val="center"/>
            <w:hideMark/>
          </w:tcPr>
          <w:p w14:paraId="6B57201E" w14:textId="77777777" w:rsidR="00A76EB2" w:rsidRDefault="00A76EB2">
            <w:pPr>
              <w:spacing w:line="375" w:lineRule="atLeast"/>
              <w:rPr>
                <w:rFonts w:ascii="Segoe UI" w:hAnsi="Segoe UI" w:cs="Segoe UI"/>
                <w:sz w:val="23"/>
                <w:szCs w:val="23"/>
              </w:rPr>
            </w:pPr>
            <w:r>
              <w:rPr>
                <w:rFonts w:ascii="Segoe UI" w:hAnsi="Segoe UI" w:cs="Segoe UI"/>
                <w:sz w:val="23"/>
                <w:szCs w:val="23"/>
                <w:rtl/>
              </w:rPr>
              <w:t>الخطة المستقبلية</w:t>
            </w:r>
            <w:r>
              <w:rPr>
                <w:rFonts w:ascii="Segoe UI" w:hAnsi="Segoe UI" w:cs="Segoe UI"/>
                <w:sz w:val="23"/>
                <w:szCs w:val="23"/>
              </w:rPr>
              <w:t xml:space="preserve"> (</w:t>
            </w:r>
            <w:proofErr w:type="spellStart"/>
            <w:r>
              <w:rPr>
                <w:rFonts w:ascii="Segoe UI" w:hAnsi="Segoe UI" w:cs="Segoe UI"/>
                <w:sz w:val="23"/>
                <w:szCs w:val="23"/>
              </w:rPr>
              <w:t>GuardianX</w:t>
            </w:r>
            <w:proofErr w:type="spellEnd"/>
            <w:r>
              <w:rPr>
                <w:rFonts w:ascii="Segoe UI" w:hAnsi="Segoe UI" w:cs="Segoe UI"/>
                <w:sz w:val="23"/>
                <w:szCs w:val="23"/>
              </w:rPr>
              <w:t xml:space="preserve"> 2.0 / Enterprise)</w:t>
            </w:r>
          </w:p>
        </w:tc>
      </w:tr>
      <w:tr w:rsidR="00A76EB2" w14:paraId="6ECB58B8" w14:textId="77777777" w:rsidTr="00A76EB2">
        <w:tc>
          <w:tcPr>
            <w:tcW w:w="0" w:type="auto"/>
            <w:tcMar>
              <w:top w:w="150" w:type="dxa"/>
              <w:left w:w="0" w:type="dxa"/>
              <w:bottom w:w="150" w:type="dxa"/>
              <w:right w:w="240" w:type="dxa"/>
            </w:tcMar>
            <w:vAlign w:val="center"/>
            <w:hideMark/>
          </w:tcPr>
          <w:p w14:paraId="0398B6D5" w14:textId="77777777" w:rsidR="00A76EB2" w:rsidRDefault="00A76EB2">
            <w:pPr>
              <w:spacing w:line="375" w:lineRule="atLeast"/>
              <w:rPr>
                <w:rFonts w:ascii="Segoe UI" w:hAnsi="Segoe UI" w:cs="Segoe UI"/>
                <w:sz w:val="23"/>
                <w:szCs w:val="23"/>
              </w:rPr>
            </w:pPr>
            <w:r>
              <w:rPr>
                <w:rStyle w:val="af1"/>
                <w:rFonts w:ascii="Segoe UI" w:hAnsi="Segoe UI" w:cs="Segoe UI"/>
                <w:sz w:val="23"/>
                <w:szCs w:val="23"/>
                <w:rtl/>
              </w:rPr>
              <w:t>تحديث قواعد</w:t>
            </w:r>
            <w:r>
              <w:rPr>
                <w:rStyle w:val="af1"/>
                <w:rFonts w:ascii="Segoe UI" w:hAnsi="Segoe UI" w:cs="Segoe UI"/>
                <w:sz w:val="23"/>
                <w:szCs w:val="23"/>
              </w:rPr>
              <w:t xml:space="preserve"> YARA</w:t>
            </w:r>
          </w:p>
        </w:tc>
        <w:tc>
          <w:tcPr>
            <w:tcW w:w="0" w:type="auto"/>
            <w:tcMar>
              <w:top w:w="150" w:type="dxa"/>
              <w:left w:w="240" w:type="dxa"/>
              <w:bottom w:w="150" w:type="dxa"/>
              <w:right w:w="240" w:type="dxa"/>
            </w:tcMar>
            <w:vAlign w:val="center"/>
            <w:hideMark/>
          </w:tcPr>
          <w:p w14:paraId="14AACB52" w14:textId="77777777" w:rsidR="00A76EB2" w:rsidRDefault="00A76EB2">
            <w:pPr>
              <w:spacing w:line="375" w:lineRule="atLeast"/>
              <w:rPr>
                <w:rFonts w:ascii="Segoe UI" w:hAnsi="Segoe UI" w:cs="Segoe UI"/>
                <w:sz w:val="23"/>
                <w:szCs w:val="23"/>
              </w:rPr>
            </w:pPr>
            <w:r>
              <w:rPr>
                <w:rStyle w:val="af1"/>
                <w:rFonts w:ascii="Segoe UI" w:hAnsi="Segoe UI" w:cs="Segoe UI"/>
                <w:sz w:val="23"/>
                <w:szCs w:val="23"/>
                <w:rtl/>
              </w:rPr>
              <w:t>مُفعّل</w:t>
            </w:r>
            <w:r>
              <w:rPr>
                <w:rStyle w:val="af1"/>
                <w:rFonts w:ascii="Segoe UI" w:hAnsi="Segoe UI" w:cs="Segoe UI"/>
                <w:sz w:val="23"/>
                <w:szCs w:val="23"/>
              </w:rPr>
              <w:t>:</w:t>
            </w:r>
            <w:r>
              <w:rPr>
                <w:rFonts w:ascii="Segoe UI" w:hAnsi="Segoe UI" w:cs="Segoe UI"/>
                <w:sz w:val="23"/>
                <w:szCs w:val="23"/>
              </w:rPr>
              <w:t> </w:t>
            </w:r>
            <w:r>
              <w:rPr>
                <w:rFonts w:ascii="Segoe UI" w:hAnsi="Segoe UI" w:cs="Segoe UI"/>
                <w:sz w:val="23"/>
                <w:szCs w:val="23"/>
                <w:rtl/>
              </w:rPr>
              <w:t>يتم تنزيل القواعد عبر</w:t>
            </w:r>
            <w:r>
              <w:rPr>
                <w:rFonts w:ascii="Segoe UI" w:hAnsi="Segoe UI" w:cs="Segoe UI"/>
                <w:sz w:val="23"/>
                <w:szCs w:val="23"/>
              </w:rPr>
              <w:t xml:space="preserve"> REST API </w:t>
            </w:r>
            <w:r>
              <w:rPr>
                <w:rFonts w:ascii="Segoe UI" w:hAnsi="Segoe UI" w:cs="Segoe UI"/>
                <w:sz w:val="23"/>
                <w:szCs w:val="23"/>
                <w:rtl/>
              </w:rPr>
              <w:t>مع التحقق من التوقيع</w:t>
            </w:r>
            <w:r>
              <w:rPr>
                <w:rFonts w:ascii="Segoe UI" w:hAnsi="Segoe UI" w:cs="Segoe UI"/>
                <w:sz w:val="23"/>
                <w:szCs w:val="23"/>
              </w:rPr>
              <w:t>.</w:t>
            </w:r>
          </w:p>
        </w:tc>
        <w:tc>
          <w:tcPr>
            <w:tcW w:w="0" w:type="auto"/>
            <w:tcMar>
              <w:top w:w="150" w:type="dxa"/>
              <w:left w:w="240" w:type="dxa"/>
              <w:bottom w:w="150" w:type="dxa"/>
              <w:right w:w="0" w:type="dxa"/>
            </w:tcMar>
            <w:vAlign w:val="center"/>
            <w:hideMark/>
          </w:tcPr>
          <w:p w14:paraId="7746B644" w14:textId="77777777" w:rsidR="00A76EB2" w:rsidRDefault="00A76EB2">
            <w:pPr>
              <w:spacing w:line="375" w:lineRule="atLeast"/>
              <w:rPr>
                <w:rFonts w:ascii="Segoe UI" w:hAnsi="Segoe UI" w:cs="Segoe UI"/>
                <w:sz w:val="23"/>
                <w:szCs w:val="23"/>
              </w:rPr>
            </w:pPr>
            <w:r>
              <w:rPr>
                <w:rStyle w:val="af1"/>
                <w:rFonts w:ascii="Segoe UI" w:hAnsi="Segoe UI" w:cs="Segoe UI"/>
                <w:sz w:val="23"/>
                <w:szCs w:val="23"/>
                <w:rtl/>
              </w:rPr>
              <w:t>تحسين</w:t>
            </w:r>
            <w:r>
              <w:rPr>
                <w:rStyle w:val="af1"/>
                <w:rFonts w:ascii="Segoe UI" w:hAnsi="Segoe UI" w:cs="Segoe UI"/>
                <w:sz w:val="23"/>
                <w:szCs w:val="23"/>
              </w:rPr>
              <w:t>:</w:t>
            </w:r>
            <w:r>
              <w:rPr>
                <w:rFonts w:ascii="Segoe UI" w:hAnsi="Segoe UI" w:cs="Segoe UI"/>
                <w:sz w:val="23"/>
                <w:szCs w:val="23"/>
              </w:rPr>
              <w:t> </w:t>
            </w:r>
            <w:r>
              <w:rPr>
                <w:rFonts w:ascii="Segoe UI" w:hAnsi="Segoe UI" w:cs="Segoe UI"/>
                <w:sz w:val="23"/>
                <w:szCs w:val="23"/>
                <w:rtl/>
              </w:rPr>
              <w:t>تحديث متزايد</w:t>
            </w:r>
            <w:r>
              <w:rPr>
                <w:rFonts w:ascii="Segoe UI" w:hAnsi="Segoe UI" w:cs="Segoe UI"/>
                <w:sz w:val="23"/>
                <w:szCs w:val="23"/>
              </w:rPr>
              <w:t xml:space="preserve"> (Delta Updates) </w:t>
            </w:r>
            <w:r>
              <w:rPr>
                <w:rFonts w:ascii="Segoe UI" w:hAnsi="Segoe UI" w:cs="Segoe UI"/>
                <w:sz w:val="23"/>
                <w:szCs w:val="23"/>
                <w:rtl/>
              </w:rPr>
              <w:t>لتقليل حجم التحميل</w:t>
            </w:r>
            <w:r>
              <w:rPr>
                <w:rFonts w:ascii="Segoe UI" w:hAnsi="Segoe UI" w:cs="Segoe UI"/>
                <w:sz w:val="23"/>
                <w:szCs w:val="23"/>
              </w:rPr>
              <w:t>.</w:t>
            </w:r>
          </w:p>
        </w:tc>
      </w:tr>
      <w:tr w:rsidR="00A76EB2" w14:paraId="4B3C51BD" w14:textId="77777777" w:rsidTr="00A76EB2">
        <w:tc>
          <w:tcPr>
            <w:tcW w:w="0" w:type="auto"/>
            <w:tcMar>
              <w:top w:w="150" w:type="dxa"/>
              <w:left w:w="0" w:type="dxa"/>
              <w:bottom w:w="150" w:type="dxa"/>
              <w:right w:w="240" w:type="dxa"/>
            </w:tcMar>
            <w:vAlign w:val="center"/>
            <w:hideMark/>
          </w:tcPr>
          <w:p w14:paraId="0A177B2A" w14:textId="77777777" w:rsidR="00A76EB2" w:rsidRDefault="00A76EB2">
            <w:pPr>
              <w:spacing w:line="375" w:lineRule="atLeast"/>
              <w:rPr>
                <w:rFonts w:ascii="Segoe UI" w:hAnsi="Segoe UI" w:cs="Segoe UI"/>
                <w:sz w:val="23"/>
                <w:szCs w:val="23"/>
              </w:rPr>
            </w:pPr>
            <w:r>
              <w:rPr>
                <w:rStyle w:val="af1"/>
                <w:rFonts w:ascii="Segoe UI" w:hAnsi="Segoe UI" w:cs="Segoe UI"/>
                <w:sz w:val="23"/>
                <w:szCs w:val="23"/>
                <w:rtl/>
              </w:rPr>
              <w:t>تحديث نموذج</w:t>
            </w:r>
            <w:r>
              <w:rPr>
                <w:rStyle w:val="af1"/>
                <w:rFonts w:ascii="Segoe UI" w:hAnsi="Segoe UI" w:cs="Segoe UI"/>
                <w:sz w:val="23"/>
                <w:szCs w:val="23"/>
              </w:rPr>
              <w:t xml:space="preserve"> AI</w:t>
            </w:r>
          </w:p>
        </w:tc>
        <w:tc>
          <w:tcPr>
            <w:tcW w:w="0" w:type="auto"/>
            <w:tcMar>
              <w:top w:w="150" w:type="dxa"/>
              <w:left w:w="240" w:type="dxa"/>
              <w:bottom w:w="150" w:type="dxa"/>
              <w:right w:w="240" w:type="dxa"/>
            </w:tcMar>
            <w:vAlign w:val="center"/>
            <w:hideMark/>
          </w:tcPr>
          <w:p w14:paraId="41DCB886" w14:textId="77777777" w:rsidR="00A76EB2" w:rsidRDefault="00A76EB2">
            <w:pPr>
              <w:spacing w:line="375" w:lineRule="atLeast"/>
              <w:rPr>
                <w:rFonts w:ascii="Segoe UI" w:hAnsi="Segoe UI" w:cs="Segoe UI"/>
                <w:sz w:val="23"/>
                <w:szCs w:val="23"/>
              </w:rPr>
            </w:pPr>
            <w:r>
              <w:rPr>
                <w:rStyle w:val="af1"/>
                <w:rFonts w:ascii="Segoe UI" w:hAnsi="Segoe UI" w:cs="Segoe UI"/>
                <w:sz w:val="23"/>
                <w:szCs w:val="23"/>
                <w:rtl/>
              </w:rPr>
              <w:t>مُفعّل</w:t>
            </w:r>
            <w:r>
              <w:rPr>
                <w:rStyle w:val="af1"/>
                <w:rFonts w:ascii="Segoe UI" w:hAnsi="Segoe UI" w:cs="Segoe UI"/>
                <w:sz w:val="23"/>
                <w:szCs w:val="23"/>
              </w:rPr>
              <w:t>:</w:t>
            </w:r>
            <w:r>
              <w:rPr>
                <w:rFonts w:ascii="Segoe UI" w:hAnsi="Segoe UI" w:cs="Segoe UI"/>
                <w:sz w:val="23"/>
                <w:szCs w:val="23"/>
              </w:rPr>
              <w:t> </w:t>
            </w:r>
            <w:r>
              <w:rPr>
                <w:rFonts w:ascii="Segoe UI" w:hAnsi="Segoe UI" w:cs="Segoe UI"/>
                <w:sz w:val="23"/>
                <w:szCs w:val="23"/>
                <w:rtl/>
              </w:rPr>
              <w:t>يتم تنزيل النموذج</w:t>
            </w:r>
            <w:r>
              <w:rPr>
                <w:rFonts w:ascii="Segoe UI" w:hAnsi="Segoe UI" w:cs="Segoe UI"/>
                <w:sz w:val="23"/>
                <w:szCs w:val="23"/>
              </w:rPr>
              <w:t xml:space="preserve"> (.</w:t>
            </w:r>
            <w:proofErr w:type="spellStart"/>
            <w:r>
              <w:rPr>
                <w:rFonts w:ascii="Segoe UI" w:hAnsi="Segoe UI" w:cs="Segoe UI"/>
                <w:sz w:val="23"/>
                <w:szCs w:val="23"/>
              </w:rPr>
              <w:t>onnx</w:t>
            </w:r>
            <w:proofErr w:type="spellEnd"/>
            <w:r>
              <w:rPr>
                <w:rFonts w:ascii="Segoe UI" w:hAnsi="Segoe UI" w:cs="Segoe UI"/>
                <w:sz w:val="23"/>
                <w:szCs w:val="23"/>
              </w:rPr>
              <w:t xml:space="preserve">) </w:t>
            </w:r>
            <w:r>
              <w:rPr>
                <w:rFonts w:ascii="Segoe UI" w:hAnsi="Segoe UI" w:cs="Segoe UI"/>
                <w:sz w:val="23"/>
                <w:szCs w:val="23"/>
                <w:rtl/>
              </w:rPr>
              <w:t>عبر</w:t>
            </w:r>
            <w:r>
              <w:rPr>
                <w:rFonts w:ascii="Segoe UI" w:hAnsi="Segoe UI" w:cs="Segoe UI"/>
                <w:sz w:val="23"/>
                <w:szCs w:val="23"/>
              </w:rPr>
              <w:t xml:space="preserve"> REST API.</w:t>
            </w:r>
          </w:p>
        </w:tc>
        <w:tc>
          <w:tcPr>
            <w:tcW w:w="0" w:type="auto"/>
            <w:tcMar>
              <w:top w:w="150" w:type="dxa"/>
              <w:left w:w="240" w:type="dxa"/>
              <w:bottom w:w="150" w:type="dxa"/>
              <w:right w:w="0" w:type="dxa"/>
            </w:tcMar>
            <w:vAlign w:val="center"/>
            <w:hideMark/>
          </w:tcPr>
          <w:p w14:paraId="4B9FC458" w14:textId="77777777" w:rsidR="00A76EB2" w:rsidRDefault="00A76EB2">
            <w:pPr>
              <w:spacing w:line="375" w:lineRule="atLeast"/>
              <w:rPr>
                <w:rFonts w:ascii="Segoe UI" w:hAnsi="Segoe UI" w:cs="Segoe UI"/>
                <w:sz w:val="23"/>
                <w:szCs w:val="23"/>
              </w:rPr>
            </w:pPr>
            <w:r>
              <w:rPr>
                <w:rStyle w:val="af1"/>
                <w:rFonts w:ascii="Segoe UI" w:hAnsi="Segoe UI" w:cs="Segoe UI"/>
                <w:sz w:val="23"/>
                <w:szCs w:val="23"/>
                <w:rtl/>
              </w:rPr>
              <w:t>تحسين</w:t>
            </w:r>
            <w:r>
              <w:rPr>
                <w:rStyle w:val="af1"/>
                <w:rFonts w:ascii="Segoe UI" w:hAnsi="Segoe UI" w:cs="Segoe UI"/>
                <w:sz w:val="23"/>
                <w:szCs w:val="23"/>
              </w:rPr>
              <w:t>:</w:t>
            </w:r>
            <w:r>
              <w:rPr>
                <w:rFonts w:ascii="Segoe UI" w:hAnsi="Segoe UI" w:cs="Segoe UI"/>
                <w:sz w:val="23"/>
                <w:szCs w:val="23"/>
              </w:rPr>
              <w:t> </w:t>
            </w:r>
            <w:r>
              <w:rPr>
                <w:rFonts w:ascii="Segoe UI" w:hAnsi="Segoe UI" w:cs="Segoe UI"/>
                <w:sz w:val="23"/>
                <w:szCs w:val="23"/>
                <w:rtl/>
              </w:rPr>
              <w:t>تحسين عملية الضغط</w:t>
            </w:r>
            <w:r>
              <w:rPr>
                <w:rFonts w:ascii="Segoe UI" w:hAnsi="Segoe UI" w:cs="Segoe UI"/>
                <w:sz w:val="23"/>
                <w:szCs w:val="23"/>
              </w:rPr>
              <w:t xml:space="preserve"> (Quantization) </w:t>
            </w:r>
            <w:r>
              <w:rPr>
                <w:rFonts w:ascii="Segoe UI" w:hAnsi="Segoe UI" w:cs="Segoe UI"/>
                <w:sz w:val="23"/>
                <w:szCs w:val="23"/>
                <w:rtl/>
              </w:rPr>
              <w:t>ديناميكيًا بناءً على أداء الجهاز</w:t>
            </w:r>
            <w:r>
              <w:rPr>
                <w:rFonts w:ascii="Segoe UI" w:hAnsi="Segoe UI" w:cs="Segoe UI"/>
                <w:sz w:val="23"/>
                <w:szCs w:val="23"/>
              </w:rPr>
              <w:t>.</w:t>
            </w:r>
          </w:p>
        </w:tc>
      </w:tr>
      <w:tr w:rsidR="00A76EB2" w14:paraId="35E0D5D9" w14:textId="77777777" w:rsidTr="00A76EB2">
        <w:tc>
          <w:tcPr>
            <w:tcW w:w="0" w:type="auto"/>
            <w:tcMar>
              <w:top w:w="150" w:type="dxa"/>
              <w:left w:w="0" w:type="dxa"/>
              <w:bottom w:w="150" w:type="dxa"/>
              <w:right w:w="240" w:type="dxa"/>
            </w:tcMar>
            <w:vAlign w:val="center"/>
            <w:hideMark/>
          </w:tcPr>
          <w:p w14:paraId="64189D78" w14:textId="77777777" w:rsidR="00A76EB2" w:rsidRDefault="00A76EB2">
            <w:pPr>
              <w:spacing w:line="375" w:lineRule="atLeast"/>
              <w:rPr>
                <w:rFonts w:ascii="Segoe UI" w:hAnsi="Segoe UI" w:cs="Segoe UI"/>
                <w:sz w:val="23"/>
                <w:szCs w:val="23"/>
              </w:rPr>
            </w:pPr>
            <w:r>
              <w:rPr>
                <w:rStyle w:val="af1"/>
                <w:rFonts w:ascii="Segoe UI" w:hAnsi="Segoe UI" w:cs="Segoe UI"/>
                <w:sz w:val="23"/>
                <w:szCs w:val="23"/>
                <w:rtl/>
              </w:rPr>
              <w:t>الإشعارات الفورية</w:t>
            </w:r>
            <w:r>
              <w:rPr>
                <w:rStyle w:val="af1"/>
                <w:rFonts w:ascii="Segoe UI" w:hAnsi="Segoe UI" w:cs="Segoe UI"/>
                <w:sz w:val="23"/>
                <w:szCs w:val="23"/>
              </w:rPr>
              <w:t xml:space="preserve"> (Push)</w:t>
            </w:r>
          </w:p>
        </w:tc>
        <w:tc>
          <w:tcPr>
            <w:tcW w:w="0" w:type="auto"/>
            <w:tcMar>
              <w:top w:w="150" w:type="dxa"/>
              <w:left w:w="240" w:type="dxa"/>
              <w:bottom w:w="150" w:type="dxa"/>
              <w:right w:w="240" w:type="dxa"/>
            </w:tcMar>
            <w:vAlign w:val="center"/>
            <w:hideMark/>
          </w:tcPr>
          <w:p w14:paraId="1F5DEE52" w14:textId="77777777" w:rsidR="00A76EB2" w:rsidRDefault="00A76EB2">
            <w:pPr>
              <w:spacing w:line="375" w:lineRule="atLeast"/>
              <w:rPr>
                <w:rFonts w:ascii="Segoe UI" w:hAnsi="Segoe UI" w:cs="Segoe UI"/>
                <w:sz w:val="23"/>
                <w:szCs w:val="23"/>
              </w:rPr>
            </w:pPr>
            <w:r>
              <w:rPr>
                <w:rStyle w:val="af1"/>
                <w:rFonts w:ascii="Segoe UI" w:hAnsi="Segoe UI" w:cs="Segoe UI"/>
                <w:sz w:val="23"/>
                <w:szCs w:val="23"/>
                <w:rtl/>
              </w:rPr>
              <w:t>مُخطط له</w:t>
            </w:r>
            <w:r>
              <w:rPr>
                <w:rStyle w:val="af1"/>
                <w:rFonts w:ascii="Segoe UI" w:hAnsi="Segoe UI" w:cs="Segoe UI"/>
                <w:sz w:val="23"/>
                <w:szCs w:val="23"/>
              </w:rPr>
              <w:t>:</w:t>
            </w:r>
            <w:r>
              <w:rPr>
                <w:rFonts w:ascii="Segoe UI" w:hAnsi="Segoe UI" w:cs="Segoe UI"/>
                <w:sz w:val="23"/>
                <w:szCs w:val="23"/>
              </w:rPr>
              <w:t> </w:t>
            </w:r>
            <w:r>
              <w:rPr>
                <w:rFonts w:ascii="Segoe UI" w:hAnsi="Segoe UI" w:cs="Segoe UI"/>
                <w:sz w:val="23"/>
                <w:szCs w:val="23"/>
                <w:rtl/>
              </w:rPr>
              <w:t>تم تصميم البنية التحتية لـ</w:t>
            </w:r>
            <w:r>
              <w:rPr>
                <w:rFonts w:ascii="Segoe UI" w:hAnsi="Segoe UI" w:cs="Segoe UI"/>
                <w:sz w:val="23"/>
                <w:szCs w:val="23"/>
              </w:rPr>
              <w:t xml:space="preserve"> FCM.</w:t>
            </w:r>
          </w:p>
        </w:tc>
        <w:tc>
          <w:tcPr>
            <w:tcW w:w="0" w:type="auto"/>
            <w:tcMar>
              <w:top w:w="150" w:type="dxa"/>
              <w:left w:w="240" w:type="dxa"/>
              <w:bottom w:w="150" w:type="dxa"/>
              <w:right w:w="0" w:type="dxa"/>
            </w:tcMar>
            <w:vAlign w:val="center"/>
            <w:hideMark/>
          </w:tcPr>
          <w:p w14:paraId="718C7E94" w14:textId="77777777" w:rsidR="00A76EB2" w:rsidRDefault="00A76EB2">
            <w:pPr>
              <w:spacing w:line="375" w:lineRule="atLeast"/>
              <w:rPr>
                <w:rFonts w:ascii="Segoe UI" w:hAnsi="Segoe UI" w:cs="Segoe UI"/>
                <w:sz w:val="23"/>
                <w:szCs w:val="23"/>
              </w:rPr>
            </w:pPr>
            <w:r>
              <w:rPr>
                <w:rStyle w:val="af1"/>
                <w:rFonts w:ascii="Segoe UI" w:hAnsi="Segoe UI" w:cs="Segoe UI"/>
                <w:sz w:val="23"/>
                <w:szCs w:val="23"/>
                <w:rtl/>
              </w:rPr>
              <w:t>مُفعّل</w:t>
            </w:r>
            <w:r>
              <w:rPr>
                <w:rStyle w:val="af1"/>
                <w:rFonts w:ascii="Segoe UI" w:hAnsi="Segoe UI" w:cs="Segoe UI"/>
                <w:sz w:val="23"/>
                <w:szCs w:val="23"/>
              </w:rPr>
              <w:t>:</w:t>
            </w:r>
            <w:r>
              <w:rPr>
                <w:rFonts w:ascii="Segoe UI" w:hAnsi="Segoe UI" w:cs="Segoe UI"/>
                <w:sz w:val="23"/>
                <w:szCs w:val="23"/>
              </w:rPr>
              <w:t> </w:t>
            </w:r>
            <w:r>
              <w:rPr>
                <w:rFonts w:ascii="Segoe UI" w:hAnsi="Segoe UI" w:cs="Segoe UI"/>
                <w:sz w:val="23"/>
                <w:szCs w:val="23"/>
                <w:rtl/>
              </w:rPr>
              <w:t>تفعيل الخدمة في الإصدار القادم لإرسال تنبيهات الأمان العاجلة</w:t>
            </w:r>
            <w:r>
              <w:rPr>
                <w:rFonts w:ascii="Segoe UI" w:hAnsi="Segoe UI" w:cs="Segoe UI"/>
                <w:sz w:val="23"/>
                <w:szCs w:val="23"/>
              </w:rPr>
              <w:t>.</w:t>
            </w:r>
          </w:p>
        </w:tc>
      </w:tr>
      <w:tr w:rsidR="00A76EB2" w14:paraId="74DE621B" w14:textId="77777777" w:rsidTr="00A76EB2">
        <w:tc>
          <w:tcPr>
            <w:tcW w:w="0" w:type="auto"/>
            <w:tcMar>
              <w:top w:w="150" w:type="dxa"/>
              <w:left w:w="0" w:type="dxa"/>
              <w:bottom w:w="150" w:type="dxa"/>
              <w:right w:w="240" w:type="dxa"/>
            </w:tcMar>
            <w:vAlign w:val="center"/>
            <w:hideMark/>
          </w:tcPr>
          <w:p w14:paraId="0D78B6D5" w14:textId="77777777" w:rsidR="00A76EB2" w:rsidRDefault="00A76EB2">
            <w:pPr>
              <w:spacing w:line="375" w:lineRule="atLeast"/>
              <w:rPr>
                <w:rFonts w:ascii="Segoe UI" w:hAnsi="Segoe UI" w:cs="Segoe UI"/>
                <w:sz w:val="23"/>
                <w:szCs w:val="23"/>
              </w:rPr>
            </w:pPr>
            <w:r>
              <w:rPr>
                <w:rStyle w:val="af1"/>
                <w:rFonts w:ascii="Segoe UI" w:hAnsi="Segoe UI" w:cs="Segoe UI"/>
                <w:sz w:val="23"/>
                <w:szCs w:val="23"/>
                <w:rtl/>
              </w:rPr>
              <w:t>مزامنة إعدادات الخزنة</w:t>
            </w:r>
          </w:p>
        </w:tc>
        <w:tc>
          <w:tcPr>
            <w:tcW w:w="0" w:type="auto"/>
            <w:tcMar>
              <w:top w:w="150" w:type="dxa"/>
              <w:left w:w="240" w:type="dxa"/>
              <w:bottom w:w="150" w:type="dxa"/>
              <w:right w:w="240" w:type="dxa"/>
            </w:tcMar>
            <w:vAlign w:val="center"/>
            <w:hideMark/>
          </w:tcPr>
          <w:p w14:paraId="6B0ACA6A" w14:textId="77777777" w:rsidR="00A76EB2" w:rsidRDefault="00A76EB2">
            <w:pPr>
              <w:spacing w:line="375" w:lineRule="atLeast"/>
              <w:rPr>
                <w:rFonts w:ascii="Segoe UI" w:hAnsi="Segoe UI" w:cs="Segoe UI"/>
                <w:sz w:val="23"/>
                <w:szCs w:val="23"/>
              </w:rPr>
            </w:pPr>
            <w:r>
              <w:rPr>
                <w:rStyle w:val="af1"/>
                <w:rFonts w:ascii="Segoe UI" w:hAnsi="Segoe UI" w:cs="Segoe UI"/>
                <w:sz w:val="23"/>
                <w:szCs w:val="23"/>
                <w:rtl/>
              </w:rPr>
              <w:t>غير مُفعّل (حفاظًا على الخصوصية)</w:t>
            </w:r>
            <w:r>
              <w:rPr>
                <w:rStyle w:val="af1"/>
                <w:rFonts w:ascii="Segoe UI" w:hAnsi="Segoe UI" w:cs="Segoe UI"/>
                <w:sz w:val="23"/>
                <w:szCs w:val="23"/>
              </w:rPr>
              <w:t>:</w:t>
            </w:r>
            <w:r>
              <w:rPr>
                <w:rFonts w:ascii="Segoe UI" w:hAnsi="Segoe UI" w:cs="Segoe UI"/>
                <w:sz w:val="23"/>
                <w:szCs w:val="23"/>
              </w:rPr>
              <w:t> </w:t>
            </w:r>
            <w:r>
              <w:rPr>
                <w:rFonts w:ascii="Segoe UI" w:hAnsi="Segoe UI" w:cs="Segoe UI"/>
                <w:sz w:val="23"/>
                <w:szCs w:val="23"/>
                <w:rtl/>
              </w:rPr>
              <w:t>لا يتم رفع أي ملفات للخزنة إلى السحابة</w:t>
            </w:r>
            <w:r>
              <w:rPr>
                <w:rFonts w:ascii="Segoe UI" w:hAnsi="Segoe UI" w:cs="Segoe UI"/>
                <w:sz w:val="23"/>
                <w:szCs w:val="23"/>
              </w:rPr>
              <w:t>.</w:t>
            </w:r>
          </w:p>
        </w:tc>
        <w:tc>
          <w:tcPr>
            <w:tcW w:w="0" w:type="auto"/>
            <w:tcMar>
              <w:top w:w="150" w:type="dxa"/>
              <w:left w:w="240" w:type="dxa"/>
              <w:bottom w:w="150" w:type="dxa"/>
              <w:right w:w="0" w:type="dxa"/>
            </w:tcMar>
            <w:vAlign w:val="center"/>
            <w:hideMark/>
          </w:tcPr>
          <w:p w14:paraId="180437D3" w14:textId="77777777" w:rsidR="00A76EB2" w:rsidRDefault="00A76EB2">
            <w:pPr>
              <w:spacing w:line="375" w:lineRule="atLeast"/>
              <w:rPr>
                <w:rFonts w:ascii="Segoe UI" w:hAnsi="Segoe UI" w:cs="Segoe UI"/>
                <w:sz w:val="23"/>
                <w:szCs w:val="23"/>
              </w:rPr>
            </w:pPr>
            <w:r>
              <w:rPr>
                <w:rStyle w:val="af1"/>
                <w:rFonts w:ascii="Segoe UI" w:hAnsi="Segoe UI" w:cs="Segoe UI"/>
                <w:sz w:val="23"/>
                <w:szCs w:val="23"/>
                <w:rtl/>
              </w:rPr>
              <w:t>مُخطط له (اختياري)</w:t>
            </w:r>
            <w:r>
              <w:rPr>
                <w:rStyle w:val="af1"/>
                <w:rFonts w:ascii="Segoe UI" w:hAnsi="Segoe UI" w:cs="Segoe UI"/>
                <w:sz w:val="23"/>
                <w:szCs w:val="23"/>
              </w:rPr>
              <w:t>:</w:t>
            </w:r>
            <w:r>
              <w:rPr>
                <w:rFonts w:ascii="Segoe UI" w:hAnsi="Segoe UI" w:cs="Segoe UI"/>
                <w:sz w:val="23"/>
                <w:szCs w:val="23"/>
              </w:rPr>
              <w:t> </w:t>
            </w:r>
            <w:r>
              <w:rPr>
                <w:rFonts w:ascii="Segoe UI" w:hAnsi="Segoe UI" w:cs="Segoe UI"/>
                <w:sz w:val="23"/>
                <w:szCs w:val="23"/>
                <w:rtl/>
              </w:rPr>
              <w:t>إتاحة ميزة النسخ الاحتياطي للخزنة المشفرة (بتشفير طرفي-لطرفي) للمستخدمين المتقدمين</w:t>
            </w:r>
            <w:r>
              <w:rPr>
                <w:rFonts w:ascii="Segoe UI" w:hAnsi="Segoe UI" w:cs="Segoe UI"/>
                <w:sz w:val="23"/>
                <w:szCs w:val="23"/>
              </w:rPr>
              <w:t>.</w:t>
            </w:r>
          </w:p>
        </w:tc>
      </w:tr>
      <w:tr w:rsidR="00A76EB2" w14:paraId="63F1F0BD" w14:textId="77777777" w:rsidTr="00A76EB2">
        <w:tc>
          <w:tcPr>
            <w:tcW w:w="0" w:type="auto"/>
            <w:tcMar>
              <w:top w:w="150" w:type="dxa"/>
              <w:left w:w="0" w:type="dxa"/>
              <w:bottom w:w="150" w:type="dxa"/>
              <w:right w:w="240" w:type="dxa"/>
            </w:tcMar>
            <w:vAlign w:val="center"/>
            <w:hideMark/>
          </w:tcPr>
          <w:p w14:paraId="12669874" w14:textId="77777777" w:rsidR="00A76EB2" w:rsidRDefault="00A76EB2">
            <w:pPr>
              <w:spacing w:line="375" w:lineRule="atLeast"/>
              <w:rPr>
                <w:rFonts w:ascii="Segoe UI" w:hAnsi="Segoe UI" w:cs="Segoe UI"/>
                <w:sz w:val="23"/>
                <w:szCs w:val="23"/>
              </w:rPr>
            </w:pPr>
            <w:r>
              <w:rPr>
                <w:rStyle w:val="af1"/>
                <w:rFonts w:ascii="Segoe UI" w:hAnsi="Segoe UI" w:cs="Segoe UI"/>
                <w:sz w:val="23"/>
                <w:szCs w:val="23"/>
                <w:rtl/>
              </w:rPr>
              <w:t>لوحة تحكم الويب</w:t>
            </w:r>
            <w:r>
              <w:rPr>
                <w:rStyle w:val="af1"/>
                <w:rFonts w:ascii="Segoe UI" w:hAnsi="Segoe UI" w:cs="Segoe UI"/>
                <w:sz w:val="23"/>
                <w:szCs w:val="23"/>
              </w:rPr>
              <w:t xml:space="preserve"> (Web Dashboard)</w:t>
            </w:r>
          </w:p>
        </w:tc>
        <w:tc>
          <w:tcPr>
            <w:tcW w:w="0" w:type="auto"/>
            <w:tcMar>
              <w:top w:w="150" w:type="dxa"/>
              <w:left w:w="240" w:type="dxa"/>
              <w:bottom w:w="150" w:type="dxa"/>
              <w:right w:w="240" w:type="dxa"/>
            </w:tcMar>
            <w:vAlign w:val="center"/>
            <w:hideMark/>
          </w:tcPr>
          <w:p w14:paraId="04F34A53" w14:textId="77777777" w:rsidR="00A76EB2" w:rsidRDefault="00A76EB2">
            <w:pPr>
              <w:spacing w:line="375" w:lineRule="atLeast"/>
              <w:rPr>
                <w:rFonts w:ascii="Segoe UI" w:hAnsi="Segoe UI" w:cs="Segoe UI"/>
                <w:sz w:val="23"/>
                <w:szCs w:val="23"/>
              </w:rPr>
            </w:pPr>
            <w:r>
              <w:rPr>
                <w:rStyle w:val="af1"/>
                <w:rFonts w:ascii="Segoe UI" w:hAnsi="Segoe UI" w:cs="Segoe UI"/>
                <w:sz w:val="23"/>
                <w:szCs w:val="23"/>
                <w:rtl/>
              </w:rPr>
              <w:t>غير مُفعّل</w:t>
            </w:r>
            <w:r>
              <w:rPr>
                <w:rStyle w:val="af1"/>
                <w:rFonts w:ascii="Segoe UI" w:hAnsi="Segoe UI" w:cs="Segoe UI"/>
                <w:sz w:val="23"/>
                <w:szCs w:val="23"/>
              </w:rPr>
              <w:t>:</w:t>
            </w:r>
            <w:r>
              <w:rPr>
                <w:rFonts w:ascii="Segoe UI" w:hAnsi="Segoe UI" w:cs="Segoe UI"/>
                <w:sz w:val="23"/>
                <w:szCs w:val="23"/>
              </w:rPr>
              <w:t> </w:t>
            </w:r>
            <w:r>
              <w:rPr>
                <w:rFonts w:ascii="Segoe UI" w:hAnsi="Segoe UI" w:cs="Segoe UI"/>
                <w:sz w:val="23"/>
                <w:szCs w:val="23"/>
                <w:rtl/>
              </w:rPr>
              <w:t>لا يوجد خادم ويب حالي</w:t>
            </w:r>
            <w:r>
              <w:rPr>
                <w:rFonts w:ascii="Segoe UI" w:hAnsi="Segoe UI" w:cs="Segoe UI"/>
                <w:sz w:val="23"/>
                <w:szCs w:val="23"/>
              </w:rPr>
              <w:t>.</w:t>
            </w:r>
          </w:p>
        </w:tc>
        <w:tc>
          <w:tcPr>
            <w:tcW w:w="0" w:type="auto"/>
            <w:tcMar>
              <w:top w:w="150" w:type="dxa"/>
              <w:left w:w="240" w:type="dxa"/>
              <w:bottom w:w="150" w:type="dxa"/>
              <w:right w:w="0" w:type="dxa"/>
            </w:tcMar>
            <w:vAlign w:val="center"/>
            <w:hideMark/>
          </w:tcPr>
          <w:p w14:paraId="0476FDC4" w14:textId="77777777" w:rsidR="00A76EB2" w:rsidRDefault="00A76EB2">
            <w:pPr>
              <w:spacing w:line="375" w:lineRule="atLeast"/>
              <w:rPr>
                <w:rFonts w:ascii="Segoe UI" w:hAnsi="Segoe UI" w:cs="Segoe UI"/>
                <w:sz w:val="23"/>
                <w:szCs w:val="23"/>
              </w:rPr>
            </w:pPr>
            <w:r>
              <w:rPr>
                <w:rStyle w:val="af1"/>
                <w:rFonts w:ascii="Segoe UI" w:hAnsi="Segoe UI" w:cs="Segoe UI"/>
                <w:sz w:val="23"/>
                <w:szCs w:val="23"/>
                <w:rtl/>
              </w:rPr>
              <w:t>مُخطط له</w:t>
            </w:r>
            <w:r>
              <w:rPr>
                <w:rStyle w:val="af1"/>
                <w:rFonts w:ascii="Segoe UI" w:hAnsi="Segoe UI" w:cs="Segoe UI"/>
                <w:sz w:val="23"/>
                <w:szCs w:val="23"/>
              </w:rPr>
              <w:t>:</w:t>
            </w:r>
            <w:r>
              <w:rPr>
                <w:rFonts w:ascii="Segoe UI" w:hAnsi="Segoe UI" w:cs="Segoe UI"/>
                <w:sz w:val="23"/>
                <w:szCs w:val="23"/>
              </w:rPr>
              <w:t> </w:t>
            </w:r>
            <w:r>
              <w:rPr>
                <w:rFonts w:ascii="Segoe UI" w:hAnsi="Segoe UI" w:cs="Segoe UI"/>
                <w:sz w:val="23"/>
                <w:szCs w:val="23"/>
                <w:rtl/>
              </w:rPr>
              <w:t>تطوير لوحة تحكم للمسؤولين لإدارة قواعد</w:t>
            </w:r>
            <w:r>
              <w:rPr>
                <w:rFonts w:ascii="Segoe UI" w:hAnsi="Segoe UI" w:cs="Segoe UI"/>
                <w:sz w:val="23"/>
                <w:szCs w:val="23"/>
              </w:rPr>
              <w:t xml:space="preserve"> YARA </w:t>
            </w:r>
            <w:r>
              <w:rPr>
                <w:rFonts w:ascii="Segoe UI" w:hAnsi="Segoe UI" w:cs="Segoe UI"/>
                <w:sz w:val="23"/>
                <w:szCs w:val="23"/>
                <w:rtl/>
              </w:rPr>
              <w:t>وإحصائيات التهديدات المجهولة</w:t>
            </w:r>
            <w:r>
              <w:rPr>
                <w:rFonts w:ascii="Segoe UI" w:hAnsi="Segoe UI" w:cs="Segoe UI"/>
                <w:sz w:val="23"/>
                <w:szCs w:val="23"/>
              </w:rPr>
              <w:t>.</w:t>
            </w:r>
          </w:p>
        </w:tc>
      </w:tr>
    </w:tbl>
    <w:p w14:paraId="53AD66C3" w14:textId="77777777" w:rsidR="00A76EB2" w:rsidRDefault="00A76EB2" w:rsidP="00A76EB2">
      <w:pPr>
        <w:spacing w:before="480" w:after="480" w:line="240" w:lineRule="auto"/>
        <w:rPr>
          <w:rFonts w:ascii="Segoe UI" w:hAnsi="Segoe UI" w:cs="Segoe UI"/>
          <w:sz w:val="24"/>
          <w:szCs w:val="24"/>
        </w:rPr>
      </w:pPr>
      <w:r>
        <w:pict w14:anchorId="4DFD6454">
          <v:rect id="_x0000_i1167" style="width:0;height:.75pt" o:hralign="center" o:hrstd="t" o:hr="t" fillcolor="#a0a0a0" stroked="f"/>
        </w:pict>
      </w:r>
    </w:p>
    <w:p w14:paraId="3E4C3A74" w14:textId="77777777" w:rsidR="00A76EB2" w:rsidRDefault="00A76EB2" w:rsidP="00A76EB2">
      <w:pPr>
        <w:pStyle w:val="31"/>
        <w:shd w:val="clear" w:color="auto" w:fill="FFFFFF"/>
        <w:spacing w:before="480" w:after="240" w:line="450" w:lineRule="atLeast"/>
        <w:rPr>
          <w:rFonts w:ascii="Segoe UI" w:hAnsi="Segoe UI" w:cs="Segoe UI"/>
          <w:color w:val="0F1115"/>
          <w:sz w:val="30"/>
          <w:szCs w:val="30"/>
        </w:rPr>
      </w:pPr>
      <w:r>
        <w:rPr>
          <w:rFonts w:ascii="Segoe UI" w:hAnsi="Segoe UI" w:cs="Segoe UI"/>
          <w:color w:val="0F1115"/>
          <w:sz w:val="30"/>
          <w:szCs w:val="30"/>
          <w:rtl/>
        </w:rPr>
        <w:lastRenderedPageBreak/>
        <w:t>خاتمة الفصل الثالث عشر</w:t>
      </w:r>
    </w:p>
    <w:p w14:paraId="0D6B5866" w14:textId="77777777" w:rsidR="00A76EB2" w:rsidRDefault="00A76EB2" w:rsidP="00A76EB2">
      <w:pPr>
        <w:shd w:val="clear" w:color="auto" w:fill="FFFFFF"/>
        <w:spacing w:before="240" w:beforeAutospacing="0" w:after="0" w:afterAutospacing="0"/>
        <w:rPr>
          <w:rFonts w:ascii="Segoe UI" w:hAnsi="Segoe UI" w:cs="Segoe UI"/>
          <w:color w:val="0F1115"/>
        </w:rPr>
      </w:pPr>
      <w:r>
        <w:rPr>
          <w:rFonts w:ascii="Segoe UI" w:hAnsi="Segoe UI" w:cs="Segoe UI"/>
          <w:color w:val="0F1115"/>
          <w:rtl/>
        </w:rPr>
        <w:t>لقد قمنا في هذا الفصل ببناء "السحابة الوظيفية" لـ</w:t>
      </w:r>
      <w:r>
        <w:rPr>
          <w:rFonts w:ascii="Segoe UI" w:hAnsi="Segoe UI" w:cs="Segoe UI"/>
          <w:color w:val="0F1115"/>
        </w:rPr>
        <w:t xml:space="preserve"> </w:t>
      </w:r>
      <w:proofErr w:type="spellStart"/>
      <w:r>
        <w:rPr>
          <w:rFonts w:ascii="Segoe UI" w:hAnsi="Segoe UI" w:cs="Segoe UI"/>
          <w:color w:val="0F1115"/>
        </w:rPr>
        <w:t>GuardianX</w:t>
      </w:r>
      <w:proofErr w:type="spellEnd"/>
      <w:r>
        <w:rPr>
          <w:rFonts w:ascii="Segoe UI" w:hAnsi="Segoe UI" w:cs="Segoe UI"/>
          <w:color w:val="0F1115"/>
        </w:rPr>
        <w:t xml:space="preserve"> </w:t>
      </w:r>
      <w:r>
        <w:rPr>
          <w:rFonts w:ascii="Segoe UI" w:hAnsi="Segoe UI" w:cs="Segoe UI"/>
          <w:color w:val="0F1115"/>
          <w:rtl/>
        </w:rPr>
        <w:t>دون انتهاك خصوصية المستخدم. صممنا واجهة برمجة تطبيقات</w:t>
      </w:r>
      <w:r>
        <w:rPr>
          <w:rFonts w:ascii="Segoe UI" w:hAnsi="Segoe UI" w:cs="Segoe UI"/>
          <w:color w:val="0F1115"/>
        </w:rPr>
        <w:t xml:space="preserve"> RESTful </w:t>
      </w:r>
      <w:r>
        <w:rPr>
          <w:rFonts w:ascii="Segoe UI" w:hAnsi="Segoe UI" w:cs="Segoe UI"/>
          <w:color w:val="0F1115"/>
          <w:rtl/>
        </w:rPr>
        <w:t>محمية لتحديث قواعد</w:t>
      </w:r>
      <w:r>
        <w:rPr>
          <w:rFonts w:ascii="Segoe UI" w:hAnsi="Segoe UI" w:cs="Segoe UI"/>
          <w:color w:val="0F1115"/>
        </w:rPr>
        <w:t xml:space="preserve"> YARA </w:t>
      </w:r>
      <w:r>
        <w:rPr>
          <w:rFonts w:ascii="Segoe UI" w:hAnsi="Segoe UI" w:cs="Segoe UI"/>
          <w:color w:val="0F1115"/>
          <w:rtl/>
        </w:rPr>
        <w:t>ونماذج</w:t>
      </w:r>
      <w:r>
        <w:rPr>
          <w:rFonts w:ascii="Segoe UI" w:hAnsi="Segoe UI" w:cs="Segoe UI"/>
          <w:color w:val="0F1115"/>
        </w:rPr>
        <w:t xml:space="preserve"> AI</w:t>
      </w:r>
      <w:r>
        <w:rPr>
          <w:rFonts w:ascii="Segoe UI" w:hAnsi="Segoe UI" w:cs="Segoe UI"/>
          <w:color w:val="0F1115"/>
          <w:rtl/>
        </w:rPr>
        <w:t>، ووضحنا كيف نستخدم بروتوكولات</w:t>
      </w:r>
      <w:r>
        <w:rPr>
          <w:rFonts w:ascii="Segoe UI" w:hAnsi="Segoe UI" w:cs="Segoe UI"/>
          <w:color w:val="0F1115"/>
        </w:rPr>
        <w:t xml:space="preserve"> FCM </w:t>
      </w:r>
      <w:proofErr w:type="gramStart"/>
      <w:r>
        <w:rPr>
          <w:rFonts w:ascii="Segoe UI" w:hAnsi="Segoe UI" w:cs="Segoe UI"/>
          <w:color w:val="0F1115"/>
          <w:rtl/>
        </w:rPr>
        <w:t>و</w:t>
      </w:r>
      <w:r>
        <w:rPr>
          <w:rFonts w:ascii="Segoe UI" w:hAnsi="Segoe UI" w:cs="Segoe UI"/>
          <w:color w:val="0F1115"/>
        </w:rPr>
        <w:t xml:space="preserve"> Webhooks</w:t>
      </w:r>
      <w:proofErr w:type="gramEnd"/>
      <w:r>
        <w:rPr>
          <w:rFonts w:ascii="Segoe UI" w:hAnsi="Segoe UI" w:cs="Segoe UI"/>
          <w:color w:val="0F1115"/>
        </w:rPr>
        <w:t xml:space="preserve"> </w:t>
      </w:r>
      <w:r>
        <w:rPr>
          <w:rFonts w:ascii="Segoe UI" w:hAnsi="Segoe UI" w:cs="Segoe UI"/>
          <w:color w:val="0F1115"/>
          <w:rtl/>
        </w:rPr>
        <w:t>لإدارة الإشعارات والتكامل المستقبلي. أوضحنا استراتيجية التكامل مع</w:t>
      </w:r>
      <w:r>
        <w:rPr>
          <w:rFonts w:ascii="Segoe UI" w:hAnsi="Segoe UI" w:cs="Segoe UI"/>
          <w:color w:val="0F1115"/>
        </w:rPr>
        <w:t xml:space="preserve"> Firebase </w:t>
      </w:r>
      <w:r>
        <w:rPr>
          <w:rFonts w:ascii="Segoe UI" w:hAnsi="Segoe UI" w:cs="Segoe UI"/>
          <w:color w:val="0F1115"/>
          <w:rtl/>
        </w:rPr>
        <w:t>مع التركيز على مبدأ "البيانات المحلية أولاً" لضمان بقاء الملفات الشخصية بعيدًا عن الخوادم. وأخيرًا، وفرنا طبقة أمنية قوية عبر</w:t>
      </w:r>
      <w:r>
        <w:rPr>
          <w:rFonts w:ascii="Segoe UI" w:hAnsi="Segoe UI" w:cs="Segoe UI"/>
          <w:color w:val="0F1115"/>
        </w:rPr>
        <w:t xml:space="preserve"> OAuth 2.0 </w:t>
      </w:r>
      <w:proofErr w:type="gramStart"/>
      <w:r>
        <w:rPr>
          <w:rFonts w:ascii="Segoe UI" w:hAnsi="Segoe UI" w:cs="Segoe UI"/>
          <w:color w:val="0F1115"/>
          <w:rtl/>
        </w:rPr>
        <w:t>و</w:t>
      </w:r>
      <w:r>
        <w:rPr>
          <w:rFonts w:ascii="Segoe UI" w:hAnsi="Segoe UI" w:cs="Segoe UI"/>
          <w:color w:val="0F1115"/>
        </w:rPr>
        <w:t xml:space="preserve"> JWT</w:t>
      </w:r>
      <w:proofErr w:type="gramEnd"/>
      <w:r>
        <w:rPr>
          <w:rFonts w:ascii="Segoe UI" w:hAnsi="Segoe UI" w:cs="Segoe UI"/>
          <w:color w:val="0F1115"/>
        </w:rPr>
        <w:t xml:space="preserve"> </w:t>
      </w:r>
      <w:r>
        <w:rPr>
          <w:rFonts w:ascii="Segoe UI" w:hAnsi="Segoe UI" w:cs="Segoe UI"/>
          <w:color w:val="0F1115"/>
          <w:rtl/>
        </w:rPr>
        <w:t>لحماية واجهات برمجة التطبيقات من الوصول غير المصرح به</w:t>
      </w:r>
      <w:r>
        <w:rPr>
          <w:rFonts w:ascii="Segoe UI" w:hAnsi="Segoe UI" w:cs="Segoe UI"/>
          <w:color w:val="0F1115"/>
        </w:rPr>
        <w:t>. </w:t>
      </w:r>
      <w:r>
        <w:rPr>
          <w:rStyle w:val="af1"/>
          <w:rFonts w:ascii="Segoe UI" w:eastAsiaTheme="majorEastAsia" w:hAnsi="Segoe UI" w:cs="Segoe UI"/>
          <w:color w:val="0F1115"/>
          <w:rtl/>
        </w:rPr>
        <w:t>الآن، وبعد أن أصبح لدينا نظام متكامل يجمع بين المحلية القوية والسحابة الحكيمة، سننتقل في الفصل الرابع عشر إلى مرحلة الاختبارات وضمان الجودة</w:t>
      </w:r>
      <w:r>
        <w:rPr>
          <w:rStyle w:val="af1"/>
          <w:rFonts w:ascii="Segoe UI" w:eastAsiaTheme="majorEastAsia" w:hAnsi="Segoe UI" w:cs="Segoe UI"/>
          <w:color w:val="0F1115"/>
        </w:rPr>
        <w:t xml:space="preserve"> (Testing &amp; Quality Engineering) </w:t>
      </w:r>
      <w:r>
        <w:rPr>
          <w:rStyle w:val="af1"/>
          <w:rFonts w:ascii="Segoe UI" w:eastAsiaTheme="majorEastAsia" w:hAnsi="Segoe UI" w:cs="Segoe UI"/>
          <w:color w:val="0F1115"/>
          <w:rtl/>
        </w:rPr>
        <w:t>للتأكد من أن كل هذه الكودات تعمل بسلاسة وبلا أخطاء</w:t>
      </w:r>
      <w:r>
        <w:rPr>
          <w:rStyle w:val="af1"/>
          <w:rFonts w:ascii="Segoe UI" w:eastAsiaTheme="majorEastAsia" w:hAnsi="Segoe UI" w:cs="Segoe UI"/>
          <w:color w:val="0F1115"/>
        </w:rPr>
        <w:t>.</w:t>
      </w:r>
    </w:p>
    <w:p w14:paraId="3633C663" w14:textId="77777777" w:rsidR="00A76EB2" w:rsidRDefault="00A76EB2" w:rsidP="00A76EB2">
      <w:pPr>
        <w:spacing w:before="480" w:after="480"/>
        <w:rPr>
          <w:rFonts w:ascii="Segoe UI" w:hAnsi="Segoe UI" w:cs="Segoe UI"/>
        </w:rPr>
      </w:pPr>
      <w:r>
        <w:pict w14:anchorId="57E6782B">
          <v:rect id="_x0000_i1175" style="width:0;height:.75pt" o:hralign="center" o:hrstd="t" o:hr="t" fillcolor="#a0a0a0" stroked="f"/>
        </w:pict>
      </w:r>
    </w:p>
    <w:p w14:paraId="7B4E8DD7" w14:textId="77777777" w:rsidR="00A76EB2" w:rsidRDefault="00A76EB2" w:rsidP="00A76EB2">
      <w:pPr>
        <w:pStyle w:val="1"/>
        <w:shd w:val="clear" w:color="auto" w:fill="FFFFFF"/>
        <w:spacing w:after="240" w:line="510" w:lineRule="atLeast"/>
        <w:jc w:val="center"/>
        <w:rPr>
          <w:rFonts w:ascii="Segoe UI" w:hAnsi="Segoe UI" w:cs="Segoe UI"/>
          <w:color w:val="0F1115"/>
          <w:sz w:val="36"/>
          <w:szCs w:val="36"/>
        </w:rPr>
      </w:pPr>
      <w:r>
        <w:rPr>
          <w:rStyle w:val="ds-markdown-html"/>
          <w:rFonts w:ascii="Consolas" w:hAnsi="Consolas" w:cs="Segoe UI"/>
          <w:color w:val="0F1115"/>
          <w:sz w:val="36"/>
          <w:szCs w:val="36"/>
        </w:rPr>
      </w:r>
      <w:r>
        <w:rPr>
          <w:rFonts w:ascii="Segoe UI" w:hAnsi="Segoe UI" w:cs="Segoe UI"/>
          <w:color w:val="0F1115"/>
          <w:sz w:val="36"/>
          <w:szCs w:val="36"/>
          <w:rtl/>
        </w:rPr>
        <w:t>الفصل الرابع عشر: هندسة الاختبار وضمان الجودة</w:t>
      </w:r>
      <w:r>
        <w:rPr>
          <w:rFonts w:ascii="Segoe UI" w:hAnsi="Segoe UI" w:cs="Segoe UI"/>
          <w:color w:val="0F1115"/>
          <w:sz w:val="36"/>
          <w:szCs w:val="36"/>
        </w:rPr>
        <w:t>(Testing &amp; Quality</w:t>
      </w:r>
      <w:proofErr w:type="gramStart"/>
      <w:r>
        <w:rPr>
          <w:rFonts w:ascii="Segoe UI" w:hAnsi="Segoe UI" w:cs="Segoe UI"/>
          <w:color w:val="0F1115"/>
          <w:sz w:val="36"/>
          <w:szCs w:val="36"/>
        </w:rPr>
        <w:t>Engineering)</w:t>
      </w:r>
      <w:r>
        <w:rPr>
          <w:rStyle w:val="ds-markdown-html"/>
          <w:rFonts w:ascii="Consolas" w:hAnsi="Consolas" w:cs="Segoe UI"/>
          <w:color w:val="0F1115"/>
          <w:sz w:val="36"/>
          <w:szCs w:val="36"/>
        </w:rPr>
        <w:t>&lt;</w:t>
      </w:r>
      <w:proofErr w:type="gramEnd"/>
      <w:r>
        <w:rPr>
          <w:rStyle w:val="ds-markdown-html"/>
          <w:rFonts w:ascii="Consolas" w:hAnsi="Consolas" w:cs="Segoe UI"/>
          <w:color w:val="0F1115"/>
          <w:sz w:val="36"/>
          <w:szCs w:val="36"/>
        </w:rPr>
        <w:t>/center&gt;</w:t>
      </w:r>
    </w:p>
    <w:p w14:paraId="0FA4750F" w14:textId="77777777" w:rsidR="00A76EB2" w:rsidRDefault="00A76EB2" w:rsidP="00A76EB2">
      <w:pPr>
        <w:pStyle w:val="31"/>
        <w:shd w:val="clear" w:color="auto" w:fill="FFFFFF"/>
        <w:spacing w:before="480" w:after="240" w:line="450" w:lineRule="atLeast"/>
        <w:rPr>
          <w:rFonts w:ascii="Segoe UI" w:hAnsi="Segoe UI" w:cs="Segoe UI"/>
          <w:color w:val="0F1115"/>
          <w:sz w:val="30"/>
          <w:szCs w:val="30"/>
        </w:rPr>
      </w:pPr>
      <w:r>
        <w:rPr>
          <w:rFonts w:ascii="Segoe UI" w:hAnsi="Segoe UI" w:cs="Segoe UI"/>
          <w:color w:val="0F1115"/>
          <w:sz w:val="30"/>
          <w:szCs w:val="30"/>
          <w:rtl/>
        </w:rPr>
        <w:t>مقدمة الفصل</w:t>
      </w:r>
    </w:p>
    <w:p w14:paraId="332B6EFB" w14:textId="77777777" w:rsidR="00A76EB2" w:rsidRDefault="00A76EB2" w:rsidP="00A76EB2">
      <w:pPr>
        <w:shd w:val="clear" w:color="auto" w:fill="FFFFFF"/>
        <w:spacing w:before="240" w:beforeAutospacing="0" w:after="240" w:afterAutospacing="0"/>
        <w:rPr>
          <w:rFonts w:ascii="Segoe UI" w:hAnsi="Segoe UI" w:cs="Segoe UI"/>
          <w:color w:val="0F1115"/>
        </w:rPr>
      </w:pPr>
      <w:r>
        <w:rPr>
          <w:rFonts w:ascii="Segoe UI" w:hAnsi="Segoe UI" w:cs="Segoe UI"/>
          <w:color w:val="0F1115"/>
          <w:rtl/>
        </w:rPr>
        <w:t>في عالم هندسة البرمجيات الحديثة، الجودة ليست مرحلة تسبق الإطلاق، بل هي </w:t>
      </w:r>
      <w:r>
        <w:rPr>
          <w:rStyle w:val="af1"/>
          <w:rFonts w:ascii="Segoe UI" w:eastAsiaTheme="majorEastAsia" w:hAnsi="Segoe UI" w:cs="Segoe UI"/>
          <w:color w:val="0F1115"/>
          <w:rtl/>
        </w:rPr>
        <w:t>ثقافة مدمجة</w:t>
      </w:r>
      <w:r>
        <w:rPr>
          <w:rFonts w:ascii="Segoe UI" w:hAnsi="Segoe UI" w:cs="Segoe UI"/>
          <w:color w:val="0F1115"/>
          <w:rtl/>
        </w:rPr>
        <w:t> في كل سطر كود</w:t>
      </w:r>
      <w:r>
        <w:rPr>
          <w:rFonts w:ascii="Segoe UI" w:hAnsi="Segoe UI" w:cs="Segoe UI"/>
          <w:color w:val="0F1115"/>
        </w:rPr>
        <w:t xml:space="preserve">. </w:t>
      </w:r>
      <w:proofErr w:type="spellStart"/>
      <w:r>
        <w:rPr>
          <w:rFonts w:ascii="Segoe UI" w:hAnsi="Segoe UI" w:cs="Segoe UI"/>
          <w:color w:val="0F1115"/>
        </w:rPr>
        <w:t>GuardianX</w:t>
      </w:r>
      <w:proofErr w:type="spellEnd"/>
      <w:r>
        <w:rPr>
          <w:rFonts w:ascii="Segoe UI" w:hAnsi="Segoe UI" w:cs="Segoe UI"/>
          <w:color w:val="0F1115"/>
          <w:rtl/>
        </w:rPr>
        <w:t>، بصفته نظامًا أمنيًا، يتحمل مسؤولية كبيرة؛ أي خطأ برمجي قد يعرض بيانات المستخدم للخطر. لذلك، نعتمد نهجًا شاملاً يعتمد على </w:t>
      </w:r>
      <w:r>
        <w:rPr>
          <w:rStyle w:val="af1"/>
          <w:rFonts w:ascii="Segoe UI" w:eastAsiaTheme="majorEastAsia" w:hAnsi="Segoe UI" w:cs="Segoe UI"/>
          <w:color w:val="0F1115"/>
          <w:rtl/>
        </w:rPr>
        <w:t>هرم الاختبار</w:t>
      </w:r>
      <w:r>
        <w:rPr>
          <w:rStyle w:val="af1"/>
          <w:rFonts w:ascii="Segoe UI" w:eastAsiaTheme="majorEastAsia" w:hAnsi="Segoe UI" w:cs="Segoe UI"/>
          <w:color w:val="0F1115"/>
        </w:rPr>
        <w:t xml:space="preserve"> (Testing Pyramid)</w:t>
      </w:r>
      <w:r>
        <w:rPr>
          <w:rFonts w:ascii="Segoe UI" w:hAnsi="Segoe UI" w:cs="Segoe UI"/>
          <w:color w:val="0F1115"/>
          <w:rtl/>
        </w:rPr>
        <w:t>، الذي ينظم جهود الاختبار من الأسفل إلى الأعلى، لضمان أعلى نسبة تغطية بأقل تكلفة. في هذا الفصل، سنقوم بتفصيل استراتيجية الاختبار، وشرح آليات اختبار الوحدات</w:t>
      </w:r>
      <w:r>
        <w:rPr>
          <w:rFonts w:ascii="Segoe UI" w:hAnsi="Segoe UI" w:cs="Segoe UI"/>
          <w:color w:val="0F1115"/>
        </w:rPr>
        <w:t xml:space="preserve"> (Unit)</w:t>
      </w:r>
      <w:r>
        <w:rPr>
          <w:rFonts w:ascii="Segoe UI" w:hAnsi="Segoe UI" w:cs="Segoe UI"/>
          <w:color w:val="0F1115"/>
          <w:rtl/>
        </w:rPr>
        <w:t>، والتكامل</w:t>
      </w:r>
      <w:r>
        <w:rPr>
          <w:rFonts w:ascii="Segoe UI" w:hAnsi="Segoe UI" w:cs="Segoe UI"/>
          <w:color w:val="0F1115"/>
        </w:rPr>
        <w:t xml:space="preserve"> (Integration)</w:t>
      </w:r>
      <w:r>
        <w:rPr>
          <w:rFonts w:ascii="Segoe UI" w:hAnsi="Segoe UI" w:cs="Segoe UI"/>
          <w:color w:val="0F1115"/>
          <w:rtl/>
        </w:rPr>
        <w:t>، والنظام</w:t>
      </w:r>
      <w:r>
        <w:rPr>
          <w:rFonts w:ascii="Segoe UI" w:hAnsi="Segoe UI" w:cs="Segoe UI"/>
          <w:color w:val="0F1115"/>
        </w:rPr>
        <w:t xml:space="preserve"> (System)</w:t>
      </w:r>
      <w:r>
        <w:rPr>
          <w:rFonts w:ascii="Segoe UI" w:hAnsi="Segoe UI" w:cs="Segoe UI"/>
          <w:color w:val="0F1115"/>
          <w:rtl/>
        </w:rPr>
        <w:t>، وواجهة المستخدم</w:t>
      </w:r>
      <w:r>
        <w:rPr>
          <w:rFonts w:ascii="Segoe UI" w:hAnsi="Segoe UI" w:cs="Segoe UI"/>
          <w:color w:val="0F1115"/>
        </w:rPr>
        <w:t xml:space="preserve"> (UI)</w:t>
      </w:r>
      <w:r>
        <w:rPr>
          <w:rFonts w:ascii="Segoe UI" w:hAnsi="Segoe UI" w:cs="Segoe UI"/>
          <w:color w:val="0F1115"/>
          <w:rtl/>
        </w:rPr>
        <w:t>، والأداء</w:t>
      </w:r>
      <w:r>
        <w:rPr>
          <w:rFonts w:ascii="Segoe UI" w:hAnsi="Segoe UI" w:cs="Segoe UI"/>
          <w:color w:val="0F1115"/>
        </w:rPr>
        <w:t xml:space="preserve"> (Performance)</w:t>
      </w:r>
      <w:r>
        <w:rPr>
          <w:rFonts w:ascii="Segoe UI" w:hAnsi="Segoe UI" w:cs="Segoe UI"/>
          <w:color w:val="0F1115"/>
          <w:rtl/>
        </w:rPr>
        <w:t>، والأمان</w:t>
      </w:r>
      <w:r>
        <w:rPr>
          <w:rFonts w:ascii="Segoe UI" w:hAnsi="Segoe UI" w:cs="Segoe UI"/>
          <w:color w:val="0F1115"/>
        </w:rPr>
        <w:t xml:space="preserve"> (Penetration &amp; Security). </w:t>
      </w:r>
      <w:r>
        <w:rPr>
          <w:rFonts w:ascii="Segoe UI" w:hAnsi="Segoe UI" w:cs="Segoe UI"/>
          <w:color w:val="0F1115"/>
          <w:rtl/>
        </w:rPr>
        <w:t>سنقدم أيضًا مصفوفة حالات الاختبار</w:t>
      </w:r>
      <w:r>
        <w:rPr>
          <w:rFonts w:ascii="Segoe UI" w:hAnsi="Segoe UI" w:cs="Segoe UI"/>
          <w:color w:val="0F1115"/>
        </w:rPr>
        <w:t xml:space="preserve"> (Test Cases Matrix) </w:t>
      </w:r>
      <w:r>
        <w:rPr>
          <w:rFonts w:ascii="Segoe UI" w:hAnsi="Segoe UI" w:cs="Segoe UI"/>
          <w:color w:val="0F1115"/>
          <w:rtl/>
        </w:rPr>
        <w:t>التي تربط بين المتطلبات ونتائج الاختبار</w:t>
      </w:r>
      <w:r>
        <w:rPr>
          <w:rFonts w:ascii="Segoe UI" w:hAnsi="Segoe UI" w:cs="Segoe UI"/>
          <w:color w:val="0F1115"/>
        </w:rPr>
        <w:t>.</w:t>
      </w:r>
    </w:p>
    <w:p w14:paraId="244D654F" w14:textId="77777777" w:rsidR="00A76EB2" w:rsidRDefault="00A76EB2" w:rsidP="00A76EB2">
      <w:pPr>
        <w:spacing w:before="480" w:after="480"/>
        <w:rPr>
          <w:rFonts w:ascii="Segoe UI" w:hAnsi="Segoe UI" w:cs="Segoe UI"/>
        </w:rPr>
      </w:pPr>
      <w:r>
        <w:pict w14:anchorId="3F9CF3DF">
          <v:rect id="_x0000_i1176" style="width:0;height:.75pt" o:hralign="center" o:hrstd="t" o:hr="t" fillcolor="#a0a0a0" stroked="f"/>
        </w:pict>
      </w:r>
    </w:p>
    <w:p w14:paraId="48343E2C" w14:textId="77777777" w:rsidR="00A76EB2" w:rsidRDefault="00A76EB2" w:rsidP="00A76EB2">
      <w:pPr>
        <w:pStyle w:val="21"/>
        <w:shd w:val="clear" w:color="auto" w:fill="FFFFFF"/>
        <w:spacing w:before="480" w:after="240" w:line="480" w:lineRule="atLeast"/>
        <w:rPr>
          <w:rFonts w:ascii="Segoe UI" w:hAnsi="Segoe UI" w:cs="Segoe UI"/>
          <w:color w:val="0F1115"/>
          <w:sz w:val="33"/>
          <w:szCs w:val="33"/>
        </w:rPr>
      </w:pPr>
      <w:r>
        <w:rPr>
          <w:rFonts w:ascii="Segoe UI" w:hAnsi="Segoe UI" w:cs="Segoe UI"/>
          <w:color w:val="0F1115"/>
          <w:sz w:val="33"/>
          <w:szCs w:val="33"/>
        </w:rPr>
        <w:lastRenderedPageBreak/>
        <w:t xml:space="preserve">14.1 </w:t>
      </w:r>
      <w:r>
        <w:rPr>
          <w:rFonts w:ascii="Segoe UI" w:hAnsi="Segoe UI" w:cs="Segoe UI"/>
          <w:color w:val="0F1115"/>
          <w:sz w:val="33"/>
          <w:szCs w:val="33"/>
          <w:rtl/>
        </w:rPr>
        <w:t>استراتيجية الاختبار</w:t>
      </w:r>
      <w:r>
        <w:rPr>
          <w:rFonts w:ascii="Segoe UI" w:hAnsi="Segoe UI" w:cs="Segoe UI"/>
          <w:color w:val="0F1115"/>
          <w:sz w:val="33"/>
          <w:szCs w:val="33"/>
        </w:rPr>
        <w:t xml:space="preserve"> (Testing Pyramid) </w:t>
      </w:r>
      <w:r>
        <w:rPr>
          <w:rFonts w:ascii="Segoe UI" w:hAnsi="Segoe UI" w:cs="Segoe UI"/>
          <w:color w:val="0F1115"/>
          <w:sz w:val="33"/>
          <w:szCs w:val="33"/>
          <w:rtl/>
        </w:rPr>
        <w:t>وإدارة البيانات</w:t>
      </w:r>
    </w:p>
    <w:p w14:paraId="1741F9D9" w14:textId="77777777" w:rsidR="00A76EB2" w:rsidRDefault="00A76EB2" w:rsidP="00A76EB2">
      <w:pPr>
        <w:pStyle w:val="31"/>
        <w:shd w:val="clear" w:color="auto" w:fill="FFFFFF"/>
        <w:spacing w:before="480" w:after="240" w:line="450" w:lineRule="atLeast"/>
        <w:rPr>
          <w:rFonts w:ascii="Segoe UI" w:hAnsi="Segoe UI" w:cs="Segoe UI"/>
          <w:color w:val="0F1115"/>
          <w:sz w:val="30"/>
          <w:szCs w:val="30"/>
        </w:rPr>
      </w:pPr>
      <w:r>
        <w:rPr>
          <w:rFonts w:ascii="Segoe UI" w:hAnsi="Segoe UI" w:cs="Segoe UI"/>
          <w:color w:val="0F1115"/>
          <w:sz w:val="30"/>
          <w:szCs w:val="30"/>
        </w:rPr>
        <w:t xml:space="preserve">14.1.1 </w:t>
      </w:r>
      <w:r>
        <w:rPr>
          <w:rFonts w:ascii="Segoe UI" w:hAnsi="Segoe UI" w:cs="Segoe UI"/>
          <w:color w:val="0F1115"/>
          <w:sz w:val="30"/>
          <w:szCs w:val="30"/>
          <w:rtl/>
        </w:rPr>
        <w:t>هرم الاختبار</w:t>
      </w:r>
      <w:r>
        <w:rPr>
          <w:rFonts w:ascii="Segoe UI" w:hAnsi="Segoe UI" w:cs="Segoe UI"/>
          <w:color w:val="0F1115"/>
          <w:sz w:val="30"/>
          <w:szCs w:val="30"/>
        </w:rPr>
        <w:t xml:space="preserve"> (Testing Pyramid) </w:t>
      </w:r>
      <w:r>
        <w:rPr>
          <w:rFonts w:ascii="Segoe UI" w:hAnsi="Segoe UI" w:cs="Segoe UI"/>
          <w:color w:val="0F1115"/>
          <w:sz w:val="30"/>
          <w:szCs w:val="30"/>
          <w:rtl/>
        </w:rPr>
        <w:t>في</w:t>
      </w:r>
      <w:r>
        <w:rPr>
          <w:rFonts w:ascii="Segoe UI" w:hAnsi="Segoe UI" w:cs="Segoe UI"/>
          <w:color w:val="0F1115"/>
          <w:sz w:val="30"/>
          <w:szCs w:val="30"/>
        </w:rPr>
        <w:t xml:space="preserve"> </w:t>
      </w:r>
      <w:proofErr w:type="spellStart"/>
      <w:r>
        <w:rPr>
          <w:rFonts w:ascii="Segoe UI" w:hAnsi="Segoe UI" w:cs="Segoe UI"/>
          <w:color w:val="0F1115"/>
          <w:sz w:val="30"/>
          <w:szCs w:val="30"/>
        </w:rPr>
        <w:t>GuardianX</w:t>
      </w:r>
      <w:proofErr w:type="spellEnd"/>
    </w:p>
    <w:p w14:paraId="591AC7D5" w14:textId="77777777" w:rsidR="00A76EB2" w:rsidRDefault="00A76EB2" w:rsidP="00A76EB2">
      <w:pPr>
        <w:shd w:val="clear" w:color="auto" w:fill="FFFFFF"/>
        <w:spacing w:before="240" w:beforeAutospacing="0" w:after="240" w:afterAutospacing="0"/>
        <w:rPr>
          <w:rFonts w:ascii="Segoe UI" w:hAnsi="Segoe UI" w:cs="Segoe UI"/>
          <w:color w:val="0F1115"/>
        </w:rPr>
      </w:pPr>
      <w:r>
        <w:rPr>
          <w:rFonts w:ascii="Segoe UI" w:hAnsi="Segoe UI" w:cs="Segoe UI"/>
          <w:color w:val="0F1115"/>
          <w:rtl/>
        </w:rPr>
        <w:t>هرم الاختبار هو نموذج يوضح أن معظم الاختبارات يجب أن تكون سريعة ومنخفضة التكلفة (الوحدات)، والقليل منها يجب أن يكون بطيئًا ومعقدًا (واجهة المستخدم). نطبق هذا النموذج كالتالي</w:t>
      </w:r>
      <w:r>
        <w:rPr>
          <w:rFonts w:ascii="Segoe UI" w:hAnsi="Segoe UI" w:cs="Segoe UI"/>
          <w:color w:val="0F1115"/>
        </w:rPr>
        <w:t>:</w:t>
      </w:r>
    </w:p>
    <w:tbl>
      <w:tblPr>
        <w:tblW w:w="0" w:type="auto"/>
        <w:tblCellMar>
          <w:top w:w="15" w:type="dxa"/>
          <w:left w:w="15" w:type="dxa"/>
          <w:bottom w:w="15" w:type="dxa"/>
          <w:right w:w="15" w:type="dxa"/>
        </w:tblCellMar>
        <w:tblLook w:val="04A0" w:firstRow="1" w:lastRow="0" w:firstColumn="1" w:lastColumn="0" w:noHBand="0" w:noVBand="1"/>
      </w:tblPr>
      <w:tblGrid>
        <w:gridCol w:w="1178"/>
        <w:gridCol w:w="2078"/>
        <w:gridCol w:w="1438"/>
        <w:gridCol w:w="4186"/>
      </w:tblGrid>
      <w:tr w:rsidR="00A76EB2" w14:paraId="58B559E9" w14:textId="77777777" w:rsidTr="00A76EB2">
        <w:trPr>
          <w:tblHeader/>
        </w:trPr>
        <w:tc>
          <w:tcPr>
            <w:tcW w:w="0" w:type="auto"/>
            <w:tcBorders>
              <w:top w:val="nil"/>
            </w:tcBorders>
            <w:tcMar>
              <w:top w:w="150" w:type="dxa"/>
              <w:left w:w="0" w:type="dxa"/>
              <w:bottom w:w="150" w:type="dxa"/>
              <w:right w:w="240" w:type="dxa"/>
            </w:tcMar>
            <w:vAlign w:val="center"/>
            <w:hideMark/>
          </w:tcPr>
          <w:p w14:paraId="73711396" w14:textId="77777777" w:rsidR="00A76EB2" w:rsidRDefault="00A76EB2">
            <w:pPr>
              <w:spacing w:line="375" w:lineRule="atLeast"/>
              <w:rPr>
                <w:rFonts w:ascii="Segoe UI" w:hAnsi="Segoe UI" w:cs="Segoe UI"/>
                <w:sz w:val="23"/>
                <w:szCs w:val="23"/>
              </w:rPr>
            </w:pPr>
            <w:r>
              <w:rPr>
                <w:rFonts w:ascii="Segoe UI" w:hAnsi="Segoe UI" w:cs="Segoe UI"/>
                <w:sz w:val="23"/>
                <w:szCs w:val="23"/>
                <w:rtl/>
              </w:rPr>
              <w:t>مستوى الهرم</w:t>
            </w:r>
          </w:p>
        </w:tc>
        <w:tc>
          <w:tcPr>
            <w:tcW w:w="0" w:type="auto"/>
            <w:tcBorders>
              <w:top w:val="nil"/>
            </w:tcBorders>
            <w:tcMar>
              <w:top w:w="150" w:type="dxa"/>
              <w:left w:w="240" w:type="dxa"/>
              <w:bottom w:w="150" w:type="dxa"/>
              <w:right w:w="240" w:type="dxa"/>
            </w:tcMar>
            <w:vAlign w:val="center"/>
            <w:hideMark/>
          </w:tcPr>
          <w:p w14:paraId="54096032" w14:textId="77777777" w:rsidR="00A76EB2" w:rsidRDefault="00A76EB2">
            <w:pPr>
              <w:spacing w:line="375" w:lineRule="atLeast"/>
              <w:rPr>
                <w:rFonts w:ascii="Segoe UI" w:hAnsi="Segoe UI" w:cs="Segoe UI"/>
                <w:sz w:val="23"/>
                <w:szCs w:val="23"/>
              </w:rPr>
            </w:pPr>
            <w:r>
              <w:rPr>
                <w:rFonts w:ascii="Segoe UI" w:hAnsi="Segoe UI" w:cs="Segoe UI"/>
                <w:sz w:val="23"/>
                <w:szCs w:val="23"/>
                <w:rtl/>
              </w:rPr>
              <w:t>نوع الاختبار</w:t>
            </w:r>
          </w:p>
        </w:tc>
        <w:tc>
          <w:tcPr>
            <w:tcW w:w="0" w:type="auto"/>
            <w:tcBorders>
              <w:top w:val="nil"/>
            </w:tcBorders>
            <w:tcMar>
              <w:top w:w="150" w:type="dxa"/>
              <w:left w:w="240" w:type="dxa"/>
              <w:bottom w:w="150" w:type="dxa"/>
              <w:right w:w="240" w:type="dxa"/>
            </w:tcMar>
            <w:vAlign w:val="center"/>
            <w:hideMark/>
          </w:tcPr>
          <w:p w14:paraId="06BC3E00" w14:textId="77777777" w:rsidR="00A76EB2" w:rsidRDefault="00A76EB2">
            <w:pPr>
              <w:spacing w:line="375" w:lineRule="atLeast"/>
              <w:rPr>
                <w:rFonts w:ascii="Segoe UI" w:hAnsi="Segoe UI" w:cs="Segoe UI"/>
                <w:sz w:val="23"/>
                <w:szCs w:val="23"/>
              </w:rPr>
            </w:pPr>
            <w:r>
              <w:rPr>
                <w:rFonts w:ascii="Segoe UI" w:hAnsi="Segoe UI" w:cs="Segoe UI"/>
                <w:sz w:val="23"/>
                <w:szCs w:val="23"/>
                <w:rtl/>
              </w:rPr>
              <w:t>الكمية النسبية</w:t>
            </w:r>
          </w:p>
        </w:tc>
        <w:tc>
          <w:tcPr>
            <w:tcW w:w="0" w:type="auto"/>
            <w:tcBorders>
              <w:top w:val="nil"/>
            </w:tcBorders>
            <w:tcMar>
              <w:top w:w="150" w:type="dxa"/>
              <w:left w:w="240" w:type="dxa"/>
              <w:bottom w:w="150" w:type="dxa"/>
              <w:right w:w="240" w:type="dxa"/>
            </w:tcMar>
            <w:vAlign w:val="center"/>
            <w:hideMark/>
          </w:tcPr>
          <w:p w14:paraId="7EA345B0" w14:textId="77777777" w:rsidR="00A76EB2" w:rsidRDefault="00A76EB2">
            <w:pPr>
              <w:spacing w:line="375" w:lineRule="atLeast"/>
              <w:rPr>
                <w:rFonts w:ascii="Segoe UI" w:hAnsi="Segoe UI" w:cs="Segoe UI"/>
                <w:sz w:val="23"/>
                <w:szCs w:val="23"/>
              </w:rPr>
            </w:pPr>
            <w:r>
              <w:rPr>
                <w:rFonts w:ascii="Segoe UI" w:hAnsi="Segoe UI" w:cs="Segoe UI"/>
                <w:sz w:val="23"/>
                <w:szCs w:val="23"/>
                <w:rtl/>
              </w:rPr>
              <w:t>الوصف الهندسي</w:t>
            </w:r>
          </w:p>
        </w:tc>
      </w:tr>
      <w:tr w:rsidR="00A76EB2" w14:paraId="21AFF5B5" w14:textId="77777777" w:rsidTr="00A76EB2">
        <w:tc>
          <w:tcPr>
            <w:tcW w:w="0" w:type="auto"/>
            <w:tcMar>
              <w:top w:w="150" w:type="dxa"/>
              <w:left w:w="0" w:type="dxa"/>
              <w:bottom w:w="150" w:type="dxa"/>
              <w:right w:w="240" w:type="dxa"/>
            </w:tcMar>
            <w:vAlign w:val="center"/>
            <w:hideMark/>
          </w:tcPr>
          <w:p w14:paraId="40472BEB" w14:textId="77777777" w:rsidR="00A76EB2" w:rsidRDefault="00A76EB2">
            <w:pPr>
              <w:spacing w:line="375" w:lineRule="atLeast"/>
              <w:rPr>
                <w:rFonts w:ascii="Segoe UI" w:hAnsi="Segoe UI" w:cs="Segoe UI"/>
                <w:sz w:val="23"/>
                <w:szCs w:val="23"/>
              </w:rPr>
            </w:pPr>
            <w:r>
              <w:rPr>
                <w:rStyle w:val="af1"/>
                <w:rFonts w:ascii="Segoe UI" w:hAnsi="Segoe UI" w:cs="Segoe UI"/>
                <w:sz w:val="23"/>
                <w:szCs w:val="23"/>
                <w:rtl/>
              </w:rPr>
              <w:t>القاعدة (الأساس)</w:t>
            </w:r>
          </w:p>
        </w:tc>
        <w:tc>
          <w:tcPr>
            <w:tcW w:w="0" w:type="auto"/>
            <w:tcMar>
              <w:top w:w="150" w:type="dxa"/>
              <w:left w:w="240" w:type="dxa"/>
              <w:bottom w:w="150" w:type="dxa"/>
              <w:right w:w="240" w:type="dxa"/>
            </w:tcMar>
            <w:vAlign w:val="center"/>
            <w:hideMark/>
          </w:tcPr>
          <w:p w14:paraId="056C9BE9" w14:textId="77777777" w:rsidR="00A76EB2" w:rsidRDefault="00A76EB2">
            <w:pPr>
              <w:spacing w:line="375" w:lineRule="atLeast"/>
              <w:rPr>
                <w:rFonts w:ascii="Segoe UI" w:hAnsi="Segoe UI" w:cs="Segoe UI"/>
                <w:sz w:val="23"/>
                <w:szCs w:val="23"/>
              </w:rPr>
            </w:pPr>
            <w:r>
              <w:rPr>
                <w:rStyle w:val="af1"/>
                <w:rFonts w:ascii="Segoe UI" w:hAnsi="Segoe UI" w:cs="Segoe UI"/>
                <w:sz w:val="23"/>
                <w:szCs w:val="23"/>
                <w:rtl/>
              </w:rPr>
              <w:t>اختبارات الوحدة</w:t>
            </w:r>
            <w:r>
              <w:rPr>
                <w:rStyle w:val="af1"/>
                <w:rFonts w:ascii="Segoe UI" w:hAnsi="Segoe UI" w:cs="Segoe UI"/>
                <w:sz w:val="23"/>
                <w:szCs w:val="23"/>
              </w:rPr>
              <w:t xml:space="preserve"> (Unit Tests)</w:t>
            </w:r>
          </w:p>
        </w:tc>
        <w:tc>
          <w:tcPr>
            <w:tcW w:w="0" w:type="auto"/>
            <w:tcMar>
              <w:top w:w="150" w:type="dxa"/>
              <w:left w:w="240" w:type="dxa"/>
              <w:bottom w:w="150" w:type="dxa"/>
              <w:right w:w="240" w:type="dxa"/>
            </w:tcMar>
            <w:vAlign w:val="center"/>
            <w:hideMark/>
          </w:tcPr>
          <w:p w14:paraId="32A5DC56" w14:textId="77777777" w:rsidR="00A76EB2" w:rsidRDefault="00A76EB2">
            <w:pPr>
              <w:spacing w:line="375" w:lineRule="atLeast"/>
              <w:rPr>
                <w:rFonts w:ascii="Segoe UI" w:hAnsi="Segoe UI" w:cs="Segoe UI"/>
                <w:sz w:val="23"/>
                <w:szCs w:val="23"/>
              </w:rPr>
            </w:pPr>
            <w:r>
              <w:rPr>
                <w:rFonts w:ascii="Segoe UI" w:hAnsi="Segoe UI" w:cs="Segoe UI"/>
                <w:sz w:val="23"/>
                <w:szCs w:val="23"/>
              </w:rPr>
              <w:t xml:space="preserve">~70% </w:t>
            </w:r>
            <w:r>
              <w:rPr>
                <w:rFonts w:ascii="Segoe UI" w:hAnsi="Segoe UI" w:cs="Segoe UI"/>
                <w:sz w:val="23"/>
                <w:szCs w:val="23"/>
                <w:rtl/>
              </w:rPr>
              <w:t>من الاختبارات</w:t>
            </w:r>
          </w:p>
        </w:tc>
        <w:tc>
          <w:tcPr>
            <w:tcW w:w="0" w:type="auto"/>
            <w:tcMar>
              <w:top w:w="150" w:type="dxa"/>
              <w:left w:w="240" w:type="dxa"/>
              <w:bottom w:w="150" w:type="dxa"/>
              <w:right w:w="0" w:type="dxa"/>
            </w:tcMar>
            <w:vAlign w:val="center"/>
            <w:hideMark/>
          </w:tcPr>
          <w:p w14:paraId="2002ACE8" w14:textId="77777777" w:rsidR="00A76EB2" w:rsidRDefault="00A76EB2">
            <w:pPr>
              <w:spacing w:line="375" w:lineRule="atLeast"/>
              <w:rPr>
                <w:rFonts w:ascii="Segoe UI" w:hAnsi="Segoe UI" w:cs="Segoe UI"/>
                <w:sz w:val="23"/>
                <w:szCs w:val="23"/>
              </w:rPr>
            </w:pPr>
            <w:r>
              <w:rPr>
                <w:rFonts w:ascii="Segoe UI" w:hAnsi="Segoe UI" w:cs="Segoe UI"/>
                <w:sz w:val="23"/>
                <w:szCs w:val="23"/>
                <w:rtl/>
              </w:rPr>
              <w:t>تختبر دوال وفئات فردية (مثل </w:t>
            </w:r>
            <w:proofErr w:type="spellStart"/>
            <w:r>
              <w:rPr>
                <w:rStyle w:val="HTMLCode"/>
                <w:rFonts w:ascii="Consolas" w:eastAsiaTheme="majorEastAsia" w:hAnsi="Consolas"/>
                <w:shd w:val="clear" w:color="auto" w:fill="EBEEF2"/>
              </w:rPr>
              <w:t>HashCalculator</w:t>
            </w:r>
            <w:proofErr w:type="spellEnd"/>
            <w:r>
              <w:rPr>
                <w:rFonts w:ascii="Segoe UI" w:hAnsi="Segoe UI" w:cs="Segoe UI"/>
                <w:sz w:val="23"/>
                <w:szCs w:val="23"/>
              </w:rPr>
              <w:t>, </w:t>
            </w:r>
            <w:proofErr w:type="spellStart"/>
            <w:r>
              <w:rPr>
                <w:rStyle w:val="HTMLCode"/>
                <w:rFonts w:ascii="Consolas" w:eastAsiaTheme="majorEastAsia" w:hAnsi="Consolas"/>
                <w:shd w:val="clear" w:color="auto" w:fill="EBEEF2"/>
              </w:rPr>
              <w:t>AesCipher</w:t>
            </w:r>
            <w:proofErr w:type="spellEnd"/>
            <w:r>
              <w:rPr>
                <w:rFonts w:ascii="Segoe UI" w:hAnsi="Segoe UI" w:cs="Segoe UI"/>
                <w:sz w:val="23"/>
                <w:szCs w:val="23"/>
              </w:rPr>
              <w:t xml:space="preserve">) </w:t>
            </w:r>
            <w:r>
              <w:rPr>
                <w:rFonts w:ascii="Segoe UI" w:hAnsi="Segoe UI" w:cs="Segoe UI"/>
                <w:sz w:val="23"/>
                <w:szCs w:val="23"/>
                <w:rtl/>
              </w:rPr>
              <w:t>بمعزل تام عن النظام الخارجي. سريعة جدًا (أقل من 100 مللي ثانية</w:t>
            </w:r>
            <w:r>
              <w:rPr>
                <w:rFonts w:ascii="Segoe UI" w:hAnsi="Segoe UI" w:cs="Segoe UI"/>
                <w:sz w:val="23"/>
                <w:szCs w:val="23"/>
              </w:rPr>
              <w:t>).</w:t>
            </w:r>
          </w:p>
        </w:tc>
      </w:tr>
      <w:tr w:rsidR="00A76EB2" w14:paraId="7CC84D10" w14:textId="77777777" w:rsidTr="00A76EB2">
        <w:tc>
          <w:tcPr>
            <w:tcW w:w="0" w:type="auto"/>
            <w:tcMar>
              <w:top w:w="150" w:type="dxa"/>
              <w:left w:w="0" w:type="dxa"/>
              <w:bottom w:w="150" w:type="dxa"/>
              <w:right w:w="240" w:type="dxa"/>
            </w:tcMar>
            <w:vAlign w:val="center"/>
            <w:hideMark/>
          </w:tcPr>
          <w:p w14:paraId="7671E7C8" w14:textId="77777777" w:rsidR="00A76EB2" w:rsidRDefault="00A76EB2">
            <w:pPr>
              <w:spacing w:line="375" w:lineRule="atLeast"/>
              <w:rPr>
                <w:rFonts w:ascii="Segoe UI" w:hAnsi="Segoe UI" w:cs="Segoe UI"/>
                <w:sz w:val="23"/>
                <w:szCs w:val="23"/>
              </w:rPr>
            </w:pPr>
            <w:r>
              <w:rPr>
                <w:rStyle w:val="af1"/>
                <w:rFonts w:ascii="Segoe UI" w:hAnsi="Segoe UI" w:cs="Segoe UI"/>
                <w:sz w:val="23"/>
                <w:szCs w:val="23"/>
                <w:rtl/>
              </w:rPr>
              <w:t>المنتصف</w:t>
            </w:r>
          </w:p>
        </w:tc>
        <w:tc>
          <w:tcPr>
            <w:tcW w:w="0" w:type="auto"/>
            <w:tcMar>
              <w:top w:w="150" w:type="dxa"/>
              <w:left w:w="240" w:type="dxa"/>
              <w:bottom w:w="150" w:type="dxa"/>
              <w:right w:w="240" w:type="dxa"/>
            </w:tcMar>
            <w:vAlign w:val="center"/>
            <w:hideMark/>
          </w:tcPr>
          <w:p w14:paraId="0AD5EB5B" w14:textId="77777777" w:rsidR="00A76EB2" w:rsidRDefault="00A76EB2">
            <w:pPr>
              <w:spacing w:line="375" w:lineRule="atLeast"/>
              <w:rPr>
                <w:rFonts w:ascii="Segoe UI" w:hAnsi="Segoe UI" w:cs="Segoe UI"/>
                <w:sz w:val="23"/>
                <w:szCs w:val="23"/>
              </w:rPr>
            </w:pPr>
            <w:r>
              <w:rPr>
                <w:rStyle w:val="af1"/>
                <w:rFonts w:ascii="Segoe UI" w:hAnsi="Segoe UI" w:cs="Segoe UI"/>
                <w:sz w:val="23"/>
                <w:szCs w:val="23"/>
                <w:rtl/>
              </w:rPr>
              <w:t>اختبارات التكامل</w:t>
            </w:r>
            <w:r>
              <w:rPr>
                <w:rStyle w:val="af1"/>
                <w:rFonts w:ascii="Segoe UI" w:hAnsi="Segoe UI" w:cs="Segoe UI"/>
                <w:sz w:val="23"/>
                <w:szCs w:val="23"/>
              </w:rPr>
              <w:t xml:space="preserve"> (Integration Tests)</w:t>
            </w:r>
          </w:p>
        </w:tc>
        <w:tc>
          <w:tcPr>
            <w:tcW w:w="0" w:type="auto"/>
            <w:tcMar>
              <w:top w:w="150" w:type="dxa"/>
              <w:left w:w="240" w:type="dxa"/>
              <w:bottom w:w="150" w:type="dxa"/>
              <w:right w:w="240" w:type="dxa"/>
            </w:tcMar>
            <w:vAlign w:val="center"/>
            <w:hideMark/>
          </w:tcPr>
          <w:p w14:paraId="4BB2B3BC" w14:textId="77777777" w:rsidR="00A76EB2" w:rsidRDefault="00A76EB2">
            <w:pPr>
              <w:spacing w:line="375" w:lineRule="atLeast"/>
              <w:rPr>
                <w:rFonts w:ascii="Segoe UI" w:hAnsi="Segoe UI" w:cs="Segoe UI"/>
                <w:sz w:val="23"/>
                <w:szCs w:val="23"/>
              </w:rPr>
            </w:pPr>
            <w:r>
              <w:rPr>
                <w:rFonts w:ascii="Segoe UI" w:hAnsi="Segoe UI" w:cs="Segoe UI"/>
                <w:sz w:val="23"/>
                <w:szCs w:val="23"/>
              </w:rPr>
              <w:t xml:space="preserve">~20% </w:t>
            </w:r>
            <w:r>
              <w:rPr>
                <w:rFonts w:ascii="Segoe UI" w:hAnsi="Segoe UI" w:cs="Segoe UI"/>
                <w:sz w:val="23"/>
                <w:szCs w:val="23"/>
                <w:rtl/>
              </w:rPr>
              <w:t>من الاختبارات</w:t>
            </w:r>
          </w:p>
        </w:tc>
        <w:tc>
          <w:tcPr>
            <w:tcW w:w="0" w:type="auto"/>
            <w:tcMar>
              <w:top w:w="150" w:type="dxa"/>
              <w:left w:w="240" w:type="dxa"/>
              <w:bottom w:w="150" w:type="dxa"/>
              <w:right w:w="0" w:type="dxa"/>
            </w:tcMar>
            <w:vAlign w:val="center"/>
            <w:hideMark/>
          </w:tcPr>
          <w:p w14:paraId="21A61D8C" w14:textId="77777777" w:rsidR="00A76EB2" w:rsidRDefault="00A76EB2">
            <w:pPr>
              <w:spacing w:line="375" w:lineRule="atLeast"/>
              <w:rPr>
                <w:rFonts w:ascii="Segoe UI" w:hAnsi="Segoe UI" w:cs="Segoe UI"/>
                <w:sz w:val="23"/>
                <w:szCs w:val="23"/>
              </w:rPr>
            </w:pPr>
            <w:r>
              <w:rPr>
                <w:rFonts w:ascii="Segoe UI" w:hAnsi="Segoe UI" w:cs="Segoe UI"/>
                <w:sz w:val="23"/>
                <w:szCs w:val="23"/>
                <w:rtl/>
              </w:rPr>
              <w:t>تختبر تفاعل عدة وحدات معًا (مثل كيف يتفاعل </w:t>
            </w:r>
            <w:r>
              <w:rPr>
                <w:rStyle w:val="HTMLCode"/>
                <w:rFonts w:ascii="Consolas" w:eastAsiaTheme="majorEastAsia" w:hAnsi="Consolas"/>
                <w:shd w:val="clear" w:color="auto" w:fill="EBEEF2"/>
              </w:rPr>
              <w:t>Repository</w:t>
            </w:r>
            <w:r>
              <w:rPr>
                <w:rFonts w:ascii="Segoe UI" w:hAnsi="Segoe UI" w:cs="Segoe UI"/>
                <w:sz w:val="23"/>
                <w:szCs w:val="23"/>
              </w:rPr>
              <w:t> </w:t>
            </w:r>
            <w:r>
              <w:rPr>
                <w:rFonts w:ascii="Segoe UI" w:hAnsi="Segoe UI" w:cs="Segoe UI"/>
                <w:sz w:val="23"/>
                <w:szCs w:val="23"/>
                <w:rtl/>
              </w:rPr>
              <w:t>مع </w:t>
            </w:r>
            <w:r>
              <w:rPr>
                <w:rStyle w:val="HTMLCode"/>
                <w:rFonts w:ascii="Consolas" w:eastAsiaTheme="majorEastAsia" w:hAnsi="Consolas"/>
                <w:shd w:val="clear" w:color="auto" w:fill="EBEEF2"/>
              </w:rPr>
              <w:t>Room Database</w:t>
            </w:r>
            <w:r>
              <w:rPr>
                <w:rFonts w:ascii="Segoe UI" w:hAnsi="Segoe UI" w:cs="Segoe UI"/>
                <w:sz w:val="23"/>
                <w:szCs w:val="23"/>
              </w:rPr>
              <w:t xml:space="preserve">). </w:t>
            </w:r>
            <w:r>
              <w:rPr>
                <w:rFonts w:ascii="Segoe UI" w:hAnsi="Segoe UI" w:cs="Segoe UI"/>
                <w:sz w:val="23"/>
                <w:szCs w:val="23"/>
                <w:rtl/>
              </w:rPr>
              <w:t>أبطأ قليلاً، لكنها تكتشف أخطاء الربط بين المكونات</w:t>
            </w:r>
            <w:r>
              <w:rPr>
                <w:rFonts w:ascii="Segoe UI" w:hAnsi="Segoe UI" w:cs="Segoe UI"/>
                <w:sz w:val="23"/>
                <w:szCs w:val="23"/>
              </w:rPr>
              <w:t>.</w:t>
            </w:r>
          </w:p>
        </w:tc>
      </w:tr>
      <w:tr w:rsidR="00A76EB2" w14:paraId="61A6397E" w14:textId="77777777" w:rsidTr="00A76EB2">
        <w:tc>
          <w:tcPr>
            <w:tcW w:w="0" w:type="auto"/>
            <w:tcMar>
              <w:top w:w="150" w:type="dxa"/>
              <w:left w:w="0" w:type="dxa"/>
              <w:bottom w:w="150" w:type="dxa"/>
              <w:right w:w="240" w:type="dxa"/>
            </w:tcMar>
            <w:vAlign w:val="center"/>
            <w:hideMark/>
          </w:tcPr>
          <w:p w14:paraId="2B414A69" w14:textId="77777777" w:rsidR="00A76EB2" w:rsidRDefault="00A76EB2">
            <w:pPr>
              <w:spacing w:line="375" w:lineRule="atLeast"/>
              <w:rPr>
                <w:rFonts w:ascii="Segoe UI" w:hAnsi="Segoe UI" w:cs="Segoe UI"/>
                <w:sz w:val="23"/>
                <w:szCs w:val="23"/>
              </w:rPr>
            </w:pPr>
            <w:r>
              <w:rPr>
                <w:rStyle w:val="af1"/>
                <w:rFonts w:ascii="Segoe UI" w:hAnsi="Segoe UI" w:cs="Segoe UI"/>
                <w:sz w:val="23"/>
                <w:szCs w:val="23"/>
                <w:rtl/>
              </w:rPr>
              <w:t>القمة</w:t>
            </w:r>
          </w:p>
        </w:tc>
        <w:tc>
          <w:tcPr>
            <w:tcW w:w="0" w:type="auto"/>
            <w:tcMar>
              <w:top w:w="150" w:type="dxa"/>
              <w:left w:w="240" w:type="dxa"/>
              <w:bottom w:w="150" w:type="dxa"/>
              <w:right w:w="240" w:type="dxa"/>
            </w:tcMar>
            <w:vAlign w:val="center"/>
            <w:hideMark/>
          </w:tcPr>
          <w:p w14:paraId="02D071B2" w14:textId="77777777" w:rsidR="00A76EB2" w:rsidRDefault="00A76EB2">
            <w:pPr>
              <w:spacing w:line="375" w:lineRule="atLeast"/>
              <w:rPr>
                <w:rFonts w:ascii="Segoe UI" w:hAnsi="Segoe UI" w:cs="Segoe UI"/>
                <w:sz w:val="23"/>
                <w:szCs w:val="23"/>
              </w:rPr>
            </w:pPr>
            <w:r>
              <w:rPr>
                <w:rStyle w:val="af1"/>
                <w:rFonts w:ascii="Segoe UI" w:hAnsi="Segoe UI" w:cs="Segoe UI"/>
                <w:sz w:val="23"/>
                <w:szCs w:val="23"/>
                <w:rtl/>
              </w:rPr>
              <w:t>اختبارات النظام وواجهة المستخدم</w:t>
            </w:r>
            <w:r>
              <w:rPr>
                <w:rStyle w:val="af1"/>
                <w:rFonts w:ascii="Segoe UI" w:hAnsi="Segoe UI" w:cs="Segoe UI"/>
                <w:sz w:val="23"/>
                <w:szCs w:val="23"/>
              </w:rPr>
              <w:t xml:space="preserve"> (System &amp; UI Tests)</w:t>
            </w:r>
          </w:p>
        </w:tc>
        <w:tc>
          <w:tcPr>
            <w:tcW w:w="0" w:type="auto"/>
            <w:tcMar>
              <w:top w:w="150" w:type="dxa"/>
              <w:left w:w="240" w:type="dxa"/>
              <w:bottom w:w="150" w:type="dxa"/>
              <w:right w:w="240" w:type="dxa"/>
            </w:tcMar>
            <w:vAlign w:val="center"/>
            <w:hideMark/>
          </w:tcPr>
          <w:p w14:paraId="11A65B16" w14:textId="77777777" w:rsidR="00A76EB2" w:rsidRDefault="00A76EB2">
            <w:pPr>
              <w:spacing w:line="375" w:lineRule="atLeast"/>
              <w:rPr>
                <w:rFonts w:ascii="Segoe UI" w:hAnsi="Segoe UI" w:cs="Segoe UI"/>
                <w:sz w:val="23"/>
                <w:szCs w:val="23"/>
              </w:rPr>
            </w:pPr>
            <w:r>
              <w:rPr>
                <w:rFonts w:ascii="Segoe UI" w:hAnsi="Segoe UI" w:cs="Segoe UI"/>
                <w:sz w:val="23"/>
                <w:szCs w:val="23"/>
              </w:rPr>
              <w:t xml:space="preserve">~10% </w:t>
            </w:r>
            <w:r>
              <w:rPr>
                <w:rFonts w:ascii="Segoe UI" w:hAnsi="Segoe UI" w:cs="Segoe UI"/>
                <w:sz w:val="23"/>
                <w:szCs w:val="23"/>
                <w:rtl/>
              </w:rPr>
              <w:t>من الاختبارات</w:t>
            </w:r>
          </w:p>
        </w:tc>
        <w:tc>
          <w:tcPr>
            <w:tcW w:w="0" w:type="auto"/>
            <w:tcMar>
              <w:top w:w="150" w:type="dxa"/>
              <w:left w:w="240" w:type="dxa"/>
              <w:bottom w:w="150" w:type="dxa"/>
              <w:right w:w="0" w:type="dxa"/>
            </w:tcMar>
            <w:vAlign w:val="center"/>
            <w:hideMark/>
          </w:tcPr>
          <w:p w14:paraId="36010EEC" w14:textId="77777777" w:rsidR="00A76EB2" w:rsidRDefault="00A76EB2">
            <w:pPr>
              <w:spacing w:line="375" w:lineRule="atLeast"/>
              <w:rPr>
                <w:rFonts w:ascii="Segoe UI" w:hAnsi="Segoe UI" w:cs="Segoe UI"/>
                <w:sz w:val="23"/>
                <w:szCs w:val="23"/>
              </w:rPr>
            </w:pPr>
            <w:r>
              <w:rPr>
                <w:rFonts w:ascii="Segoe UI" w:hAnsi="Segoe UI" w:cs="Segoe UI"/>
                <w:sz w:val="23"/>
                <w:szCs w:val="23"/>
                <w:rtl/>
              </w:rPr>
              <w:t>تختبر التطبيق من منظور المستخدم النهائي (مثل النقر على زر وإضافة ملف إلى الخزنة). أبطأ وأكثر تكلفة (تتطلب تشغيل جهاز محاكاة أو حقيقي)</w:t>
            </w:r>
            <w:r>
              <w:rPr>
                <w:rFonts w:ascii="Segoe UI" w:hAnsi="Segoe UI" w:cs="Segoe UI"/>
                <w:sz w:val="23"/>
                <w:szCs w:val="23"/>
              </w:rPr>
              <w:t>.</w:t>
            </w:r>
          </w:p>
        </w:tc>
      </w:tr>
    </w:tbl>
    <w:p w14:paraId="40F874BC" w14:textId="77777777" w:rsidR="00A76EB2" w:rsidRDefault="00A76EB2" w:rsidP="00A76EB2">
      <w:pPr>
        <w:pStyle w:val="31"/>
        <w:shd w:val="clear" w:color="auto" w:fill="FFFFFF"/>
        <w:spacing w:before="480" w:after="240" w:line="450" w:lineRule="atLeast"/>
        <w:rPr>
          <w:rFonts w:ascii="Segoe UI" w:hAnsi="Segoe UI" w:cs="Segoe UI"/>
          <w:color w:val="0F1115"/>
          <w:sz w:val="30"/>
          <w:szCs w:val="30"/>
        </w:rPr>
      </w:pPr>
      <w:r>
        <w:rPr>
          <w:rFonts w:ascii="Segoe UI" w:hAnsi="Segoe UI" w:cs="Segoe UI"/>
          <w:color w:val="0F1115"/>
          <w:sz w:val="30"/>
          <w:szCs w:val="30"/>
        </w:rPr>
        <w:t xml:space="preserve">14.1.2 </w:t>
      </w:r>
      <w:r>
        <w:rPr>
          <w:rFonts w:ascii="Segoe UI" w:hAnsi="Segoe UI" w:cs="Segoe UI"/>
          <w:color w:val="0F1115"/>
          <w:sz w:val="30"/>
          <w:szCs w:val="30"/>
          <w:rtl/>
        </w:rPr>
        <w:t>إضافة: إدارة بيانات الاختبار</w:t>
      </w:r>
      <w:r>
        <w:rPr>
          <w:rFonts w:ascii="Segoe UI" w:hAnsi="Segoe UI" w:cs="Segoe UI"/>
          <w:color w:val="0F1115"/>
          <w:sz w:val="30"/>
          <w:szCs w:val="30"/>
        </w:rPr>
        <w:t xml:space="preserve"> (Test Data Management)</w:t>
      </w:r>
    </w:p>
    <w:p w14:paraId="16A32199" w14:textId="77777777" w:rsidR="00A76EB2" w:rsidRDefault="00A76EB2" w:rsidP="00A76EB2">
      <w:pPr>
        <w:shd w:val="clear" w:color="auto" w:fill="FFFFFF"/>
        <w:spacing w:before="240" w:beforeAutospacing="0" w:after="240" w:afterAutospacing="0"/>
        <w:rPr>
          <w:rFonts w:ascii="Segoe UI" w:hAnsi="Segoe UI" w:cs="Segoe UI"/>
          <w:color w:val="0F1115"/>
        </w:rPr>
      </w:pPr>
      <w:r>
        <w:rPr>
          <w:rFonts w:ascii="Segoe UI" w:hAnsi="Segoe UI" w:cs="Segoe UI"/>
          <w:color w:val="0F1115"/>
          <w:rtl/>
        </w:rPr>
        <w:t>لإجراء اختبارات موثوقة، نستخدم مجموعة بيانات اختبارية معزولة</w:t>
      </w:r>
      <w:r>
        <w:rPr>
          <w:rFonts w:ascii="Segoe UI" w:hAnsi="Segoe UI" w:cs="Segoe UI"/>
          <w:color w:val="0F1115"/>
        </w:rPr>
        <w:t>.</w:t>
      </w:r>
    </w:p>
    <w:p w14:paraId="0B4CA122" w14:textId="77777777" w:rsidR="00A76EB2" w:rsidRDefault="00A76EB2" w:rsidP="00A76EB2">
      <w:pPr>
        <w:numPr>
          <w:ilvl w:val="0"/>
          <w:numId w:val="79"/>
        </w:numPr>
        <w:shd w:val="clear" w:color="auto" w:fill="FFFFFF"/>
        <w:spacing w:before="0" w:beforeAutospacing="0" w:after="0" w:afterAutospacing="0"/>
        <w:rPr>
          <w:rFonts w:ascii="Segoe UI" w:hAnsi="Segoe UI" w:cs="Segoe UI"/>
          <w:color w:val="0F1115"/>
        </w:rPr>
      </w:pPr>
      <w:r>
        <w:rPr>
          <w:rStyle w:val="af1"/>
          <w:rFonts w:ascii="Segoe UI" w:eastAsiaTheme="majorEastAsia" w:hAnsi="Segoe UI" w:cs="Segoe UI"/>
          <w:color w:val="0F1115"/>
          <w:rtl/>
        </w:rPr>
        <w:lastRenderedPageBreak/>
        <w:t>البيانات الوهمية</w:t>
      </w:r>
      <w:r>
        <w:rPr>
          <w:rStyle w:val="af1"/>
          <w:rFonts w:ascii="Segoe UI" w:eastAsiaTheme="majorEastAsia" w:hAnsi="Segoe UI" w:cs="Segoe UI"/>
          <w:color w:val="0F1115"/>
        </w:rPr>
        <w:t xml:space="preserve"> (Mock Data):</w:t>
      </w:r>
      <w:r>
        <w:rPr>
          <w:rFonts w:ascii="Segoe UI" w:hAnsi="Segoe UI" w:cs="Segoe UI"/>
          <w:color w:val="0F1115"/>
        </w:rPr>
        <w:t> </w:t>
      </w:r>
      <w:r>
        <w:rPr>
          <w:rFonts w:ascii="Segoe UI" w:hAnsi="Segoe UI" w:cs="Segoe UI"/>
          <w:color w:val="0F1115"/>
          <w:rtl/>
        </w:rPr>
        <w:t>لاختبار محرك</w:t>
      </w:r>
      <w:r>
        <w:rPr>
          <w:rFonts w:ascii="Segoe UI" w:hAnsi="Segoe UI" w:cs="Segoe UI"/>
          <w:color w:val="0F1115"/>
        </w:rPr>
        <w:t xml:space="preserve"> YARA</w:t>
      </w:r>
      <w:r>
        <w:rPr>
          <w:rFonts w:ascii="Segoe UI" w:hAnsi="Segoe UI" w:cs="Segoe UI"/>
          <w:color w:val="0F1115"/>
          <w:rtl/>
        </w:rPr>
        <w:t>، لا نقوم بتمرير ملفات فيروسية حقيقية (خوفًا من إصابة بيئة التطوير). نستخدم </w:t>
      </w:r>
      <w:r>
        <w:rPr>
          <w:rStyle w:val="af1"/>
          <w:rFonts w:ascii="Segoe UI" w:eastAsiaTheme="majorEastAsia" w:hAnsi="Segoe UI" w:cs="Segoe UI"/>
          <w:color w:val="0F1115"/>
          <w:rtl/>
        </w:rPr>
        <w:t>ملفات نصية تحتوي على أنماط خبيثة تحاكي توقيعات</w:t>
      </w:r>
      <w:r>
        <w:rPr>
          <w:rStyle w:val="af1"/>
          <w:rFonts w:ascii="Segoe UI" w:eastAsiaTheme="majorEastAsia" w:hAnsi="Segoe UI" w:cs="Segoe UI"/>
          <w:color w:val="0F1115"/>
        </w:rPr>
        <w:t xml:space="preserve"> YARA</w:t>
      </w:r>
      <w:r>
        <w:rPr>
          <w:rFonts w:ascii="Segoe UI" w:hAnsi="Segoe UI" w:cs="Segoe UI"/>
          <w:color w:val="0F1115"/>
        </w:rPr>
        <w:t>.</w:t>
      </w:r>
    </w:p>
    <w:p w14:paraId="15CE51D2" w14:textId="77777777" w:rsidR="00A76EB2" w:rsidRDefault="00A76EB2" w:rsidP="00A76EB2">
      <w:pPr>
        <w:numPr>
          <w:ilvl w:val="0"/>
          <w:numId w:val="79"/>
        </w:numPr>
        <w:shd w:val="clear" w:color="auto" w:fill="FFFFFF"/>
        <w:spacing w:before="0" w:beforeAutospacing="0" w:after="0" w:afterAutospacing="0"/>
        <w:rPr>
          <w:rFonts w:ascii="Segoe UI" w:hAnsi="Segoe UI" w:cs="Segoe UI"/>
          <w:color w:val="0F1115"/>
        </w:rPr>
      </w:pPr>
      <w:r>
        <w:rPr>
          <w:rStyle w:val="af1"/>
          <w:rFonts w:ascii="Segoe UI" w:eastAsiaTheme="majorEastAsia" w:hAnsi="Segoe UI" w:cs="Segoe UI"/>
          <w:color w:val="0F1115"/>
          <w:rtl/>
        </w:rPr>
        <w:t>إعادة ضبط قاعدة البيانات</w:t>
      </w:r>
      <w:r>
        <w:rPr>
          <w:rStyle w:val="af1"/>
          <w:rFonts w:ascii="Segoe UI" w:eastAsiaTheme="majorEastAsia" w:hAnsi="Segoe UI" w:cs="Segoe UI"/>
          <w:color w:val="0F1115"/>
        </w:rPr>
        <w:t>:</w:t>
      </w:r>
      <w:r>
        <w:rPr>
          <w:rFonts w:ascii="Segoe UI" w:hAnsi="Segoe UI" w:cs="Segoe UI"/>
          <w:color w:val="0F1115"/>
        </w:rPr>
        <w:t> </w:t>
      </w:r>
      <w:r>
        <w:rPr>
          <w:rFonts w:ascii="Segoe UI" w:hAnsi="Segoe UI" w:cs="Segoe UI"/>
          <w:color w:val="0F1115"/>
          <w:rtl/>
        </w:rPr>
        <w:t>قبل كل اختبار نظام، نقوم بإعادة ضبط قاعدة بيانات </w:t>
      </w:r>
      <w:proofErr w:type="spellStart"/>
      <w:r>
        <w:rPr>
          <w:rStyle w:val="HTMLCode"/>
          <w:rFonts w:ascii="Consolas" w:eastAsiaTheme="majorEastAsia" w:hAnsi="Consolas"/>
          <w:color w:val="0F1115"/>
          <w:sz w:val="21"/>
          <w:szCs w:val="21"/>
          <w:shd w:val="clear" w:color="auto" w:fill="EBEEF2"/>
        </w:rPr>
        <w:t>GuardianX.db</w:t>
      </w:r>
      <w:proofErr w:type="spellEnd"/>
      <w:r>
        <w:rPr>
          <w:rFonts w:ascii="Segoe UI" w:hAnsi="Segoe UI" w:cs="Segoe UI"/>
          <w:color w:val="0F1115"/>
        </w:rPr>
        <w:t> </w:t>
      </w:r>
      <w:r>
        <w:rPr>
          <w:rFonts w:ascii="Segoe UI" w:hAnsi="Segoe UI" w:cs="Segoe UI"/>
          <w:color w:val="0F1115"/>
          <w:rtl/>
        </w:rPr>
        <w:t>إلى حالة أولية معروفة (حالة البداية الفارغة) باستخدام </w:t>
      </w:r>
      <w:proofErr w:type="spellStart"/>
      <w:r>
        <w:rPr>
          <w:rStyle w:val="HTMLCode"/>
          <w:rFonts w:ascii="Consolas" w:eastAsiaTheme="majorEastAsia" w:hAnsi="Consolas"/>
          <w:color w:val="0F1115"/>
          <w:sz w:val="21"/>
          <w:szCs w:val="21"/>
          <w:shd w:val="clear" w:color="auto" w:fill="EBEEF2"/>
        </w:rPr>
        <w:t>RoomDatabase.inMemoryDatabaseBuilder</w:t>
      </w:r>
      <w:proofErr w:type="spellEnd"/>
      <w:r>
        <w:rPr>
          <w:rStyle w:val="HTMLCode"/>
          <w:rFonts w:ascii="Consolas" w:eastAsiaTheme="majorEastAsia" w:hAnsi="Consolas"/>
          <w:color w:val="0F1115"/>
          <w:sz w:val="21"/>
          <w:szCs w:val="21"/>
          <w:shd w:val="clear" w:color="auto" w:fill="EBEEF2"/>
        </w:rPr>
        <w:t>()</w:t>
      </w:r>
      <w:r>
        <w:rPr>
          <w:rFonts w:ascii="Segoe UI" w:hAnsi="Segoe UI" w:cs="Segoe UI"/>
          <w:color w:val="0F1115"/>
        </w:rPr>
        <w:t> </w:t>
      </w:r>
      <w:r>
        <w:rPr>
          <w:rFonts w:ascii="Segoe UI" w:hAnsi="Segoe UI" w:cs="Segoe UI"/>
          <w:color w:val="0F1115"/>
          <w:rtl/>
        </w:rPr>
        <w:t>(ميزة تسمح بإنشاء قاعدة بيانات في الذاكرة، لا تُحفظ على القرص، ويتم حذفها عند انتهاء الاختبار). هذا يمنع التداخل بين الاختبارات</w:t>
      </w:r>
      <w:r>
        <w:rPr>
          <w:rFonts w:ascii="Segoe UI" w:hAnsi="Segoe UI" w:cs="Segoe UI"/>
          <w:color w:val="0F1115"/>
        </w:rPr>
        <w:t>.</w:t>
      </w:r>
    </w:p>
    <w:p w14:paraId="2725AF2C" w14:textId="77777777" w:rsidR="00A76EB2" w:rsidRDefault="00A76EB2" w:rsidP="00A76EB2">
      <w:pPr>
        <w:spacing w:before="480" w:after="480"/>
        <w:rPr>
          <w:rFonts w:ascii="Segoe UI" w:hAnsi="Segoe UI" w:cs="Segoe UI"/>
        </w:rPr>
      </w:pPr>
      <w:r>
        <w:pict w14:anchorId="03447B38">
          <v:rect id="_x0000_i1177" style="width:0;height:.75pt" o:hralign="center" o:hrstd="t" o:hr="t" fillcolor="#a0a0a0" stroked="f"/>
        </w:pict>
      </w:r>
    </w:p>
    <w:p w14:paraId="6BBDE234" w14:textId="77777777" w:rsidR="00A76EB2" w:rsidRDefault="00A76EB2" w:rsidP="00A76EB2">
      <w:pPr>
        <w:pStyle w:val="21"/>
        <w:shd w:val="clear" w:color="auto" w:fill="FFFFFF"/>
        <w:spacing w:before="480" w:after="240" w:line="480" w:lineRule="atLeast"/>
        <w:rPr>
          <w:rFonts w:ascii="Segoe UI" w:hAnsi="Segoe UI" w:cs="Segoe UI"/>
          <w:color w:val="0F1115"/>
          <w:sz w:val="33"/>
          <w:szCs w:val="33"/>
        </w:rPr>
      </w:pPr>
      <w:r>
        <w:rPr>
          <w:rFonts w:ascii="Segoe UI" w:hAnsi="Segoe UI" w:cs="Segoe UI"/>
          <w:color w:val="0F1115"/>
          <w:sz w:val="33"/>
          <w:szCs w:val="33"/>
        </w:rPr>
        <w:t xml:space="preserve">14.2 </w:t>
      </w:r>
      <w:r>
        <w:rPr>
          <w:rFonts w:ascii="Segoe UI" w:hAnsi="Segoe UI" w:cs="Segoe UI"/>
          <w:color w:val="0F1115"/>
          <w:sz w:val="33"/>
          <w:szCs w:val="33"/>
          <w:rtl/>
        </w:rPr>
        <w:t>اختبارات الوحدة والتكامل والنظام</w:t>
      </w:r>
      <w:r>
        <w:rPr>
          <w:rFonts w:ascii="Segoe UI" w:hAnsi="Segoe UI" w:cs="Segoe UI"/>
          <w:color w:val="0F1115"/>
          <w:sz w:val="33"/>
          <w:szCs w:val="33"/>
        </w:rPr>
        <w:t xml:space="preserve"> (Unit, Integration, System)</w:t>
      </w:r>
    </w:p>
    <w:p w14:paraId="6E9BE012" w14:textId="77777777" w:rsidR="00A76EB2" w:rsidRDefault="00A76EB2" w:rsidP="00A76EB2">
      <w:pPr>
        <w:pStyle w:val="31"/>
        <w:shd w:val="clear" w:color="auto" w:fill="FFFFFF"/>
        <w:spacing w:before="480" w:after="240" w:line="450" w:lineRule="atLeast"/>
        <w:rPr>
          <w:rFonts w:ascii="Segoe UI" w:hAnsi="Segoe UI" w:cs="Segoe UI"/>
          <w:color w:val="0F1115"/>
          <w:sz w:val="30"/>
          <w:szCs w:val="30"/>
        </w:rPr>
      </w:pPr>
      <w:r>
        <w:rPr>
          <w:rFonts w:ascii="Segoe UI" w:hAnsi="Segoe UI" w:cs="Segoe UI"/>
          <w:color w:val="0F1115"/>
          <w:sz w:val="30"/>
          <w:szCs w:val="30"/>
        </w:rPr>
        <w:t xml:space="preserve">14.2.1 </w:t>
      </w:r>
      <w:r>
        <w:rPr>
          <w:rFonts w:ascii="Segoe UI" w:hAnsi="Segoe UI" w:cs="Segoe UI"/>
          <w:color w:val="0F1115"/>
          <w:sz w:val="30"/>
          <w:szCs w:val="30"/>
          <w:rtl/>
        </w:rPr>
        <w:t>اختبارات الوحدة</w:t>
      </w:r>
      <w:r>
        <w:rPr>
          <w:rFonts w:ascii="Segoe UI" w:hAnsi="Segoe UI" w:cs="Segoe UI"/>
          <w:color w:val="0F1115"/>
          <w:sz w:val="30"/>
          <w:szCs w:val="30"/>
        </w:rPr>
        <w:t xml:space="preserve"> (Unit Testing Framework - JUnit &amp; </w:t>
      </w:r>
      <w:proofErr w:type="spellStart"/>
      <w:r>
        <w:rPr>
          <w:rFonts w:ascii="Segoe UI" w:hAnsi="Segoe UI" w:cs="Segoe UI"/>
          <w:color w:val="0F1115"/>
          <w:sz w:val="30"/>
          <w:szCs w:val="30"/>
        </w:rPr>
        <w:t>MockK</w:t>
      </w:r>
      <w:proofErr w:type="spellEnd"/>
      <w:r>
        <w:rPr>
          <w:rFonts w:ascii="Segoe UI" w:hAnsi="Segoe UI" w:cs="Segoe UI"/>
          <w:color w:val="0F1115"/>
          <w:sz w:val="30"/>
          <w:szCs w:val="30"/>
        </w:rPr>
        <w:t>)</w:t>
      </w:r>
    </w:p>
    <w:p w14:paraId="6CF0040E" w14:textId="77777777" w:rsidR="00A76EB2" w:rsidRDefault="00A76EB2" w:rsidP="00A76EB2">
      <w:pPr>
        <w:shd w:val="clear" w:color="auto" w:fill="FFFFFF"/>
        <w:spacing w:before="240" w:beforeAutospacing="0" w:after="240" w:afterAutospacing="0"/>
        <w:rPr>
          <w:rFonts w:ascii="Segoe UI" w:hAnsi="Segoe UI" w:cs="Segoe UI"/>
          <w:color w:val="0F1115"/>
        </w:rPr>
      </w:pPr>
      <w:r>
        <w:rPr>
          <w:rFonts w:ascii="Segoe UI" w:hAnsi="Segoe UI" w:cs="Segoe UI"/>
          <w:color w:val="0F1115"/>
          <w:rtl/>
        </w:rPr>
        <w:t>الهدف هو عزل الفئة</w:t>
      </w:r>
      <w:r>
        <w:rPr>
          <w:rFonts w:ascii="Segoe UI" w:hAnsi="Segoe UI" w:cs="Segoe UI"/>
          <w:color w:val="0F1115"/>
        </w:rPr>
        <w:t xml:space="preserve"> (Class) </w:t>
      </w:r>
      <w:r>
        <w:rPr>
          <w:rFonts w:ascii="Segoe UI" w:hAnsi="Segoe UI" w:cs="Segoe UI"/>
          <w:color w:val="0F1115"/>
          <w:rtl/>
        </w:rPr>
        <w:t>عن أي تبعيات خارجية (مثل الشبكة أو قاعدة البيانات)</w:t>
      </w:r>
      <w:r>
        <w:rPr>
          <w:rFonts w:ascii="Segoe UI" w:hAnsi="Segoe UI" w:cs="Segoe UI"/>
          <w:color w:val="0F1115"/>
        </w:rPr>
        <w:t>.</w:t>
      </w:r>
    </w:p>
    <w:p w14:paraId="4ED86E1E" w14:textId="77777777" w:rsidR="00A76EB2" w:rsidRDefault="00A76EB2" w:rsidP="00A76EB2">
      <w:pPr>
        <w:numPr>
          <w:ilvl w:val="0"/>
          <w:numId w:val="80"/>
        </w:numPr>
        <w:shd w:val="clear" w:color="auto" w:fill="FFFFFF"/>
        <w:spacing w:before="0" w:beforeAutospacing="0" w:after="0" w:afterAutospacing="0"/>
        <w:rPr>
          <w:rFonts w:ascii="Segoe UI" w:hAnsi="Segoe UI" w:cs="Segoe UI"/>
          <w:color w:val="0F1115"/>
        </w:rPr>
      </w:pPr>
      <w:r>
        <w:rPr>
          <w:rStyle w:val="af1"/>
          <w:rFonts w:ascii="Segoe UI" w:eastAsiaTheme="majorEastAsia" w:hAnsi="Segoe UI" w:cs="Segoe UI"/>
          <w:color w:val="0F1115"/>
          <w:rtl/>
        </w:rPr>
        <w:t>المكتبات المستخدمة</w:t>
      </w:r>
      <w:r>
        <w:rPr>
          <w:rStyle w:val="af1"/>
          <w:rFonts w:ascii="Segoe UI" w:eastAsiaTheme="majorEastAsia" w:hAnsi="Segoe UI" w:cs="Segoe UI"/>
          <w:color w:val="0F1115"/>
        </w:rPr>
        <w:t>:</w:t>
      </w:r>
      <w:r>
        <w:rPr>
          <w:rFonts w:ascii="Segoe UI" w:hAnsi="Segoe UI" w:cs="Segoe UI"/>
          <w:color w:val="0F1115"/>
        </w:rPr>
        <w:t> </w:t>
      </w:r>
      <w:r>
        <w:rPr>
          <w:rStyle w:val="af1"/>
          <w:rFonts w:ascii="Segoe UI" w:eastAsiaTheme="majorEastAsia" w:hAnsi="Segoe UI" w:cs="Segoe UI"/>
          <w:color w:val="0F1115"/>
        </w:rPr>
        <w:t>JUnit 5</w:t>
      </w:r>
      <w:r>
        <w:rPr>
          <w:rFonts w:ascii="Segoe UI" w:hAnsi="Segoe UI" w:cs="Segoe UI"/>
          <w:color w:val="0F1115"/>
        </w:rPr>
        <w:t> </w:t>
      </w:r>
      <w:r>
        <w:rPr>
          <w:rFonts w:ascii="Segoe UI" w:hAnsi="Segoe UI" w:cs="Segoe UI"/>
          <w:color w:val="0F1115"/>
          <w:rtl/>
        </w:rPr>
        <w:t xml:space="preserve">لإطار الاختبار، </w:t>
      </w:r>
      <w:proofErr w:type="gramStart"/>
      <w:r>
        <w:rPr>
          <w:rFonts w:ascii="Segoe UI" w:hAnsi="Segoe UI" w:cs="Segoe UI"/>
          <w:color w:val="0F1115"/>
          <w:rtl/>
        </w:rPr>
        <w:t>و </w:t>
      </w:r>
      <w:proofErr w:type="spellStart"/>
      <w:r>
        <w:rPr>
          <w:rStyle w:val="af1"/>
          <w:rFonts w:ascii="Segoe UI" w:eastAsiaTheme="majorEastAsia" w:hAnsi="Segoe UI" w:cs="Segoe UI"/>
          <w:color w:val="0F1115"/>
        </w:rPr>
        <w:t>MockK</w:t>
      </w:r>
      <w:proofErr w:type="spellEnd"/>
      <w:proofErr w:type="gramEnd"/>
      <w:r>
        <w:rPr>
          <w:rFonts w:ascii="Segoe UI" w:hAnsi="Segoe UI" w:cs="Segoe UI"/>
          <w:color w:val="0F1115"/>
        </w:rPr>
        <w:t> (</w:t>
      </w:r>
      <w:r>
        <w:rPr>
          <w:rFonts w:ascii="Segoe UI" w:hAnsi="Segoe UI" w:cs="Segoe UI"/>
          <w:color w:val="0F1115"/>
          <w:rtl/>
        </w:rPr>
        <w:t>لغة</w:t>
      </w:r>
      <w:r>
        <w:rPr>
          <w:rFonts w:ascii="Segoe UI" w:hAnsi="Segoe UI" w:cs="Segoe UI"/>
          <w:color w:val="0F1115"/>
        </w:rPr>
        <w:t xml:space="preserve"> Kotlin) </w:t>
      </w:r>
      <w:r>
        <w:rPr>
          <w:rFonts w:ascii="Segoe UI" w:hAnsi="Segoe UI" w:cs="Segoe UI"/>
          <w:color w:val="0F1115"/>
          <w:rtl/>
        </w:rPr>
        <w:t>لإنشاء كائنات وهمية</w:t>
      </w:r>
      <w:r>
        <w:rPr>
          <w:rFonts w:ascii="Segoe UI" w:hAnsi="Segoe UI" w:cs="Segoe UI"/>
          <w:color w:val="0F1115"/>
        </w:rPr>
        <w:t xml:space="preserve"> (Mocks) </w:t>
      </w:r>
      <w:r>
        <w:rPr>
          <w:rFonts w:ascii="Segoe UI" w:hAnsi="Segoe UI" w:cs="Segoe UI"/>
          <w:color w:val="0F1115"/>
          <w:rtl/>
        </w:rPr>
        <w:t>تحاكي سلوك التبعيات</w:t>
      </w:r>
      <w:r>
        <w:rPr>
          <w:rFonts w:ascii="Segoe UI" w:hAnsi="Segoe UI" w:cs="Segoe UI"/>
          <w:color w:val="0F1115"/>
        </w:rPr>
        <w:t>.</w:t>
      </w:r>
    </w:p>
    <w:p w14:paraId="6005576D" w14:textId="77777777" w:rsidR="00A76EB2" w:rsidRDefault="00A76EB2" w:rsidP="00A76EB2">
      <w:pPr>
        <w:numPr>
          <w:ilvl w:val="0"/>
          <w:numId w:val="80"/>
        </w:numPr>
        <w:shd w:val="clear" w:color="auto" w:fill="FFFFFF"/>
        <w:spacing w:before="0" w:beforeAutospacing="0" w:after="0" w:afterAutospacing="0"/>
        <w:rPr>
          <w:rFonts w:ascii="Segoe UI" w:hAnsi="Segoe UI" w:cs="Segoe UI"/>
          <w:color w:val="0F1115"/>
        </w:rPr>
      </w:pPr>
      <w:r>
        <w:rPr>
          <w:rStyle w:val="af1"/>
          <w:rFonts w:ascii="Segoe UI" w:eastAsiaTheme="majorEastAsia" w:hAnsi="Segoe UI" w:cs="Segoe UI"/>
          <w:color w:val="0F1115"/>
          <w:rtl/>
        </w:rPr>
        <w:t>مثال تطبيقي - اختبار </w:t>
      </w:r>
      <w:proofErr w:type="spellStart"/>
      <w:r>
        <w:rPr>
          <w:rStyle w:val="HTMLCode"/>
          <w:rFonts w:ascii="Consolas" w:eastAsiaTheme="majorEastAsia" w:hAnsi="Consolas"/>
          <w:color w:val="0F1115"/>
          <w:sz w:val="21"/>
          <w:szCs w:val="21"/>
          <w:shd w:val="clear" w:color="auto" w:fill="EBEEF2"/>
        </w:rPr>
        <w:t>HashCalculator</w:t>
      </w:r>
      <w:proofErr w:type="spellEnd"/>
      <w:r>
        <w:rPr>
          <w:rStyle w:val="af1"/>
          <w:rFonts w:ascii="Segoe UI" w:eastAsiaTheme="majorEastAsia" w:hAnsi="Segoe UI" w:cs="Segoe UI"/>
          <w:color w:val="0F1115"/>
        </w:rPr>
        <w:t>:</w:t>
      </w:r>
      <w:r>
        <w:rPr>
          <w:rFonts w:ascii="Segoe UI" w:hAnsi="Segoe UI" w:cs="Segoe UI"/>
          <w:color w:val="0F1115"/>
        </w:rPr>
        <w:t> </w:t>
      </w:r>
      <w:r>
        <w:rPr>
          <w:rFonts w:ascii="Segoe UI" w:hAnsi="Segoe UI" w:cs="Segoe UI"/>
          <w:color w:val="0F1115"/>
          <w:rtl/>
        </w:rPr>
        <w:t>نقوم بإنشاء اختبار يمرر نصًا</w:t>
      </w:r>
      <w:r>
        <w:rPr>
          <w:rFonts w:ascii="Segoe UI" w:hAnsi="Segoe UI" w:cs="Segoe UI"/>
          <w:color w:val="0F1115"/>
        </w:rPr>
        <w:t xml:space="preserve"> (</w:t>
      </w:r>
      <w:r>
        <w:rPr>
          <w:rStyle w:val="HTMLCode"/>
          <w:rFonts w:ascii="Consolas" w:eastAsiaTheme="majorEastAsia" w:hAnsi="Consolas"/>
          <w:color w:val="0F1115"/>
          <w:sz w:val="21"/>
          <w:szCs w:val="21"/>
          <w:shd w:val="clear" w:color="auto" w:fill="EBEEF2"/>
        </w:rPr>
        <w:t>"</w:t>
      </w:r>
      <w:proofErr w:type="spellStart"/>
      <w:r>
        <w:rPr>
          <w:rStyle w:val="HTMLCode"/>
          <w:rFonts w:ascii="Consolas" w:eastAsiaTheme="majorEastAsia" w:hAnsi="Consolas"/>
          <w:color w:val="0F1115"/>
          <w:sz w:val="21"/>
          <w:szCs w:val="21"/>
          <w:shd w:val="clear" w:color="auto" w:fill="EBEEF2"/>
        </w:rPr>
        <w:t>GuardianX</w:t>
      </w:r>
      <w:proofErr w:type="spellEnd"/>
      <w:r>
        <w:rPr>
          <w:rStyle w:val="HTMLCode"/>
          <w:rFonts w:ascii="Consolas" w:eastAsiaTheme="majorEastAsia" w:hAnsi="Consolas"/>
          <w:color w:val="0F1115"/>
          <w:sz w:val="21"/>
          <w:szCs w:val="21"/>
          <w:shd w:val="clear" w:color="auto" w:fill="EBEEF2"/>
        </w:rPr>
        <w:t>"</w:t>
      </w:r>
      <w:r>
        <w:rPr>
          <w:rFonts w:ascii="Segoe UI" w:hAnsi="Segoe UI" w:cs="Segoe UI"/>
          <w:color w:val="0F1115"/>
        </w:rPr>
        <w:t>)</w:t>
      </w:r>
      <w:r>
        <w:rPr>
          <w:rFonts w:ascii="Segoe UI" w:hAnsi="Segoe UI" w:cs="Segoe UI"/>
          <w:color w:val="0F1115"/>
          <w:rtl/>
        </w:rPr>
        <w:t>، ويتوقع قيمة هاش</w:t>
      </w:r>
      <w:r>
        <w:rPr>
          <w:rFonts w:ascii="Segoe UI" w:hAnsi="Segoe UI" w:cs="Segoe UI"/>
          <w:color w:val="0F1115"/>
        </w:rPr>
        <w:t xml:space="preserve"> SHA-256 </w:t>
      </w:r>
      <w:r>
        <w:rPr>
          <w:rFonts w:ascii="Segoe UI" w:hAnsi="Segoe UI" w:cs="Segoe UI"/>
          <w:color w:val="0F1115"/>
          <w:rtl/>
        </w:rPr>
        <w:t>محددة. إذا كان الهاش مطابقًا، ينجح الاختبار</w:t>
      </w:r>
      <w:r>
        <w:rPr>
          <w:rFonts w:ascii="Segoe UI" w:hAnsi="Segoe UI" w:cs="Segoe UI"/>
          <w:color w:val="0F1115"/>
        </w:rPr>
        <w:t>.</w:t>
      </w:r>
    </w:p>
    <w:p w14:paraId="47F7EB54" w14:textId="77777777" w:rsidR="00A76EB2" w:rsidRDefault="00A76EB2" w:rsidP="00A76EB2">
      <w:pPr>
        <w:numPr>
          <w:ilvl w:val="0"/>
          <w:numId w:val="80"/>
        </w:numPr>
        <w:shd w:val="clear" w:color="auto" w:fill="FFFFFF"/>
        <w:spacing w:before="0" w:beforeAutospacing="0" w:after="0" w:afterAutospacing="0"/>
        <w:rPr>
          <w:rFonts w:ascii="Segoe UI" w:hAnsi="Segoe UI" w:cs="Segoe UI"/>
          <w:color w:val="0F1115"/>
        </w:rPr>
      </w:pPr>
      <w:r>
        <w:rPr>
          <w:rStyle w:val="af1"/>
          <w:rFonts w:ascii="Segoe UI" w:eastAsiaTheme="majorEastAsia" w:hAnsi="Segoe UI" w:cs="Segoe UI"/>
          <w:color w:val="0F1115"/>
          <w:rtl/>
        </w:rPr>
        <w:t>مثال - اختبار </w:t>
      </w:r>
      <w:proofErr w:type="spellStart"/>
      <w:r>
        <w:rPr>
          <w:rStyle w:val="HTMLCode"/>
          <w:rFonts w:ascii="Consolas" w:eastAsiaTheme="majorEastAsia" w:hAnsi="Consolas"/>
          <w:color w:val="0F1115"/>
          <w:sz w:val="21"/>
          <w:szCs w:val="21"/>
          <w:shd w:val="clear" w:color="auto" w:fill="EBEEF2"/>
        </w:rPr>
        <w:t>ScanUseCase</w:t>
      </w:r>
      <w:proofErr w:type="spellEnd"/>
      <w:r>
        <w:rPr>
          <w:rStyle w:val="af1"/>
          <w:rFonts w:ascii="Segoe UI" w:eastAsiaTheme="majorEastAsia" w:hAnsi="Segoe UI" w:cs="Segoe UI"/>
          <w:color w:val="0F1115"/>
        </w:rPr>
        <w:t>:</w:t>
      </w:r>
      <w:r>
        <w:rPr>
          <w:rFonts w:ascii="Segoe UI" w:hAnsi="Segoe UI" w:cs="Segoe UI"/>
          <w:color w:val="0F1115"/>
        </w:rPr>
        <w:t> </w:t>
      </w:r>
      <w:r>
        <w:rPr>
          <w:rFonts w:ascii="Segoe UI" w:hAnsi="Segoe UI" w:cs="Segoe UI"/>
          <w:color w:val="0F1115"/>
          <w:rtl/>
        </w:rPr>
        <w:t>نستخدم </w:t>
      </w:r>
      <w:proofErr w:type="spellStart"/>
      <w:r>
        <w:rPr>
          <w:rStyle w:val="HTMLCode"/>
          <w:rFonts w:ascii="Consolas" w:eastAsiaTheme="majorEastAsia" w:hAnsi="Consolas"/>
          <w:color w:val="0F1115"/>
          <w:sz w:val="21"/>
          <w:szCs w:val="21"/>
          <w:shd w:val="clear" w:color="auto" w:fill="EBEEF2"/>
        </w:rPr>
        <w:t>MockK</w:t>
      </w:r>
      <w:proofErr w:type="spellEnd"/>
      <w:r>
        <w:rPr>
          <w:rFonts w:ascii="Segoe UI" w:hAnsi="Segoe UI" w:cs="Segoe UI"/>
          <w:color w:val="0F1115"/>
        </w:rPr>
        <w:t> </w:t>
      </w:r>
      <w:r>
        <w:rPr>
          <w:rFonts w:ascii="Segoe UI" w:hAnsi="Segoe UI" w:cs="Segoe UI"/>
          <w:color w:val="0F1115"/>
          <w:rtl/>
        </w:rPr>
        <w:t>لإنشاء واجهة </w:t>
      </w:r>
      <w:proofErr w:type="spellStart"/>
      <w:r>
        <w:rPr>
          <w:rStyle w:val="HTMLCode"/>
          <w:rFonts w:ascii="Consolas" w:eastAsiaTheme="majorEastAsia" w:hAnsi="Consolas"/>
          <w:color w:val="0F1115"/>
          <w:sz w:val="21"/>
          <w:szCs w:val="21"/>
          <w:shd w:val="clear" w:color="auto" w:fill="EBEEF2"/>
        </w:rPr>
        <w:t>YaraScanner</w:t>
      </w:r>
      <w:proofErr w:type="spellEnd"/>
      <w:r>
        <w:rPr>
          <w:rFonts w:ascii="Segoe UI" w:hAnsi="Segoe UI" w:cs="Segoe UI"/>
          <w:color w:val="0F1115"/>
        </w:rPr>
        <w:t> </w:t>
      </w:r>
      <w:r>
        <w:rPr>
          <w:rFonts w:ascii="Segoe UI" w:hAnsi="Segoe UI" w:cs="Segoe UI"/>
          <w:color w:val="0F1115"/>
          <w:rtl/>
        </w:rPr>
        <w:t>وهمية</w:t>
      </w:r>
      <w:r>
        <w:rPr>
          <w:rFonts w:ascii="Segoe UI" w:hAnsi="Segoe UI" w:cs="Segoe UI"/>
          <w:color w:val="0F1115"/>
        </w:rPr>
        <w:t xml:space="preserve">. </w:t>
      </w:r>
      <w:r>
        <w:rPr>
          <w:rFonts w:ascii="Segoe UI" w:hAnsi="Segoe UI" w:cs="Segoe UI"/>
          <w:color w:val="0F1115"/>
          <w:rtl/>
        </w:rPr>
        <w:t>عندما يتم استدعاؤها، نقوم بإرجاع نتيجة محددة</w:t>
      </w:r>
      <w:r>
        <w:rPr>
          <w:rFonts w:ascii="Segoe UI" w:hAnsi="Segoe UI" w:cs="Segoe UI"/>
          <w:color w:val="0F1115"/>
        </w:rPr>
        <w:t xml:space="preserve"> (</w:t>
      </w:r>
      <w:proofErr w:type="spellStart"/>
      <w:r>
        <w:rPr>
          <w:rStyle w:val="HTMLCode"/>
          <w:rFonts w:ascii="Consolas" w:eastAsiaTheme="majorEastAsia" w:hAnsi="Consolas"/>
          <w:color w:val="0F1115"/>
          <w:sz w:val="21"/>
          <w:szCs w:val="21"/>
          <w:shd w:val="clear" w:color="auto" w:fill="EBEEF2"/>
        </w:rPr>
        <w:t>ThreatDetected</w:t>
      </w:r>
      <w:proofErr w:type="spellEnd"/>
      <w:r>
        <w:rPr>
          <w:rFonts w:ascii="Segoe UI" w:hAnsi="Segoe UI" w:cs="Segoe UI"/>
          <w:color w:val="0F1115"/>
        </w:rPr>
        <w:t xml:space="preserve">). </w:t>
      </w:r>
      <w:r>
        <w:rPr>
          <w:rFonts w:ascii="Segoe UI" w:hAnsi="Segoe UI" w:cs="Segoe UI"/>
          <w:color w:val="0F1115"/>
          <w:rtl/>
        </w:rPr>
        <w:t>هذا يسمح لنا باختبار منطق الـ </w:t>
      </w:r>
      <w:proofErr w:type="spellStart"/>
      <w:r>
        <w:rPr>
          <w:rStyle w:val="HTMLCode"/>
          <w:rFonts w:ascii="Consolas" w:eastAsiaTheme="majorEastAsia" w:hAnsi="Consolas"/>
          <w:color w:val="0F1115"/>
          <w:sz w:val="21"/>
          <w:szCs w:val="21"/>
          <w:shd w:val="clear" w:color="auto" w:fill="EBEEF2"/>
        </w:rPr>
        <w:t>UseCase</w:t>
      </w:r>
      <w:proofErr w:type="spellEnd"/>
      <w:r>
        <w:rPr>
          <w:rFonts w:ascii="Segoe UI" w:hAnsi="Segoe UI" w:cs="Segoe UI"/>
          <w:color w:val="0F1115"/>
        </w:rPr>
        <w:t> </w:t>
      </w:r>
      <w:r>
        <w:rPr>
          <w:rFonts w:ascii="Segoe UI" w:hAnsi="Segoe UI" w:cs="Segoe UI"/>
          <w:color w:val="0F1115"/>
          <w:rtl/>
        </w:rPr>
        <w:t>(كيف يتعامل مع النتيجة) دون الحاجة إلى وجود محرك</w:t>
      </w:r>
      <w:r>
        <w:rPr>
          <w:rFonts w:ascii="Segoe UI" w:hAnsi="Segoe UI" w:cs="Segoe UI"/>
          <w:color w:val="0F1115"/>
        </w:rPr>
        <w:t xml:space="preserve"> C++ </w:t>
      </w:r>
      <w:r>
        <w:rPr>
          <w:rFonts w:ascii="Segoe UI" w:hAnsi="Segoe UI" w:cs="Segoe UI"/>
          <w:color w:val="0F1115"/>
          <w:rtl/>
        </w:rPr>
        <w:t>حقيقي في بيئة الاختبار</w:t>
      </w:r>
      <w:r>
        <w:rPr>
          <w:rFonts w:ascii="Segoe UI" w:hAnsi="Segoe UI" w:cs="Segoe UI"/>
          <w:color w:val="0F1115"/>
        </w:rPr>
        <w:t>.</w:t>
      </w:r>
    </w:p>
    <w:p w14:paraId="0D0BE397" w14:textId="77777777" w:rsidR="00A76EB2" w:rsidRDefault="00A76EB2" w:rsidP="00A76EB2">
      <w:pPr>
        <w:pStyle w:val="31"/>
        <w:shd w:val="clear" w:color="auto" w:fill="FFFFFF"/>
        <w:spacing w:before="480" w:after="240" w:line="450" w:lineRule="atLeast"/>
        <w:rPr>
          <w:rFonts w:ascii="Segoe UI" w:hAnsi="Segoe UI" w:cs="Segoe UI"/>
          <w:color w:val="0F1115"/>
          <w:sz w:val="30"/>
          <w:szCs w:val="30"/>
        </w:rPr>
      </w:pPr>
      <w:r>
        <w:rPr>
          <w:rFonts w:ascii="Segoe UI" w:hAnsi="Segoe UI" w:cs="Segoe UI"/>
          <w:color w:val="0F1115"/>
          <w:sz w:val="30"/>
          <w:szCs w:val="30"/>
        </w:rPr>
        <w:t xml:space="preserve">14.2.2 </w:t>
      </w:r>
      <w:r>
        <w:rPr>
          <w:rFonts w:ascii="Segoe UI" w:hAnsi="Segoe UI" w:cs="Segoe UI"/>
          <w:color w:val="0F1115"/>
          <w:sz w:val="30"/>
          <w:szCs w:val="30"/>
          <w:rtl/>
        </w:rPr>
        <w:t>اختبارات التكامل</w:t>
      </w:r>
      <w:r>
        <w:rPr>
          <w:rFonts w:ascii="Segoe UI" w:hAnsi="Segoe UI" w:cs="Segoe UI"/>
          <w:color w:val="0F1115"/>
          <w:sz w:val="30"/>
          <w:szCs w:val="30"/>
        </w:rPr>
        <w:t xml:space="preserve"> (Integration Testing)</w:t>
      </w:r>
    </w:p>
    <w:p w14:paraId="1C26C4D1" w14:textId="77777777" w:rsidR="00A76EB2" w:rsidRDefault="00A76EB2" w:rsidP="00A76EB2">
      <w:pPr>
        <w:shd w:val="clear" w:color="auto" w:fill="FFFFFF"/>
        <w:spacing w:before="240" w:beforeAutospacing="0" w:after="240" w:afterAutospacing="0"/>
        <w:rPr>
          <w:rFonts w:ascii="Segoe UI" w:hAnsi="Segoe UI" w:cs="Segoe UI"/>
          <w:color w:val="0F1115"/>
        </w:rPr>
      </w:pPr>
      <w:r>
        <w:rPr>
          <w:rFonts w:ascii="Segoe UI" w:hAnsi="Segoe UI" w:cs="Segoe UI"/>
          <w:color w:val="0F1115"/>
          <w:rtl/>
        </w:rPr>
        <w:t>هنا نختبر تفاعل الكود مع طبقة البيانات الفعلية (ولكن على بيئة اختبارية)</w:t>
      </w:r>
      <w:r>
        <w:rPr>
          <w:rFonts w:ascii="Segoe UI" w:hAnsi="Segoe UI" w:cs="Segoe UI"/>
          <w:color w:val="0F1115"/>
        </w:rPr>
        <w:t>.</w:t>
      </w:r>
    </w:p>
    <w:p w14:paraId="165938CE" w14:textId="77777777" w:rsidR="00A76EB2" w:rsidRDefault="00A76EB2" w:rsidP="00A76EB2">
      <w:pPr>
        <w:numPr>
          <w:ilvl w:val="0"/>
          <w:numId w:val="81"/>
        </w:numPr>
        <w:shd w:val="clear" w:color="auto" w:fill="FFFFFF"/>
        <w:spacing w:before="0" w:beforeAutospacing="0" w:after="0" w:afterAutospacing="0"/>
        <w:rPr>
          <w:rFonts w:ascii="Segoe UI" w:hAnsi="Segoe UI" w:cs="Segoe UI"/>
          <w:color w:val="0F1115"/>
        </w:rPr>
      </w:pPr>
      <w:r>
        <w:rPr>
          <w:rStyle w:val="af1"/>
          <w:rFonts w:ascii="Segoe UI" w:eastAsiaTheme="majorEastAsia" w:hAnsi="Segoe UI" w:cs="Segoe UI"/>
          <w:color w:val="0F1115"/>
          <w:rtl/>
        </w:rPr>
        <w:t>اختبار </w:t>
      </w:r>
      <w:proofErr w:type="spellStart"/>
      <w:r>
        <w:rPr>
          <w:rStyle w:val="HTMLCode"/>
          <w:rFonts w:ascii="Consolas" w:eastAsiaTheme="majorEastAsia" w:hAnsi="Consolas"/>
          <w:color w:val="0F1115"/>
          <w:sz w:val="21"/>
          <w:szCs w:val="21"/>
          <w:shd w:val="clear" w:color="auto" w:fill="EBEEF2"/>
        </w:rPr>
        <w:t>VaultRepository</w:t>
      </w:r>
      <w:proofErr w:type="spellEnd"/>
      <w:r>
        <w:rPr>
          <w:rStyle w:val="af1"/>
          <w:rFonts w:ascii="Segoe UI" w:eastAsiaTheme="majorEastAsia" w:hAnsi="Segoe UI" w:cs="Segoe UI"/>
          <w:color w:val="0F1115"/>
        </w:rPr>
        <w:t> </w:t>
      </w:r>
      <w:r>
        <w:rPr>
          <w:rStyle w:val="af1"/>
          <w:rFonts w:ascii="Segoe UI" w:eastAsiaTheme="majorEastAsia" w:hAnsi="Segoe UI" w:cs="Segoe UI"/>
          <w:color w:val="0F1115"/>
          <w:rtl/>
        </w:rPr>
        <w:t>مع قاعدة بيانات</w:t>
      </w:r>
      <w:r>
        <w:rPr>
          <w:rStyle w:val="af1"/>
          <w:rFonts w:ascii="Segoe UI" w:eastAsiaTheme="majorEastAsia" w:hAnsi="Segoe UI" w:cs="Segoe UI"/>
          <w:color w:val="0F1115"/>
        </w:rPr>
        <w:t xml:space="preserve"> Room:</w:t>
      </w:r>
      <w:r>
        <w:rPr>
          <w:rFonts w:ascii="Segoe UI" w:hAnsi="Segoe UI" w:cs="Segoe UI"/>
          <w:color w:val="0F1115"/>
        </w:rPr>
        <w:t> </w:t>
      </w:r>
      <w:r>
        <w:rPr>
          <w:rFonts w:ascii="Segoe UI" w:hAnsi="Segoe UI" w:cs="Segoe UI"/>
          <w:color w:val="0F1115"/>
          <w:rtl/>
        </w:rPr>
        <w:t>نستخدم </w:t>
      </w:r>
      <w:proofErr w:type="spellStart"/>
      <w:r>
        <w:rPr>
          <w:rStyle w:val="HTMLCode"/>
          <w:rFonts w:ascii="Consolas" w:eastAsiaTheme="majorEastAsia" w:hAnsi="Consolas"/>
          <w:color w:val="0F1115"/>
          <w:sz w:val="21"/>
          <w:szCs w:val="21"/>
          <w:shd w:val="clear" w:color="auto" w:fill="EBEEF2"/>
        </w:rPr>
        <w:t>RoomDatabase.inMemoryDatabaseBuilder</w:t>
      </w:r>
      <w:proofErr w:type="spellEnd"/>
      <w:r>
        <w:rPr>
          <w:rFonts w:ascii="Segoe UI" w:hAnsi="Segoe UI" w:cs="Segoe UI"/>
          <w:color w:val="0F1115"/>
        </w:rPr>
        <w:t> </w:t>
      </w:r>
      <w:r>
        <w:rPr>
          <w:rFonts w:ascii="Segoe UI" w:hAnsi="Segoe UI" w:cs="Segoe UI"/>
          <w:color w:val="0F1115"/>
          <w:rtl/>
        </w:rPr>
        <w:t>لإنشاء قاعدة بيانات اختبارية. نقوم بتخزين ملف وهمي في الخزنة، ثم نتحقق من قدرة الـ </w:t>
      </w:r>
      <w:proofErr w:type="spellStart"/>
      <w:r>
        <w:rPr>
          <w:rStyle w:val="HTMLCode"/>
          <w:rFonts w:ascii="Consolas" w:eastAsiaTheme="majorEastAsia" w:hAnsi="Consolas"/>
          <w:color w:val="0F1115"/>
          <w:sz w:val="21"/>
          <w:szCs w:val="21"/>
          <w:shd w:val="clear" w:color="auto" w:fill="EBEEF2"/>
        </w:rPr>
        <w:t>VaultRepository</w:t>
      </w:r>
      <w:proofErr w:type="spellEnd"/>
      <w:r>
        <w:rPr>
          <w:rFonts w:ascii="Segoe UI" w:hAnsi="Segoe UI" w:cs="Segoe UI"/>
          <w:color w:val="0F1115"/>
        </w:rPr>
        <w:t> </w:t>
      </w:r>
      <w:r>
        <w:rPr>
          <w:rFonts w:ascii="Segoe UI" w:hAnsi="Segoe UI" w:cs="Segoe UI"/>
          <w:color w:val="0F1115"/>
          <w:rtl/>
        </w:rPr>
        <w:t>على استرداد قائمة الملفات بشكل صحيح</w:t>
      </w:r>
      <w:r>
        <w:rPr>
          <w:rFonts w:ascii="Segoe UI" w:hAnsi="Segoe UI" w:cs="Segoe UI"/>
          <w:color w:val="0F1115"/>
        </w:rPr>
        <w:t>.</w:t>
      </w:r>
    </w:p>
    <w:p w14:paraId="77E4F71F" w14:textId="77777777" w:rsidR="00A76EB2" w:rsidRDefault="00A76EB2" w:rsidP="00A76EB2">
      <w:pPr>
        <w:numPr>
          <w:ilvl w:val="0"/>
          <w:numId w:val="81"/>
        </w:numPr>
        <w:shd w:val="clear" w:color="auto" w:fill="FFFFFF"/>
        <w:spacing w:before="0" w:beforeAutospacing="0" w:after="0" w:afterAutospacing="0"/>
        <w:rPr>
          <w:rFonts w:ascii="Segoe UI" w:hAnsi="Segoe UI" w:cs="Segoe UI"/>
          <w:color w:val="0F1115"/>
        </w:rPr>
      </w:pPr>
      <w:r>
        <w:rPr>
          <w:rStyle w:val="af1"/>
          <w:rFonts w:ascii="Segoe UI" w:eastAsiaTheme="majorEastAsia" w:hAnsi="Segoe UI" w:cs="Segoe UI"/>
          <w:color w:val="0F1115"/>
          <w:rtl/>
        </w:rPr>
        <w:lastRenderedPageBreak/>
        <w:t>اختبار تكامل</w:t>
      </w:r>
      <w:r>
        <w:rPr>
          <w:rStyle w:val="af1"/>
          <w:rFonts w:ascii="Segoe UI" w:eastAsiaTheme="majorEastAsia" w:hAnsi="Segoe UI" w:cs="Segoe UI"/>
          <w:color w:val="0F1115"/>
        </w:rPr>
        <w:t xml:space="preserve"> ONNX:</w:t>
      </w:r>
      <w:r>
        <w:rPr>
          <w:rFonts w:ascii="Segoe UI" w:hAnsi="Segoe UI" w:cs="Segoe UI"/>
          <w:color w:val="0F1115"/>
        </w:rPr>
        <w:t> </w:t>
      </w:r>
      <w:r>
        <w:rPr>
          <w:rFonts w:ascii="Segoe UI" w:hAnsi="Segoe UI" w:cs="Segoe UI"/>
          <w:color w:val="0F1115"/>
          <w:rtl/>
        </w:rPr>
        <w:t>نقوم بتمرير مجموعة اختبارية من الروابط (التي تم تدريب النموذج عليها) للتأكد من أن النموذج يعيد التصنيف الصحيح كما هو متوقع (مقارنة مع نتيجة متوقعة). هذا يضمن أن نموذج</w:t>
      </w:r>
      <w:r>
        <w:rPr>
          <w:rFonts w:ascii="Segoe UI" w:hAnsi="Segoe UI" w:cs="Segoe UI"/>
          <w:color w:val="0F1115"/>
        </w:rPr>
        <w:t xml:space="preserve"> ONNX </w:t>
      </w:r>
      <w:r>
        <w:rPr>
          <w:rFonts w:ascii="Segoe UI" w:hAnsi="Segoe UI" w:cs="Segoe UI"/>
          <w:color w:val="0F1115"/>
          <w:rtl/>
        </w:rPr>
        <w:t>لم يُكسر أثناء عملية التكميم</w:t>
      </w:r>
      <w:r>
        <w:rPr>
          <w:rFonts w:ascii="Segoe UI" w:hAnsi="Segoe UI" w:cs="Segoe UI"/>
          <w:color w:val="0F1115"/>
        </w:rPr>
        <w:t xml:space="preserve"> (Quantization) </w:t>
      </w:r>
      <w:r>
        <w:rPr>
          <w:rFonts w:ascii="Segoe UI" w:hAnsi="Segoe UI" w:cs="Segoe UI"/>
          <w:color w:val="0F1115"/>
          <w:rtl/>
        </w:rPr>
        <w:t>أو التحويل</w:t>
      </w:r>
      <w:r>
        <w:rPr>
          <w:rFonts w:ascii="Segoe UI" w:hAnsi="Segoe UI" w:cs="Segoe UI"/>
          <w:color w:val="0F1115"/>
        </w:rPr>
        <w:t>.</w:t>
      </w:r>
    </w:p>
    <w:p w14:paraId="25E95A9F" w14:textId="77777777" w:rsidR="00A76EB2" w:rsidRDefault="00A76EB2" w:rsidP="00A76EB2">
      <w:pPr>
        <w:pStyle w:val="31"/>
        <w:shd w:val="clear" w:color="auto" w:fill="FFFFFF"/>
        <w:spacing w:before="480" w:after="240" w:line="450" w:lineRule="atLeast"/>
        <w:rPr>
          <w:rFonts w:ascii="Segoe UI" w:hAnsi="Segoe UI" w:cs="Segoe UI"/>
          <w:color w:val="0F1115"/>
          <w:sz w:val="30"/>
          <w:szCs w:val="30"/>
        </w:rPr>
      </w:pPr>
      <w:r>
        <w:rPr>
          <w:rFonts w:ascii="Segoe UI" w:hAnsi="Segoe UI" w:cs="Segoe UI"/>
          <w:color w:val="0F1115"/>
          <w:sz w:val="30"/>
          <w:szCs w:val="30"/>
        </w:rPr>
        <w:t xml:space="preserve">14.2.3 </w:t>
      </w:r>
      <w:r>
        <w:rPr>
          <w:rFonts w:ascii="Segoe UI" w:hAnsi="Segoe UI" w:cs="Segoe UI"/>
          <w:color w:val="0F1115"/>
          <w:sz w:val="30"/>
          <w:szCs w:val="30"/>
          <w:rtl/>
        </w:rPr>
        <w:t>اختبارات النظام الشامل</w:t>
      </w:r>
      <w:r>
        <w:rPr>
          <w:rFonts w:ascii="Segoe UI" w:hAnsi="Segoe UI" w:cs="Segoe UI"/>
          <w:color w:val="0F1115"/>
          <w:sz w:val="30"/>
          <w:szCs w:val="30"/>
        </w:rPr>
        <w:t xml:space="preserve"> (End-to-End / System Testing)</w:t>
      </w:r>
    </w:p>
    <w:p w14:paraId="04465112" w14:textId="77777777" w:rsidR="00A76EB2" w:rsidRDefault="00A76EB2" w:rsidP="00A76EB2">
      <w:pPr>
        <w:shd w:val="clear" w:color="auto" w:fill="FFFFFF"/>
        <w:spacing w:before="240" w:beforeAutospacing="0" w:after="240" w:afterAutospacing="0"/>
        <w:rPr>
          <w:rFonts w:ascii="Segoe UI" w:hAnsi="Segoe UI" w:cs="Segoe UI"/>
          <w:color w:val="0F1115"/>
        </w:rPr>
      </w:pPr>
      <w:r>
        <w:rPr>
          <w:rFonts w:ascii="Segoe UI" w:hAnsi="Segoe UI" w:cs="Segoe UI"/>
          <w:color w:val="0F1115"/>
          <w:rtl/>
        </w:rPr>
        <w:t>هذه الاختبارات تحاكي "السيناريوهات الحقيقية" للمستخدم</w:t>
      </w:r>
      <w:r>
        <w:rPr>
          <w:rFonts w:ascii="Segoe UI" w:hAnsi="Segoe UI" w:cs="Segoe UI"/>
          <w:color w:val="0F1115"/>
        </w:rPr>
        <w:t>.</w:t>
      </w:r>
    </w:p>
    <w:p w14:paraId="18A0C1B6" w14:textId="77777777" w:rsidR="00A76EB2" w:rsidRDefault="00A76EB2" w:rsidP="00A76EB2">
      <w:pPr>
        <w:numPr>
          <w:ilvl w:val="0"/>
          <w:numId w:val="82"/>
        </w:numPr>
        <w:shd w:val="clear" w:color="auto" w:fill="FFFFFF"/>
        <w:spacing w:before="0" w:beforeAutospacing="0" w:after="0" w:afterAutospacing="0"/>
        <w:rPr>
          <w:rFonts w:ascii="Segoe UI" w:hAnsi="Segoe UI" w:cs="Segoe UI"/>
          <w:color w:val="0F1115"/>
        </w:rPr>
      </w:pPr>
      <w:r>
        <w:rPr>
          <w:rStyle w:val="af1"/>
          <w:rFonts w:ascii="Segoe UI" w:eastAsiaTheme="majorEastAsia" w:hAnsi="Segoe UI" w:cs="Segoe UI"/>
          <w:color w:val="0F1115"/>
          <w:rtl/>
        </w:rPr>
        <w:t>السيناريو 1 (فحص تطبيق)</w:t>
      </w:r>
      <w:r>
        <w:rPr>
          <w:rStyle w:val="af1"/>
          <w:rFonts w:ascii="Segoe UI" w:eastAsiaTheme="majorEastAsia" w:hAnsi="Segoe UI" w:cs="Segoe UI"/>
          <w:color w:val="0F1115"/>
        </w:rPr>
        <w:t>:</w:t>
      </w:r>
      <w:r>
        <w:rPr>
          <w:rFonts w:ascii="Segoe UI" w:hAnsi="Segoe UI" w:cs="Segoe UI"/>
          <w:color w:val="0F1115"/>
        </w:rPr>
        <w:t> </w:t>
      </w:r>
      <w:r>
        <w:rPr>
          <w:rFonts w:ascii="Segoe UI" w:hAnsi="Segoe UI" w:cs="Segoe UI"/>
          <w:color w:val="0F1115"/>
          <w:rtl/>
        </w:rPr>
        <w:t>نقوم بمحاكاة تثبيت تطبيق جديد على الجهاز الافتراضي، ثم تشغيل عملية فحص. نتحقق من أن التطبيق يظهر في القائمة ويتم تصنيفه (سواء آمن أو مشبوه) بناءً على قواعد المطور</w:t>
      </w:r>
      <w:r>
        <w:rPr>
          <w:rFonts w:ascii="Segoe UI" w:hAnsi="Segoe UI" w:cs="Segoe UI"/>
          <w:color w:val="0F1115"/>
        </w:rPr>
        <w:t>.</w:t>
      </w:r>
    </w:p>
    <w:p w14:paraId="6A340FFF" w14:textId="77777777" w:rsidR="00A76EB2" w:rsidRDefault="00A76EB2" w:rsidP="00A76EB2">
      <w:pPr>
        <w:numPr>
          <w:ilvl w:val="0"/>
          <w:numId w:val="82"/>
        </w:numPr>
        <w:shd w:val="clear" w:color="auto" w:fill="FFFFFF"/>
        <w:spacing w:before="0" w:beforeAutospacing="0" w:after="0" w:afterAutospacing="0"/>
        <w:rPr>
          <w:rFonts w:ascii="Segoe UI" w:hAnsi="Segoe UI" w:cs="Segoe UI"/>
          <w:color w:val="0F1115"/>
        </w:rPr>
      </w:pPr>
      <w:r>
        <w:rPr>
          <w:rStyle w:val="af1"/>
          <w:rFonts w:ascii="Segoe UI" w:eastAsiaTheme="majorEastAsia" w:hAnsi="Segoe UI" w:cs="Segoe UI"/>
          <w:color w:val="0F1115"/>
          <w:rtl/>
        </w:rPr>
        <w:t>السيناريو 2 (الخزنة)</w:t>
      </w:r>
      <w:r>
        <w:rPr>
          <w:rStyle w:val="af1"/>
          <w:rFonts w:ascii="Segoe UI" w:eastAsiaTheme="majorEastAsia" w:hAnsi="Segoe UI" w:cs="Segoe UI"/>
          <w:color w:val="0F1115"/>
        </w:rPr>
        <w:t>:</w:t>
      </w:r>
      <w:r>
        <w:rPr>
          <w:rFonts w:ascii="Segoe UI" w:hAnsi="Segoe UI" w:cs="Segoe UI"/>
          <w:color w:val="0F1115"/>
        </w:rPr>
        <w:t> </w:t>
      </w:r>
      <w:r>
        <w:rPr>
          <w:rFonts w:ascii="Segoe UI" w:hAnsi="Segoe UI" w:cs="Segoe UI"/>
          <w:color w:val="0F1115"/>
          <w:rtl/>
        </w:rPr>
        <w:t>نقوم بتسجيل الدخول إلى الخزنة، إضافة ملف، ثم محاولة حذفه. نتحقق من أن الملف قد تم حذفه فعليًا من الذاكرة وأن السجل قد تم تحديثه</w:t>
      </w:r>
      <w:r>
        <w:rPr>
          <w:rFonts w:ascii="Segoe UI" w:hAnsi="Segoe UI" w:cs="Segoe UI"/>
          <w:color w:val="0F1115"/>
        </w:rPr>
        <w:t>.</w:t>
      </w:r>
    </w:p>
    <w:p w14:paraId="6A56A245" w14:textId="77777777" w:rsidR="00A76EB2" w:rsidRDefault="00A76EB2" w:rsidP="00A76EB2">
      <w:pPr>
        <w:spacing w:before="480" w:after="480"/>
        <w:rPr>
          <w:rFonts w:ascii="Segoe UI" w:hAnsi="Segoe UI" w:cs="Segoe UI"/>
        </w:rPr>
      </w:pPr>
      <w:r>
        <w:pict w14:anchorId="7537D893">
          <v:rect id="_x0000_i1178" style="width:0;height:.75pt" o:hralign="center" o:hrstd="t" o:hr="t" fillcolor="#a0a0a0" stroked="f"/>
        </w:pict>
      </w:r>
    </w:p>
    <w:p w14:paraId="189C1BD8" w14:textId="77777777" w:rsidR="00A76EB2" w:rsidRDefault="00A76EB2" w:rsidP="00A76EB2">
      <w:pPr>
        <w:pStyle w:val="21"/>
        <w:shd w:val="clear" w:color="auto" w:fill="FFFFFF"/>
        <w:spacing w:before="480" w:after="240" w:line="480" w:lineRule="atLeast"/>
        <w:rPr>
          <w:rFonts w:ascii="Segoe UI" w:hAnsi="Segoe UI" w:cs="Segoe UI"/>
          <w:color w:val="0F1115"/>
          <w:sz w:val="33"/>
          <w:szCs w:val="33"/>
        </w:rPr>
      </w:pPr>
      <w:r>
        <w:rPr>
          <w:rFonts w:ascii="Segoe UI" w:hAnsi="Segoe UI" w:cs="Segoe UI"/>
          <w:color w:val="0F1115"/>
          <w:sz w:val="33"/>
          <w:szCs w:val="33"/>
        </w:rPr>
        <w:t xml:space="preserve">14.3 </w:t>
      </w:r>
      <w:r>
        <w:rPr>
          <w:rFonts w:ascii="Segoe UI" w:hAnsi="Segoe UI" w:cs="Segoe UI"/>
          <w:color w:val="0F1115"/>
          <w:sz w:val="33"/>
          <w:szCs w:val="33"/>
          <w:rtl/>
        </w:rPr>
        <w:t>اختبارات واجهة المستخدم والأداء</w:t>
      </w:r>
      <w:r>
        <w:rPr>
          <w:rFonts w:ascii="Segoe UI" w:hAnsi="Segoe UI" w:cs="Segoe UI"/>
          <w:color w:val="0F1115"/>
          <w:sz w:val="33"/>
          <w:szCs w:val="33"/>
        </w:rPr>
        <w:t xml:space="preserve"> (UI &amp; Performance Testing)</w:t>
      </w:r>
    </w:p>
    <w:p w14:paraId="37E4DABA" w14:textId="77777777" w:rsidR="00A76EB2" w:rsidRDefault="00A76EB2" w:rsidP="00A76EB2">
      <w:pPr>
        <w:pStyle w:val="31"/>
        <w:shd w:val="clear" w:color="auto" w:fill="FFFFFF"/>
        <w:spacing w:before="480" w:after="240" w:line="450" w:lineRule="atLeast"/>
        <w:rPr>
          <w:rFonts w:ascii="Segoe UI" w:hAnsi="Segoe UI" w:cs="Segoe UI"/>
          <w:color w:val="0F1115"/>
          <w:sz w:val="30"/>
          <w:szCs w:val="30"/>
        </w:rPr>
      </w:pPr>
      <w:r>
        <w:rPr>
          <w:rFonts w:ascii="Segoe UI" w:hAnsi="Segoe UI" w:cs="Segoe UI"/>
          <w:color w:val="0F1115"/>
          <w:sz w:val="30"/>
          <w:szCs w:val="30"/>
        </w:rPr>
        <w:t xml:space="preserve">14.3.1 </w:t>
      </w:r>
      <w:r>
        <w:rPr>
          <w:rFonts w:ascii="Segoe UI" w:hAnsi="Segoe UI" w:cs="Segoe UI"/>
          <w:color w:val="0F1115"/>
          <w:sz w:val="30"/>
          <w:szCs w:val="30"/>
          <w:rtl/>
        </w:rPr>
        <w:t>اختبارات واجهة المستخدم</w:t>
      </w:r>
      <w:r>
        <w:rPr>
          <w:rFonts w:ascii="Segoe UI" w:hAnsi="Segoe UI" w:cs="Segoe UI"/>
          <w:color w:val="0F1115"/>
          <w:sz w:val="30"/>
          <w:szCs w:val="30"/>
        </w:rPr>
        <w:t xml:space="preserve"> (UI Testing - Espresso &amp; Compose UI)</w:t>
      </w:r>
    </w:p>
    <w:p w14:paraId="61A7E051" w14:textId="77777777" w:rsidR="00A76EB2" w:rsidRDefault="00A76EB2" w:rsidP="00A76EB2">
      <w:pPr>
        <w:shd w:val="clear" w:color="auto" w:fill="FFFFFF"/>
        <w:spacing w:before="240" w:beforeAutospacing="0" w:after="240" w:afterAutospacing="0"/>
        <w:rPr>
          <w:rFonts w:ascii="Segoe UI" w:hAnsi="Segoe UI" w:cs="Segoe UI"/>
          <w:color w:val="0F1115"/>
        </w:rPr>
      </w:pPr>
      <w:r>
        <w:rPr>
          <w:rFonts w:ascii="Segoe UI" w:hAnsi="Segoe UI" w:cs="Segoe UI"/>
          <w:color w:val="0F1115"/>
          <w:rtl/>
        </w:rPr>
        <w:t>نستخدم </w:t>
      </w:r>
      <w:r>
        <w:rPr>
          <w:rStyle w:val="af1"/>
          <w:rFonts w:ascii="Segoe UI" w:eastAsiaTheme="majorEastAsia" w:hAnsi="Segoe UI" w:cs="Segoe UI"/>
          <w:color w:val="0F1115"/>
        </w:rPr>
        <w:t>Espresso</w:t>
      </w:r>
      <w:r>
        <w:rPr>
          <w:rFonts w:ascii="Segoe UI" w:hAnsi="Segoe UI" w:cs="Segoe UI"/>
          <w:color w:val="0F1115"/>
        </w:rPr>
        <w:t> </w:t>
      </w:r>
      <w:proofErr w:type="gramStart"/>
      <w:r>
        <w:rPr>
          <w:rFonts w:ascii="Segoe UI" w:hAnsi="Segoe UI" w:cs="Segoe UI"/>
          <w:color w:val="0F1115"/>
          <w:rtl/>
        </w:rPr>
        <w:t>و </w:t>
      </w:r>
      <w:r>
        <w:rPr>
          <w:rStyle w:val="af1"/>
          <w:rFonts w:ascii="Segoe UI" w:eastAsiaTheme="majorEastAsia" w:hAnsi="Segoe UI" w:cs="Segoe UI"/>
          <w:color w:val="0F1115"/>
        </w:rPr>
        <w:t>Compose</w:t>
      </w:r>
      <w:proofErr w:type="gramEnd"/>
      <w:r>
        <w:rPr>
          <w:rStyle w:val="af1"/>
          <w:rFonts w:ascii="Segoe UI" w:eastAsiaTheme="majorEastAsia" w:hAnsi="Segoe UI" w:cs="Segoe UI"/>
          <w:color w:val="0F1115"/>
        </w:rPr>
        <w:t xml:space="preserve"> UI Testing</w:t>
      </w:r>
      <w:r>
        <w:rPr>
          <w:rFonts w:ascii="Segoe UI" w:hAnsi="Segoe UI" w:cs="Segoe UI"/>
          <w:color w:val="0F1115"/>
        </w:rPr>
        <w:t> </w:t>
      </w:r>
      <w:r>
        <w:rPr>
          <w:rFonts w:ascii="Segoe UI" w:hAnsi="Segoe UI" w:cs="Segoe UI"/>
          <w:color w:val="0F1115"/>
          <w:rtl/>
        </w:rPr>
        <w:t>للتأكد من أن التطبيق يتفاعل بشكل صحيح مع نقرات المستخدم</w:t>
      </w:r>
      <w:r>
        <w:rPr>
          <w:rFonts w:ascii="Segoe UI" w:hAnsi="Segoe UI" w:cs="Segoe UI"/>
          <w:color w:val="0F1115"/>
        </w:rPr>
        <w:t>.</w:t>
      </w:r>
    </w:p>
    <w:p w14:paraId="00557FF6" w14:textId="77777777" w:rsidR="00A76EB2" w:rsidRDefault="00A76EB2" w:rsidP="00A76EB2">
      <w:pPr>
        <w:numPr>
          <w:ilvl w:val="0"/>
          <w:numId w:val="83"/>
        </w:numPr>
        <w:shd w:val="clear" w:color="auto" w:fill="FFFFFF"/>
        <w:spacing w:before="0" w:beforeAutospacing="0" w:after="0" w:afterAutospacing="0"/>
        <w:rPr>
          <w:rFonts w:ascii="Segoe UI" w:hAnsi="Segoe UI" w:cs="Segoe UI"/>
          <w:color w:val="0F1115"/>
        </w:rPr>
      </w:pPr>
      <w:r>
        <w:rPr>
          <w:rStyle w:val="af1"/>
          <w:rFonts w:ascii="Segoe UI" w:eastAsiaTheme="majorEastAsia" w:hAnsi="Segoe UI" w:cs="Segoe UI"/>
          <w:color w:val="0F1115"/>
          <w:rtl/>
        </w:rPr>
        <w:t>اختبار النقرات</w:t>
      </w:r>
      <w:r>
        <w:rPr>
          <w:rStyle w:val="af1"/>
          <w:rFonts w:ascii="Segoe UI" w:eastAsiaTheme="majorEastAsia" w:hAnsi="Segoe UI" w:cs="Segoe UI"/>
          <w:color w:val="0F1115"/>
        </w:rPr>
        <w:t>:</w:t>
      </w:r>
      <w:r>
        <w:rPr>
          <w:rFonts w:ascii="Segoe UI" w:hAnsi="Segoe UI" w:cs="Segoe UI"/>
          <w:color w:val="0F1115"/>
        </w:rPr>
        <w:t> </w:t>
      </w:r>
      <w:r>
        <w:rPr>
          <w:rFonts w:ascii="Segoe UI" w:hAnsi="Segoe UI" w:cs="Segoe UI"/>
          <w:color w:val="0F1115"/>
          <w:rtl/>
        </w:rPr>
        <w:t>نكتب كود اختبار يقوم بما يلي: "أدخل الرابط </w:t>
      </w:r>
      <w:r>
        <w:rPr>
          <w:rStyle w:val="HTMLCode"/>
          <w:rFonts w:ascii="Consolas" w:eastAsiaTheme="majorEastAsia" w:hAnsi="Consolas"/>
          <w:color w:val="0F1115"/>
          <w:sz w:val="21"/>
          <w:szCs w:val="21"/>
          <w:shd w:val="clear" w:color="auto" w:fill="EBEEF2"/>
        </w:rPr>
        <w:t>example.com</w:t>
      </w:r>
      <w:r>
        <w:rPr>
          <w:rFonts w:ascii="Segoe UI" w:hAnsi="Segoe UI" w:cs="Segoe UI"/>
          <w:color w:val="0F1115"/>
        </w:rPr>
        <w:t>"</w:t>
      </w:r>
      <w:r>
        <w:rPr>
          <w:rFonts w:ascii="Segoe UI" w:hAnsi="Segoe UI" w:cs="Segoe UI"/>
          <w:color w:val="0F1115"/>
          <w:rtl/>
        </w:rPr>
        <w:t xml:space="preserve">، </w:t>
      </w:r>
      <w:r>
        <w:rPr>
          <w:rFonts w:ascii="Segoe UI" w:hAnsi="Segoe UI" w:cs="Segoe UI"/>
          <w:color w:val="0F1115"/>
        </w:rPr>
        <w:t>"</w:t>
      </w:r>
      <w:r>
        <w:rPr>
          <w:rFonts w:ascii="Segoe UI" w:hAnsi="Segoe UI" w:cs="Segoe UI"/>
          <w:color w:val="0F1115"/>
          <w:rtl/>
        </w:rPr>
        <w:t>اضغط زر الفحص"، "انتظر ظهور النتيجة 'آمن</w:t>
      </w:r>
      <w:r>
        <w:rPr>
          <w:rFonts w:ascii="Segoe UI" w:hAnsi="Segoe UI" w:cs="Segoe UI"/>
          <w:color w:val="0F1115"/>
        </w:rPr>
        <w:t>'".</w:t>
      </w:r>
    </w:p>
    <w:p w14:paraId="6B1AAF7F" w14:textId="77777777" w:rsidR="00A76EB2" w:rsidRDefault="00A76EB2" w:rsidP="00A76EB2">
      <w:pPr>
        <w:numPr>
          <w:ilvl w:val="0"/>
          <w:numId w:val="83"/>
        </w:numPr>
        <w:shd w:val="clear" w:color="auto" w:fill="FFFFFF"/>
        <w:spacing w:before="0" w:beforeAutospacing="0" w:after="0" w:afterAutospacing="0"/>
        <w:rPr>
          <w:rFonts w:ascii="Segoe UI" w:hAnsi="Segoe UI" w:cs="Segoe UI"/>
          <w:color w:val="0F1115"/>
        </w:rPr>
      </w:pPr>
      <w:r>
        <w:rPr>
          <w:rStyle w:val="af1"/>
          <w:rFonts w:ascii="Segoe UI" w:eastAsiaTheme="majorEastAsia" w:hAnsi="Segoe UI" w:cs="Segoe UI"/>
          <w:color w:val="0F1115"/>
          <w:rtl/>
        </w:rPr>
        <w:t>اختبار التنقل</w:t>
      </w:r>
      <w:r>
        <w:rPr>
          <w:rStyle w:val="af1"/>
          <w:rFonts w:ascii="Segoe UI" w:eastAsiaTheme="majorEastAsia" w:hAnsi="Segoe UI" w:cs="Segoe UI"/>
          <w:color w:val="0F1115"/>
        </w:rPr>
        <w:t>:</w:t>
      </w:r>
      <w:r>
        <w:rPr>
          <w:rFonts w:ascii="Segoe UI" w:hAnsi="Segoe UI" w:cs="Segoe UI"/>
          <w:color w:val="0F1115"/>
        </w:rPr>
        <w:t> </w:t>
      </w:r>
      <w:r>
        <w:rPr>
          <w:rFonts w:ascii="Segoe UI" w:hAnsi="Segoe UI" w:cs="Segoe UI"/>
          <w:color w:val="0F1115"/>
          <w:rtl/>
        </w:rPr>
        <w:t>نختبر أن الضغط على زر "الخزنة" في شريط التنقل السفلي ينتقل فعليًا إلى </w:t>
      </w:r>
      <w:proofErr w:type="spellStart"/>
      <w:r>
        <w:rPr>
          <w:rStyle w:val="HTMLCode"/>
          <w:rFonts w:ascii="Consolas" w:eastAsiaTheme="majorEastAsia" w:hAnsi="Consolas"/>
          <w:color w:val="0F1115"/>
          <w:sz w:val="21"/>
          <w:szCs w:val="21"/>
          <w:shd w:val="clear" w:color="auto" w:fill="EBEEF2"/>
        </w:rPr>
        <w:t>VaultFragment</w:t>
      </w:r>
      <w:proofErr w:type="spellEnd"/>
      <w:r>
        <w:rPr>
          <w:rFonts w:ascii="Segoe UI" w:hAnsi="Segoe UI" w:cs="Segoe UI"/>
          <w:color w:val="0F1115"/>
        </w:rPr>
        <w:t>.</w:t>
      </w:r>
    </w:p>
    <w:p w14:paraId="79CB7EA4" w14:textId="77777777" w:rsidR="00A76EB2" w:rsidRDefault="00A76EB2" w:rsidP="00A76EB2">
      <w:pPr>
        <w:numPr>
          <w:ilvl w:val="0"/>
          <w:numId w:val="83"/>
        </w:numPr>
        <w:shd w:val="clear" w:color="auto" w:fill="FFFFFF"/>
        <w:spacing w:before="0" w:beforeAutospacing="0" w:after="0" w:afterAutospacing="0"/>
        <w:rPr>
          <w:rFonts w:ascii="Segoe UI" w:hAnsi="Segoe UI" w:cs="Segoe UI"/>
          <w:color w:val="0F1115"/>
        </w:rPr>
      </w:pPr>
      <w:r>
        <w:rPr>
          <w:rStyle w:val="af1"/>
          <w:rFonts w:ascii="Segoe UI" w:eastAsiaTheme="majorEastAsia" w:hAnsi="Segoe UI" w:cs="Segoe UI"/>
          <w:color w:val="0F1115"/>
          <w:rtl/>
        </w:rPr>
        <w:t>اختبار التخطيط</w:t>
      </w:r>
      <w:r>
        <w:rPr>
          <w:rStyle w:val="af1"/>
          <w:rFonts w:ascii="Segoe UI" w:eastAsiaTheme="majorEastAsia" w:hAnsi="Segoe UI" w:cs="Segoe UI"/>
          <w:color w:val="0F1115"/>
        </w:rPr>
        <w:t xml:space="preserve"> (Layout):</w:t>
      </w:r>
      <w:r>
        <w:rPr>
          <w:rFonts w:ascii="Segoe UI" w:hAnsi="Segoe UI" w:cs="Segoe UI"/>
          <w:color w:val="0F1115"/>
        </w:rPr>
        <w:t> </w:t>
      </w:r>
      <w:r>
        <w:rPr>
          <w:rFonts w:ascii="Segoe UI" w:hAnsi="Segoe UI" w:cs="Segoe UI"/>
          <w:color w:val="0F1115"/>
          <w:rtl/>
        </w:rPr>
        <w:t>نقوم بتأكيد أن جميع الـ 40 واجهة قد تم إنشاؤها وعرضها بشكل صحيح على أحجام شاشات مختلفة (هاتف عادي مقابل هاتف قابل للطي)</w:t>
      </w:r>
      <w:r>
        <w:rPr>
          <w:rFonts w:ascii="Segoe UI" w:hAnsi="Segoe UI" w:cs="Segoe UI"/>
          <w:color w:val="0F1115"/>
        </w:rPr>
        <w:t>.</w:t>
      </w:r>
    </w:p>
    <w:p w14:paraId="0EC64A33" w14:textId="77777777" w:rsidR="00A76EB2" w:rsidRDefault="00A76EB2" w:rsidP="00A76EB2">
      <w:pPr>
        <w:pStyle w:val="31"/>
        <w:shd w:val="clear" w:color="auto" w:fill="FFFFFF"/>
        <w:spacing w:before="480" w:after="240" w:line="450" w:lineRule="atLeast"/>
        <w:rPr>
          <w:rFonts w:ascii="Segoe UI" w:hAnsi="Segoe UI" w:cs="Segoe UI"/>
          <w:color w:val="0F1115"/>
          <w:sz w:val="30"/>
          <w:szCs w:val="30"/>
        </w:rPr>
      </w:pPr>
      <w:r>
        <w:rPr>
          <w:rFonts w:ascii="Segoe UI" w:hAnsi="Segoe UI" w:cs="Segoe UI"/>
          <w:color w:val="0F1115"/>
          <w:sz w:val="30"/>
          <w:szCs w:val="30"/>
        </w:rPr>
        <w:t xml:space="preserve">14.3.2 </w:t>
      </w:r>
      <w:r>
        <w:rPr>
          <w:rFonts w:ascii="Segoe UI" w:hAnsi="Segoe UI" w:cs="Segoe UI"/>
          <w:color w:val="0F1115"/>
          <w:sz w:val="30"/>
          <w:szCs w:val="30"/>
          <w:rtl/>
        </w:rPr>
        <w:t>اختبارات الأداء</w:t>
      </w:r>
      <w:r>
        <w:rPr>
          <w:rFonts w:ascii="Segoe UI" w:hAnsi="Segoe UI" w:cs="Segoe UI"/>
          <w:color w:val="0F1115"/>
          <w:sz w:val="30"/>
          <w:szCs w:val="30"/>
        </w:rPr>
        <w:t xml:space="preserve"> (Performance Testing - Baseline Profile)</w:t>
      </w:r>
    </w:p>
    <w:p w14:paraId="68193A4D" w14:textId="77777777" w:rsidR="00A76EB2" w:rsidRDefault="00A76EB2" w:rsidP="00A76EB2">
      <w:pPr>
        <w:shd w:val="clear" w:color="auto" w:fill="FFFFFF"/>
        <w:spacing w:before="240" w:beforeAutospacing="0" w:after="240" w:afterAutospacing="0"/>
        <w:rPr>
          <w:rFonts w:ascii="Segoe UI" w:hAnsi="Segoe UI" w:cs="Segoe UI"/>
          <w:color w:val="0F1115"/>
        </w:rPr>
      </w:pPr>
      <w:r>
        <w:rPr>
          <w:rFonts w:ascii="Segoe UI" w:hAnsi="Segoe UI" w:cs="Segoe UI"/>
          <w:color w:val="0F1115"/>
          <w:rtl/>
        </w:rPr>
        <w:t>الأداء هو ميزة غير وظيفية حاسمة. نستخدم أدوات أندرويد المتقدمة</w:t>
      </w:r>
      <w:r>
        <w:rPr>
          <w:rFonts w:ascii="Segoe UI" w:hAnsi="Segoe UI" w:cs="Segoe UI"/>
          <w:color w:val="0F1115"/>
        </w:rPr>
        <w:t>:</w:t>
      </w:r>
    </w:p>
    <w:p w14:paraId="2ADE8985" w14:textId="77777777" w:rsidR="00A76EB2" w:rsidRDefault="00A76EB2" w:rsidP="00A76EB2">
      <w:pPr>
        <w:numPr>
          <w:ilvl w:val="0"/>
          <w:numId w:val="84"/>
        </w:numPr>
        <w:shd w:val="clear" w:color="auto" w:fill="FFFFFF"/>
        <w:spacing w:before="0" w:beforeAutospacing="0" w:after="0" w:afterAutospacing="0"/>
        <w:rPr>
          <w:rFonts w:ascii="Segoe UI" w:hAnsi="Segoe UI" w:cs="Segoe UI"/>
          <w:color w:val="0F1115"/>
        </w:rPr>
      </w:pPr>
      <w:r>
        <w:rPr>
          <w:rStyle w:val="af1"/>
          <w:rFonts w:ascii="Segoe UI" w:eastAsiaTheme="majorEastAsia" w:hAnsi="Segoe UI" w:cs="Segoe UI"/>
          <w:color w:val="0F1115"/>
          <w:rtl/>
        </w:rPr>
        <w:lastRenderedPageBreak/>
        <w:t>وقت التشغيل البارد</w:t>
      </w:r>
      <w:r>
        <w:rPr>
          <w:rStyle w:val="af1"/>
          <w:rFonts w:ascii="Segoe UI" w:eastAsiaTheme="majorEastAsia" w:hAnsi="Segoe UI" w:cs="Segoe UI"/>
          <w:color w:val="0F1115"/>
        </w:rPr>
        <w:t xml:space="preserve"> (Cold Start Time):</w:t>
      </w:r>
      <w:r>
        <w:rPr>
          <w:rFonts w:ascii="Segoe UI" w:hAnsi="Segoe UI" w:cs="Segoe UI"/>
          <w:color w:val="0F1115"/>
        </w:rPr>
        <w:t> </w:t>
      </w:r>
      <w:r>
        <w:rPr>
          <w:rFonts w:ascii="Segoe UI" w:hAnsi="Segoe UI" w:cs="Segoe UI"/>
          <w:color w:val="0F1115"/>
          <w:rtl/>
        </w:rPr>
        <w:t>نقوم بقياس الوقت من النقر على أيقونة التطبيق حتى ظهور الشاشة الرئيسية. يجب ألا يتجاوز 1.5 ثانية</w:t>
      </w:r>
      <w:r>
        <w:rPr>
          <w:rFonts w:ascii="Segoe UI" w:hAnsi="Segoe UI" w:cs="Segoe UI"/>
          <w:color w:val="0F1115"/>
        </w:rPr>
        <w:t>.</w:t>
      </w:r>
    </w:p>
    <w:p w14:paraId="364E7C39" w14:textId="77777777" w:rsidR="00A76EB2" w:rsidRDefault="00A76EB2" w:rsidP="00A76EB2">
      <w:pPr>
        <w:numPr>
          <w:ilvl w:val="0"/>
          <w:numId w:val="84"/>
        </w:numPr>
        <w:shd w:val="clear" w:color="auto" w:fill="FFFFFF"/>
        <w:spacing w:before="0" w:beforeAutospacing="0" w:after="0" w:afterAutospacing="0"/>
        <w:rPr>
          <w:rFonts w:ascii="Segoe UI" w:hAnsi="Segoe UI" w:cs="Segoe UI"/>
          <w:color w:val="0F1115"/>
        </w:rPr>
      </w:pPr>
      <w:r>
        <w:rPr>
          <w:rStyle w:val="af1"/>
          <w:rFonts w:ascii="Segoe UI" w:eastAsiaTheme="majorEastAsia" w:hAnsi="Segoe UI" w:cs="Segoe UI"/>
          <w:color w:val="0F1115"/>
          <w:rtl/>
        </w:rPr>
        <w:t>إطارات في الثانية</w:t>
      </w:r>
      <w:r>
        <w:rPr>
          <w:rStyle w:val="af1"/>
          <w:rFonts w:ascii="Segoe UI" w:eastAsiaTheme="majorEastAsia" w:hAnsi="Segoe UI" w:cs="Segoe UI"/>
          <w:color w:val="0F1115"/>
        </w:rPr>
        <w:t xml:space="preserve"> (Frames Per Second - FPS):</w:t>
      </w:r>
      <w:r>
        <w:rPr>
          <w:rFonts w:ascii="Segoe UI" w:hAnsi="Segoe UI" w:cs="Segoe UI"/>
          <w:color w:val="0F1115"/>
        </w:rPr>
        <w:t> </w:t>
      </w:r>
      <w:r>
        <w:rPr>
          <w:rFonts w:ascii="Segoe UI" w:hAnsi="Segoe UI" w:cs="Segoe UI"/>
          <w:color w:val="0F1115"/>
          <w:rtl/>
        </w:rPr>
        <w:t>نقوم بتشغيل أداة </w:t>
      </w:r>
      <w:proofErr w:type="spellStart"/>
      <w:r>
        <w:rPr>
          <w:rStyle w:val="HTMLCode"/>
          <w:rFonts w:ascii="Consolas" w:eastAsiaTheme="majorEastAsia" w:hAnsi="Consolas"/>
          <w:color w:val="0F1115"/>
          <w:sz w:val="21"/>
          <w:szCs w:val="21"/>
          <w:shd w:val="clear" w:color="auto" w:fill="EBEEF2"/>
        </w:rPr>
        <w:t>dumpsys</w:t>
      </w:r>
      <w:proofErr w:type="spellEnd"/>
      <w:r>
        <w:rPr>
          <w:rStyle w:val="HTMLCode"/>
          <w:rFonts w:ascii="Consolas" w:eastAsiaTheme="majorEastAsia" w:hAnsi="Consolas"/>
          <w:color w:val="0F1115"/>
          <w:sz w:val="21"/>
          <w:szCs w:val="21"/>
          <w:shd w:val="clear" w:color="auto" w:fill="EBEEF2"/>
        </w:rPr>
        <w:t xml:space="preserve"> </w:t>
      </w:r>
      <w:proofErr w:type="spellStart"/>
      <w:r>
        <w:rPr>
          <w:rStyle w:val="HTMLCode"/>
          <w:rFonts w:ascii="Consolas" w:eastAsiaTheme="majorEastAsia" w:hAnsi="Consolas"/>
          <w:color w:val="0F1115"/>
          <w:sz w:val="21"/>
          <w:szCs w:val="21"/>
          <w:shd w:val="clear" w:color="auto" w:fill="EBEEF2"/>
        </w:rPr>
        <w:t>gfxinfo</w:t>
      </w:r>
      <w:proofErr w:type="spellEnd"/>
      <w:r>
        <w:rPr>
          <w:rFonts w:ascii="Segoe UI" w:hAnsi="Segoe UI" w:cs="Segoe UI"/>
          <w:color w:val="0F1115"/>
        </w:rPr>
        <w:t> </w:t>
      </w:r>
      <w:r>
        <w:rPr>
          <w:rFonts w:ascii="Segoe UI" w:hAnsi="Segoe UI" w:cs="Segoe UI"/>
          <w:color w:val="0F1115"/>
          <w:rtl/>
        </w:rPr>
        <w:t>أثناء التمرير عبر قائمة التطبيقات. نضمن أن عدد الإطارات لا ينخفض عن 60</w:t>
      </w:r>
      <w:r>
        <w:rPr>
          <w:rFonts w:ascii="Segoe UI" w:hAnsi="Segoe UI" w:cs="Segoe UI"/>
          <w:color w:val="0F1115"/>
        </w:rPr>
        <w:t xml:space="preserve"> FPS </w:t>
      </w:r>
      <w:r>
        <w:rPr>
          <w:rFonts w:ascii="Segoe UI" w:hAnsi="Segoe UI" w:cs="Segoe UI"/>
          <w:color w:val="0F1115"/>
          <w:rtl/>
        </w:rPr>
        <w:t>(معيار السلاسة)، مما يعني عدم وجود تأتأة</w:t>
      </w:r>
      <w:r>
        <w:rPr>
          <w:rFonts w:ascii="Segoe UI" w:hAnsi="Segoe UI" w:cs="Segoe UI"/>
          <w:color w:val="0F1115"/>
        </w:rPr>
        <w:t xml:space="preserve"> (</w:t>
      </w:r>
      <w:proofErr w:type="spellStart"/>
      <w:r>
        <w:rPr>
          <w:rFonts w:ascii="Segoe UI" w:hAnsi="Segoe UI" w:cs="Segoe UI"/>
          <w:color w:val="0F1115"/>
        </w:rPr>
        <w:t>Jank</w:t>
      </w:r>
      <w:proofErr w:type="spellEnd"/>
      <w:r>
        <w:rPr>
          <w:rFonts w:ascii="Segoe UI" w:hAnsi="Segoe UI" w:cs="Segoe UI"/>
          <w:color w:val="0F1115"/>
        </w:rPr>
        <w:t xml:space="preserve">) </w:t>
      </w:r>
      <w:r>
        <w:rPr>
          <w:rFonts w:ascii="Segoe UI" w:hAnsi="Segoe UI" w:cs="Segoe UI"/>
          <w:color w:val="0F1115"/>
          <w:rtl/>
        </w:rPr>
        <w:t>أو عرقلة</w:t>
      </w:r>
      <w:r>
        <w:rPr>
          <w:rFonts w:ascii="Segoe UI" w:hAnsi="Segoe UI" w:cs="Segoe UI"/>
          <w:color w:val="0F1115"/>
        </w:rPr>
        <w:t>.</w:t>
      </w:r>
    </w:p>
    <w:p w14:paraId="7C00666D" w14:textId="77777777" w:rsidR="00A76EB2" w:rsidRDefault="00A76EB2" w:rsidP="00A76EB2">
      <w:pPr>
        <w:numPr>
          <w:ilvl w:val="0"/>
          <w:numId w:val="84"/>
        </w:numPr>
        <w:shd w:val="clear" w:color="auto" w:fill="FFFFFF"/>
        <w:spacing w:before="0" w:beforeAutospacing="0" w:after="0" w:afterAutospacing="0"/>
        <w:rPr>
          <w:rFonts w:ascii="Segoe UI" w:hAnsi="Segoe UI" w:cs="Segoe UI"/>
          <w:color w:val="0F1115"/>
        </w:rPr>
      </w:pPr>
      <w:r>
        <w:rPr>
          <w:rStyle w:val="af1"/>
          <w:rFonts w:ascii="Segoe UI" w:eastAsiaTheme="majorEastAsia" w:hAnsi="Segoe UI" w:cs="Segoe UI"/>
          <w:color w:val="0F1115"/>
          <w:rtl/>
        </w:rPr>
        <w:t>استهلاك الذاكرة</w:t>
      </w:r>
      <w:r>
        <w:rPr>
          <w:rStyle w:val="af1"/>
          <w:rFonts w:ascii="Segoe UI" w:eastAsiaTheme="majorEastAsia" w:hAnsi="Segoe UI" w:cs="Segoe UI"/>
          <w:color w:val="0F1115"/>
        </w:rPr>
        <w:t xml:space="preserve"> (Memory Profiler):</w:t>
      </w:r>
      <w:r>
        <w:rPr>
          <w:rFonts w:ascii="Segoe UI" w:hAnsi="Segoe UI" w:cs="Segoe UI"/>
          <w:color w:val="0F1115"/>
        </w:rPr>
        <w:t> </w:t>
      </w:r>
      <w:r>
        <w:rPr>
          <w:rFonts w:ascii="Segoe UI" w:hAnsi="Segoe UI" w:cs="Segoe UI"/>
          <w:color w:val="0F1115"/>
          <w:rtl/>
        </w:rPr>
        <w:t>نستخدم </w:t>
      </w:r>
      <w:r>
        <w:rPr>
          <w:rStyle w:val="HTMLCode"/>
          <w:rFonts w:ascii="Consolas" w:eastAsiaTheme="majorEastAsia" w:hAnsi="Consolas"/>
          <w:color w:val="0F1115"/>
          <w:sz w:val="21"/>
          <w:szCs w:val="21"/>
          <w:shd w:val="clear" w:color="auto" w:fill="EBEEF2"/>
        </w:rPr>
        <w:t>Memory Profiler</w:t>
      </w:r>
      <w:r>
        <w:rPr>
          <w:rFonts w:ascii="Segoe UI" w:hAnsi="Segoe UI" w:cs="Segoe UI"/>
          <w:color w:val="0F1115"/>
        </w:rPr>
        <w:t> </w:t>
      </w:r>
      <w:r>
        <w:rPr>
          <w:rFonts w:ascii="Segoe UI" w:hAnsi="Segoe UI" w:cs="Segoe UI"/>
          <w:color w:val="0F1115"/>
          <w:rtl/>
        </w:rPr>
        <w:t>المدمج في</w:t>
      </w:r>
      <w:r>
        <w:rPr>
          <w:rFonts w:ascii="Segoe UI" w:hAnsi="Segoe UI" w:cs="Segoe UI"/>
          <w:color w:val="0F1115"/>
        </w:rPr>
        <w:t xml:space="preserve"> Android Studio. </w:t>
      </w:r>
      <w:r>
        <w:rPr>
          <w:rFonts w:ascii="Segoe UI" w:hAnsi="Segoe UI" w:cs="Segoe UI"/>
          <w:color w:val="0F1115"/>
          <w:rtl/>
        </w:rPr>
        <w:t>نقوم بمراقبة تسرب الذاكرة</w:t>
      </w:r>
      <w:r>
        <w:rPr>
          <w:rFonts w:ascii="Segoe UI" w:hAnsi="Segoe UI" w:cs="Segoe UI"/>
          <w:color w:val="0F1115"/>
        </w:rPr>
        <w:t xml:space="preserve"> (Memory Leaks) </w:t>
      </w:r>
      <w:r>
        <w:rPr>
          <w:rFonts w:ascii="Segoe UI" w:hAnsi="Segoe UI" w:cs="Segoe UI"/>
          <w:color w:val="0F1115"/>
          <w:rtl/>
        </w:rPr>
        <w:t>أثناء فتح وإغلاق الخزنة بشكل متكرر. يجب أن يكون استخدام الذاكرة مستقرًا، وأن يتم تحرير الكائنات بواسطة </w:t>
      </w:r>
      <w:r>
        <w:rPr>
          <w:rStyle w:val="HTMLCode"/>
          <w:rFonts w:ascii="Consolas" w:eastAsiaTheme="majorEastAsia" w:hAnsi="Consolas"/>
          <w:color w:val="0F1115"/>
          <w:sz w:val="21"/>
          <w:szCs w:val="21"/>
          <w:shd w:val="clear" w:color="auto" w:fill="EBEEF2"/>
        </w:rPr>
        <w:t>Garbage Collector</w:t>
      </w:r>
      <w:r>
        <w:rPr>
          <w:rFonts w:ascii="Segoe UI" w:hAnsi="Segoe UI" w:cs="Segoe UI"/>
          <w:color w:val="0F1115"/>
        </w:rPr>
        <w:t> </w:t>
      </w:r>
      <w:r>
        <w:rPr>
          <w:rFonts w:ascii="Segoe UI" w:hAnsi="Segoe UI" w:cs="Segoe UI"/>
          <w:color w:val="0F1115"/>
          <w:rtl/>
        </w:rPr>
        <w:t>بشكل منتظم</w:t>
      </w:r>
      <w:r>
        <w:rPr>
          <w:rFonts w:ascii="Segoe UI" w:hAnsi="Segoe UI" w:cs="Segoe UI"/>
          <w:color w:val="0F1115"/>
        </w:rPr>
        <w:t>.</w:t>
      </w:r>
    </w:p>
    <w:p w14:paraId="36666DFE" w14:textId="77777777" w:rsidR="00A76EB2" w:rsidRDefault="00A76EB2" w:rsidP="00A76EB2">
      <w:pPr>
        <w:numPr>
          <w:ilvl w:val="0"/>
          <w:numId w:val="84"/>
        </w:numPr>
        <w:shd w:val="clear" w:color="auto" w:fill="FFFFFF"/>
        <w:spacing w:before="0" w:beforeAutospacing="0" w:after="0" w:afterAutospacing="0"/>
        <w:rPr>
          <w:rFonts w:ascii="Segoe UI" w:hAnsi="Segoe UI" w:cs="Segoe UI"/>
          <w:color w:val="0F1115"/>
        </w:rPr>
      </w:pPr>
      <w:r>
        <w:rPr>
          <w:rStyle w:val="af1"/>
          <w:rFonts w:ascii="Segoe UI" w:eastAsiaTheme="majorEastAsia" w:hAnsi="Segoe UI" w:cs="Segoe UI"/>
          <w:color w:val="0F1115"/>
          <w:rtl/>
        </w:rPr>
        <w:t>اختبار البطارية</w:t>
      </w:r>
      <w:r>
        <w:rPr>
          <w:rStyle w:val="af1"/>
          <w:rFonts w:ascii="Segoe UI" w:eastAsiaTheme="majorEastAsia" w:hAnsi="Segoe UI" w:cs="Segoe UI"/>
          <w:color w:val="0F1115"/>
        </w:rPr>
        <w:t xml:space="preserve"> (Battery Historian):</w:t>
      </w:r>
      <w:r>
        <w:rPr>
          <w:rFonts w:ascii="Segoe UI" w:hAnsi="Segoe UI" w:cs="Segoe UI"/>
          <w:color w:val="0F1115"/>
        </w:rPr>
        <w:t> </w:t>
      </w:r>
      <w:r>
        <w:rPr>
          <w:rFonts w:ascii="Segoe UI" w:hAnsi="Segoe UI" w:cs="Segoe UI"/>
          <w:color w:val="0F1115"/>
          <w:rtl/>
        </w:rPr>
        <w:t>نقوم بتثبيت التطبيق على جهاز حقيقي، وتركه في الخلفية لمدة 8 ساعات مع تفعيل المراقبة. بعد ذلك، نقوم بجمع بيانات استهلاك البطارية باستخدام أداة </w:t>
      </w:r>
      <w:proofErr w:type="spellStart"/>
      <w:r>
        <w:rPr>
          <w:rStyle w:val="HTMLCode"/>
          <w:rFonts w:ascii="Consolas" w:eastAsiaTheme="majorEastAsia" w:hAnsi="Consolas"/>
          <w:color w:val="0F1115"/>
          <w:sz w:val="21"/>
          <w:szCs w:val="21"/>
          <w:shd w:val="clear" w:color="auto" w:fill="EBEEF2"/>
        </w:rPr>
        <w:t>dumpsys</w:t>
      </w:r>
      <w:proofErr w:type="spellEnd"/>
      <w:r>
        <w:rPr>
          <w:rStyle w:val="HTMLCode"/>
          <w:rFonts w:ascii="Consolas" w:eastAsiaTheme="majorEastAsia" w:hAnsi="Consolas"/>
          <w:color w:val="0F1115"/>
          <w:sz w:val="21"/>
          <w:szCs w:val="21"/>
          <w:shd w:val="clear" w:color="auto" w:fill="EBEEF2"/>
        </w:rPr>
        <w:t xml:space="preserve"> </w:t>
      </w:r>
      <w:proofErr w:type="spellStart"/>
      <w:r>
        <w:rPr>
          <w:rStyle w:val="HTMLCode"/>
          <w:rFonts w:ascii="Consolas" w:eastAsiaTheme="majorEastAsia" w:hAnsi="Consolas"/>
          <w:color w:val="0F1115"/>
          <w:sz w:val="21"/>
          <w:szCs w:val="21"/>
          <w:shd w:val="clear" w:color="auto" w:fill="EBEEF2"/>
        </w:rPr>
        <w:t>batterystats</w:t>
      </w:r>
      <w:proofErr w:type="spellEnd"/>
      <w:r>
        <w:rPr>
          <w:rFonts w:ascii="Segoe UI" w:hAnsi="Segoe UI" w:cs="Segoe UI"/>
          <w:color w:val="0F1115"/>
        </w:rPr>
        <w:t xml:space="preserve">. </w:t>
      </w:r>
      <w:r>
        <w:rPr>
          <w:rFonts w:ascii="Segoe UI" w:hAnsi="Segoe UI" w:cs="Segoe UI"/>
          <w:color w:val="0F1115"/>
          <w:rtl/>
        </w:rPr>
        <w:t>نتوقع أن يستهلك التطبيق أقل من 3% من البطارية خلال هذه الفترة</w:t>
      </w:r>
      <w:r>
        <w:rPr>
          <w:rFonts w:ascii="Segoe UI" w:hAnsi="Segoe UI" w:cs="Segoe UI"/>
          <w:color w:val="0F1115"/>
        </w:rPr>
        <w:t>.</w:t>
      </w:r>
    </w:p>
    <w:p w14:paraId="12966FA2" w14:textId="77777777" w:rsidR="00A76EB2" w:rsidRDefault="00A76EB2" w:rsidP="00A76EB2">
      <w:pPr>
        <w:spacing w:before="480" w:after="480"/>
        <w:rPr>
          <w:rFonts w:ascii="Segoe UI" w:hAnsi="Segoe UI" w:cs="Segoe UI"/>
        </w:rPr>
      </w:pPr>
      <w:r>
        <w:pict w14:anchorId="7A7C794F">
          <v:rect id="_x0000_i1179" style="width:0;height:.75pt" o:hralign="center" o:hrstd="t" o:hr="t" fillcolor="#a0a0a0" stroked="f"/>
        </w:pict>
      </w:r>
    </w:p>
    <w:p w14:paraId="304562D5" w14:textId="77777777" w:rsidR="00A76EB2" w:rsidRDefault="00A76EB2" w:rsidP="00A76EB2">
      <w:pPr>
        <w:pStyle w:val="21"/>
        <w:shd w:val="clear" w:color="auto" w:fill="FFFFFF"/>
        <w:spacing w:before="480" w:after="240" w:line="480" w:lineRule="atLeast"/>
        <w:rPr>
          <w:rFonts w:ascii="Segoe UI" w:hAnsi="Segoe UI" w:cs="Segoe UI"/>
          <w:color w:val="0F1115"/>
          <w:sz w:val="33"/>
          <w:szCs w:val="33"/>
        </w:rPr>
      </w:pPr>
      <w:r>
        <w:rPr>
          <w:rFonts w:ascii="Segoe UI" w:hAnsi="Segoe UI" w:cs="Segoe UI"/>
          <w:color w:val="0F1115"/>
          <w:sz w:val="33"/>
          <w:szCs w:val="33"/>
        </w:rPr>
        <w:t xml:space="preserve">14.4 </w:t>
      </w:r>
      <w:r>
        <w:rPr>
          <w:rFonts w:ascii="Segoe UI" w:hAnsi="Segoe UI" w:cs="Segoe UI"/>
          <w:color w:val="0F1115"/>
          <w:sz w:val="33"/>
          <w:szCs w:val="33"/>
          <w:rtl/>
        </w:rPr>
        <w:t>اختبارات الاختراق والأمان</w:t>
      </w:r>
      <w:r>
        <w:rPr>
          <w:rFonts w:ascii="Segoe UI" w:hAnsi="Segoe UI" w:cs="Segoe UI"/>
          <w:color w:val="0F1115"/>
          <w:sz w:val="33"/>
          <w:szCs w:val="33"/>
        </w:rPr>
        <w:t xml:space="preserve"> (Penetration &amp; Security Testing)</w:t>
      </w:r>
    </w:p>
    <w:p w14:paraId="70ED5C11" w14:textId="77777777" w:rsidR="00A76EB2" w:rsidRDefault="00A76EB2" w:rsidP="00A76EB2">
      <w:pPr>
        <w:shd w:val="clear" w:color="auto" w:fill="FFFFFF"/>
        <w:spacing w:before="240" w:beforeAutospacing="0" w:after="240" w:afterAutospacing="0"/>
        <w:rPr>
          <w:rFonts w:ascii="Segoe UI" w:hAnsi="Segoe UI" w:cs="Segoe UI"/>
          <w:color w:val="0F1115"/>
        </w:rPr>
      </w:pPr>
      <w:r>
        <w:rPr>
          <w:rFonts w:ascii="Segoe UI" w:hAnsi="Segoe UI" w:cs="Segoe UI"/>
          <w:color w:val="0F1115"/>
          <w:rtl/>
        </w:rPr>
        <w:t>بما أن التطبيق أمني، فإن اختبار أمانه هو اختبار لوجودنا نفسه. نقوم بذلك على مستويين</w:t>
      </w:r>
      <w:r>
        <w:rPr>
          <w:rFonts w:ascii="Segoe UI" w:hAnsi="Segoe UI" w:cs="Segoe UI"/>
          <w:color w:val="0F1115"/>
        </w:rPr>
        <w:t>.</w:t>
      </w:r>
    </w:p>
    <w:p w14:paraId="5CF1FE72" w14:textId="77777777" w:rsidR="00A76EB2" w:rsidRDefault="00A76EB2" w:rsidP="00A76EB2">
      <w:pPr>
        <w:pStyle w:val="31"/>
        <w:shd w:val="clear" w:color="auto" w:fill="FFFFFF"/>
        <w:spacing w:before="480" w:after="240" w:line="450" w:lineRule="atLeast"/>
        <w:rPr>
          <w:rFonts w:ascii="Segoe UI" w:hAnsi="Segoe UI" w:cs="Segoe UI"/>
          <w:color w:val="0F1115"/>
          <w:sz w:val="30"/>
          <w:szCs w:val="30"/>
        </w:rPr>
      </w:pPr>
      <w:r>
        <w:rPr>
          <w:rFonts w:ascii="Segoe UI" w:hAnsi="Segoe UI" w:cs="Segoe UI"/>
          <w:color w:val="0F1115"/>
          <w:sz w:val="30"/>
          <w:szCs w:val="30"/>
        </w:rPr>
        <w:t xml:space="preserve">14.4.1 </w:t>
      </w:r>
      <w:r>
        <w:rPr>
          <w:rFonts w:ascii="Segoe UI" w:hAnsi="Segoe UI" w:cs="Segoe UI"/>
          <w:color w:val="0F1115"/>
          <w:sz w:val="30"/>
          <w:szCs w:val="30"/>
          <w:rtl/>
        </w:rPr>
        <w:t>التحليل الثابت للأمان</w:t>
      </w:r>
      <w:r>
        <w:rPr>
          <w:rFonts w:ascii="Segoe UI" w:hAnsi="Segoe UI" w:cs="Segoe UI"/>
          <w:color w:val="0F1115"/>
          <w:sz w:val="30"/>
          <w:szCs w:val="30"/>
        </w:rPr>
        <w:t xml:space="preserve"> (Static Analysis - SAST)</w:t>
      </w:r>
    </w:p>
    <w:p w14:paraId="4ABB486F" w14:textId="77777777" w:rsidR="00A76EB2" w:rsidRDefault="00A76EB2" w:rsidP="00A76EB2">
      <w:pPr>
        <w:shd w:val="clear" w:color="auto" w:fill="FFFFFF"/>
        <w:spacing w:before="240" w:beforeAutospacing="0" w:after="240" w:afterAutospacing="0"/>
        <w:rPr>
          <w:rFonts w:ascii="Segoe UI" w:hAnsi="Segoe UI" w:cs="Segoe UI"/>
          <w:color w:val="0F1115"/>
        </w:rPr>
      </w:pPr>
      <w:r>
        <w:rPr>
          <w:rFonts w:ascii="Segoe UI" w:hAnsi="Segoe UI" w:cs="Segoe UI"/>
          <w:color w:val="0F1115"/>
          <w:rtl/>
        </w:rPr>
        <w:t>نستخدم أدوات التحليل الثابت لفحص الكود بحثًا عن ثغرات أمنية دون تشغيله</w:t>
      </w:r>
      <w:r>
        <w:rPr>
          <w:rFonts w:ascii="Segoe UI" w:hAnsi="Segoe UI" w:cs="Segoe UI"/>
          <w:color w:val="0F1115"/>
        </w:rPr>
        <w:t>.</w:t>
      </w:r>
    </w:p>
    <w:p w14:paraId="0DD6AF2E" w14:textId="77777777" w:rsidR="00A76EB2" w:rsidRDefault="00A76EB2" w:rsidP="00A76EB2">
      <w:pPr>
        <w:numPr>
          <w:ilvl w:val="0"/>
          <w:numId w:val="85"/>
        </w:numPr>
        <w:shd w:val="clear" w:color="auto" w:fill="FFFFFF"/>
        <w:spacing w:before="0" w:beforeAutospacing="0" w:after="0" w:afterAutospacing="0"/>
        <w:rPr>
          <w:rFonts w:ascii="Segoe UI" w:hAnsi="Segoe UI" w:cs="Segoe UI"/>
          <w:color w:val="0F1115"/>
        </w:rPr>
      </w:pPr>
      <w:r>
        <w:rPr>
          <w:rStyle w:val="af1"/>
          <w:rFonts w:ascii="Segoe UI" w:eastAsiaTheme="majorEastAsia" w:hAnsi="Segoe UI" w:cs="Segoe UI"/>
          <w:color w:val="0F1115"/>
          <w:rtl/>
        </w:rPr>
        <w:t>الأدوات</w:t>
      </w:r>
      <w:r>
        <w:rPr>
          <w:rStyle w:val="af1"/>
          <w:rFonts w:ascii="Segoe UI" w:eastAsiaTheme="majorEastAsia" w:hAnsi="Segoe UI" w:cs="Segoe UI"/>
          <w:color w:val="0F1115"/>
        </w:rPr>
        <w:t>:</w:t>
      </w:r>
      <w:r>
        <w:rPr>
          <w:rFonts w:ascii="Segoe UI" w:hAnsi="Segoe UI" w:cs="Segoe UI"/>
          <w:color w:val="0F1115"/>
        </w:rPr>
        <w:t> </w:t>
      </w:r>
      <w:proofErr w:type="spellStart"/>
      <w:r>
        <w:rPr>
          <w:rStyle w:val="af1"/>
          <w:rFonts w:ascii="Segoe UI" w:eastAsiaTheme="majorEastAsia" w:hAnsi="Segoe UI" w:cs="Segoe UI"/>
          <w:color w:val="0F1115"/>
        </w:rPr>
        <w:t>MobSF</w:t>
      </w:r>
      <w:proofErr w:type="spellEnd"/>
      <w:r>
        <w:rPr>
          <w:rStyle w:val="af1"/>
          <w:rFonts w:ascii="Segoe UI" w:eastAsiaTheme="majorEastAsia" w:hAnsi="Segoe UI" w:cs="Segoe UI"/>
          <w:color w:val="0F1115"/>
        </w:rPr>
        <w:t xml:space="preserve"> (Mobile Security Framework)</w:t>
      </w:r>
      <w:r>
        <w:rPr>
          <w:rFonts w:ascii="Segoe UI" w:hAnsi="Segoe UI" w:cs="Segoe UI"/>
          <w:color w:val="0F1115"/>
        </w:rPr>
        <w:t> </w:t>
      </w:r>
      <w:r>
        <w:rPr>
          <w:rFonts w:ascii="Segoe UI" w:hAnsi="Segoe UI" w:cs="Segoe UI"/>
          <w:color w:val="0F1115"/>
          <w:rtl/>
        </w:rPr>
        <w:t>هو أداة مفتوحة المصدر تقوم بتحليل ملف</w:t>
      </w:r>
      <w:r>
        <w:rPr>
          <w:rFonts w:ascii="Segoe UI" w:hAnsi="Segoe UI" w:cs="Segoe UI"/>
          <w:color w:val="0F1115"/>
        </w:rPr>
        <w:t xml:space="preserve"> APK </w:t>
      </w:r>
      <w:r>
        <w:rPr>
          <w:rFonts w:ascii="Segoe UI" w:hAnsi="Segoe UI" w:cs="Segoe UI"/>
          <w:color w:val="0F1115"/>
          <w:rtl/>
        </w:rPr>
        <w:t>وتقديم تقرير شامل عن الثغرات الأمنية المحتملة (مثل التخزين غير الآمن للمفاتيح، أو استخدام بروتوكولات اتصال غير آمنة)</w:t>
      </w:r>
      <w:r>
        <w:rPr>
          <w:rFonts w:ascii="Segoe UI" w:hAnsi="Segoe UI" w:cs="Segoe UI"/>
          <w:color w:val="0F1115"/>
        </w:rPr>
        <w:t>.</w:t>
      </w:r>
    </w:p>
    <w:p w14:paraId="000B3DEC" w14:textId="77777777" w:rsidR="00A76EB2" w:rsidRDefault="00A76EB2" w:rsidP="00A76EB2">
      <w:pPr>
        <w:numPr>
          <w:ilvl w:val="0"/>
          <w:numId w:val="85"/>
        </w:numPr>
        <w:shd w:val="clear" w:color="auto" w:fill="FFFFFF"/>
        <w:spacing w:before="0" w:beforeAutospacing="0" w:after="0" w:afterAutospacing="0"/>
        <w:rPr>
          <w:rFonts w:ascii="Segoe UI" w:hAnsi="Segoe UI" w:cs="Segoe UI"/>
          <w:color w:val="0F1115"/>
        </w:rPr>
      </w:pPr>
      <w:r>
        <w:rPr>
          <w:rStyle w:val="af1"/>
          <w:rFonts w:ascii="Segoe UI" w:eastAsiaTheme="majorEastAsia" w:hAnsi="Segoe UI" w:cs="Segoe UI"/>
          <w:color w:val="0F1115"/>
          <w:rtl/>
        </w:rPr>
        <w:t>النطاق</w:t>
      </w:r>
      <w:r>
        <w:rPr>
          <w:rStyle w:val="af1"/>
          <w:rFonts w:ascii="Segoe UI" w:eastAsiaTheme="majorEastAsia" w:hAnsi="Segoe UI" w:cs="Segoe UI"/>
          <w:color w:val="0F1115"/>
        </w:rPr>
        <w:t>:</w:t>
      </w:r>
      <w:r>
        <w:rPr>
          <w:rFonts w:ascii="Segoe UI" w:hAnsi="Segoe UI" w:cs="Segoe UI"/>
          <w:color w:val="0F1115"/>
        </w:rPr>
        <w:t> </w:t>
      </w:r>
      <w:r>
        <w:rPr>
          <w:rFonts w:ascii="Segoe UI" w:hAnsi="Segoe UI" w:cs="Segoe UI"/>
          <w:color w:val="0F1115"/>
          <w:rtl/>
        </w:rPr>
        <w:t>نقوم بمراجعة تقرير</w:t>
      </w:r>
      <w:r>
        <w:rPr>
          <w:rFonts w:ascii="Segoe UI" w:hAnsi="Segoe UI" w:cs="Segoe UI"/>
          <w:color w:val="0F1115"/>
        </w:rPr>
        <w:t xml:space="preserve"> </w:t>
      </w:r>
      <w:proofErr w:type="spellStart"/>
      <w:r>
        <w:rPr>
          <w:rFonts w:ascii="Segoe UI" w:hAnsi="Segoe UI" w:cs="Segoe UI"/>
          <w:color w:val="0F1115"/>
        </w:rPr>
        <w:t>MobSF</w:t>
      </w:r>
      <w:proofErr w:type="spellEnd"/>
      <w:r>
        <w:rPr>
          <w:rFonts w:ascii="Segoe UI" w:hAnsi="Segoe UI" w:cs="Segoe UI"/>
          <w:color w:val="0F1115"/>
        </w:rPr>
        <w:t xml:space="preserve">. </w:t>
      </w:r>
      <w:r>
        <w:rPr>
          <w:rFonts w:ascii="Segoe UI" w:hAnsi="Segoe UI" w:cs="Segoe UI"/>
          <w:color w:val="0F1115"/>
          <w:rtl/>
        </w:rPr>
        <w:t>نتحقق من عدم وجود </w:t>
      </w:r>
      <w:r>
        <w:rPr>
          <w:rStyle w:val="af1"/>
          <w:rFonts w:ascii="Segoe UI" w:eastAsiaTheme="majorEastAsia" w:hAnsi="Segoe UI" w:cs="Segoe UI"/>
          <w:color w:val="0F1115"/>
          <w:rtl/>
        </w:rPr>
        <w:t>تعليقات تحتوي على مفاتيح</w:t>
      </w:r>
      <w:r>
        <w:rPr>
          <w:rStyle w:val="af1"/>
          <w:rFonts w:ascii="Segoe UI" w:eastAsiaTheme="majorEastAsia" w:hAnsi="Segoe UI" w:cs="Segoe UI"/>
          <w:color w:val="0F1115"/>
        </w:rPr>
        <w:t xml:space="preserve"> API </w:t>
      </w:r>
      <w:r>
        <w:rPr>
          <w:rStyle w:val="af1"/>
          <w:rFonts w:ascii="Segoe UI" w:eastAsiaTheme="majorEastAsia" w:hAnsi="Segoe UI" w:cs="Segoe UI"/>
          <w:color w:val="0F1115"/>
          <w:rtl/>
        </w:rPr>
        <w:t>مسربة</w:t>
      </w:r>
      <w:r>
        <w:rPr>
          <w:rFonts w:ascii="Segoe UI" w:hAnsi="Segoe UI" w:cs="Segoe UI"/>
          <w:color w:val="0F1115"/>
          <w:rtl/>
        </w:rPr>
        <w:t>، وعدم وجود </w:t>
      </w:r>
      <w:r>
        <w:rPr>
          <w:rStyle w:val="af1"/>
          <w:rFonts w:ascii="Segoe UI" w:eastAsiaTheme="majorEastAsia" w:hAnsi="Segoe UI" w:cs="Segoe UI"/>
          <w:color w:val="0F1115"/>
          <w:rtl/>
        </w:rPr>
        <w:t>إعدادات تصحيح</w:t>
      </w:r>
      <w:r>
        <w:rPr>
          <w:rStyle w:val="af1"/>
          <w:rFonts w:ascii="Segoe UI" w:eastAsiaTheme="majorEastAsia" w:hAnsi="Segoe UI" w:cs="Segoe UI"/>
          <w:color w:val="0F1115"/>
        </w:rPr>
        <w:t xml:space="preserve"> (Debug) </w:t>
      </w:r>
      <w:r>
        <w:rPr>
          <w:rStyle w:val="af1"/>
          <w:rFonts w:ascii="Segoe UI" w:eastAsiaTheme="majorEastAsia" w:hAnsi="Segoe UI" w:cs="Segoe UI"/>
          <w:color w:val="0F1115"/>
          <w:rtl/>
        </w:rPr>
        <w:t>مفعلة</w:t>
      </w:r>
      <w:r>
        <w:rPr>
          <w:rFonts w:ascii="Segoe UI" w:hAnsi="Segoe UI" w:cs="Segoe UI"/>
          <w:color w:val="0F1115"/>
          <w:rtl/>
        </w:rPr>
        <w:t> في ملف </w:t>
      </w:r>
      <w:r>
        <w:rPr>
          <w:rStyle w:val="HTMLCode"/>
          <w:rFonts w:ascii="Consolas" w:eastAsiaTheme="majorEastAsia" w:hAnsi="Consolas"/>
          <w:color w:val="0F1115"/>
          <w:sz w:val="21"/>
          <w:szCs w:val="21"/>
          <w:shd w:val="clear" w:color="auto" w:fill="EBEEF2"/>
        </w:rPr>
        <w:t>AndroidManifest.xml</w:t>
      </w:r>
      <w:r>
        <w:rPr>
          <w:rFonts w:ascii="Segoe UI" w:hAnsi="Segoe UI" w:cs="Segoe UI"/>
          <w:color w:val="0F1115"/>
        </w:rPr>
        <w:t xml:space="preserve">. </w:t>
      </w:r>
      <w:r>
        <w:rPr>
          <w:rFonts w:ascii="Segoe UI" w:hAnsi="Segoe UI" w:cs="Segoe UI"/>
          <w:color w:val="0F1115"/>
          <w:rtl/>
        </w:rPr>
        <w:t>يجب أن يحصل التطبيق على تقييم "آمن</w:t>
      </w:r>
      <w:r>
        <w:rPr>
          <w:rFonts w:ascii="Segoe UI" w:hAnsi="Segoe UI" w:cs="Segoe UI"/>
          <w:color w:val="0F1115"/>
        </w:rPr>
        <w:t xml:space="preserve">" (Low Risk) </w:t>
      </w:r>
      <w:r>
        <w:rPr>
          <w:rFonts w:ascii="Segoe UI" w:hAnsi="Segoe UI" w:cs="Segoe UI"/>
          <w:color w:val="0F1115"/>
          <w:rtl/>
        </w:rPr>
        <w:t>من الأداة</w:t>
      </w:r>
      <w:r>
        <w:rPr>
          <w:rFonts w:ascii="Segoe UI" w:hAnsi="Segoe UI" w:cs="Segoe UI"/>
          <w:color w:val="0F1115"/>
        </w:rPr>
        <w:t>.</w:t>
      </w:r>
    </w:p>
    <w:p w14:paraId="4A5341C7" w14:textId="77777777" w:rsidR="00A76EB2" w:rsidRDefault="00A76EB2" w:rsidP="00A76EB2">
      <w:pPr>
        <w:pStyle w:val="31"/>
        <w:shd w:val="clear" w:color="auto" w:fill="FFFFFF"/>
        <w:spacing w:before="480" w:after="240" w:line="450" w:lineRule="atLeast"/>
        <w:rPr>
          <w:rFonts w:ascii="Segoe UI" w:hAnsi="Segoe UI" w:cs="Segoe UI"/>
          <w:color w:val="0F1115"/>
          <w:sz w:val="30"/>
          <w:szCs w:val="30"/>
        </w:rPr>
      </w:pPr>
      <w:r>
        <w:rPr>
          <w:rFonts w:ascii="Segoe UI" w:hAnsi="Segoe UI" w:cs="Segoe UI"/>
          <w:color w:val="0F1115"/>
          <w:sz w:val="30"/>
          <w:szCs w:val="30"/>
        </w:rPr>
        <w:t xml:space="preserve">14.4.2 </w:t>
      </w:r>
      <w:r>
        <w:rPr>
          <w:rFonts w:ascii="Segoe UI" w:hAnsi="Segoe UI" w:cs="Segoe UI"/>
          <w:color w:val="0F1115"/>
          <w:sz w:val="30"/>
          <w:szCs w:val="30"/>
          <w:rtl/>
        </w:rPr>
        <w:t>التحليل الديناميكي والاختراق</w:t>
      </w:r>
      <w:r>
        <w:rPr>
          <w:rFonts w:ascii="Segoe UI" w:hAnsi="Segoe UI" w:cs="Segoe UI"/>
          <w:color w:val="0F1115"/>
          <w:sz w:val="30"/>
          <w:szCs w:val="30"/>
        </w:rPr>
        <w:t xml:space="preserve"> (Dynamic Analysis - DAST)</w:t>
      </w:r>
    </w:p>
    <w:p w14:paraId="770F4E3A" w14:textId="77777777" w:rsidR="00A76EB2" w:rsidRDefault="00A76EB2" w:rsidP="00A76EB2">
      <w:pPr>
        <w:shd w:val="clear" w:color="auto" w:fill="FFFFFF"/>
        <w:spacing w:before="240" w:beforeAutospacing="0" w:after="240" w:afterAutospacing="0"/>
        <w:rPr>
          <w:rFonts w:ascii="Segoe UI" w:hAnsi="Segoe UI" w:cs="Segoe UI"/>
          <w:color w:val="0F1115"/>
        </w:rPr>
      </w:pPr>
      <w:r>
        <w:rPr>
          <w:rFonts w:ascii="Segoe UI" w:hAnsi="Segoe UI" w:cs="Segoe UI"/>
          <w:color w:val="0F1115"/>
          <w:rtl/>
        </w:rPr>
        <w:t>نقوم باختبار التطبيق أثناء تشغيله لمحاكاة هجمات حقيقية</w:t>
      </w:r>
      <w:r>
        <w:rPr>
          <w:rFonts w:ascii="Segoe UI" w:hAnsi="Segoe UI" w:cs="Segoe UI"/>
          <w:color w:val="0F1115"/>
        </w:rPr>
        <w:t>.</w:t>
      </w:r>
    </w:p>
    <w:p w14:paraId="2138F3DE" w14:textId="77777777" w:rsidR="00A76EB2" w:rsidRDefault="00A76EB2" w:rsidP="00A76EB2">
      <w:pPr>
        <w:numPr>
          <w:ilvl w:val="0"/>
          <w:numId w:val="86"/>
        </w:numPr>
        <w:shd w:val="clear" w:color="auto" w:fill="FFFFFF"/>
        <w:spacing w:before="0" w:beforeAutospacing="0" w:after="0" w:afterAutospacing="0"/>
        <w:rPr>
          <w:rFonts w:ascii="Segoe UI" w:hAnsi="Segoe UI" w:cs="Segoe UI"/>
          <w:color w:val="0F1115"/>
        </w:rPr>
      </w:pPr>
      <w:r>
        <w:rPr>
          <w:rStyle w:val="af1"/>
          <w:rFonts w:ascii="Segoe UI" w:eastAsiaTheme="majorEastAsia" w:hAnsi="Segoe UI" w:cs="Segoe UI"/>
          <w:color w:val="0F1115"/>
          <w:rtl/>
        </w:rPr>
        <w:lastRenderedPageBreak/>
        <w:t>اختبار الاعتراض</w:t>
      </w:r>
      <w:r>
        <w:rPr>
          <w:rStyle w:val="af1"/>
          <w:rFonts w:ascii="Segoe UI" w:eastAsiaTheme="majorEastAsia" w:hAnsi="Segoe UI" w:cs="Segoe UI"/>
          <w:color w:val="0F1115"/>
        </w:rPr>
        <w:t xml:space="preserve"> (MITM):</w:t>
      </w:r>
      <w:r>
        <w:rPr>
          <w:rFonts w:ascii="Segoe UI" w:hAnsi="Segoe UI" w:cs="Segoe UI"/>
          <w:color w:val="0F1115"/>
        </w:rPr>
        <w:t> </w:t>
      </w:r>
      <w:r>
        <w:rPr>
          <w:rFonts w:ascii="Segoe UI" w:hAnsi="Segoe UI" w:cs="Segoe UI"/>
          <w:color w:val="0F1115"/>
          <w:rtl/>
        </w:rPr>
        <w:t>نستخدم أداة </w:t>
      </w:r>
      <w:r>
        <w:rPr>
          <w:rStyle w:val="af1"/>
          <w:rFonts w:ascii="Segoe UI" w:eastAsiaTheme="majorEastAsia" w:hAnsi="Segoe UI" w:cs="Segoe UI"/>
          <w:color w:val="0F1115"/>
        </w:rPr>
        <w:t>Burp Suite</w:t>
      </w:r>
      <w:r>
        <w:rPr>
          <w:rFonts w:ascii="Segoe UI" w:hAnsi="Segoe UI" w:cs="Segoe UI"/>
          <w:color w:val="0F1115"/>
        </w:rPr>
        <w:t> </w:t>
      </w:r>
      <w:r>
        <w:rPr>
          <w:rFonts w:ascii="Segoe UI" w:hAnsi="Segoe UI" w:cs="Segoe UI"/>
          <w:color w:val="0F1115"/>
          <w:rtl/>
        </w:rPr>
        <w:t>أو </w:t>
      </w:r>
      <w:proofErr w:type="spellStart"/>
      <w:r>
        <w:rPr>
          <w:rStyle w:val="HTMLCode"/>
          <w:rFonts w:ascii="Consolas" w:eastAsiaTheme="majorEastAsia" w:hAnsi="Consolas"/>
          <w:color w:val="0F1115"/>
          <w:sz w:val="21"/>
          <w:szCs w:val="21"/>
          <w:shd w:val="clear" w:color="auto" w:fill="EBEEF2"/>
        </w:rPr>
        <w:t>mitmproxy</w:t>
      </w:r>
      <w:proofErr w:type="spellEnd"/>
      <w:r>
        <w:rPr>
          <w:rFonts w:ascii="Segoe UI" w:hAnsi="Segoe UI" w:cs="Segoe UI"/>
          <w:color w:val="0F1115"/>
        </w:rPr>
        <w:t xml:space="preserve">. </w:t>
      </w:r>
      <w:r>
        <w:rPr>
          <w:rFonts w:ascii="Segoe UI" w:hAnsi="Segoe UI" w:cs="Segoe UI"/>
          <w:color w:val="0F1115"/>
          <w:rtl/>
        </w:rPr>
        <w:t>نقوم بإعداد جهاز أندرويد لتمرير حركة المرور عبر الـ</w:t>
      </w:r>
      <w:r>
        <w:rPr>
          <w:rFonts w:ascii="Segoe UI" w:hAnsi="Segoe UI" w:cs="Segoe UI"/>
          <w:color w:val="0F1115"/>
        </w:rPr>
        <w:t xml:space="preserve"> Proxy </w:t>
      </w:r>
      <w:r>
        <w:rPr>
          <w:rFonts w:ascii="Segoe UI" w:hAnsi="Segoe UI" w:cs="Segoe UI"/>
          <w:color w:val="0F1115"/>
          <w:rtl/>
        </w:rPr>
        <w:t>الخاص بنا. نتحقق من أن أي بيانات تخرج من التطبيق</w:t>
      </w:r>
      <w:r>
        <w:rPr>
          <w:rFonts w:ascii="Segoe UI" w:hAnsi="Segoe UI" w:cs="Segoe UI"/>
          <w:color w:val="0F1115"/>
        </w:rPr>
        <w:t xml:space="preserve"> (</w:t>
      </w:r>
      <w:r>
        <w:rPr>
          <w:rFonts w:ascii="Segoe UI" w:hAnsi="Segoe UI" w:cs="Segoe UI"/>
          <w:color w:val="0F1115"/>
          <w:rtl/>
        </w:rPr>
        <w:t>سواء عبر</w:t>
      </w:r>
      <w:r>
        <w:rPr>
          <w:rFonts w:ascii="Segoe UI" w:hAnsi="Segoe UI" w:cs="Segoe UI"/>
          <w:color w:val="0F1115"/>
        </w:rPr>
        <w:t xml:space="preserve"> REST API </w:t>
      </w:r>
      <w:r>
        <w:rPr>
          <w:rFonts w:ascii="Segoe UI" w:hAnsi="Segoe UI" w:cs="Segoe UI"/>
          <w:color w:val="0F1115"/>
          <w:rtl/>
        </w:rPr>
        <w:t>أو</w:t>
      </w:r>
      <w:r>
        <w:rPr>
          <w:rFonts w:ascii="Segoe UI" w:hAnsi="Segoe UI" w:cs="Segoe UI"/>
          <w:color w:val="0F1115"/>
        </w:rPr>
        <w:t xml:space="preserve"> FCM) </w:t>
      </w:r>
      <w:r>
        <w:rPr>
          <w:rFonts w:ascii="Segoe UI" w:hAnsi="Segoe UI" w:cs="Segoe UI"/>
          <w:color w:val="0F1115"/>
          <w:rtl/>
        </w:rPr>
        <w:t>مشفرة باستخدام</w:t>
      </w:r>
      <w:r>
        <w:rPr>
          <w:rFonts w:ascii="Segoe UI" w:hAnsi="Segoe UI" w:cs="Segoe UI"/>
          <w:color w:val="0F1115"/>
        </w:rPr>
        <w:t xml:space="preserve"> HTTPS </w:t>
      </w:r>
      <w:r>
        <w:rPr>
          <w:rFonts w:ascii="Segoe UI" w:hAnsi="Segoe UI" w:cs="Segoe UI"/>
          <w:color w:val="0F1115"/>
          <w:rtl/>
        </w:rPr>
        <w:t>وتستخدم شهادات موثوقة (غير منتهية الصلاحية)</w:t>
      </w:r>
      <w:r>
        <w:rPr>
          <w:rFonts w:ascii="Segoe UI" w:hAnsi="Segoe UI" w:cs="Segoe UI"/>
          <w:color w:val="0F1115"/>
        </w:rPr>
        <w:t>.</w:t>
      </w:r>
    </w:p>
    <w:p w14:paraId="20F05B99" w14:textId="77777777" w:rsidR="00A76EB2" w:rsidRDefault="00A76EB2" w:rsidP="00A76EB2">
      <w:pPr>
        <w:numPr>
          <w:ilvl w:val="0"/>
          <w:numId w:val="86"/>
        </w:numPr>
        <w:shd w:val="clear" w:color="auto" w:fill="FFFFFF"/>
        <w:spacing w:before="0" w:beforeAutospacing="0" w:after="0" w:afterAutospacing="0"/>
        <w:rPr>
          <w:rFonts w:ascii="Segoe UI" w:hAnsi="Segoe UI" w:cs="Segoe UI"/>
          <w:color w:val="0F1115"/>
        </w:rPr>
      </w:pPr>
      <w:r>
        <w:rPr>
          <w:rStyle w:val="af1"/>
          <w:rFonts w:ascii="Segoe UI" w:eastAsiaTheme="majorEastAsia" w:hAnsi="Segoe UI" w:cs="Segoe UI"/>
          <w:color w:val="0F1115"/>
          <w:rtl/>
        </w:rPr>
        <w:t>اختبار الهندسة العكسية</w:t>
      </w:r>
      <w:r>
        <w:rPr>
          <w:rStyle w:val="af1"/>
          <w:rFonts w:ascii="Segoe UI" w:eastAsiaTheme="majorEastAsia" w:hAnsi="Segoe UI" w:cs="Segoe UI"/>
          <w:color w:val="0F1115"/>
        </w:rPr>
        <w:t xml:space="preserve"> (Reverse Engineering):</w:t>
      </w:r>
      <w:r>
        <w:rPr>
          <w:rFonts w:ascii="Segoe UI" w:hAnsi="Segoe UI" w:cs="Segoe UI"/>
          <w:color w:val="0F1115"/>
        </w:rPr>
        <w:t> </w:t>
      </w:r>
      <w:r>
        <w:rPr>
          <w:rFonts w:ascii="Segoe UI" w:hAnsi="Segoe UI" w:cs="Segoe UI"/>
          <w:color w:val="0F1115"/>
          <w:rtl/>
        </w:rPr>
        <w:t>نستخدم أداة </w:t>
      </w:r>
      <w:proofErr w:type="spellStart"/>
      <w:r>
        <w:rPr>
          <w:rStyle w:val="HTMLCode"/>
          <w:rFonts w:ascii="Consolas" w:eastAsiaTheme="majorEastAsia" w:hAnsi="Consolas"/>
          <w:color w:val="0F1115"/>
          <w:sz w:val="21"/>
          <w:szCs w:val="21"/>
          <w:shd w:val="clear" w:color="auto" w:fill="EBEEF2"/>
        </w:rPr>
        <w:t>apktool</w:t>
      </w:r>
      <w:proofErr w:type="spellEnd"/>
      <w:r>
        <w:rPr>
          <w:rFonts w:ascii="Segoe UI" w:hAnsi="Segoe UI" w:cs="Segoe UI"/>
          <w:color w:val="0F1115"/>
        </w:rPr>
        <w:t> </w:t>
      </w:r>
      <w:proofErr w:type="gramStart"/>
      <w:r>
        <w:rPr>
          <w:rFonts w:ascii="Segoe UI" w:hAnsi="Segoe UI" w:cs="Segoe UI"/>
          <w:color w:val="0F1115"/>
          <w:rtl/>
        </w:rPr>
        <w:t>و </w:t>
      </w:r>
      <w:r>
        <w:rPr>
          <w:rStyle w:val="HTMLCode"/>
          <w:rFonts w:ascii="Consolas" w:eastAsiaTheme="majorEastAsia" w:hAnsi="Consolas"/>
          <w:color w:val="0F1115"/>
          <w:sz w:val="21"/>
          <w:szCs w:val="21"/>
          <w:shd w:val="clear" w:color="auto" w:fill="EBEEF2"/>
        </w:rPr>
        <w:t>dex2jar</w:t>
      </w:r>
      <w:proofErr w:type="gramEnd"/>
      <w:r>
        <w:rPr>
          <w:rFonts w:ascii="Segoe UI" w:hAnsi="Segoe UI" w:cs="Segoe UI"/>
          <w:color w:val="0F1115"/>
        </w:rPr>
        <w:t> </w:t>
      </w:r>
      <w:r>
        <w:rPr>
          <w:rFonts w:ascii="Segoe UI" w:hAnsi="Segoe UI" w:cs="Segoe UI"/>
          <w:color w:val="0F1115"/>
          <w:rtl/>
        </w:rPr>
        <w:t>لمحاولة فك تجميع التطبيق وقراءة الكود الأصلي. هدفنا هو التأكد من أن عملية التشفير (مثل </w:t>
      </w:r>
      <w:r>
        <w:rPr>
          <w:rStyle w:val="HTMLCode"/>
          <w:rFonts w:ascii="Consolas" w:eastAsiaTheme="majorEastAsia" w:hAnsi="Consolas"/>
          <w:color w:val="0F1115"/>
          <w:sz w:val="21"/>
          <w:szCs w:val="21"/>
          <w:shd w:val="clear" w:color="auto" w:fill="EBEEF2"/>
        </w:rPr>
        <w:t>Keystore</w:t>
      </w:r>
      <w:r>
        <w:rPr>
          <w:rFonts w:ascii="Segoe UI" w:hAnsi="Segoe UI" w:cs="Segoe UI"/>
          <w:color w:val="0F1115"/>
        </w:rPr>
        <w:t> </w:t>
      </w:r>
      <w:proofErr w:type="gramStart"/>
      <w:r>
        <w:rPr>
          <w:rFonts w:ascii="Segoe UI" w:hAnsi="Segoe UI" w:cs="Segoe UI"/>
          <w:color w:val="0F1115"/>
          <w:rtl/>
        </w:rPr>
        <w:t>و </w:t>
      </w:r>
      <w:r>
        <w:rPr>
          <w:rStyle w:val="HTMLCode"/>
          <w:rFonts w:ascii="Consolas" w:eastAsiaTheme="majorEastAsia" w:hAnsi="Consolas"/>
          <w:color w:val="0F1115"/>
          <w:sz w:val="21"/>
          <w:szCs w:val="21"/>
          <w:shd w:val="clear" w:color="auto" w:fill="EBEEF2"/>
        </w:rPr>
        <w:t>AES</w:t>
      </w:r>
      <w:proofErr w:type="gramEnd"/>
      <w:r>
        <w:rPr>
          <w:rFonts w:ascii="Segoe UI" w:hAnsi="Segoe UI" w:cs="Segoe UI"/>
          <w:color w:val="0F1115"/>
        </w:rPr>
        <w:t xml:space="preserve">) </w:t>
      </w:r>
      <w:r>
        <w:rPr>
          <w:rFonts w:ascii="Segoe UI" w:hAnsi="Segoe UI" w:cs="Segoe UI"/>
          <w:color w:val="0F1115"/>
          <w:rtl/>
        </w:rPr>
        <w:t>لا يمكن اختراقها بسهولة عن طريق فك التجميع. إذا كان المفتاح مخفيًا في الكود، فإن الاختبار سيفشل، وسنضطر لإعادة تصميمه</w:t>
      </w:r>
      <w:r>
        <w:rPr>
          <w:rFonts w:ascii="Segoe UI" w:hAnsi="Segoe UI" w:cs="Segoe UI"/>
          <w:color w:val="0F1115"/>
        </w:rPr>
        <w:t>.</w:t>
      </w:r>
    </w:p>
    <w:p w14:paraId="3FF6CF27" w14:textId="77777777" w:rsidR="00A76EB2" w:rsidRDefault="00A76EB2" w:rsidP="00A76EB2">
      <w:pPr>
        <w:numPr>
          <w:ilvl w:val="0"/>
          <w:numId w:val="86"/>
        </w:numPr>
        <w:shd w:val="clear" w:color="auto" w:fill="FFFFFF"/>
        <w:spacing w:before="0" w:beforeAutospacing="0" w:after="0" w:afterAutospacing="0"/>
        <w:rPr>
          <w:rFonts w:ascii="Segoe UI" w:hAnsi="Segoe UI" w:cs="Segoe UI"/>
          <w:color w:val="0F1115"/>
        </w:rPr>
      </w:pPr>
      <w:r>
        <w:rPr>
          <w:rStyle w:val="af1"/>
          <w:rFonts w:ascii="Segoe UI" w:eastAsiaTheme="majorEastAsia" w:hAnsi="Segoe UI" w:cs="Segoe UI"/>
          <w:color w:val="0F1115"/>
          <w:rtl/>
        </w:rPr>
        <w:t>اختبار الـ</w:t>
      </w:r>
      <w:r>
        <w:rPr>
          <w:rStyle w:val="af1"/>
          <w:rFonts w:ascii="Segoe UI" w:eastAsiaTheme="majorEastAsia" w:hAnsi="Segoe UI" w:cs="Segoe UI"/>
          <w:color w:val="0F1115"/>
        </w:rPr>
        <w:t xml:space="preserve"> JNI:</w:t>
      </w:r>
      <w:r>
        <w:rPr>
          <w:rFonts w:ascii="Segoe UI" w:hAnsi="Segoe UI" w:cs="Segoe UI"/>
          <w:color w:val="0F1115"/>
        </w:rPr>
        <w:t> </w:t>
      </w:r>
      <w:r>
        <w:rPr>
          <w:rFonts w:ascii="Segoe UI" w:hAnsi="Segoe UI" w:cs="Segoe UI"/>
          <w:color w:val="0F1115"/>
          <w:rtl/>
        </w:rPr>
        <w:t>نقوم بتشغيل فحص </w:t>
      </w:r>
      <w:r>
        <w:rPr>
          <w:rStyle w:val="HTMLCode"/>
          <w:rFonts w:ascii="Consolas" w:eastAsiaTheme="majorEastAsia" w:hAnsi="Consolas"/>
          <w:color w:val="0F1115"/>
          <w:sz w:val="21"/>
          <w:szCs w:val="21"/>
          <w:shd w:val="clear" w:color="auto" w:fill="EBEEF2"/>
        </w:rPr>
        <w:t>Memory Corruption</w:t>
      </w:r>
      <w:r>
        <w:rPr>
          <w:rFonts w:ascii="Segoe UI" w:hAnsi="Segoe UI" w:cs="Segoe UI"/>
          <w:color w:val="0F1115"/>
        </w:rPr>
        <w:t> </w:t>
      </w:r>
      <w:r>
        <w:rPr>
          <w:rFonts w:ascii="Segoe UI" w:hAnsi="Segoe UI" w:cs="Segoe UI"/>
          <w:color w:val="0F1115"/>
          <w:rtl/>
        </w:rPr>
        <w:t>باستخدام أدوات مثل </w:t>
      </w:r>
      <w:proofErr w:type="spellStart"/>
      <w:r>
        <w:rPr>
          <w:rStyle w:val="HTMLCode"/>
          <w:rFonts w:ascii="Consolas" w:eastAsiaTheme="majorEastAsia" w:hAnsi="Consolas"/>
          <w:color w:val="0F1115"/>
          <w:sz w:val="21"/>
          <w:szCs w:val="21"/>
          <w:shd w:val="clear" w:color="auto" w:fill="EBEEF2"/>
        </w:rPr>
        <w:t>AddressSanitizer</w:t>
      </w:r>
      <w:proofErr w:type="spellEnd"/>
      <w:r>
        <w:rPr>
          <w:rFonts w:ascii="Segoe UI" w:hAnsi="Segoe UI" w:cs="Segoe UI"/>
          <w:color w:val="0F1115"/>
        </w:rPr>
        <w:t> (</w:t>
      </w:r>
      <w:r>
        <w:rPr>
          <w:rFonts w:ascii="Segoe UI" w:hAnsi="Segoe UI" w:cs="Segoe UI"/>
          <w:color w:val="0F1115"/>
          <w:rtl/>
        </w:rPr>
        <w:t>مدمجة في</w:t>
      </w:r>
      <w:r>
        <w:rPr>
          <w:rFonts w:ascii="Segoe UI" w:hAnsi="Segoe UI" w:cs="Segoe UI"/>
          <w:color w:val="0F1115"/>
        </w:rPr>
        <w:t xml:space="preserve"> Android NDK) </w:t>
      </w:r>
      <w:r>
        <w:rPr>
          <w:rFonts w:ascii="Segoe UI" w:hAnsi="Segoe UI" w:cs="Segoe UI"/>
          <w:color w:val="0F1115"/>
          <w:rtl/>
        </w:rPr>
        <w:t>للتأكد من أن محرك</w:t>
      </w:r>
      <w:r>
        <w:rPr>
          <w:rFonts w:ascii="Segoe UI" w:hAnsi="Segoe UI" w:cs="Segoe UI"/>
          <w:color w:val="0F1115"/>
        </w:rPr>
        <w:t xml:space="preserve"> YARA </w:t>
      </w:r>
      <w:r>
        <w:rPr>
          <w:rFonts w:ascii="Segoe UI" w:hAnsi="Segoe UI" w:cs="Segoe UI"/>
          <w:color w:val="0F1115"/>
          <w:rtl/>
        </w:rPr>
        <w:t>المدمج لا يعاني من أخطاء تتعلق بتجاوز سعة المخزن المؤقت</w:t>
      </w:r>
      <w:r>
        <w:rPr>
          <w:rFonts w:ascii="Segoe UI" w:hAnsi="Segoe UI" w:cs="Segoe UI"/>
          <w:color w:val="0F1115"/>
        </w:rPr>
        <w:t xml:space="preserve"> (Buffer Overflow) </w:t>
      </w:r>
      <w:r>
        <w:rPr>
          <w:rFonts w:ascii="Segoe UI" w:hAnsi="Segoe UI" w:cs="Segoe UI"/>
          <w:color w:val="0F1115"/>
          <w:rtl/>
        </w:rPr>
        <w:t>التي قد تسمح للمهاجم بتنفيذ كود ضار</w:t>
      </w:r>
      <w:r>
        <w:rPr>
          <w:rFonts w:ascii="Segoe UI" w:hAnsi="Segoe UI" w:cs="Segoe UI"/>
          <w:color w:val="0F1115"/>
        </w:rPr>
        <w:t>.</w:t>
      </w:r>
    </w:p>
    <w:p w14:paraId="7A75EB73" w14:textId="77777777" w:rsidR="00A76EB2" w:rsidRDefault="00A76EB2" w:rsidP="00A76EB2">
      <w:pPr>
        <w:spacing w:before="480" w:after="480"/>
        <w:rPr>
          <w:rFonts w:ascii="Segoe UI" w:hAnsi="Segoe UI" w:cs="Segoe UI"/>
        </w:rPr>
      </w:pPr>
      <w:r>
        <w:pict w14:anchorId="1446D0DA">
          <v:rect id="_x0000_i1180" style="width:0;height:.75pt" o:hralign="center" o:hrstd="t" o:hr="t" fillcolor="#a0a0a0" stroked="f"/>
        </w:pict>
      </w:r>
    </w:p>
    <w:p w14:paraId="18D68447" w14:textId="77777777" w:rsidR="00A76EB2" w:rsidRDefault="00A76EB2" w:rsidP="00A76EB2">
      <w:pPr>
        <w:pStyle w:val="21"/>
        <w:shd w:val="clear" w:color="auto" w:fill="FFFFFF"/>
        <w:spacing w:before="480" w:after="240" w:line="480" w:lineRule="atLeast"/>
        <w:rPr>
          <w:rFonts w:ascii="Segoe UI" w:hAnsi="Segoe UI" w:cs="Segoe UI"/>
          <w:color w:val="0F1115"/>
          <w:sz w:val="33"/>
          <w:szCs w:val="33"/>
        </w:rPr>
      </w:pPr>
      <w:r>
        <w:rPr>
          <w:rFonts w:ascii="Segoe UI" w:hAnsi="Segoe UI" w:cs="Segoe UI"/>
          <w:color w:val="0F1115"/>
          <w:sz w:val="33"/>
          <w:szCs w:val="33"/>
        </w:rPr>
        <w:t xml:space="preserve">14.5 </w:t>
      </w:r>
      <w:r>
        <w:rPr>
          <w:rFonts w:ascii="Segoe UI" w:hAnsi="Segoe UI" w:cs="Segoe UI"/>
          <w:color w:val="0F1115"/>
          <w:sz w:val="33"/>
          <w:szCs w:val="33"/>
          <w:rtl/>
        </w:rPr>
        <w:t>مصفوفة حالات الاختبار</w:t>
      </w:r>
      <w:r>
        <w:rPr>
          <w:rFonts w:ascii="Segoe UI" w:hAnsi="Segoe UI" w:cs="Segoe UI"/>
          <w:color w:val="0F1115"/>
          <w:sz w:val="33"/>
          <w:szCs w:val="33"/>
        </w:rPr>
        <w:t xml:space="preserve"> (Test Cases Matrix)</w:t>
      </w:r>
    </w:p>
    <w:p w14:paraId="789D680A" w14:textId="77777777" w:rsidR="00A76EB2" w:rsidRDefault="00A76EB2" w:rsidP="00A76EB2">
      <w:pPr>
        <w:shd w:val="clear" w:color="auto" w:fill="FFFFFF"/>
        <w:spacing w:before="240" w:beforeAutospacing="0" w:after="240" w:afterAutospacing="0"/>
        <w:rPr>
          <w:rFonts w:ascii="Segoe UI" w:hAnsi="Segoe UI" w:cs="Segoe UI"/>
          <w:color w:val="0F1115"/>
        </w:rPr>
      </w:pPr>
      <w:r>
        <w:rPr>
          <w:rFonts w:ascii="Segoe UI" w:hAnsi="Segoe UI" w:cs="Segoe UI"/>
          <w:color w:val="0F1115"/>
          <w:rtl/>
        </w:rPr>
        <w:t>مصفوفة حالات الاختبار هي الجدول الذي يربط </w:t>
      </w:r>
      <w:r>
        <w:rPr>
          <w:rStyle w:val="af1"/>
          <w:rFonts w:ascii="Segoe UI" w:eastAsiaTheme="majorEastAsia" w:hAnsi="Segoe UI" w:cs="Segoe UI"/>
          <w:color w:val="0F1115"/>
          <w:rtl/>
        </w:rPr>
        <w:t>المتطلبات (من الفصل الثالث)</w:t>
      </w:r>
      <w:r>
        <w:rPr>
          <w:rFonts w:ascii="Segoe UI" w:hAnsi="Segoe UI" w:cs="Segoe UI"/>
          <w:color w:val="0F1115"/>
          <w:rtl/>
        </w:rPr>
        <w:t> ب </w:t>
      </w:r>
      <w:r>
        <w:rPr>
          <w:rStyle w:val="af1"/>
          <w:rFonts w:ascii="Segoe UI" w:eastAsiaTheme="majorEastAsia" w:hAnsi="Segoe UI" w:cs="Segoe UI"/>
          <w:color w:val="0F1115"/>
          <w:rtl/>
        </w:rPr>
        <w:t>الإجراءات الاختبارية</w:t>
      </w:r>
      <w:r>
        <w:rPr>
          <w:rFonts w:ascii="Segoe UI" w:hAnsi="Segoe UI" w:cs="Segoe UI"/>
          <w:color w:val="0F1115"/>
          <w:rtl/>
        </w:rPr>
        <w:t> </w:t>
      </w:r>
      <w:proofErr w:type="gramStart"/>
      <w:r>
        <w:rPr>
          <w:rFonts w:ascii="Segoe UI" w:hAnsi="Segoe UI" w:cs="Segoe UI"/>
          <w:color w:val="0F1115"/>
          <w:rtl/>
        </w:rPr>
        <w:t>و </w:t>
      </w:r>
      <w:r>
        <w:rPr>
          <w:rStyle w:val="af1"/>
          <w:rFonts w:ascii="Segoe UI" w:eastAsiaTheme="majorEastAsia" w:hAnsi="Segoe UI" w:cs="Segoe UI"/>
          <w:color w:val="0F1115"/>
          <w:rtl/>
        </w:rPr>
        <w:t>النتائج</w:t>
      </w:r>
      <w:proofErr w:type="gramEnd"/>
      <w:r>
        <w:rPr>
          <w:rStyle w:val="af1"/>
          <w:rFonts w:ascii="Segoe UI" w:eastAsiaTheme="majorEastAsia" w:hAnsi="Segoe UI" w:cs="Segoe UI"/>
          <w:color w:val="0F1115"/>
          <w:rtl/>
        </w:rPr>
        <w:t xml:space="preserve"> المتوقعة</w:t>
      </w:r>
      <w:r>
        <w:rPr>
          <w:rFonts w:ascii="Segoe UI" w:hAnsi="Segoe UI" w:cs="Segoe UI"/>
          <w:color w:val="0F1115"/>
        </w:rPr>
        <w:t xml:space="preserve">. </w:t>
      </w:r>
      <w:r>
        <w:rPr>
          <w:rFonts w:ascii="Segoe UI" w:hAnsi="Segoe UI" w:cs="Segoe UI"/>
          <w:color w:val="0F1115"/>
          <w:rtl/>
        </w:rPr>
        <w:t>هذا يضمن أن كل شيء تم التخطيط له قد تم اختباره بالفعل</w:t>
      </w:r>
      <w:r>
        <w:rPr>
          <w:rFonts w:ascii="Segoe UI" w:hAnsi="Segoe UI" w:cs="Segoe UI"/>
          <w:color w:val="0F1115"/>
        </w:rPr>
        <w:t>.</w:t>
      </w:r>
    </w:p>
    <w:p w14:paraId="49AD3614" w14:textId="77777777" w:rsidR="00A76EB2" w:rsidRDefault="00A76EB2" w:rsidP="00A76EB2">
      <w:pPr>
        <w:shd w:val="clear" w:color="auto" w:fill="FFFFFF"/>
        <w:spacing w:before="240" w:beforeAutospacing="0" w:after="240" w:afterAutospacing="0"/>
        <w:rPr>
          <w:rFonts w:ascii="Segoe UI" w:hAnsi="Segoe UI" w:cs="Segoe UI"/>
          <w:color w:val="0F1115"/>
        </w:rPr>
      </w:pPr>
      <w:r>
        <w:rPr>
          <w:rStyle w:val="af1"/>
          <w:rFonts w:ascii="Segoe UI" w:eastAsiaTheme="majorEastAsia" w:hAnsi="Segoe UI" w:cs="Segoe UI"/>
          <w:color w:val="0F1115"/>
          <w:rtl/>
        </w:rPr>
        <w:t>الجدول 14.1: مصفوفة حالات الاختبار الشاملة</w:t>
      </w:r>
      <w:r>
        <w:rPr>
          <w:rStyle w:val="af1"/>
          <w:rFonts w:ascii="Segoe UI" w:eastAsiaTheme="majorEastAsia" w:hAnsi="Segoe UI" w:cs="Segoe UI"/>
          <w:color w:val="0F1115"/>
        </w:rPr>
        <w:t xml:space="preserve"> (Master Test Cases Matrix)</w:t>
      </w:r>
    </w:p>
    <w:tbl>
      <w:tblPr>
        <w:tblW w:w="0" w:type="auto"/>
        <w:tblCellMar>
          <w:top w:w="15" w:type="dxa"/>
          <w:left w:w="15" w:type="dxa"/>
          <w:bottom w:w="15" w:type="dxa"/>
          <w:right w:w="15" w:type="dxa"/>
        </w:tblCellMar>
        <w:tblLook w:val="04A0" w:firstRow="1" w:lastRow="0" w:firstColumn="1" w:lastColumn="0" w:noHBand="0" w:noVBand="1"/>
      </w:tblPr>
      <w:tblGrid>
        <w:gridCol w:w="671"/>
        <w:gridCol w:w="1041"/>
        <w:gridCol w:w="1406"/>
        <w:gridCol w:w="1961"/>
        <w:gridCol w:w="2803"/>
        <w:gridCol w:w="998"/>
      </w:tblGrid>
      <w:tr w:rsidR="00A76EB2" w14:paraId="07F8857F" w14:textId="77777777" w:rsidTr="00A76EB2">
        <w:trPr>
          <w:tblHeader/>
        </w:trPr>
        <w:tc>
          <w:tcPr>
            <w:tcW w:w="0" w:type="auto"/>
            <w:tcBorders>
              <w:top w:val="nil"/>
            </w:tcBorders>
            <w:tcMar>
              <w:top w:w="150" w:type="dxa"/>
              <w:left w:w="0" w:type="dxa"/>
              <w:bottom w:w="150" w:type="dxa"/>
              <w:right w:w="240" w:type="dxa"/>
            </w:tcMar>
            <w:vAlign w:val="center"/>
            <w:hideMark/>
          </w:tcPr>
          <w:p w14:paraId="15006D38" w14:textId="77777777" w:rsidR="00A76EB2" w:rsidRDefault="00A76EB2">
            <w:pPr>
              <w:spacing w:line="375" w:lineRule="atLeast"/>
              <w:rPr>
                <w:rFonts w:ascii="Segoe UI" w:hAnsi="Segoe UI" w:cs="Segoe UI"/>
                <w:sz w:val="23"/>
                <w:szCs w:val="23"/>
              </w:rPr>
            </w:pPr>
            <w:r>
              <w:rPr>
                <w:rFonts w:ascii="Segoe UI" w:hAnsi="Segoe UI" w:cs="Segoe UI"/>
                <w:sz w:val="23"/>
                <w:szCs w:val="23"/>
                <w:rtl/>
              </w:rPr>
              <w:t>معرف حالة الاختبار</w:t>
            </w:r>
            <w:r>
              <w:rPr>
                <w:rFonts w:ascii="Segoe UI" w:hAnsi="Segoe UI" w:cs="Segoe UI"/>
                <w:sz w:val="23"/>
                <w:szCs w:val="23"/>
              </w:rPr>
              <w:t xml:space="preserve"> (TC ID)</w:t>
            </w:r>
          </w:p>
        </w:tc>
        <w:tc>
          <w:tcPr>
            <w:tcW w:w="0" w:type="auto"/>
            <w:tcBorders>
              <w:top w:val="nil"/>
            </w:tcBorders>
            <w:tcMar>
              <w:top w:w="150" w:type="dxa"/>
              <w:left w:w="240" w:type="dxa"/>
              <w:bottom w:w="150" w:type="dxa"/>
              <w:right w:w="240" w:type="dxa"/>
            </w:tcMar>
            <w:vAlign w:val="center"/>
            <w:hideMark/>
          </w:tcPr>
          <w:p w14:paraId="4C6AA98D" w14:textId="77777777" w:rsidR="00A76EB2" w:rsidRDefault="00A76EB2">
            <w:pPr>
              <w:spacing w:line="375" w:lineRule="atLeast"/>
              <w:rPr>
                <w:rFonts w:ascii="Segoe UI" w:hAnsi="Segoe UI" w:cs="Segoe UI"/>
                <w:sz w:val="23"/>
                <w:szCs w:val="23"/>
              </w:rPr>
            </w:pPr>
            <w:r>
              <w:rPr>
                <w:rFonts w:ascii="Segoe UI" w:hAnsi="Segoe UI" w:cs="Segoe UI"/>
                <w:sz w:val="23"/>
                <w:szCs w:val="23"/>
                <w:rtl/>
              </w:rPr>
              <w:t>معرف المتطلب</w:t>
            </w:r>
            <w:r>
              <w:rPr>
                <w:rFonts w:ascii="Segoe UI" w:hAnsi="Segoe UI" w:cs="Segoe UI"/>
                <w:sz w:val="23"/>
                <w:szCs w:val="23"/>
              </w:rPr>
              <w:t xml:space="preserve"> (REQ ID)</w:t>
            </w:r>
          </w:p>
        </w:tc>
        <w:tc>
          <w:tcPr>
            <w:tcW w:w="0" w:type="auto"/>
            <w:tcBorders>
              <w:top w:val="nil"/>
            </w:tcBorders>
            <w:tcMar>
              <w:top w:w="150" w:type="dxa"/>
              <w:left w:w="240" w:type="dxa"/>
              <w:bottom w:w="150" w:type="dxa"/>
              <w:right w:w="240" w:type="dxa"/>
            </w:tcMar>
            <w:vAlign w:val="center"/>
            <w:hideMark/>
          </w:tcPr>
          <w:p w14:paraId="32F76682" w14:textId="77777777" w:rsidR="00A76EB2" w:rsidRDefault="00A76EB2">
            <w:pPr>
              <w:spacing w:line="375" w:lineRule="atLeast"/>
              <w:rPr>
                <w:rFonts w:ascii="Segoe UI" w:hAnsi="Segoe UI" w:cs="Segoe UI"/>
                <w:sz w:val="23"/>
                <w:szCs w:val="23"/>
              </w:rPr>
            </w:pPr>
            <w:r>
              <w:rPr>
                <w:rFonts w:ascii="Segoe UI" w:hAnsi="Segoe UI" w:cs="Segoe UI"/>
                <w:sz w:val="23"/>
                <w:szCs w:val="23"/>
                <w:rtl/>
              </w:rPr>
              <w:t>اسم حالة الاختبار</w:t>
            </w:r>
          </w:p>
        </w:tc>
        <w:tc>
          <w:tcPr>
            <w:tcW w:w="0" w:type="auto"/>
            <w:tcBorders>
              <w:top w:val="nil"/>
            </w:tcBorders>
            <w:tcMar>
              <w:top w:w="150" w:type="dxa"/>
              <w:left w:w="240" w:type="dxa"/>
              <w:bottom w:w="150" w:type="dxa"/>
              <w:right w:w="240" w:type="dxa"/>
            </w:tcMar>
            <w:vAlign w:val="center"/>
            <w:hideMark/>
          </w:tcPr>
          <w:p w14:paraId="58244C5C" w14:textId="77777777" w:rsidR="00A76EB2" w:rsidRDefault="00A76EB2">
            <w:pPr>
              <w:spacing w:line="375" w:lineRule="atLeast"/>
              <w:rPr>
                <w:rFonts w:ascii="Segoe UI" w:hAnsi="Segoe UI" w:cs="Segoe UI"/>
                <w:sz w:val="23"/>
                <w:szCs w:val="23"/>
              </w:rPr>
            </w:pPr>
            <w:r>
              <w:rPr>
                <w:rFonts w:ascii="Segoe UI" w:hAnsi="Segoe UI" w:cs="Segoe UI"/>
                <w:sz w:val="23"/>
                <w:szCs w:val="23"/>
                <w:rtl/>
              </w:rPr>
              <w:t>خطوات الاختبار</w:t>
            </w:r>
            <w:r>
              <w:rPr>
                <w:rFonts w:ascii="Segoe UI" w:hAnsi="Segoe UI" w:cs="Segoe UI"/>
                <w:sz w:val="23"/>
                <w:szCs w:val="23"/>
              </w:rPr>
              <w:t xml:space="preserve"> (Test Steps)</w:t>
            </w:r>
          </w:p>
        </w:tc>
        <w:tc>
          <w:tcPr>
            <w:tcW w:w="0" w:type="auto"/>
            <w:tcBorders>
              <w:top w:val="nil"/>
            </w:tcBorders>
            <w:tcMar>
              <w:top w:w="150" w:type="dxa"/>
              <w:left w:w="240" w:type="dxa"/>
              <w:bottom w:w="150" w:type="dxa"/>
              <w:right w:w="240" w:type="dxa"/>
            </w:tcMar>
            <w:vAlign w:val="center"/>
            <w:hideMark/>
          </w:tcPr>
          <w:p w14:paraId="03925C0A" w14:textId="77777777" w:rsidR="00A76EB2" w:rsidRDefault="00A76EB2">
            <w:pPr>
              <w:spacing w:line="375" w:lineRule="atLeast"/>
              <w:rPr>
                <w:rFonts w:ascii="Segoe UI" w:hAnsi="Segoe UI" w:cs="Segoe UI"/>
                <w:sz w:val="23"/>
                <w:szCs w:val="23"/>
              </w:rPr>
            </w:pPr>
            <w:r>
              <w:rPr>
                <w:rFonts w:ascii="Segoe UI" w:hAnsi="Segoe UI" w:cs="Segoe UI"/>
                <w:sz w:val="23"/>
                <w:szCs w:val="23"/>
                <w:rtl/>
              </w:rPr>
              <w:t>النتيجة المتوقعة</w:t>
            </w:r>
            <w:r>
              <w:rPr>
                <w:rFonts w:ascii="Segoe UI" w:hAnsi="Segoe UI" w:cs="Segoe UI"/>
                <w:sz w:val="23"/>
                <w:szCs w:val="23"/>
              </w:rPr>
              <w:t xml:space="preserve"> (Expected Result)</w:t>
            </w:r>
          </w:p>
        </w:tc>
        <w:tc>
          <w:tcPr>
            <w:tcW w:w="0" w:type="auto"/>
            <w:tcBorders>
              <w:top w:val="nil"/>
            </w:tcBorders>
            <w:tcMar>
              <w:top w:w="150" w:type="dxa"/>
              <w:left w:w="240" w:type="dxa"/>
              <w:bottom w:w="150" w:type="dxa"/>
              <w:right w:w="240" w:type="dxa"/>
            </w:tcMar>
            <w:vAlign w:val="center"/>
            <w:hideMark/>
          </w:tcPr>
          <w:p w14:paraId="20E18D5A" w14:textId="77777777" w:rsidR="00A76EB2" w:rsidRDefault="00A76EB2">
            <w:pPr>
              <w:spacing w:line="375" w:lineRule="atLeast"/>
              <w:rPr>
                <w:rFonts w:ascii="Segoe UI" w:hAnsi="Segoe UI" w:cs="Segoe UI"/>
                <w:sz w:val="23"/>
                <w:szCs w:val="23"/>
              </w:rPr>
            </w:pPr>
            <w:r>
              <w:rPr>
                <w:rFonts w:ascii="Segoe UI" w:hAnsi="Segoe UI" w:cs="Segoe UI"/>
                <w:sz w:val="23"/>
                <w:szCs w:val="23"/>
                <w:rtl/>
              </w:rPr>
              <w:t>الحالة</w:t>
            </w:r>
            <w:r>
              <w:rPr>
                <w:rFonts w:ascii="Segoe UI" w:hAnsi="Segoe UI" w:cs="Segoe UI"/>
                <w:sz w:val="23"/>
                <w:szCs w:val="23"/>
              </w:rPr>
              <w:t xml:space="preserve"> (Status)</w:t>
            </w:r>
          </w:p>
        </w:tc>
      </w:tr>
      <w:tr w:rsidR="00A76EB2" w14:paraId="20EAB6F3" w14:textId="77777777" w:rsidTr="00A76EB2">
        <w:tc>
          <w:tcPr>
            <w:tcW w:w="0" w:type="auto"/>
            <w:tcMar>
              <w:top w:w="150" w:type="dxa"/>
              <w:left w:w="0" w:type="dxa"/>
              <w:bottom w:w="150" w:type="dxa"/>
              <w:right w:w="240" w:type="dxa"/>
            </w:tcMar>
            <w:vAlign w:val="center"/>
            <w:hideMark/>
          </w:tcPr>
          <w:p w14:paraId="64261DC5" w14:textId="77777777" w:rsidR="00A76EB2" w:rsidRDefault="00A76EB2">
            <w:pPr>
              <w:spacing w:line="375" w:lineRule="atLeast"/>
              <w:rPr>
                <w:rFonts w:ascii="Segoe UI" w:hAnsi="Segoe UI" w:cs="Segoe UI"/>
                <w:sz w:val="23"/>
                <w:szCs w:val="23"/>
              </w:rPr>
            </w:pPr>
            <w:r>
              <w:rPr>
                <w:rStyle w:val="af1"/>
                <w:rFonts w:ascii="Segoe UI" w:hAnsi="Segoe UI" w:cs="Segoe UI"/>
                <w:sz w:val="23"/>
                <w:szCs w:val="23"/>
              </w:rPr>
              <w:t>TC-01</w:t>
            </w:r>
          </w:p>
        </w:tc>
        <w:tc>
          <w:tcPr>
            <w:tcW w:w="0" w:type="auto"/>
            <w:tcMar>
              <w:top w:w="150" w:type="dxa"/>
              <w:left w:w="240" w:type="dxa"/>
              <w:bottom w:w="150" w:type="dxa"/>
              <w:right w:w="240" w:type="dxa"/>
            </w:tcMar>
            <w:vAlign w:val="center"/>
            <w:hideMark/>
          </w:tcPr>
          <w:p w14:paraId="2550F718" w14:textId="77777777" w:rsidR="00A76EB2" w:rsidRDefault="00A76EB2">
            <w:pPr>
              <w:spacing w:line="375" w:lineRule="atLeast"/>
              <w:rPr>
                <w:rFonts w:ascii="Segoe UI" w:hAnsi="Segoe UI" w:cs="Segoe UI"/>
                <w:sz w:val="23"/>
                <w:szCs w:val="23"/>
              </w:rPr>
            </w:pPr>
            <w:r>
              <w:rPr>
                <w:rFonts w:ascii="Segoe UI" w:hAnsi="Segoe UI" w:cs="Segoe UI"/>
                <w:sz w:val="23"/>
                <w:szCs w:val="23"/>
              </w:rPr>
              <w:t>REQ-01</w:t>
            </w:r>
          </w:p>
        </w:tc>
        <w:tc>
          <w:tcPr>
            <w:tcW w:w="0" w:type="auto"/>
            <w:tcMar>
              <w:top w:w="150" w:type="dxa"/>
              <w:left w:w="240" w:type="dxa"/>
              <w:bottom w:w="150" w:type="dxa"/>
              <w:right w:w="240" w:type="dxa"/>
            </w:tcMar>
            <w:vAlign w:val="center"/>
            <w:hideMark/>
          </w:tcPr>
          <w:p w14:paraId="2E24161B" w14:textId="77777777" w:rsidR="00A76EB2" w:rsidRDefault="00A76EB2">
            <w:pPr>
              <w:spacing w:line="375" w:lineRule="atLeast"/>
              <w:rPr>
                <w:rFonts w:ascii="Segoe UI" w:hAnsi="Segoe UI" w:cs="Segoe UI"/>
                <w:sz w:val="23"/>
                <w:szCs w:val="23"/>
              </w:rPr>
            </w:pPr>
            <w:r>
              <w:rPr>
                <w:rFonts w:ascii="Segoe UI" w:hAnsi="Segoe UI" w:cs="Segoe UI"/>
                <w:sz w:val="23"/>
                <w:szCs w:val="23"/>
                <w:rtl/>
              </w:rPr>
              <w:t>فحص التطبيقات المثبتة</w:t>
            </w:r>
          </w:p>
        </w:tc>
        <w:tc>
          <w:tcPr>
            <w:tcW w:w="0" w:type="auto"/>
            <w:tcMar>
              <w:top w:w="150" w:type="dxa"/>
              <w:left w:w="240" w:type="dxa"/>
              <w:bottom w:w="150" w:type="dxa"/>
              <w:right w:w="240" w:type="dxa"/>
            </w:tcMar>
            <w:vAlign w:val="center"/>
            <w:hideMark/>
          </w:tcPr>
          <w:p w14:paraId="3970E11A" w14:textId="77777777" w:rsidR="00A76EB2" w:rsidRDefault="00A76EB2">
            <w:pPr>
              <w:spacing w:line="375" w:lineRule="atLeast"/>
              <w:rPr>
                <w:rFonts w:ascii="Segoe UI" w:hAnsi="Segoe UI" w:cs="Segoe UI"/>
                <w:sz w:val="23"/>
                <w:szCs w:val="23"/>
              </w:rPr>
            </w:pPr>
            <w:r>
              <w:rPr>
                <w:rFonts w:ascii="Segoe UI" w:hAnsi="Segoe UI" w:cs="Segoe UI"/>
                <w:sz w:val="23"/>
                <w:szCs w:val="23"/>
              </w:rPr>
              <w:t xml:space="preserve">1. </w:t>
            </w:r>
            <w:r>
              <w:rPr>
                <w:rFonts w:ascii="Segoe UI" w:hAnsi="Segoe UI" w:cs="Segoe UI"/>
                <w:sz w:val="23"/>
                <w:szCs w:val="23"/>
                <w:rtl/>
              </w:rPr>
              <w:t>تشغيل التطبيق</w:t>
            </w:r>
            <w:r>
              <w:rPr>
                <w:rFonts w:ascii="Segoe UI" w:hAnsi="Segoe UI" w:cs="Segoe UI"/>
                <w:sz w:val="23"/>
                <w:szCs w:val="23"/>
              </w:rPr>
              <w:t>.</w:t>
            </w:r>
            <w:r>
              <w:rPr>
                <w:rFonts w:ascii="Segoe UI" w:hAnsi="Segoe UI" w:cs="Segoe UI"/>
                <w:sz w:val="23"/>
                <w:szCs w:val="23"/>
              </w:rPr>
              <w:br/>
              <w:t xml:space="preserve">2. </w:t>
            </w:r>
            <w:r>
              <w:rPr>
                <w:rFonts w:ascii="Segoe UI" w:hAnsi="Segoe UI" w:cs="Segoe UI"/>
                <w:sz w:val="23"/>
                <w:szCs w:val="23"/>
                <w:rtl/>
              </w:rPr>
              <w:t>الذهاب إلى قسم </w:t>
            </w:r>
            <w:proofErr w:type="spellStart"/>
            <w:r>
              <w:rPr>
                <w:rStyle w:val="HTMLCode"/>
                <w:rFonts w:ascii="Consolas" w:eastAsiaTheme="majorEastAsia" w:hAnsi="Consolas"/>
                <w:shd w:val="clear" w:color="auto" w:fill="EBEEF2"/>
              </w:rPr>
              <w:t>AppsFragment</w:t>
            </w:r>
            <w:proofErr w:type="spellEnd"/>
            <w:r>
              <w:rPr>
                <w:rFonts w:ascii="Segoe UI" w:hAnsi="Segoe UI" w:cs="Segoe UI"/>
                <w:sz w:val="23"/>
                <w:szCs w:val="23"/>
              </w:rPr>
              <w:t>.</w:t>
            </w:r>
            <w:r>
              <w:rPr>
                <w:rFonts w:ascii="Segoe UI" w:hAnsi="Segoe UI" w:cs="Segoe UI"/>
                <w:sz w:val="23"/>
                <w:szCs w:val="23"/>
              </w:rPr>
              <w:br/>
            </w:r>
            <w:r>
              <w:rPr>
                <w:rFonts w:ascii="Segoe UI" w:hAnsi="Segoe UI" w:cs="Segoe UI"/>
                <w:sz w:val="23"/>
                <w:szCs w:val="23"/>
              </w:rPr>
              <w:lastRenderedPageBreak/>
              <w:t xml:space="preserve">3. </w:t>
            </w:r>
            <w:r>
              <w:rPr>
                <w:rFonts w:ascii="Segoe UI" w:hAnsi="Segoe UI" w:cs="Segoe UI"/>
                <w:sz w:val="23"/>
                <w:szCs w:val="23"/>
                <w:rtl/>
              </w:rPr>
              <w:t>التحقق من ظهور قائمة التطبيقات</w:t>
            </w:r>
            <w:r>
              <w:rPr>
                <w:rFonts w:ascii="Segoe UI" w:hAnsi="Segoe UI" w:cs="Segoe UI"/>
                <w:sz w:val="23"/>
                <w:szCs w:val="23"/>
              </w:rPr>
              <w:t>.</w:t>
            </w:r>
          </w:p>
        </w:tc>
        <w:tc>
          <w:tcPr>
            <w:tcW w:w="0" w:type="auto"/>
            <w:tcMar>
              <w:top w:w="150" w:type="dxa"/>
              <w:left w:w="240" w:type="dxa"/>
              <w:bottom w:w="150" w:type="dxa"/>
              <w:right w:w="240" w:type="dxa"/>
            </w:tcMar>
            <w:vAlign w:val="center"/>
            <w:hideMark/>
          </w:tcPr>
          <w:p w14:paraId="3A786D60" w14:textId="77777777" w:rsidR="00A76EB2" w:rsidRDefault="00A76EB2">
            <w:pPr>
              <w:spacing w:line="375" w:lineRule="atLeast"/>
              <w:rPr>
                <w:rFonts w:ascii="Segoe UI" w:hAnsi="Segoe UI" w:cs="Segoe UI"/>
                <w:sz w:val="23"/>
                <w:szCs w:val="23"/>
              </w:rPr>
            </w:pPr>
            <w:r>
              <w:rPr>
                <w:rFonts w:ascii="Segoe UI" w:hAnsi="Segoe UI" w:cs="Segoe UI"/>
                <w:sz w:val="23"/>
                <w:szCs w:val="23"/>
                <w:rtl/>
              </w:rPr>
              <w:lastRenderedPageBreak/>
              <w:t>تظهر قائمة تحتوي على جميع التطبيقات المثبتة بأيقوناتها وأسمائها</w:t>
            </w:r>
            <w:r>
              <w:rPr>
                <w:rFonts w:ascii="Segoe UI" w:hAnsi="Segoe UI" w:cs="Segoe UI"/>
                <w:sz w:val="23"/>
                <w:szCs w:val="23"/>
              </w:rPr>
              <w:t>.</w:t>
            </w:r>
          </w:p>
        </w:tc>
        <w:tc>
          <w:tcPr>
            <w:tcW w:w="0" w:type="auto"/>
            <w:tcMar>
              <w:top w:w="150" w:type="dxa"/>
              <w:left w:w="240" w:type="dxa"/>
              <w:bottom w:w="150" w:type="dxa"/>
              <w:right w:w="0" w:type="dxa"/>
            </w:tcMar>
            <w:vAlign w:val="center"/>
            <w:hideMark/>
          </w:tcPr>
          <w:p w14:paraId="3908C7EE" w14:textId="77777777" w:rsidR="00A76EB2" w:rsidRDefault="00A76EB2">
            <w:pPr>
              <w:spacing w:line="375" w:lineRule="atLeast"/>
              <w:rPr>
                <w:rFonts w:ascii="Segoe UI" w:hAnsi="Segoe UI" w:cs="Segoe UI"/>
                <w:sz w:val="23"/>
                <w:szCs w:val="23"/>
              </w:rPr>
            </w:pPr>
            <w:r>
              <w:rPr>
                <w:rStyle w:val="af1"/>
                <w:rFonts w:ascii="Segoe UI" w:hAnsi="Segoe UI" w:cs="Segoe UI"/>
                <w:sz w:val="23"/>
                <w:szCs w:val="23"/>
                <w:rtl/>
              </w:rPr>
              <w:t>اجتاز</w:t>
            </w:r>
            <w:r>
              <w:rPr>
                <w:rStyle w:val="af1"/>
                <w:rFonts w:ascii="Segoe UI" w:hAnsi="Segoe UI" w:cs="Segoe UI"/>
                <w:sz w:val="23"/>
                <w:szCs w:val="23"/>
              </w:rPr>
              <w:t xml:space="preserve"> (Passed)</w:t>
            </w:r>
          </w:p>
        </w:tc>
      </w:tr>
      <w:tr w:rsidR="00A76EB2" w14:paraId="33C569B7" w14:textId="77777777" w:rsidTr="00A76EB2">
        <w:tc>
          <w:tcPr>
            <w:tcW w:w="0" w:type="auto"/>
            <w:tcMar>
              <w:top w:w="150" w:type="dxa"/>
              <w:left w:w="0" w:type="dxa"/>
              <w:bottom w:w="150" w:type="dxa"/>
              <w:right w:w="240" w:type="dxa"/>
            </w:tcMar>
            <w:vAlign w:val="center"/>
            <w:hideMark/>
          </w:tcPr>
          <w:p w14:paraId="677958AC" w14:textId="77777777" w:rsidR="00A76EB2" w:rsidRDefault="00A76EB2">
            <w:pPr>
              <w:spacing w:line="375" w:lineRule="atLeast"/>
              <w:rPr>
                <w:rFonts w:ascii="Segoe UI" w:hAnsi="Segoe UI" w:cs="Segoe UI"/>
                <w:sz w:val="23"/>
                <w:szCs w:val="23"/>
              </w:rPr>
            </w:pPr>
            <w:r>
              <w:rPr>
                <w:rStyle w:val="af1"/>
                <w:rFonts w:ascii="Segoe UI" w:hAnsi="Segoe UI" w:cs="Segoe UI"/>
                <w:sz w:val="23"/>
                <w:szCs w:val="23"/>
              </w:rPr>
              <w:t>TC-02</w:t>
            </w:r>
          </w:p>
        </w:tc>
        <w:tc>
          <w:tcPr>
            <w:tcW w:w="0" w:type="auto"/>
            <w:tcMar>
              <w:top w:w="150" w:type="dxa"/>
              <w:left w:w="240" w:type="dxa"/>
              <w:bottom w:w="150" w:type="dxa"/>
              <w:right w:w="240" w:type="dxa"/>
            </w:tcMar>
            <w:vAlign w:val="center"/>
            <w:hideMark/>
          </w:tcPr>
          <w:p w14:paraId="354BBADE" w14:textId="77777777" w:rsidR="00A76EB2" w:rsidRDefault="00A76EB2">
            <w:pPr>
              <w:spacing w:line="375" w:lineRule="atLeast"/>
              <w:rPr>
                <w:rFonts w:ascii="Segoe UI" w:hAnsi="Segoe UI" w:cs="Segoe UI"/>
                <w:sz w:val="23"/>
                <w:szCs w:val="23"/>
              </w:rPr>
            </w:pPr>
            <w:r>
              <w:rPr>
                <w:rFonts w:ascii="Segoe UI" w:hAnsi="Segoe UI" w:cs="Segoe UI"/>
                <w:sz w:val="23"/>
                <w:szCs w:val="23"/>
              </w:rPr>
              <w:t>REQ-02</w:t>
            </w:r>
          </w:p>
        </w:tc>
        <w:tc>
          <w:tcPr>
            <w:tcW w:w="0" w:type="auto"/>
            <w:tcMar>
              <w:top w:w="150" w:type="dxa"/>
              <w:left w:w="240" w:type="dxa"/>
              <w:bottom w:w="150" w:type="dxa"/>
              <w:right w:w="240" w:type="dxa"/>
            </w:tcMar>
            <w:vAlign w:val="center"/>
            <w:hideMark/>
          </w:tcPr>
          <w:p w14:paraId="354C9E35" w14:textId="77777777" w:rsidR="00A76EB2" w:rsidRDefault="00A76EB2">
            <w:pPr>
              <w:spacing w:line="375" w:lineRule="atLeast"/>
              <w:rPr>
                <w:rFonts w:ascii="Segoe UI" w:hAnsi="Segoe UI" w:cs="Segoe UI"/>
                <w:sz w:val="23"/>
                <w:szCs w:val="23"/>
              </w:rPr>
            </w:pPr>
            <w:r>
              <w:rPr>
                <w:rFonts w:ascii="Segoe UI" w:hAnsi="Segoe UI" w:cs="Segoe UI"/>
                <w:sz w:val="23"/>
                <w:szCs w:val="23"/>
                <w:rtl/>
              </w:rPr>
              <w:t>اعتراض رابط واردة عبر</w:t>
            </w:r>
            <w:r>
              <w:rPr>
                <w:rFonts w:ascii="Segoe UI" w:hAnsi="Segoe UI" w:cs="Segoe UI"/>
                <w:sz w:val="23"/>
                <w:szCs w:val="23"/>
              </w:rPr>
              <w:t xml:space="preserve"> Intent</w:t>
            </w:r>
          </w:p>
        </w:tc>
        <w:tc>
          <w:tcPr>
            <w:tcW w:w="0" w:type="auto"/>
            <w:tcMar>
              <w:top w:w="150" w:type="dxa"/>
              <w:left w:w="240" w:type="dxa"/>
              <w:bottom w:w="150" w:type="dxa"/>
              <w:right w:w="240" w:type="dxa"/>
            </w:tcMar>
            <w:vAlign w:val="center"/>
            <w:hideMark/>
          </w:tcPr>
          <w:p w14:paraId="575E1CA3" w14:textId="77777777" w:rsidR="00A76EB2" w:rsidRDefault="00A76EB2">
            <w:pPr>
              <w:spacing w:line="375" w:lineRule="atLeast"/>
              <w:rPr>
                <w:rFonts w:ascii="Segoe UI" w:hAnsi="Segoe UI" w:cs="Segoe UI"/>
                <w:sz w:val="23"/>
                <w:szCs w:val="23"/>
              </w:rPr>
            </w:pPr>
            <w:r>
              <w:rPr>
                <w:rFonts w:ascii="Segoe UI" w:hAnsi="Segoe UI" w:cs="Segoe UI"/>
                <w:sz w:val="23"/>
                <w:szCs w:val="23"/>
              </w:rPr>
              <w:t xml:space="preserve">1. </w:t>
            </w:r>
            <w:r>
              <w:rPr>
                <w:rFonts w:ascii="Segoe UI" w:hAnsi="Segoe UI" w:cs="Segoe UI"/>
                <w:sz w:val="23"/>
                <w:szCs w:val="23"/>
                <w:rtl/>
              </w:rPr>
              <w:t>فتح تطبيق واتساب</w:t>
            </w:r>
            <w:r>
              <w:rPr>
                <w:rFonts w:ascii="Segoe UI" w:hAnsi="Segoe UI" w:cs="Segoe UI"/>
                <w:sz w:val="23"/>
                <w:szCs w:val="23"/>
              </w:rPr>
              <w:t>.</w:t>
            </w:r>
            <w:r>
              <w:rPr>
                <w:rFonts w:ascii="Segoe UI" w:hAnsi="Segoe UI" w:cs="Segoe UI"/>
                <w:sz w:val="23"/>
                <w:szCs w:val="23"/>
              </w:rPr>
              <w:br/>
              <w:t xml:space="preserve">2. </w:t>
            </w:r>
            <w:r>
              <w:rPr>
                <w:rFonts w:ascii="Segoe UI" w:hAnsi="Segoe UI" w:cs="Segoe UI"/>
                <w:sz w:val="23"/>
                <w:szCs w:val="23"/>
                <w:rtl/>
              </w:rPr>
              <w:t>الضغط على مشاركة رابط عشوائي</w:t>
            </w:r>
            <w:r>
              <w:rPr>
                <w:rFonts w:ascii="Segoe UI" w:hAnsi="Segoe UI" w:cs="Segoe UI"/>
                <w:sz w:val="23"/>
                <w:szCs w:val="23"/>
              </w:rPr>
              <w:t>.</w:t>
            </w:r>
            <w:r>
              <w:rPr>
                <w:rFonts w:ascii="Segoe UI" w:hAnsi="Segoe UI" w:cs="Segoe UI"/>
                <w:sz w:val="23"/>
                <w:szCs w:val="23"/>
              </w:rPr>
              <w:br/>
              <w:t xml:space="preserve">3. </w:t>
            </w:r>
            <w:r>
              <w:rPr>
                <w:rFonts w:ascii="Segoe UI" w:hAnsi="Segoe UI" w:cs="Segoe UI"/>
                <w:sz w:val="23"/>
                <w:szCs w:val="23"/>
                <w:rtl/>
              </w:rPr>
              <w:t>اختيار</w:t>
            </w:r>
            <w:r>
              <w:rPr>
                <w:rFonts w:ascii="Segoe UI" w:hAnsi="Segoe UI" w:cs="Segoe UI"/>
                <w:sz w:val="23"/>
                <w:szCs w:val="23"/>
              </w:rPr>
              <w:t xml:space="preserve"> </w:t>
            </w:r>
            <w:proofErr w:type="spellStart"/>
            <w:r>
              <w:rPr>
                <w:rFonts w:ascii="Segoe UI" w:hAnsi="Segoe UI" w:cs="Segoe UI"/>
                <w:sz w:val="23"/>
                <w:szCs w:val="23"/>
              </w:rPr>
              <w:t>GuardianX</w:t>
            </w:r>
            <w:proofErr w:type="spellEnd"/>
            <w:r>
              <w:rPr>
                <w:rFonts w:ascii="Segoe UI" w:hAnsi="Segoe UI" w:cs="Segoe UI"/>
                <w:sz w:val="23"/>
                <w:szCs w:val="23"/>
              </w:rPr>
              <w:t xml:space="preserve"> </w:t>
            </w:r>
            <w:r>
              <w:rPr>
                <w:rFonts w:ascii="Segoe UI" w:hAnsi="Segoe UI" w:cs="Segoe UI"/>
                <w:sz w:val="23"/>
                <w:szCs w:val="23"/>
                <w:rtl/>
              </w:rPr>
              <w:t>من قائمة المشاركة</w:t>
            </w:r>
            <w:r>
              <w:rPr>
                <w:rFonts w:ascii="Segoe UI" w:hAnsi="Segoe UI" w:cs="Segoe UI"/>
                <w:sz w:val="23"/>
                <w:szCs w:val="23"/>
              </w:rPr>
              <w:t>.</w:t>
            </w:r>
          </w:p>
        </w:tc>
        <w:tc>
          <w:tcPr>
            <w:tcW w:w="0" w:type="auto"/>
            <w:tcMar>
              <w:top w:w="150" w:type="dxa"/>
              <w:left w:w="240" w:type="dxa"/>
              <w:bottom w:w="150" w:type="dxa"/>
              <w:right w:w="240" w:type="dxa"/>
            </w:tcMar>
            <w:vAlign w:val="center"/>
            <w:hideMark/>
          </w:tcPr>
          <w:p w14:paraId="507D7AB2" w14:textId="77777777" w:rsidR="00A76EB2" w:rsidRDefault="00A76EB2">
            <w:pPr>
              <w:spacing w:line="375" w:lineRule="atLeast"/>
              <w:rPr>
                <w:rFonts w:ascii="Segoe UI" w:hAnsi="Segoe UI" w:cs="Segoe UI"/>
                <w:sz w:val="23"/>
                <w:szCs w:val="23"/>
              </w:rPr>
            </w:pPr>
            <w:r>
              <w:rPr>
                <w:rFonts w:ascii="Segoe UI" w:hAnsi="Segoe UI" w:cs="Segoe UI"/>
                <w:sz w:val="23"/>
                <w:szCs w:val="23"/>
                <w:rtl/>
              </w:rPr>
              <w:t>يجب أن تظهر شاشة </w:t>
            </w:r>
            <w:proofErr w:type="spellStart"/>
            <w:r>
              <w:rPr>
                <w:rStyle w:val="HTMLCode"/>
                <w:rFonts w:ascii="Consolas" w:eastAsiaTheme="majorEastAsia" w:hAnsi="Consolas"/>
                <w:shd w:val="clear" w:color="auto" w:fill="EBEEF2"/>
              </w:rPr>
              <w:t>IntentScannerActivity</w:t>
            </w:r>
            <w:proofErr w:type="spellEnd"/>
            <w:r>
              <w:rPr>
                <w:rFonts w:ascii="Segoe UI" w:hAnsi="Segoe UI" w:cs="Segoe UI"/>
                <w:sz w:val="23"/>
                <w:szCs w:val="23"/>
              </w:rPr>
              <w:t> </w:t>
            </w:r>
            <w:r>
              <w:rPr>
                <w:rFonts w:ascii="Segoe UI" w:hAnsi="Segoe UI" w:cs="Segoe UI"/>
                <w:sz w:val="23"/>
                <w:szCs w:val="23"/>
                <w:rtl/>
              </w:rPr>
              <w:t>فورًا مع الرابط في حقل الإدخال</w:t>
            </w:r>
            <w:r>
              <w:rPr>
                <w:rFonts w:ascii="Segoe UI" w:hAnsi="Segoe UI" w:cs="Segoe UI"/>
                <w:sz w:val="23"/>
                <w:szCs w:val="23"/>
              </w:rPr>
              <w:t>.</w:t>
            </w:r>
          </w:p>
        </w:tc>
        <w:tc>
          <w:tcPr>
            <w:tcW w:w="0" w:type="auto"/>
            <w:tcMar>
              <w:top w:w="150" w:type="dxa"/>
              <w:left w:w="240" w:type="dxa"/>
              <w:bottom w:w="150" w:type="dxa"/>
              <w:right w:w="0" w:type="dxa"/>
            </w:tcMar>
            <w:vAlign w:val="center"/>
            <w:hideMark/>
          </w:tcPr>
          <w:p w14:paraId="78D8E490" w14:textId="77777777" w:rsidR="00A76EB2" w:rsidRDefault="00A76EB2">
            <w:pPr>
              <w:spacing w:line="375" w:lineRule="atLeast"/>
              <w:rPr>
                <w:rFonts w:ascii="Segoe UI" w:hAnsi="Segoe UI" w:cs="Segoe UI"/>
                <w:sz w:val="23"/>
                <w:szCs w:val="23"/>
              </w:rPr>
            </w:pPr>
            <w:r>
              <w:rPr>
                <w:rStyle w:val="af1"/>
                <w:rFonts w:ascii="Segoe UI" w:hAnsi="Segoe UI" w:cs="Segoe UI"/>
                <w:sz w:val="23"/>
                <w:szCs w:val="23"/>
                <w:rtl/>
              </w:rPr>
              <w:t>اجتاز</w:t>
            </w:r>
            <w:r>
              <w:rPr>
                <w:rStyle w:val="af1"/>
                <w:rFonts w:ascii="Segoe UI" w:hAnsi="Segoe UI" w:cs="Segoe UI"/>
                <w:sz w:val="23"/>
                <w:szCs w:val="23"/>
              </w:rPr>
              <w:t xml:space="preserve"> (Passed)</w:t>
            </w:r>
          </w:p>
        </w:tc>
      </w:tr>
      <w:tr w:rsidR="00A76EB2" w14:paraId="1674EB08" w14:textId="77777777" w:rsidTr="00A76EB2">
        <w:tc>
          <w:tcPr>
            <w:tcW w:w="0" w:type="auto"/>
            <w:tcMar>
              <w:top w:w="150" w:type="dxa"/>
              <w:left w:w="0" w:type="dxa"/>
              <w:bottom w:w="150" w:type="dxa"/>
              <w:right w:w="240" w:type="dxa"/>
            </w:tcMar>
            <w:vAlign w:val="center"/>
            <w:hideMark/>
          </w:tcPr>
          <w:p w14:paraId="37755FA2" w14:textId="77777777" w:rsidR="00A76EB2" w:rsidRDefault="00A76EB2">
            <w:pPr>
              <w:spacing w:line="375" w:lineRule="atLeast"/>
              <w:rPr>
                <w:rFonts w:ascii="Segoe UI" w:hAnsi="Segoe UI" w:cs="Segoe UI"/>
                <w:sz w:val="23"/>
                <w:szCs w:val="23"/>
              </w:rPr>
            </w:pPr>
            <w:r>
              <w:rPr>
                <w:rStyle w:val="af1"/>
                <w:rFonts w:ascii="Segoe UI" w:hAnsi="Segoe UI" w:cs="Segoe UI"/>
                <w:sz w:val="23"/>
                <w:szCs w:val="23"/>
              </w:rPr>
              <w:t>TC-03</w:t>
            </w:r>
          </w:p>
        </w:tc>
        <w:tc>
          <w:tcPr>
            <w:tcW w:w="0" w:type="auto"/>
            <w:tcMar>
              <w:top w:w="150" w:type="dxa"/>
              <w:left w:w="240" w:type="dxa"/>
              <w:bottom w:w="150" w:type="dxa"/>
              <w:right w:w="240" w:type="dxa"/>
            </w:tcMar>
            <w:vAlign w:val="center"/>
            <w:hideMark/>
          </w:tcPr>
          <w:p w14:paraId="2CE28EA3" w14:textId="77777777" w:rsidR="00A76EB2" w:rsidRDefault="00A76EB2">
            <w:pPr>
              <w:spacing w:line="375" w:lineRule="atLeast"/>
              <w:rPr>
                <w:rFonts w:ascii="Segoe UI" w:hAnsi="Segoe UI" w:cs="Segoe UI"/>
                <w:sz w:val="23"/>
                <w:szCs w:val="23"/>
              </w:rPr>
            </w:pPr>
            <w:r>
              <w:rPr>
                <w:rFonts w:ascii="Segoe UI" w:hAnsi="Segoe UI" w:cs="Segoe UI"/>
                <w:sz w:val="23"/>
                <w:szCs w:val="23"/>
              </w:rPr>
              <w:t>REQ-03</w:t>
            </w:r>
          </w:p>
        </w:tc>
        <w:tc>
          <w:tcPr>
            <w:tcW w:w="0" w:type="auto"/>
            <w:tcMar>
              <w:top w:w="150" w:type="dxa"/>
              <w:left w:w="240" w:type="dxa"/>
              <w:bottom w:w="150" w:type="dxa"/>
              <w:right w:w="240" w:type="dxa"/>
            </w:tcMar>
            <w:vAlign w:val="center"/>
            <w:hideMark/>
          </w:tcPr>
          <w:p w14:paraId="0A86D351" w14:textId="77777777" w:rsidR="00A76EB2" w:rsidRDefault="00A76EB2">
            <w:pPr>
              <w:spacing w:line="375" w:lineRule="atLeast"/>
              <w:rPr>
                <w:rFonts w:ascii="Segoe UI" w:hAnsi="Segoe UI" w:cs="Segoe UI"/>
                <w:sz w:val="23"/>
                <w:szCs w:val="23"/>
              </w:rPr>
            </w:pPr>
            <w:r>
              <w:rPr>
                <w:rFonts w:ascii="Segoe UI" w:hAnsi="Segoe UI" w:cs="Segoe UI"/>
                <w:sz w:val="23"/>
                <w:szCs w:val="23"/>
                <w:rtl/>
              </w:rPr>
              <w:t>فحص رابط خبيث</w:t>
            </w:r>
          </w:p>
        </w:tc>
        <w:tc>
          <w:tcPr>
            <w:tcW w:w="0" w:type="auto"/>
            <w:tcMar>
              <w:top w:w="150" w:type="dxa"/>
              <w:left w:w="240" w:type="dxa"/>
              <w:bottom w:w="150" w:type="dxa"/>
              <w:right w:w="240" w:type="dxa"/>
            </w:tcMar>
            <w:vAlign w:val="center"/>
            <w:hideMark/>
          </w:tcPr>
          <w:p w14:paraId="71658491" w14:textId="77777777" w:rsidR="00A76EB2" w:rsidRDefault="00A76EB2">
            <w:pPr>
              <w:spacing w:line="375" w:lineRule="atLeast"/>
              <w:rPr>
                <w:rFonts w:ascii="Segoe UI" w:hAnsi="Segoe UI" w:cs="Segoe UI"/>
                <w:sz w:val="23"/>
                <w:szCs w:val="23"/>
              </w:rPr>
            </w:pPr>
            <w:r>
              <w:rPr>
                <w:rFonts w:ascii="Segoe UI" w:hAnsi="Segoe UI" w:cs="Segoe UI"/>
                <w:sz w:val="23"/>
                <w:szCs w:val="23"/>
              </w:rPr>
              <w:t xml:space="preserve">1. </w:t>
            </w:r>
            <w:r>
              <w:rPr>
                <w:rFonts w:ascii="Segoe UI" w:hAnsi="Segoe UI" w:cs="Segoe UI"/>
                <w:sz w:val="23"/>
                <w:szCs w:val="23"/>
                <w:rtl/>
              </w:rPr>
              <w:t>إدخال رابط خبيث معروف في </w:t>
            </w:r>
            <w:proofErr w:type="spellStart"/>
            <w:r>
              <w:rPr>
                <w:rStyle w:val="HTMLCode"/>
                <w:rFonts w:ascii="Consolas" w:eastAsiaTheme="majorEastAsia" w:hAnsi="Consolas"/>
                <w:shd w:val="clear" w:color="auto" w:fill="EBEEF2"/>
              </w:rPr>
              <w:t>LinkScanFragment</w:t>
            </w:r>
            <w:proofErr w:type="spellEnd"/>
            <w:r>
              <w:rPr>
                <w:rFonts w:ascii="Segoe UI" w:hAnsi="Segoe UI" w:cs="Segoe UI"/>
                <w:sz w:val="23"/>
                <w:szCs w:val="23"/>
              </w:rPr>
              <w:t>.</w:t>
            </w:r>
            <w:r>
              <w:rPr>
                <w:rFonts w:ascii="Segoe UI" w:hAnsi="Segoe UI" w:cs="Segoe UI"/>
                <w:sz w:val="23"/>
                <w:szCs w:val="23"/>
              </w:rPr>
              <w:br/>
              <w:t xml:space="preserve">2. </w:t>
            </w:r>
            <w:r>
              <w:rPr>
                <w:rFonts w:ascii="Segoe UI" w:hAnsi="Segoe UI" w:cs="Segoe UI"/>
                <w:sz w:val="23"/>
                <w:szCs w:val="23"/>
                <w:rtl/>
              </w:rPr>
              <w:t>الضغط على زر "فحص</w:t>
            </w:r>
            <w:r>
              <w:rPr>
                <w:rFonts w:ascii="Segoe UI" w:hAnsi="Segoe UI" w:cs="Segoe UI"/>
                <w:sz w:val="23"/>
                <w:szCs w:val="23"/>
              </w:rPr>
              <w:t>".</w:t>
            </w:r>
          </w:p>
        </w:tc>
        <w:tc>
          <w:tcPr>
            <w:tcW w:w="0" w:type="auto"/>
            <w:tcMar>
              <w:top w:w="150" w:type="dxa"/>
              <w:left w:w="240" w:type="dxa"/>
              <w:bottom w:w="150" w:type="dxa"/>
              <w:right w:w="240" w:type="dxa"/>
            </w:tcMar>
            <w:vAlign w:val="center"/>
            <w:hideMark/>
          </w:tcPr>
          <w:p w14:paraId="5E9BAD14" w14:textId="77777777" w:rsidR="00A76EB2" w:rsidRDefault="00A76EB2">
            <w:pPr>
              <w:spacing w:line="375" w:lineRule="atLeast"/>
              <w:rPr>
                <w:rFonts w:ascii="Segoe UI" w:hAnsi="Segoe UI" w:cs="Segoe UI"/>
                <w:sz w:val="23"/>
                <w:szCs w:val="23"/>
              </w:rPr>
            </w:pPr>
            <w:r>
              <w:rPr>
                <w:rFonts w:ascii="Segoe UI" w:hAnsi="Segoe UI" w:cs="Segoe UI"/>
                <w:sz w:val="23"/>
                <w:szCs w:val="23"/>
                <w:rtl/>
              </w:rPr>
              <w:t>يجب أن تظهر النتيجة "خبيث" مع أيقونة حمراء وتوصية بحظر الرابط</w:t>
            </w:r>
            <w:r>
              <w:rPr>
                <w:rFonts w:ascii="Segoe UI" w:hAnsi="Segoe UI" w:cs="Segoe UI"/>
                <w:sz w:val="23"/>
                <w:szCs w:val="23"/>
              </w:rPr>
              <w:t>.</w:t>
            </w:r>
          </w:p>
        </w:tc>
        <w:tc>
          <w:tcPr>
            <w:tcW w:w="0" w:type="auto"/>
            <w:tcMar>
              <w:top w:w="150" w:type="dxa"/>
              <w:left w:w="240" w:type="dxa"/>
              <w:bottom w:w="150" w:type="dxa"/>
              <w:right w:w="0" w:type="dxa"/>
            </w:tcMar>
            <w:vAlign w:val="center"/>
            <w:hideMark/>
          </w:tcPr>
          <w:p w14:paraId="154BC298" w14:textId="77777777" w:rsidR="00A76EB2" w:rsidRDefault="00A76EB2">
            <w:pPr>
              <w:spacing w:line="375" w:lineRule="atLeast"/>
              <w:rPr>
                <w:rFonts w:ascii="Segoe UI" w:hAnsi="Segoe UI" w:cs="Segoe UI"/>
                <w:sz w:val="23"/>
                <w:szCs w:val="23"/>
              </w:rPr>
            </w:pPr>
            <w:r>
              <w:rPr>
                <w:rStyle w:val="af1"/>
                <w:rFonts w:ascii="Segoe UI" w:hAnsi="Segoe UI" w:cs="Segoe UI"/>
                <w:sz w:val="23"/>
                <w:szCs w:val="23"/>
                <w:rtl/>
              </w:rPr>
              <w:t>اجتاز</w:t>
            </w:r>
            <w:r>
              <w:rPr>
                <w:rStyle w:val="af1"/>
                <w:rFonts w:ascii="Segoe UI" w:hAnsi="Segoe UI" w:cs="Segoe UI"/>
                <w:sz w:val="23"/>
                <w:szCs w:val="23"/>
              </w:rPr>
              <w:t xml:space="preserve"> (Passed)</w:t>
            </w:r>
          </w:p>
        </w:tc>
      </w:tr>
      <w:tr w:rsidR="00A76EB2" w14:paraId="54978339" w14:textId="77777777" w:rsidTr="00A76EB2">
        <w:tc>
          <w:tcPr>
            <w:tcW w:w="0" w:type="auto"/>
            <w:tcMar>
              <w:top w:w="150" w:type="dxa"/>
              <w:left w:w="0" w:type="dxa"/>
              <w:bottom w:w="150" w:type="dxa"/>
              <w:right w:w="240" w:type="dxa"/>
            </w:tcMar>
            <w:vAlign w:val="center"/>
            <w:hideMark/>
          </w:tcPr>
          <w:p w14:paraId="1E695305" w14:textId="77777777" w:rsidR="00A76EB2" w:rsidRDefault="00A76EB2">
            <w:pPr>
              <w:spacing w:line="375" w:lineRule="atLeast"/>
              <w:rPr>
                <w:rFonts w:ascii="Segoe UI" w:hAnsi="Segoe UI" w:cs="Segoe UI"/>
                <w:sz w:val="23"/>
                <w:szCs w:val="23"/>
              </w:rPr>
            </w:pPr>
            <w:r>
              <w:rPr>
                <w:rStyle w:val="af1"/>
                <w:rFonts w:ascii="Segoe UI" w:hAnsi="Segoe UI" w:cs="Segoe UI"/>
                <w:sz w:val="23"/>
                <w:szCs w:val="23"/>
              </w:rPr>
              <w:t>TC-04</w:t>
            </w:r>
          </w:p>
        </w:tc>
        <w:tc>
          <w:tcPr>
            <w:tcW w:w="0" w:type="auto"/>
            <w:tcMar>
              <w:top w:w="150" w:type="dxa"/>
              <w:left w:w="240" w:type="dxa"/>
              <w:bottom w:w="150" w:type="dxa"/>
              <w:right w:w="240" w:type="dxa"/>
            </w:tcMar>
            <w:vAlign w:val="center"/>
            <w:hideMark/>
          </w:tcPr>
          <w:p w14:paraId="49A2BABC" w14:textId="77777777" w:rsidR="00A76EB2" w:rsidRDefault="00A76EB2">
            <w:pPr>
              <w:spacing w:line="375" w:lineRule="atLeast"/>
              <w:rPr>
                <w:rFonts w:ascii="Segoe UI" w:hAnsi="Segoe UI" w:cs="Segoe UI"/>
                <w:sz w:val="23"/>
                <w:szCs w:val="23"/>
              </w:rPr>
            </w:pPr>
            <w:r>
              <w:rPr>
                <w:rFonts w:ascii="Segoe UI" w:hAnsi="Segoe UI" w:cs="Segoe UI"/>
                <w:sz w:val="23"/>
                <w:szCs w:val="23"/>
              </w:rPr>
              <w:t>REQ-03</w:t>
            </w:r>
          </w:p>
        </w:tc>
        <w:tc>
          <w:tcPr>
            <w:tcW w:w="0" w:type="auto"/>
            <w:tcMar>
              <w:top w:w="150" w:type="dxa"/>
              <w:left w:w="240" w:type="dxa"/>
              <w:bottom w:w="150" w:type="dxa"/>
              <w:right w:w="240" w:type="dxa"/>
            </w:tcMar>
            <w:vAlign w:val="center"/>
            <w:hideMark/>
          </w:tcPr>
          <w:p w14:paraId="02E2A8ED" w14:textId="77777777" w:rsidR="00A76EB2" w:rsidRDefault="00A76EB2">
            <w:pPr>
              <w:spacing w:line="375" w:lineRule="atLeast"/>
              <w:rPr>
                <w:rFonts w:ascii="Segoe UI" w:hAnsi="Segoe UI" w:cs="Segoe UI"/>
                <w:sz w:val="23"/>
                <w:szCs w:val="23"/>
              </w:rPr>
            </w:pPr>
            <w:r>
              <w:rPr>
                <w:rFonts w:ascii="Segoe UI" w:hAnsi="Segoe UI" w:cs="Segoe UI"/>
                <w:sz w:val="23"/>
                <w:szCs w:val="23"/>
                <w:rtl/>
              </w:rPr>
              <w:t>فحص ملف ضار</w:t>
            </w:r>
          </w:p>
        </w:tc>
        <w:tc>
          <w:tcPr>
            <w:tcW w:w="0" w:type="auto"/>
            <w:tcMar>
              <w:top w:w="150" w:type="dxa"/>
              <w:left w:w="240" w:type="dxa"/>
              <w:bottom w:w="150" w:type="dxa"/>
              <w:right w:w="240" w:type="dxa"/>
            </w:tcMar>
            <w:vAlign w:val="center"/>
            <w:hideMark/>
          </w:tcPr>
          <w:p w14:paraId="4C772B6B" w14:textId="77777777" w:rsidR="00A76EB2" w:rsidRDefault="00A76EB2">
            <w:pPr>
              <w:spacing w:line="375" w:lineRule="atLeast"/>
              <w:rPr>
                <w:rFonts w:ascii="Segoe UI" w:hAnsi="Segoe UI" w:cs="Segoe UI"/>
                <w:sz w:val="23"/>
                <w:szCs w:val="23"/>
              </w:rPr>
            </w:pPr>
            <w:r>
              <w:rPr>
                <w:rFonts w:ascii="Segoe UI" w:hAnsi="Segoe UI" w:cs="Segoe UI"/>
                <w:sz w:val="23"/>
                <w:szCs w:val="23"/>
              </w:rPr>
              <w:t xml:space="preserve">1. </w:t>
            </w:r>
            <w:r>
              <w:rPr>
                <w:rFonts w:ascii="Segoe UI" w:hAnsi="Segoe UI" w:cs="Segoe UI"/>
                <w:sz w:val="23"/>
                <w:szCs w:val="23"/>
                <w:rtl/>
              </w:rPr>
              <w:t>اختيار ملف</w:t>
            </w:r>
            <w:r>
              <w:rPr>
                <w:rFonts w:ascii="Segoe UI" w:hAnsi="Segoe UI" w:cs="Segoe UI"/>
                <w:sz w:val="23"/>
                <w:szCs w:val="23"/>
              </w:rPr>
              <w:t xml:space="preserve"> APK </w:t>
            </w:r>
            <w:r>
              <w:rPr>
                <w:rFonts w:ascii="Segoe UI" w:hAnsi="Segoe UI" w:cs="Segoe UI"/>
                <w:sz w:val="23"/>
                <w:szCs w:val="23"/>
                <w:rtl/>
              </w:rPr>
              <w:t>ضار من التخزين</w:t>
            </w:r>
            <w:r>
              <w:rPr>
                <w:rFonts w:ascii="Segoe UI" w:hAnsi="Segoe UI" w:cs="Segoe UI"/>
                <w:sz w:val="23"/>
                <w:szCs w:val="23"/>
              </w:rPr>
              <w:t>.</w:t>
            </w:r>
            <w:r>
              <w:rPr>
                <w:rFonts w:ascii="Segoe UI" w:hAnsi="Segoe UI" w:cs="Segoe UI"/>
                <w:sz w:val="23"/>
                <w:szCs w:val="23"/>
              </w:rPr>
              <w:br/>
              <w:t xml:space="preserve">2. </w:t>
            </w:r>
            <w:r>
              <w:rPr>
                <w:rFonts w:ascii="Segoe UI" w:hAnsi="Segoe UI" w:cs="Segoe UI"/>
                <w:sz w:val="23"/>
                <w:szCs w:val="23"/>
                <w:rtl/>
              </w:rPr>
              <w:t xml:space="preserve">الضغط على </w:t>
            </w:r>
            <w:r>
              <w:rPr>
                <w:rFonts w:ascii="Segoe UI" w:hAnsi="Segoe UI" w:cs="Segoe UI"/>
                <w:sz w:val="23"/>
                <w:szCs w:val="23"/>
                <w:rtl/>
              </w:rPr>
              <w:lastRenderedPageBreak/>
              <w:t>زر "فحص</w:t>
            </w:r>
            <w:r>
              <w:rPr>
                <w:rFonts w:ascii="Segoe UI" w:hAnsi="Segoe UI" w:cs="Segoe UI"/>
                <w:sz w:val="23"/>
                <w:szCs w:val="23"/>
              </w:rPr>
              <w:t>".</w:t>
            </w:r>
          </w:p>
        </w:tc>
        <w:tc>
          <w:tcPr>
            <w:tcW w:w="0" w:type="auto"/>
            <w:tcMar>
              <w:top w:w="150" w:type="dxa"/>
              <w:left w:w="240" w:type="dxa"/>
              <w:bottom w:w="150" w:type="dxa"/>
              <w:right w:w="240" w:type="dxa"/>
            </w:tcMar>
            <w:vAlign w:val="center"/>
            <w:hideMark/>
          </w:tcPr>
          <w:p w14:paraId="12C97EDE" w14:textId="77777777" w:rsidR="00A76EB2" w:rsidRDefault="00A76EB2">
            <w:pPr>
              <w:spacing w:line="375" w:lineRule="atLeast"/>
              <w:rPr>
                <w:rFonts w:ascii="Segoe UI" w:hAnsi="Segoe UI" w:cs="Segoe UI"/>
                <w:sz w:val="23"/>
                <w:szCs w:val="23"/>
              </w:rPr>
            </w:pPr>
            <w:r>
              <w:rPr>
                <w:rFonts w:ascii="Segoe UI" w:hAnsi="Segoe UI" w:cs="Segoe UI"/>
                <w:sz w:val="23"/>
                <w:szCs w:val="23"/>
                <w:rtl/>
              </w:rPr>
              <w:lastRenderedPageBreak/>
              <w:t>يجب أن يُظهر التطبيق تنبيهًا ويعرض التطبيق المسبب للتهديد</w:t>
            </w:r>
            <w:r>
              <w:rPr>
                <w:rFonts w:ascii="Segoe UI" w:hAnsi="Segoe UI" w:cs="Segoe UI"/>
                <w:sz w:val="23"/>
                <w:szCs w:val="23"/>
              </w:rPr>
              <w:t>.</w:t>
            </w:r>
          </w:p>
        </w:tc>
        <w:tc>
          <w:tcPr>
            <w:tcW w:w="0" w:type="auto"/>
            <w:tcMar>
              <w:top w:w="150" w:type="dxa"/>
              <w:left w:w="240" w:type="dxa"/>
              <w:bottom w:w="150" w:type="dxa"/>
              <w:right w:w="0" w:type="dxa"/>
            </w:tcMar>
            <w:vAlign w:val="center"/>
            <w:hideMark/>
          </w:tcPr>
          <w:p w14:paraId="5714D0B5" w14:textId="77777777" w:rsidR="00A76EB2" w:rsidRDefault="00A76EB2">
            <w:pPr>
              <w:spacing w:line="375" w:lineRule="atLeast"/>
              <w:rPr>
                <w:rFonts w:ascii="Segoe UI" w:hAnsi="Segoe UI" w:cs="Segoe UI"/>
                <w:sz w:val="23"/>
                <w:szCs w:val="23"/>
              </w:rPr>
            </w:pPr>
            <w:r>
              <w:rPr>
                <w:rStyle w:val="af1"/>
                <w:rFonts w:ascii="Segoe UI" w:hAnsi="Segoe UI" w:cs="Segoe UI"/>
                <w:sz w:val="23"/>
                <w:szCs w:val="23"/>
                <w:rtl/>
              </w:rPr>
              <w:t>اجتاز</w:t>
            </w:r>
            <w:r>
              <w:rPr>
                <w:rStyle w:val="af1"/>
                <w:rFonts w:ascii="Segoe UI" w:hAnsi="Segoe UI" w:cs="Segoe UI"/>
                <w:sz w:val="23"/>
                <w:szCs w:val="23"/>
              </w:rPr>
              <w:t xml:space="preserve"> (Passed)</w:t>
            </w:r>
          </w:p>
        </w:tc>
      </w:tr>
      <w:tr w:rsidR="00A76EB2" w14:paraId="459FF469" w14:textId="77777777" w:rsidTr="00A76EB2">
        <w:tc>
          <w:tcPr>
            <w:tcW w:w="0" w:type="auto"/>
            <w:tcMar>
              <w:top w:w="150" w:type="dxa"/>
              <w:left w:w="0" w:type="dxa"/>
              <w:bottom w:w="150" w:type="dxa"/>
              <w:right w:w="240" w:type="dxa"/>
            </w:tcMar>
            <w:vAlign w:val="center"/>
            <w:hideMark/>
          </w:tcPr>
          <w:p w14:paraId="539208E2" w14:textId="77777777" w:rsidR="00A76EB2" w:rsidRDefault="00A76EB2">
            <w:pPr>
              <w:spacing w:line="375" w:lineRule="atLeast"/>
              <w:rPr>
                <w:rFonts w:ascii="Segoe UI" w:hAnsi="Segoe UI" w:cs="Segoe UI"/>
                <w:sz w:val="23"/>
                <w:szCs w:val="23"/>
              </w:rPr>
            </w:pPr>
            <w:r>
              <w:rPr>
                <w:rStyle w:val="af1"/>
                <w:rFonts w:ascii="Segoe UI" w:hAnsi="Segoe UI" w:cs="Segoe UI"/>
                <w:sz w:val="23"/>
                <w:szCs w:val="23"/>
              </w:rPr>
              <w:t>TC-05</w:t>
            </w:r>
          </w:p>
        </w:tc>
        <w:tc>
          <w:tcPr>
            <w:tcW w:w="0" w:type="auto"/>
            <w:tcMar>
              <w:top w:w="150" w:type="dxa"/>
              <w:left w:w="240" w:type="dxa"/>
              <w:bottom w:w="150" w:type="dxa"/>
              <w:right w:w="240" w:type="dxa"/>
            </w:tcMar>
            <w:vAlign w:val="center"/>
            <w:hideMark/>
          </w:tcPr>
          <w:p w14:paraId="246BA483" w14:textId="77777777" w:rsidR="00A76EB2" w:rsidRDefault="00A76EB2">
            <w:pPr>
              <w:spacing w:line="375" w:lineRule="atLeast"/>
              <w:rPr>
                <w:rFonts w:ascii="Segoe UI" w:hAnsi="Segoe UI" w:cs="Segoe UI"/>
                <w:sz w:val="23"/>
                <w:szCs w:val="23"/>
              </w:rPr>
            </w:pPr>
            <w:r>
              <w:rPr>
                <w:rFonts w:ascii="Segoe UI" w:hAnsi="Segoe UI" w:cs="Segoe UI"/>
                <w:sz w:val="23"/>
                <w:szCs w:val="23"/>
              </w:rPr>
              <w:t>REQ-04</w:t>
            </w:r>
          </w:p>
        </w:tc>
        <w:tc>
          <w:tcPr>
            <w:tcW w:w="0" w:type="auto"/>
            <w:tcMar>
              <w:top w:w="150" w:type="dxa"/>
              <w:left w:w="240" w:type="dxa"/>
              <w:bottom w:w="150" w:type="dxa"/>
              <w:right w:w="240" w:type="dxa"/>
            </w:tcMar>
            <w:vAlign w:val="center"/>
            <w:hideMark/>
          </w:tcPr>
          <w:p w14:paraId="50930A55" w14:textId="77777777" w:rsidR="00A76EB2" w:rsidRDefault="00A76EB2">
            <w:pPr>
              <w:spacing w:line="375" w:lineRule="atLeast"/>
              <w:rPr>
                <w:rFonts w:ascii="Segoe UI" w:hAnsi="Segoe UI" w:cs="Segoe UI"/>
                <w:sz w:val="23"/>
                <w:szCs w:val="23"/>
              </w:rPr>
            </w:pPr>
            <w:r>
              <w:rPr>
                <w:rFonts w:ascii="Segoe UI" w:hAnsi="Segoe UI" w:cs="Segoe UI"/>
                <w:sz w:val="23"/>
                <w:szCs w:val="23"/>
                <w:rtl/>
              </w:rPr>
              <w:t>تشفير ملف في الخزنة</w:t>
            </w:r>
          </w:p>
        </w:tc>
        <w:tc>
          <w:tcPr>
            <w:tcW w:w="0" w:type="auto"/>
            <w:tcMar>
              <w:top w:w="150" w:type="dxa"/>
              <w:left w:w="240" w:type="dxa"/>
              <w:bottom w:w="150" w:type="dxa"/>
              <w:right w:w="240" w:type="dxa"/>
            </w:tcMar>
            <w:vAlign w:val="center"/>
            <w:hideMark/>
          </w:tcPr>
          <w:p w14:paraId="3400496E" w14:textId="77777777" w:rsidR="00A76EB2" w:rsidRDefault="00A76EB2">
            <w:pPr>
              <w:spacing w:line="375" w:lineRule="atLeast"/>
              <w:rPr>
                <w:rFonts w:ascii="Segoe UI" w:hAnsi="Segoe UI" w:cs="Segoe UI"/>
                <w:sz w:val="23"/>
                <w:szCs w:val="23"/>
              </w:rPr>
            </w:pPr>
            <w:r>
              <w:rPr>
                <w:rFonts w:ascii="Segoe UI" w:hAnsi="Segoe UI" w:cs="Segoe UI"/>
                <w:sz w:val="23"/>
                <w:szCs w:val="23"/>
              </w:rPr>
              <w:t xml:space="preserve">1. </w:t>
            </w:r>
            <w:r>
              <w:rPr>
                <w:rFonts w:ascii="Segoe UI" w:hAnsi="Segoe UI" w:cs="Segoe UI"/>
                <w:sz w:val="23"/>
                <w:szCs w:val="23"/>
                <w:rtl/>
              </w:rPr>
              <w:t>فتح الخزنة</w:t>
            </w:r>
            <w:r>
              <w:rPr>
                <w:rFonts w:ascii="Segoe UI" w:hAnsi="Segoe UI" w:cs="Segoe UI"/>
                <w:sz w:val="23"/>
                <w:szCs w:val="23"/>
              </w:rPr>
              <w:t xml:space="preserve"> (</w:t>
            </w:r>
            <w:r>
              <w:rPr>
                <w:rFonts w:ascii="Segoe UI" w:hAnsi="Segoe UI" w:cs="Segoe UI"/>
                <w:sz w:val="23"/>
                <w:szCs w:val="23"/>
                <w:rtl/>
              </w:rPr>
              <w:t>إدخال</w:t>
            </w:r>
            <w:r>
              <w:rPr>
                <w:rFonts w:ascii="Segoe UI" w:hAnsi="Segoe UI" w:cs="Segoe UI"/>
                <w:sz w:val="23"/>
                <w:szCs w:val="23"/>
              </w:rPr>
              <w:t xml:space="preserve"> PIN).</w:t>
            </w:r>
            <w:r>
              <w:rPr>
                <w:rFonts w:ascii="Segoe UI" w:hAnsi="Segoe UI" w:cs="Segoe UI"/>
                <w:sz w:val="23"/>
                <w:szCs w:val="23"/>
              </w:rPr>
              <w:br/>
              <w:t xml:space="preserve">2. </w:t>
            </w:r>
            <w:r>
              <w:rPr>
                <w:rFonts w:ascii="Segoe UI" w:hAnsi="Segoe UI" w:cs="Segoe UI"/>
                <w:sz w:val="23"/>
                <w:szCs w:val="23"/>
                <w:rtl/>
              </w:rPr>
              <w:t>الضغط على زر</w:t>
            </w:r>
            <w:r>
              <w:rPr>
                <w:rFonts w:ascii="Segoe UI" w:hAnsi="Segoe UI" w:cs="Segoe UI"/>
                <w:sz w:val="23"/>
                <w:szCs w:val="23"/>
              </w:rPr>
              <w:t xml:space="preserve"> +.</w:t>
            </w:r>
            <w:r>
              <w:rPr>
                <w:rFonts w:ascii="Segoe UI" w:hAnsi="Segoe UI" w:cs="Segoe UI"/>
                <w:sz w:val="23"/>
                <w:szCs w:val="23"/>
              </w:rPr>
              <w:br/>
              <w:t xml:space="preserve">3. </w:t>
            </w:r>
            <w:r>
              <w:rPr>
                <w:rFonts w:ascii="Segoe UI" w:hAnsi="Segoe UI" w:cs="Segoe UI"/>
                <w:sz w:val="23"/>
                <w:szCs w:val="23"/>
                <w:rtl/>
              </w:rPr>
              <w:t>اختيار صورة من المعرض</w:t>
            </w:r>
            <w:r>
              <w:rPr>
                <w:rFonts w:ascii="Segoe UI" w:hAnsi="Segoe UI" w:cs="Segoe UI"/>
                <w:sz w:val="23"/>
                <w:szCs w:val="23"/>
              </w:rPr>
              <w:t>.</w:t>
            </w:r>
          </w:p>
        </w:tc>
        <w:tc>
          <w:tcPr>
            <w:tcW w:w="0" w:type="auto"/>
            <w:tcMar>
              <w:top w:w="150" w:type="dxa"/>
              <w:left w:w="240" w:type="dxa"/>
              <w:bottom w:w="150" w:type="dxa"/>
              <w:right w:w="240" w:type="dxa"/>
            </w:tcMar>
            <w:vAlign w:val="center"/>
            <w:hideMark/>
          </w:tcPr>
          <w:p w14:paraId="0A0DBFAE" w14:textId="77777777" w:rsidR="00A76EB2" w:rsidRDefault="00A76EB2">
            <w:pPr>
              <w:spacing w:line="375" w:lineRule="atLeast"/>
              <w:rPr>
                <w:rFonts w:ascii="Segoe UI" w:hAnsi="Segoe UI" w:cs="Segoe UI"/>
                <w:sz w:val="23"/>
                <w:szCs w:val="23"/>
              </w:rPr>
            </w:pPr>
            <w:r>
              <w:rPr>
                <w:rFonts w:ascii="Segoe UI" w:hAnsi="Segoe UI" w:cs="Segoe UI"/>
                <w:sz w:val="23"/>
                <w:szCs w:val="23"/>
                <w:rtl/>
              </w:rPr>
              <w:t>يجب أن تظهر رسالة "تم التشفير بنجاح" وتختفي الصورة من المعرض وتظهر في الخزنة</w:t>
            </w:r>
            <w:r>
              <w:rPr>
                <w:rFonts w:ascii="Segoe UI" w:hAnsi="Segoe UI" w:cs="Segoe UI"/>
                <w:sz w:val="23"/>
                <w:szCs w:val="23"/>
              </w:rPr>
              <w:t>.</w:t>
            </w:r>
          </w:p>
        </w:tc>
        <w:tc>
          <w:tcPr>
            <w:tcW w:w="0" w:type="auto"/>
            <w:tcMar>
              <w:top w:w="150" w:type="dxa"/>
              <w:left w:w="240" w:type="dxa"/>
              <w:bottom w:w="150" w:type="dxa"/>
              <w:right w:w="0" w:type="dxa"/>
            </w:tcMar>
            <w:vAlign w:val="center"/>
            <w:hideMark/>
          </w:tcPr>
          <w:p w14:paraId="4C7F2AF6" w14:textId="77777777" w:rsidR="00A76EB2" w:rsidRDefault="00A76EB2">
            <w:pPr>
              <w:spacing w:line="375" w:lineRule="atLeast"/>
              <w:rPr>
                <w:rFonts w:ascii="Segoe UI" w:hAnsi="Segoe UI" w:cs="Segoe UI"/>
                <w:sz w:val="23"/>
                <w:szCs w:val="23"/>
              </w:rPr>
            </w:pPr>
            <w:r>
              <w:rPr>
                <w:rStyle w:val="af1"/>
                <w:rFonts w:ascii="Segoe UI" w:hAnsi="Segoe UI" w:cs="Segoe UI"/>
                <w:sz w:val="23"/>
                <w:szCs w:val="23"/>
                <w:rtl/>
              </w:rPr>
              <w:t>اجتاز</w:t>
            </w:r>
            <w:r>
              <w:rPr>
                <w:rStyle w:val="af1"/>
                <w:rFonts w:ascii="Segoe UI" w:hAnsi="Segoe UI" w:cs="Segoe UI"/>
                <w:sz w:val="23"/>
                <w:szCs w:val="23"/>
              </w:rPr>
              <w:t xml:space="preserve"> (Passed)</w:t>
            </w:r>
          </w:p>
        </w:tc>
      </w:tr>
      <w:tr w:rsidR="00A76EB2" w14:paraId="29A107F3" w14:textId="77777777" w:rsidTr="00A76EB2">
        <w:tc>
          <w:tcPr>
            <w:tcW w:w="0" w:type="auto"/>
            <w:tcMar>
              <w:top w:w="150" w:type="dxa"/>
              <w:left w:w="0" w:type="dxa"/>
              <w:bottom w:w="150" w:type="dxa"/>
              <w:right w:w="240" w:type="dxa"/>
            </w:tcMar>
            <w:vAlign w:val="center"/>
            <w:hideMark/>
          </w:tcPr>
          <w:p w14:paraId="24704034" w14:textId="77777777" w:rsidR="00A76EB2" w:rsidRDefault="00A76EB2">
            <w:pPr>
              <w:spacing w:line="375" w:lineRule="atLeast"/>
              <w:rPr>
                <w:rFonts w:ascii="Segoe UI" w:hAnsi="Segoe UI" w:cs="Segoe UI"/>
                <w:sz w:val="23"/>
                <w:szCs w:val="23"/>
              </w:rPr>
            </w:pPr>
            <w:r>
              <w:rPr>
                <w:rStyle w:val="af1"/>
                <w:rFonts w:ascii="Segoe UI" w:hAnsi="Segoe UI" w:cs="Segoe UI"/>
                <w:sz w:val="23"/>
                <w:szCs w:val="23"/>
              </w:rPr>
              <w:t>TC-06</w:t>
            </w:r>
          </w:p>
        </w:tc>
        <w:tc>
          <w:tcPr>
            <w:tcW w:w="0" w:type="auto"/>
            <w:tcMar>
              <w:top w:w="150" w:type="dxa"/>
              <w:left w:w="240" w:type="dxa"/>
              <w:bottom w:w="150" w:type="dxa"/>
              <w:right w:w="240" w:type="dxa"/>
            </w:tcMar>
            <w:vAlign w:val="center"/>
            <w:hideMark/>
          </w:tcPr>
          <w:p w14:paraId="015BDF7D" w14:textId="77777777" w:rsidR="00A76EB2" w:rsidRDefault="00A76EB2">
            <w:pPr>
              <w:spacing w:line="375" w:lineRule="atLeast"/>
              <w:rPr>
                <w:rFonts w:ascii="Segoe UI" w:hAnsi="Segoe UI" w:cs="Segoe UI"/>
                <w:sz w:val="23"/>
                <w:szCs w:val="23"/>
              </w:rPr>
            </w:pPr>
            <w:r>
              <w:rPr>
                <w:rFonts w:ascii="Segoe UI" w:hAnsi="Segoe UI" w:cs="Segoe UI"/>
                <w:sz w:val="23"/>
                <w:szCs w:val="23"/>
              </w:rPr>
              <w:t>REQ-04</w:t>
            </w:r>
          </w:p>
        </w:tc>
        <w:tc>
          <w:tcPr>
            <w:tcW w:w="0" w:type="auto"/>
            <w:tcMar>
              <w:top w:w="150" w:type="dxa"/>
              <w:left w:w="240" w:type="dxa"/>
              <w:bottom w:w="150" w:type="dxa"/>
              <w:right w:w="240" w:type="dxa"/>
            </w:tcMar>
            <w:vAlign w:val="center"/>
            <w:hideMark/>
          </w:tcPr>
          <w:p w14:paraId="3C9974A9" w14:textId="77777777" w:rsidR="00A76EB2" w:rsidRDefault="00A76EB2">
            <w:pPr>
              <w:spacing w:line="375" w:lineRule="atLeast"/>
              <w:rPr>
                <w:rFonts w:ascii="Segoe UI" w:hAnsi="Segoe UI" w:cs="Segoe UI"/>
                <w:sz w:val="23"/>
                <w:szCs w:val="23"/>
              </w:rPr>
            </w:pPr>
            <w:r>
              <w:rPr>
                <w:rFonts w:ascii="Segoe UI" w:hAnsi="Segoe UI" w:cs="Segoe UI"/>
                <w:sz w:val="23"/>
                <w:szCs w:val="23"/>
                <w:rtl/>
              </w:rPr>
              <w:t>فك تشفير ملف من الخزنة</w:t>
            </w:r>
          </w:p>
        </w:tc>
        <w:tc>
          <w:tcPr>
            <w:tcW w:w="0" w:type="auto"/>
            <w:tcMar>
              <w:top w:w="150" w:type="dxa"/>
              <w:left w:w="240" w:type="dxa"/>
              <w:bottom w:w="150" w:type="dxa"/>
              <w:right w:w="240" w:type="dxa"/>
            </w:tcMar>
            <w:vAlign w:val="center"/>
            <w:hideMark/>
          </w:tcPr>
          <w:p w14:paraId="661D3E5A" w14:textId="77777777" w:rsidR="00A76EB2" w:rsidRDefault="00A76EB2">
            <w:pPr>
              <w:spacing w:line="375" w:lineRule="atLeast"/>
              <w:rPr>
                <w:rFonts w:ascii="Segoe UI" w:hAnsi="Segoe UI" w:cs="Segoe UI"/>
                <w:sz w:val="23"/>
                <w:szCs w:val="23"/>
              </w:rPr>
            </w:pPr>
            <w:r>
              <w:rPr>
                <w:rFonts w:ascii="Segoe UI" w:hAnsi="Segoe UI" w:cs="Segoe UI"/>
                <w:sz w:val="23"/>
                <w:szCs w:val="23"/>
              </w:rPr>
              <w:t xml:space="preserve">1. </w:t>
            </w:r>
            <w:r>
              <w:rPr>
                <w:rFonts w:ascii="Segoe UI" w:hAnsi="Segoe UI" w:cs="Segoe UI"/>
                <w:sz w:val="23"/>
                <w:szCs w:val="23"/>
                <w:rtl/>
              </w:rPr>
              <w:t>فتح الخزنة</w:t>
            </w:r>
            <w:r>
              <w:rPr>
                <w:rFonts w:ascii="Segoe UI" w:hAnsi="Segoe UI" w:cs="Segoe UI"/>
                <w:sz w:val="23"/>
                <w:szCs w:val="23"/>
              </w:rPr>
              <w:t>.</w:t>
            </w:r>
            <w:r>
              <w:rPr>
                <w:rFonts w:ascii="Segoe UI" w:hAnsi="Segoe UI" w:cs="Segoe UI"/>
                <w:sz w:val="23"/>
                <w:szCs w:val="23"/>
              </w:rPr>
              <w:br/>
              <w:t xml:space="preserve">2. </w:t>
            </w:r>
            <w:r>
              <w:rPr>
                <w:rFonts w:ascii="Segoe UI" w:hAnsi="Segoe UI" w:cs="Segoe UI"/>
                <w:sz w:val="23"/>
                <w:szCs w:val="23"/>
                <w:rtl/>
              </w:rPr>
              <w:t>النقر على صورة مشفرة</w:t>
            </w:r>
            <w:r>
              <w:rPr>
                <w:rFonts w:ascii="Segoe UI" w:hAnsi="Segoe UI" w:cs="Segoe UI"/>
                <w:sz w:val="23"/>
                <w:szCs w:val="23"/>
              </w:rPr>
              <w:t>.</w:t>
            </w:r>
            <w:r>
              <w:rPr>
                <w:rFonts w:ascii="Segoe UI" w:hAnsi="Segoe UI" w:cs="Segoe UI"/>
                <w:sz w:val="23"/>
                <w:szCs w:val="23"/>
              </w:rPr>
              <w:br/>
              <w:t xml:space="preserve">3. </w:t>
            </w:r>
            <w:r>
              <w:rPr>
                <w:rFonts w:ascii="Segoe UI" w:hAnsi="Segoe UI" w:cs="Segoe UI"/>
                <w:sz w:val="23"/>
                <w:szCs w:val="23"/>
                <w:rtl/>
              </w:rPr>
              <w:t>المصادقة عبر البصمة</w:t>
            </w:r>
            <w:r>
              <w:rPr>
                <w:rFonts w:ascii="Segoe UI" w:hAnsi="Segoe UI" w:cs="Segoe UI"/>
                <w:sz w:val="23"/>
                <w:szCs w:val="23"/>
              </w:rPr>
              <w:t>.</w:t>
            </w:r>
          </w:p>
        </w:tc>
        <w:tc>
          <w:tcPr>
            <w:tcW w:w="0" w:type="auto"/>
            <w:tcMar>
              <w:top w:w="150" w:type="dxa"/>
              <w:left w:w="240" w:type="dxa"/>
              <w:bottom w:w="150" w:type="dxa"/>
              <w:right w:w="240" w:type="dxa"/>
            </w:tcMar>
            <w:vAlign w:val="center"/>
            <w:hideMark/>
          </w:tcPr>
          <w:p w14:paraId="0AEDE887" w14:textId="77777777" w:rsidR="00A76EB2" w:rsidRDefault="00A76EB2">
            <w:pPr>
              <w:spacing w:line="375" w:lineRule="atLeast"/>
              <w:rPr>
                <w:rFonts w:ascii="Segoe UI" w:hAnsi="Segoe UI" w:cs="Segoe UI"/>
                <w:sz w:val="23"/>
                <w:szCs w:val="23"/>
              </w:rPr>
            </w:pPr>
            <w:r>
              <w:rPr>
                <w:rFonts w:ascii="Segoe UI" w:hAnsi="Segoe UI" w:cs="Segoe UI"/>
                <w:sz w:val="23"/>
                <w:szCs w:val="23"/>
                <w:rtl/>
              </w:rPr>
              <w:t>يجب أن تظهر الصورة في عارض الصور بشكل طبيعي</w:t>
            </w:r>
            <w:r>
              <w:rPr>
                <w:rFonts w:ascii="Segoe UI" w:hAnsi="Segoe UI" w:cs="Segoe UI"/>
                <w:sz w:val="23"/>
                <w:szCs w:val="23"/>
              </w:rPr>
              <w:t>.</w:t>
            </w:r>
          </w:p>
        </w:tc>
        <w:tc>
          <w:tcPr>
            <w:tcW w:w="0" w:type="auto"/>
            <w:tcMar>
              <w:top w:w="150" w:type="dxa"/>
              <w:left w:w="240" w:type="dxa"/>
              <w:bottom w:w="150" w:type="dxa"/>
              <w:right w:w="0" w:type="dxa"/>
            </w:tcMar>
            <w:vAlign w:val="center"/>
            <w:hideMark/>
          </w:tcPr>
          <w:p w14:paraId="63FE30BF" w14:textId="77777777" w:rsidR="00A76EB2" w:rsidRDefault="00A76EB2">
            <w:pPr>
              <w:spacing w:line="375" w:lineRule="atLeast"/>
              <w:rPr>
                <w:rFonts w:ascii="Segoe UI" w:hAnsi="Segoe UI" w:cs="Segoe UI"/>
                <w:sz w:val="23"/>
                <w:szCs w:val="23"/>
              </w:rPr>
            </w:pPr>
            <w:r>
              <w:rPr>
                <w:rStyle w:val="af1"/>
                <w:rFonts w:ascii="Segoe UI" w:hAnsi="Segoe UI" w:cs="Segoe UI"/>
                <w:sz w:val="23"/>
                <w:szCs w:val="23"/>
                <w:rtl/>
              </w:rPr>
              <w:t>اجتاز</w:t>
            </w:r>
            <w:r>
              <w:rPr>
                <w:rStyle w:val="af1"/>
                <w:rFonts w:ascii="Segoe UI" w:hAnsi="Segoe UI" w:cs="Segoe UI"/>
                <w:sz w:val="23"/>
                <w:szCs w:val="23"/>
              </w:rPr>
              <w:t xml:space="preserve"> (Passed)</w:t>
            </w:r>
          </w:p>
        </w:tc>
      </w:tr>
      <w:tr w:rsidR="00A76EB2" w14:paraId="0A3727A4" w14:textId="77777777" w:rsidTr="00A76EB2">
        <w:tc>
          <w:tcPr>
            <w:tcW w:w="0" w:type="auto"/>
            <w:tcMar>
              <w:top w:w="150" w:type="dxa"/>
              <w:left w:w="0" w:type="dxa"/>
              <w:bottom w:w="150" w:type="dxa"/>
              <w:right w:w="240" w:type="dxa"/>
            </w:tcMar>
            <w:vAlign w:val="center"/>
            <w:hideMark/>
          </w:tcPr>
          <w:p w14:paraId="21BAB2B9" w14:textId="77777777" w:rsidR="00A76EB2" w:rsidRDefault="00A76EB2">
            <w:pPr>
              <w:spacing w:line="375" w:lineRule="atLeast"/>
              <w:rPr>
                <w:rFonts w:ascii="Segoe UI" w:hAnsi="Segoe UI" w:cs="Segoe UI"/>
                <w:sz w:val="23"/>
                <w:szCs w:val="23"/>
              </w:rPr>
            </w:pPr>
            <w:r>
              <w:rPr>
                <w:rStyle w:val="af1"/>
                <w:rFonts w:ascii="Segoe UI" w:hAnsi="Segoe UI" w:cs="Segoe UI"/>
                <w:sz w:val="23"/>
                <w:szCs w:val="23"/>
              </w:rPr>
              <w:t>TC-07</w:t>
            </w:r>
          </w:p>
        </w:tc>
        <w:tc>
          <w:tcPr>
            <w:tcW w:w="0" w:type="auto"/>
            <w:tcMar>
              <w:top w:w="150" w:type="dxa"/>
              <w:left w:w="240" w:type="dxa"/>
              <w:bottom w:w="150" w:type="dxa"/>
              <w:right w:w="240" w:type="dxa"/>
            </w:tcMar>
            <w:vAlign w:val="center"/>
            <w:hideMark/>
          </w:tcPr>
          <w:p w14:paraId="12671496" w14:textId="77777777" w:rsidR="00A76EB2" w:rsidRDefault="00A76EB2">
            <w:pPr>
              <w:spacing w:line="375" w:lineRule="atLeast"/>
              <w:rPr>
                <w:rFonts w:ascii="Segoe UI" w:hAnsi="Segoe UI" w:cs="Segoe UI"/>
                <w:sz w:val="23"/>
                <w:szCs w:val="23"/>
              </w:rPr>
            </w:pPr>
            <w:r>
              <w:rPr>
                <w:rFonts w:ascii="Segoe UI" w:hAnsi="Segoe UI" w:cs="Segoe UI"/>
                <w:sz w:val="23"/>
                <w:szCs w:val="23"/>
              </w:rPr>
              <w:t>REQ-05</w:t>
            </w:r>
          </w:p>
        </w:tc>
        <w:tc>
          <w:tcPr>
            <w:tcW w:w="0" w:type="auto"/>
            <w:tcMar>
              <w:top w:w="150" w:type="dxa"/>
              <w:left w:w="240" w:type="dxa"/>
              <w:bottom w:w="150" w:type="dxa"/>
              <w:right w:w="240" w:type="dxa"/>
            </w:tcMar>
            <w:vAlign w:val="center"/>
            <w:hideMark/>
          </w:tcPr>
          <w:p w14:paraId="178D8CDF" w14:textId="77777777" w:rsidR="00A76EB2" w:rsidRDefault="00A76EB2">
            <w:pPr>
              <w:spacing w:line="375" w:lineRule="atLeast"/>
              <w:rPr>
                <w:rFonts w:ascii="Segoe UI" w:hAnsi="Segoe UI" w:cs="Segoe UI"/>
                <w:sz w:val="23"/>
                <w:szCs w:val="23"/>
              </w:rPr>
            </w:pPr>
            <w:r>
              <w:rPr>
                <w:rFonts w:ascii="Segoe UI" w:hAnsi="Segoe UI" w:cs="Segoe UI"/>
                <w:sz w:val="23"/>
                <w:szCs w:val="23"/>
                <w:rtl/>
              </w:rPr>
              <w:t>اختبار الاعتمادية - انقطاع الشبكة</w:t>
            </w:r>
          </w:p>
        </w:tc>
        <w:tc>
          <w:tcPr>
            <w:tcW w:w="0" w:type="auto"/>
            <w:tcMar>
              <w:top w:w="150" w:type="dxa"/>
              <w:left w:w="240" w:type="dxa"/>
              <w:bottom w:w="150" w:type="dxa"/>
              <w:right w:w="240" w:type="dxa"/>
            </w:tcMar>
            <w:vAlign w:val="center"/>
            <w:hideMark/>
          </w:tcPr>
          <w:p w14:paraId="2C61FA57" w14:textId="77777777" w:rsidR="00A76EB2" w:rsidRDefault="00A76EB2">
            <w:pPr>
              <w:spacing w:line="375" w:lineRule="atLeast"/>
              <w:rPr>
                <w:rFonts w:ascii="Segoe UI" w:hAnsi="Segoe UI" w:cs="Segoe UI"/>
                <w:sz w:val="23"/>
                <w:szCs w:val="23"/>
              </w:rPr>
            </w:pPr>
            <w:r>
              <w:rPr>
                <w:rFonts w:ascii="Segoe UI" w:hAnsi="Segoe UI" w:cs="Segoe UI"/>
                <w:sz w:val="23"/>
                <w:szCs w:val="23"/>
              </w:rPr>
              <w:t xml:space="preserve">1. </w:t>
            </w:r>
            <w:r>
              <w:rPr>
                <w:rFonts w:ascii="Segoe UI" w:hAnsi="Segoe UI" w:cs="Segoe UI"/>
                <w:sz w:val="23"/>
                <w:szCs w:val="23"/>
                <w:rtl/>
              </w:rPr>
              <w:t>قطع اتصال الجهاز بالإنترنت</w:t>
            </w:r>
            <w:r>
              <w:rPr>
                <w:rFonts w:ascii="Segoe UI" w:hAnsi="Segoe UI" w:cs="Segoe UI"/>
                <w:sz w:val="23"/>
                <w:szCs w:val="23"/>
              </w:rPr>
              <w:t>.</w:t>
            </w:r>
            <w:r>
              <w:rPr>
                <w:rFonts w:ascii="Segoe UI" w:hAnsi="Segoe UI" w:cs="Segoe UI"/>
                <w:sz w:val="23"/>
                <w:szCs w:val="23"/>
              </w:rPr>
              <w:br/>
              <w:t xml:space="preserve">2. </w:t>
            </w:r>
            <w:r>
              <w:rPr>
                <w:rFonts w:ascii="Segoe UI" w:hAnsi="Segoe UI" w:cs="Segoe UI"/>
                <w:sz w:val="23"/>
                <w:szCs w:val="23"/>
                <w:rtl/>
              </w:rPr>
              <w:t>محاولة فحص رابط ما</w:t>
            </w:r>
            <w:r>
              <w:rPr>
                <w:rFonts w:ascii="Segoe UI" w:hAnsi="Segoe UI" w:cs="Segoe UI"/>
                <w:sz w:val="23"/>
                <w:szCs w:val="23"/>
              </w:rPr>
              <w:t>.</w:t>
            </w:r>
            <w:r>
              <w:rPr>
                <w:rFonts w:ascii="Segoe UI" w:hAnsi="Segoe UI" w:cs="Segoe UI"/>
                <w:sz w:val="23"/>
                <w:szCs w:val="23"/>
              </w:rPr>
              <w:br/>
              <w:t xml:space="preserve">3. </w:t>
            </w:r>
            <w:r>
              <w:rPr>
                <w:rFonts w:ascii="Segoe UI" w:hAnsi="Segoe UI" w:cs="Segoe UI"/>
                <w:sz w:val="23"/>
                <w:szCs w:val="23"/>
                <w:rtl/>
              </w:rPr>
              <w:t>محاولة فتح الخزنة</w:t>
            </w:r>
            <w:r>
              <w:rPr>
                <w:rFonts w:ascii="Segoe UI" w:hAnsi="Segoe UI" w:cs="Segoe UI"/>
                <w:sz w:val="23"/>
                <w:szCs w:val="23"/>
              </w:rPr>
              <w:t>.</w:t>
            </w:r>
          </w:p>
        </w:tc>
        <w:tc>
          <w:tcPr>
            <w:tcW w:w="0" w:type="auto"/>
            <w:tcMar>
              <w:top w:w="150" w:type="dxa"/>
              <w:left w:w="240" w:type="dxa"/>
              <w:bottom w:w="150" w:type="dxa"/>
              <w:right w:w="240" w:type="dxa"/>
            </w:tcMar>
            <w:vAlign w:val="center"/>
            <w:hideMark/>
          </w:tcPr>
          <w:p w14:paraId="45CD9F57" w14:textId="77777777" w:rsidR="00A76EB2" w:rsidRDefault="00A76EB2">
            <w:pPr>
              <w:spacing w:line="375" w:lineRule="atLeast"/>
              <w:rPr>
                <w:rFonts w:ascii="Segoe UI" w:hAnsi="Segoe UI" w:cs="Segoe UI"/>
                <w:sz w:val="23"/>
                <w:szCs w:val="23"/>
              </w:rPr>
            </w:pPr>
            <w:r>
              <w:rPr>
                <w:rFonts w:ascii="Segoe UI" w:hAnsi="Segoe UI" w:cs="Segoe UI"/>
                <w:sz w:val="23"/>
                <w:szCs w:val="23"/>
                <w:rtl/>
              </w:rPr>
              <w:t>يجب أن يعمل فحص الروابط والخزنة بشكل طبيعي (لأنهما يعملان محليًا)، ويجب أن تظهر رسالة "غير متصل" فقط عند محاولة التحديث</w:t>
            </w:r>
            <w:r>
              <w:rPr>
                <w:rFonts w:ascii="Segoe UI" w:hAnsi="Segoe UI" w:cs="Segoe UI"/>
                <w:sz w:val="23"/>
                <w:szCs w:val="23"/>
              </w:rPr>
              <w:t>.</w:t>
            </w:r>
          </w:p>
        </w:tc>
        <w:tc>
          <w:tcPr>
            <w:tcW w:w="0" w:type="auto"/>
            <w:tcMar>
              <w:top w:w="150" w:type="dxa"/>
              <w:left w:w="240" w:type="dxa"/>
              <w:bottom w:w="150" w:type="dxa"/>
              <w:right w:w="0" w:type="dxa"/>
            </w:tcMar>
            <w:vAlign w:val="center"/>
            <w:hideMark/>
          </w:tcPr>
          <w:p w14:paraId="7C66AE3C" w14:textId="77777777" w:rsidR="00A76EB2" w:rsidRDefault="00A76EB2">
            <w:pPr>
              <w:spacing w:line="375" w:lineRule="atLeast"/>
              <w:rPr>
                <w:rFonts w:ascii="Segoe UI" w:hAnsi="Segoe UI" w:cs="Segoe UI"/>
                <w:sz w:val="23"/>
                <w:szCs w:val="23"/>
              </w:rPr>
            </w:pPr>
            <w:r>
              <w:rPr>
                <w:rStyle w:val="af1"/>
                <w:rFonts w:ascii="Segoe UI" w:hAnsi="Segoe UI" w:cs="Segoe UI"/>
                <w:sz w:val="23"/>
                <w:szCs w:val="23"/>
                <w:rtl/>
              </w:rPr>
              <w:t>اجتاز</w:t>
            </w:r>
            <w:r>
              <w:rPr>
                <w:rStyle w:val="af1"/>
                <w:rFonts w:ascii="Segoe UI" w:hAnsi="Segoe UI" w:cs="Segoe UI"/>
                <w:sz w:val="23"/>
                <w:szCs w:val="23"/>
              </w:rPr>
              <w:t xml:space="preserve"> (Passed)</w:t>
            </w:r>
          </w:p>
        </w:tc>
      </w:tr>
      <w:tr w:rsidR="00A76EB2" w14:paraId="472E6C6D" w14:textId="77777777" w:rsidTr="00A76EB2">
        <w:tc>
          <w:tcPr>
            <w:tcW w:w="0" w:type="auto"/>
            <w:tcMar>
              <w:top w:w="150" w:type="dxa"/>
              <w:left w:w="0" w:type="dxa"/>
              <w:bottom w:w="150" w:type="dxa"/>
              <w:right w:w="240" w:type="dxa"/>
            </w:tcMar>
            <w:vAlign w:val="center"/>
            <w:hideMark/>
          </w:tcPr>
          <w:p w14:paraId="00F86B2A" w14:textId="77777777" w:rsidR="00A76EB2" w:rsidRDefault="00A76EB2">
            <w:pPr>
              <w:spacing w:line="375" w:lineRule="atLeast"/>
              <w:rPr>
                <w:rFonts w:ascii="Segoe UI" w:hAnsi="Segoe UI" w:cs="Segoe UI"/>
                <w:sz w:val="23"/>
                <w:szCs w:val="23"/>
              </w:rPr>
            </w:pPr>
            <w:r>
              <w:rPr>
                <w:rStyle w:val="af1"/>
                <w:rFonts w:ascii="Segoe UI" w:hAnsi="Segoe UI" w:cs="Segoe UI"/>
                <w:sz w:val="23"/>
                <w:szCs w:val="23"/>
              </w:rPr>
              <w:t>TC-</w:t>
            </w:r>
            <w:r>
              <w:rPr>
                <w:rStyle w:val="af1"/>
                <w:rFonts w:ascii="Segoe UI" w:hAnsi="Segoe UI" w:cs="Segoe UI"/>
                <w:sz w:val="23"/>
                <w:szCs w:val="23"/>
              </w:rPr>
              <w:lastRenderedPageBreak/>
              <w:t>08</w:t>
            </w:r>
          </w:p>
        </w:tc>
        <w:tc>
          <w:tcPr>
            <w:tcW w:w="0" w:type="auto"/>
            <w:tcMar>
              <w:top w:w="150" w:type="dxa"/>
              <w:left w:w="240" w:type="dxa"/>
              <w:bottom w:w="150" w:type="dxa"/>
              <w:right w:w="240" w:type="dxa"/>
            </w:tcMar>
            <w:vAlign w:val="center"/>
            <w:hideMark/>
          </w:tcPr>
          <w:p w14:paraId="5533E0A8" w14:textId="77777777" w:rsidR="00A76EB2" w:rsidRDefault="00A76EB2">
            <w:pPr>
              <w:spacing w:line="375" w:lineRule="atLeast"/>
              <w:rPr>
                <w:rFonts w:ascii="Segoe UI" w:hAnsi="Segoe UI" w:cs="Segoe UI"/>
                <w:sz w:val="23"/>
                <w:szCs w:val="23"/>
              </w:rPr>
            </w:pPr>
            <w:r>
              <w:rPr>
                <w:rFonts w:ascii="Segoe UI" w:hAnsi="Segoe UI" w:cs="Segoe UI"/>
                <w:sz w:val="23"/>
                <w:szCs w:val="23"/>
              </w:rPr>
              <w:lastRenderedPageBreak/>
              <w:t>REQ-</w:t>
            </w:r>
            <w:r>
              <w:rPr>
                <w:rFonts w:ascii="Segoe UI" w:hAnsi="Segoe UI" w:cs="Segoe UI"/>
                <w:sz w:val="23"/>
                <w:szCs w:val="23"/>
              </w:rPr>
              <w:lastRenderedPageBreak/>
              <w:t>05</w:t>
            </w:r>
          </w:p>
        </w:tc>
        <w:tc>
          <w:tcPr>
            <w:tcW w:w="0" w:type="auto"/>
            <w:tcMar>
              <w:top w:w="150" w:type="dxa"/>
              <w:left w:w="240" w:type="dxa"/>
              <w:bottom w:w="150" w:type="dxa"/>
              <w:right w:w="240" w:type="dxa"/>
            </w:tcMar>
            <w:vAlign w:val="center"/>
            <w:hideMark/>
          </w:tcPr>
          <w:p w14:paraId="423E61ED" w14:textId="77777777" w:rsidR="00A76EB2" w:rsidRDefault="00A76EB2">
            <w:pPr>
              <w:spacing w:line="375" w:lineRule="atLeast"/>
              <w:rPr>
                <w:rFonts w:ascii="Segoe UI" w:hAnsi="Segoe UI" w:cs="Segoe UI"/>
                <w:sz w:val="23"/>
                <w:szCs w:val="23"/>
              </w:rPr>
            </w:pPr>
            <w:r>
              <w:rPr>
                <w:rFonts w:ascii="Segoe UI" w:hAnsi="Segoe UI" w:cs="Segoe UI"/>
                <w:sz w:val="23"/>
                <w:szCs w:val="23"/>
                <w:rtl/>
              </w:rPr>
              <w:lastRenderedPageBreak/>
              <w:t xml:space="preserve">اختبار الأداء - </w:t>
            </w:r>
            <w:r>
              <w:rPr>
                <w:rFonts w:ascii="Segoe UI" w:hAnsi="Segoe UI" w:cs="Segoe UI"/>
                <w:sz w:val="23"/>
                <w:szCs w:val="23"/>
                <w:rtl/>
              </w:rPr>
              <w:lastRenderedPageBreak/>
              <w:t>الاستجابة</w:t>
            </w:r>
          </w:p>
        </w:tc>
        <w:tc>
          <w:tcPr>
            <w:tcW w:w="0" w:type="auto"/>
            <w:tcMar>
              <w:top w:w="150" w:type="dxa"/>
              <w:left w:w="240" w:type="dxa"/>
              <w:bottom w:w="150" w:type="dxa"/>
              <w:right w:w="240" w:type="dxa"/>
            </w:tcMar>
            <w:vAlign w:val="center"/>
            <w:hideMark/>
          </w:tcPr>
          <w:p w14:paraId="6E3F9EAE" w14:textId="77777777" w:rsidR="00A76EB2" w:rsidRDefault="00A76EB2">
            <w:pPr>
              <w:spacing w:line="375" w:lineRule="atLeast"/>
              <w:rPr>
                <w:rFonts w:ascii="Segoe UI" w:hAnsi="Segoe UI" w:cs="Segoe UI"/>
                <w:sz w:val="23"/>
                <w:szCs w:val="23"/>
              </w:rPr>
            </w:pPr>
            <w:r>
              <w:rPr>
                <w:rFonts w:ascii="Segoe UI" w:hAnsi="Segoe UI" w:cs="Segoe UI"/>
                <w:sz w:val="23"/>
                <w:szCs w:val="23"/>
              </w:rPr>
              <w:lastRenderedPageBreak/>
              <w:t xml:space="preserve">1. </w:t>
            </w:r>
            <w:r>
              <w:rPr>
                <w:rFonts w:ascii="Segoe UI" w:hAnsi="Segoe UI" w:cs="Segoe UI"/>
                <w:sz w:val="23"/>
                <w:szCs w:val="23"/>
                <w:rtl/>
              </w:rPr>
              <w:t xml:space="preserve">فحص ملف بحجم 50 </w:t>
            </w:r>
            <w:r>
              <w:rPr>
                <w:rFonts w:ascii="Segoe UI" w:hAnsi="Segoe UI" w:cs="Segoe UI"/>
                <w:sz w:val="23"/>
                <w:szCs w:val="23"/>
                <w:rtl/>
              </w:rPr>
              <w:lastRenderedPageBreak/>
              <w:t>ميجابايت</w:t>
            </w:r>
            <w:r>
              <w:rPr>
                <w:rFonts w:ascii="Segoe UI" w:hAnsi="Segoe UI" w:cs="Segoe UI"/>
                <w:sz w:val="23"/>
                <w:szCs w:val="23"/>
              </w:rPr>
              <w:t>.</w:t>
            </w:r>
            <w:r>
              <w:rPr>
                <w:rFonts w:ascii="Segoe UI" w:hAnsi="Segoe UI" w:cs="Segoe UI"/>
                <w:sz w:val="23"/>
                <w:szCs w:val="23"/>
              </w:rPr>
              <w:br/>
              <w:t xml:space="preserve">2. </w:t>
            </w:r>
            <w:r>
              <w:rPr>
                <w:rFonts w:ascii="Segoe UI" w:hAnsi="Segoe UI" w:cs="Segoe UI"/>
                <w:sz w:val="23"/>
                <w:szCs w:val="23"/>
                <w:rtl/>
              </w:rPr>
              <w:t>قياس الوقت</w:t>
            </w:r>
            <w:r>
              <w:rPr>
                <w:rFonts w:ascii="Segoe UI" w:hAnsi="Segoe UI" w:cs="Segoe UI"/>
                <w:sz w:val="23"/>
                <w:szCs w:val="23"/>
              </w:rPr>
              <w:t>.</w:t>
            </w:r>
          </w:p>
        </w:tc>
        <w:tc>
          <w:tcPr>
            <w:tcW w:w="0" w:type="auto"/>
            <w:tcMar>
              <w:top w:w="150" w:type="dxa"/>
              <w:left w:w="240" w:type="dxa"/>
              <w:bottom w:w="150" w:type="dxa"/>
              <w:right w:w="240" w:type="dxa"/>
            </w:tcMar>
            <w:vAlign w:val="center"/>
            <w:hideMark/>
          </w:tcPr>
          <w:p w14:paraId="19B77465" w14:textId="77777777" w:rsidR="00A76EB2" w:rsidRDefault="00A76EB2">
            <w:pPr>
              <w:spacing w:line="375" w:lineRule="atLeast"/>
              <w:rPr>
                <w:rFonts w:ascii="Segoe UI" w:hAnsi="Segoe UI" w:cs="Segoe UI"/>
                <w:sz w:val="23"/>
                <w:szCs w:val="23"/>
              </w:rPr>
            </w:pPr>
            <w:r>
              <w:rPr>
                <w:rFonts w:ascii="Segoe UI" w:hAnsi="Segoe UI" w:cs="Segoe UI"/>
                <w:sz w:val="23"/>
                <w:szCs w:val="23"/>
                <w:rtl/>
              </w:rPr>
              <w:lastRenderedPageBreak/>
              <w:t xml:space="preserve">يجب أن تستغرق العملية </w:t>
            </w:r>
            <w:r>
              <w:rPr>
                <w:rFonts w:ascii="Segoe UI" w:hAnsi="Segoe UI" w:cs="Segoe UI"/>
                <w:sz w:val="23"/>
                <w:szCs w:val="23"/>
                <w:rtl/>
              </w:rPr>
              <w:lastRenderedPageBreak/>
              <w:t>أقل من 1.5 ثانية</w:t>
            </w:r>
            <w:r>
              <w:rPr>
                <w:rFonts w:ascii="Segoe UI" w:hAnsi="Segoe UI" w:cs="Segoe UI"/>
                <w:sz w:val="23"/>
                <w:szCs w:val="23"/>
              </w:rPr>
              <w:t>.</w:t>
            </w:r>
          </w:p>
        </w:tc>
        <w:tc>
          <w:tcPr>
            <w:tcW w:w="0" w:type="auto"/>
            <w:tcMar>
              <w:top w:w="150" w:type="dxa"/>
              <w:left w:w="240" w:type="dxa"/>
              <w:bottom w:w="150" w:type="dxa"/>
              <w:right w:w="0" w:type="dxa"/>
            </w:tcMar>
            <w:vAlign w:val="center"/>
            <w:hideMark/>
          </w:tcPr>
          <w:p w14:paraId="2DF911D9" w14:textId="77777777" w:rsidR="00A76EB2" w:rsidRDefault="00A76EB2">
            <w:pPr>
              <w:spacing w:line="375" w:lineRule="atLeast"/>
              <w:rPr>
                <w:rFonts w:ascii="Segoe UI" w:hAnsi="Segoe UI" w:cs="Segoe UI"/>
                <w:sz w:val="23"/>
                <w:szCs w:val="23"/>
              </w:rPr>
            </w:pPr>
            <w:r>
              <w:rPr>
                <w:rStyle w:val="af1"/>
                <w:rFonts w:ascii="Segoe UI" w:hAnsi="Segoe UI" w:cs="Segoe UI"/>
                <w:sz w:val="23"/>
                <w:szCs w:val="23"/>
                <w:rtl/>
              </w:rPr>
              <w:lastRenderedPageBreak/>
              <w:t>اجتاز</w:t>
            </w:r>
            <w:r>
              <w:rPr>
                <w:rStyle w:val="af1"/>
                <w:rFonts w:ascii="Segoe UI" w:hAnsi="Segoe UI" w:cs="Segoe UI"/>
                <w:sz w:val="23"/>
                <w:szCs w:val="23"/>
              </w:rPr>
              <w:t xml:space="preserve"> (Passe</w:t>
            </w:r>
            <w:r>
              <w:rPr>
                <w:rStyle w:val="af1"/>
                <w:rFonts w:ascii="Segoe UI" w:hAnsi="Segoe UI" w:cs="Segoe UI"/>
                <w:sz w:val="23"/>
                <w:szCs w:val="23"/>
              </w:rPr>
              <w:lastRenderedPageBreak/>
              <w:t>d)</w:t>
            </w:r>
          </w:p>
        </w:tc>
      </w:tr>
      <w:tr w:rsidR="00A76EB2" w14:paraId="2B530995" w14:textId="77777777" w:rsidTr="00A76EB2">
        <w:tc>
          <w:tcPr>
            <w:tcW w:w="0" w:type="auto"/>
            <w:tcMar>
              <w:top w:w="150" w:type="dxa"/>
              <w:left w:w="0" w:type="dxa"/>
              <w:bottom w:w="150" w:type="dxa"/>
              <w:right w:w="240" w:type="dxa"/>
            </w:tcMar>
            <w:vAlign w:val="center"/>
            <w:hideMark/>
          </w:tcPr>
          <w:p w14:paraId="5B026D15" w14:textId="77777777" w:rsidR="00A76EB2" w:rsidRDefault="00A76EB2">
            <w:pPr>
              <w:spacing w:line="375" w:lineRule="atLeast"/>
              <w:rPr>
                <w:rFonts w:ascii="Segoe UI" w:hAnsi="Segoe UI" w:cs="Segoe UI"/>
                <w:sz w:val="23"/>
                <w:szCs w:val="23"/>
              </w:rPr>
            </w:pPr>
            <w:r>
              <w:rPr>
                <w:rStyle w:val="af1"/>
                <w:rFonts w:ascii="Segoe UI" w:hAnsi="Segoe UI" w:cs="Segoe UI"/>
                <w:sz w:val="23"/>
                <w:szCs w:val="23"/>
              </w:rPr>
              <w:lastRenderedPageBreak/>
              <w:t>TC-09</w:t>
            </w:r>
          </w:p>
        </w:tc>
        <w:tc>
          <w:tcPr>
            <w:tcW w:w="0" w:type="auto"/>
            <w:tcMar>
              <w:top w:w="150" w:type="dxa"/>
              <w:left w:w="240" w:type="dxa"/>
              <w:bottom w:w="150" w:type="dxa"/>
              <w:right w:w="240" w:type="dxa"/>
            </w:tcMar>
            <w:vAlign w:val="center"/>
            <w:hideMark/>
          </w:tcPr>
          <w:p w14:paraId="071FB685" w14:textId="77777777" w:rsidR="00A76EB2" w:rsidRDefault="00A76EB2">
            <w:pPr>
              <w:spacing w:line="375" w:lineRule="atLeast"/>
              <w:rPr>
                <w:rFonts w:ascii="Segoe UI" w:hAnsi="Segoe UI" w:cs="Segoe UI"/>
                <w:sz w:val="23"/>
                <w:szCs w:val="23"/>
              </w:rPr>
            </w:pPr>
            <w:r>
              <w:rPr>
                <w:rFonts w:ascii="Segoe UI" w:hAnsi="Segoe UI" w:cs="Segoe UI"/>
                <w:sz w:val="23"/>
                <w:szCs w:val="23"/>
              </w:rPr>
              <w:t>REQ-03</w:t>
            </w:r>
          </w:p>
        </w:tc>
        <w:tc>
          <w:tcPr>
            <w:tcW w:w="0" w:type="auto"/>
            <w:tcMar>
              <w:top w:w="150" w:type="dxa"/>
              <w:left w:w="240" w:type="dxa"/>
              <w:bottom w:w="150" w:type="dxa"/>
              <w:right w:w="240" w:type="dxa"/>
            </w:tcMar>
            <w:vAlign w:val="center"/>
            <w:hideMark/>
          </w:tcPr>
          <w:p w14:paraId="66A9B167" w14:textId="77777777" w:rsidR="00A76EB2" w:rsidRDefault="00A76EB2">
            <w:pPr>
              <w:spacing w:line="375" w:lineRule="atLeast"/>
              <w:rPr>
                <w:rFonts w:ascii="Segoe UI" w:hAnsi="Segoe UI" w:cs="Segoe UI"/>
                <w:sz w:val="23"/>
                <w:szCs w:val="23"/>
              </w:rPr>
            </w:pPr>
            <w:r>
              <w:rPr>
                <w:rFonts w:ascii="Segoe UI" w:hAnsi="Segoe UI" w:cs="Segoe UI"/>
                <w:sz w:val="23"/>
                <w:szCs w:val="23"/>
                <w:rtl/>
              </w:rPr>
              <w:t>اختبار</w:t>
            </w:r>
            <w:r>
              <w:rPr>
                <w:rFonts w:ascii="Segoe UI" w:hAnsi="Segoe UI" w:cs="Segoe UI"/>
                <w:sz w:val="23"/>
                <w:szCs w:val="23"/>
              </w:rPr>
              <w:t xml:space="preserve"> YARA JNI</w:t>
            </w:r>
          </w:p>
        </w:tc>
        <w:tc>
          <w:tcPr>
            <w:tcW w:w="0" w:type="auto"/>
            <w:tcMar>
              <w:top w:w="150" w:type="dxa"/>
              <w:left w:w="240" w:type="dxa"/>
              <w:bottom w:w="150" w:type="dxa"/>
              <w:right w:w="240" w:type="dxa"/>
            </w:tcMar>
            <w:vAlign w:val="center"/>
            <w:hideMark/>
          </w:tcPr>
          <w:p w14:paraId="1707B940" w14:textId="77777777" w:rsidR="00A76EB2" w:rsidRDefault="00A76EB2">
            <w:pPr>
              <w:spacing w:line="375" w:lineRule="atLeast"/>
              <w:rPr>
                <w:rFonts w:ascii="Segoe UI" w:hAnsi="Segoe UI" w:cs="Segoe UI"/>
                <w:sz w:val="23"/>
                <w:szCs w:val="23"/>
              </w:rPr>
            </w:pPr>
            <w:r>
              <w:rPr>
                <w:rFonts w:ascii="Segoe UI" w:hAnsi="Segoe UI" w:cs="Segoe UI"/>
                <w:sz w:val="23"/>
                <w:szCs w:val="23"/>
              </w:rPr>
              <w:t xml:space="preserve">1. </w:t>
            </w:r>
            <w:r>
              <w:rPr>
                <w:rFonts w:ascii="Segoe UI" w:hAnsi="Segoe UI" w:cs="Segoe UI"/>
                <w:sz w:val="23"/>
                <w:szCs w:val="23"/>
                <w:rtl/>
              </w:rPr>
              <w:t>فحص ملف يحتوي على نمط</w:t>
            </w:r>
            <w:r>
              <w:rPr>
                <w:rFonts w:ascii="Segoe UI" w:hAnsi="Segoe UI" w:cs="Segoe UI"/>
                <w:sz w:val="23"/>
                <w:szCs w:val="23"/>
              </w:rPr>
              <w:t xml:space="preserve"> YARA </w:t>
            </w:r>
            <w:r>
              <w:rPr>
                <w:rFonts w:ascii="Segoe UI" w:hAnsi="Segoe UI" w:cs="Segoe UI"/>
                <w:sz w:val="23"/>
                <w:szCs w:val="23"/>
                <w:rtl/>
              </w:rPr>
              <w:t>معروف</w:t>
            </w:r>
            <w:r>
              <w:rPr>
                <w:rFonts w:ascii="Segoe UI" w:hAnsi="Segoe UI" w:cs="Segoe UI"/>
                <w:sz w:val="23"/>
                <w:szCs w:val="23"/>
              </w:rPr>
              <w:t>.</w:t>
            </w:r>
            <w:r>
              <w:rPr>
                <w:rFonts w:ascii="Segoe UI" w:hAnsi="Segoe UI" w:cs="Segoe UI"/>
                <w:sz w:val="23"/>
                <w:szCs w:val="23"/>
              </w:rPr>
              <w:br/>
              <w:t xml:space="preserve">2. </w:t>
            </w:r>
            <w:r>
              <w:rPr>
                <w:rFonts w:ascii="Segoe UI" w:hAnsi="Segoe UI" w:cs="Segoe UI"/>
                <w:sz w:val="23"/>
                <w:szCs w:val="23"/>
                <w:rtl/>
              </w:rPr>
              <w:t>التحقق من النتيجة</w:t>
            </w:r>
            <w:r>
              <w:rPr>
                <w:rFonts w:ascii="Segoe UI" w:hAnsi="Segoe UI" w:cs="Segoe UI"/>
                <w:sz w:val="23"/>
                <w:szCs w:val="23"/>
              </w:rPr>
              <w:t>.</w:t>
            </w:r>
          </w:p>
        </w:tc>
        <w:tc>
          <w:tcPr>
            <w:tcW w:w="0" w:type="auto"/>
            <w:tcMar>
              <w:top w:w="150" w:type="dxa"/>
              <w:left w:w="240" w:type="dxa"/>
              <w:bottom w:w="150" w:type="dxa"/>
              <w:right w:w="240" w:type="dxa"/>
            </w:tcMar>
            <w:vAlign w:val="center"/>
            <w:hideMark/>
          </w:tcPr>
          <w:p w14:paraId="1E5A9741" w14:textId="77777777" w:rsidR="00A76EB2" w:rsidRDefault="00A76EB2">
            <w:pPr>
              <w:spacing w:line="375" w:lineRule="atLeast"/>
              <w:rPr>
                <w:rFonts w:ascii="Segoe UI" w:hAnsi="Segoe UI" w:cs="Segoe UI"/>
                <w:sz w:val="23"/>
                <w:szCs w:val="23"/>
              </w:rPr>
            </w:pPr>
            <w:r>
              <w:rPr>
                <w:rFonts w:ascii="Segoe UI" w:hAnsi="Segoe UI" w:cs="Segoe UI"/>
                <w:sz w:val="23"/>
                <w:szCs w:val="23"/>
                <w:rtl/>
              </w:rPr>
              <w:t>يجب أن يكتشف المحرك النمط ويعيد التصنيف "خبيث" بسرعة</w:t>
            </w:r>
            <w:r>
              <w:rPr>
                <w:rFonts w:ascii="Segoe UI" w:hAnsi="Segoe UI" w:cs="Segoe UI"/>
                <w:sz w:val="23"/>
                <w:szCs w:val="23"/>
              </w:rPr>
              <w:t>.</w:t>
            </w:r>
          </w:p>
        </w:tc>
        <w:tc>
          <w:tcPr>
            <w:tcW w:w="0" w:type="auto"/>
            <w:tcMar>
              <w:top w:w="150" w:type="dxa"/>
              <w:left w:w="240" w:type="dxa"/>
              <w:bottom w:w="150" w:type="dxa"/>
              <w:right w:w="0" w:type="dxa"/>
            </w:tcMar>
            <w:vAlign w:val="center"/>
            <w:hideMark/>
          </w:tcPr>
          <w:p w14:paraId="14696BA3" w14:textId="77777777" w:rsidR="00A76EB2" w:rsidRDefault="00A76EB2">
            <w:pPr>
              <w:spacing w:line="375" w:lineRule="atLeast"/>
              <w:rPr>
                <w:rFonts w:ascii="Segoe UI" w:hAnsi="Segoe UI" w:cs="Segoe UI"/>
                <w:sz w:val="23"/>
                <w:szCs w:val="23"/>
              </w:rPr>
            </w:pPr>
            <w:r>
              <w:rPr>
                <w:rStyle w:val="af1"/>
                <w:rFonts w:ascii="Segoe UI" w:hAnsi="Segoe UI" w:cs="Segoe UI"/>
                <w:sz w:val="23"/>
                <w:szCs w:val="23"/>
                <w:rtl/>
              </w:rPr>
              <w:t>اجتاز</w:t>
            </w:r>
            <w:r>
              <w:rPr>
                <w:rStyle w:val="af1"/>
                <w:rFonts w:ascii="Segoe UI" w:hAnsi="Segoe UI" w:cs="Segoe UI"/>
                <w:sz w:val="23"/>
                <w:szCs w:val="23"/>
              </w:rPr>
              <w:t xml:space="preserve"> (Passed)</w:t>
            </w:r>
          </w:p>
        </w:tc>
      </w:tr>
      <w:tr w:rsidR="00A76EB2" w14:paraId="6A3BEFD9" w14:textId="77777777" w:rsidTr="00A76EB2">
        <w:tc>
          <w:tcPr>
            <w:tcW w:w="0" w:type="auto"/>
            <w:tcMar>
              <w:top w:w="150" w:type="dxa"/>
              <w:left w:w="0" w:type="dxa"/>
              <w:bottom w:w="150" w:type="dxa"/>
              <w:right w:w="240" w:type="dxa"/>
            </w:tcMar>
            <w:vAlign w:val="center"/>
            <w:hideMark/>
          </w:tcPr>
          <w:p w14:paraId="2BA369E7" w14:textId="77777777" w:rsidR="00A76EB2" w:rsidRDefault="00A76EB2">
            <w:pPr>
              <w:spacing w:line="375" w:lineRule="atLeast"/>
              <w:rPr>
                <w:rFonts w:ascii="Segoe UI" w:hAnsi="Segoe UI" w:cs="Segoe UI"/>
                <w:sz w:val="23"/>
                <w:szCs w:val="23"/>
              </w:rPr>
            </w:pPr>
            <w:r>
              <w:rPr>
                <w:rStyle w:val="af1"/>
                <w:rFonts w:ascii="Segoe UI" w:hAnsi="Segoe UI" w:cs="Segoe UI"/>
                <w:sz w:val="23"/>
                <w:szCs w:val="23"/>
              </w:rPr>
              <w:t>TC-10</w:t>
            </w:r>
          </w:p>
        </w:tc>
        <w:tc>
          <w:tcPr>
            <w:tcW w:w="0" w:type="auto"/>
            <w:tcMar>
              <w:top w:w="150" w:type="dxa"/>
              <w:left w:w="240" w:type="dxa"/>
              <w:bottom w:w="150" w:type="dxa"/>
              <w:right w:w="240" w:type="dxa"/>
            </w:tcMar>
            <w:vAlign w:val="center"/>
            <w:hideMark/>
          </w:tcPr>
          <w:p w14:paraId="3722956A" w14:textId="77777777" w:rsidR="00A76EB2" w:rsidRDefault="00A76EB2">
            <w:pPr>
              <w:spacing w:line="375" w:lineRule="atLeast"/>
              <w:rPr>
                <w:rFonts w:ascii="Segoe UI" w:hAnsi="Segoe UI" w:cs="Segoe UI"/>
                <w:sz w:val="23"/>
                <w:szCs w:val="23"/>
              </w:rPr>
            </w:pPr>
            <w:r>
              <w:rPr>
                <w:rFonts w:ascii="Segoe UI" w:hAnsi="Segoe UI" w:cs="Segoe UI"/>
                <w:sz w:val="23"/>
                <w:szCs w:val="23"/>
              </w:rPr>
              <w:t>REQ-02</w:t>
            </w:r>
          </w:p>
        </w:tc>
        <w:tc>
          <w:tcPr>
            <w:tcW w:w="0" w:type="auto"/>
            <w:tcMar>
              <w:top w:w="150" w:type="dxa"/>
              <w:left w:w="240" w:type="dxa"/>
              <w:bottom w:w="150" w:type="dxa"/>
              <w:right w:w="240" w:type="dxa"/>
            </w:tcMar>
            <w:vAlign w:val="center"/>
            <w:hideMark/>
          </w:tcPr>
          <w:p w14:paraId="44CADCD3" w14:textId="77777777" w:rsidR="00A76EB2" w:rsidRDefault="00A76EB2">
            <w:pPr>
              <w:spacing w:line="375" w:lineRule="atLeast"/>
              <w:rPr>
                <w:rFonts w:ascii="Segoe UI" w:hAnsi="Segoe UI" w:cs="Segoe UI"/>
                <w:sz w:val="23"/>
                <w:szCs w:val="23"/>
              </w:rPr>
            </w:pPr>
            <w:r>
              <w:rPr>
                <w:rFonts w:ascii="Segoe UI" w:hAnsi="Segoe UI" w:cs="Segoe UI"/>
                <w:sz w:val="23"/>
                <w:szCs w:val="23"/>
                <w:rtl/>
              </w:rPr>
              <w:t>اختبار استعادة كلمة المرور</w:t>
            </w:r>
          </w:p>
        </w:tc>
        <w:tc>
          <w:tcPr>
            <w:tcW w:w="0" w:type="auto"/>
            <w:tcMar>
              <w:top w:w="150" w:type="dxa"/>
              <w:left w:w="240" w:type="dxa"/>
              <w:bottom w:w="150" w:type="dxa"/>
              <w:right w:w="240" w:type="dxa"/>
            </w:tcMar>
            <w:vAlign w:val="center"/>
            <w:hideMark/>
          </w:tcPr>
          <w:p w14:paraId="358651E9" w14:textId="77777777" w:rsidR="00A76EB2" w:rsidRDefault="00A76EB2">
            <w:pPr>
              <w:spacing w:line="375" w:lineRule="atLeast"/>
              <w:rPr>
                <w:rFonts w:ascii="Segoe UI" w:hAnsi="Segoe UI" w:cs="Segoe UI"/>
                <w:sz w:val="23"/>
                <w:szCs w:val="23"/>
              </w:rPr>
            </w:pPr>
            <w:r>
              <w:rPr>
                <w:rFonts w:ascii="Segoe UI" w:hAnsi="Segoe UI" w:cs="Segoe UI"/>
                <w:sz w:val="23"/>
                <w:szCs w:val="23"/>
              </w:rPr>
              <w:t xml:space="preserve">1. </w:t>
            </w:r>
            <w:r>
              <w:rPr>
                <w:rFonts w:ascii="Segoe UI" w:hAnsi="Segoe UI" w:cs="Segoe UI"/>
                <w:sz w:val="23"/>
                <w:szCs w:val="23"/>
                <w:rtl/>
              </w:rPr>
              <w:t>إدخال</w:t>
            </w:r>
            <w:r>
              <w:rPr>
                <w:rFonts w:ascii="Segoe UI" w:hAnsi="Segoe UI" w:cs="Segoe UI"/>
                <w:sz w:val="23"/>
                <w:szCs w:val="23"/>
              </w:rPr>
              <w:t xml:space="preserve"> PIN </w:t>
            </w:r>
            <w:r>
              <w:rPr>
                <w:rFonts w:ascii="Segoe UI" w:hAnsi="Segoe UI" w:cs="Segoe UI"/>
                <w:sz w:val="23"/>
                <w:szCs w:val="23"/>
                <w:rtl/>
              </w:rPr>
              <w:t>خاطئ 3 مرات</w:t>
            </w:r>
            <w:r>
              <w:rPr>
                <w:rFonts w:ascii="Segoe UI" w:hAnsi="Segoe UI" w:cs="Segoe UI"/>
                <w:sz w:val="23"/>
                <w:szCs w:val="23"/>
              </w:rPr>
              <w:t>.</w:t>
            </w:r>
            <w:r>
              <w:rPr>
                <w:rFonts w:ascii="Segoe UI" w:hAnsi="Segoe UI" w:cs="Segoe UI"/>
                <w:sz w:val="23"/>
                <w:szCs w:val="23"/>
              </w:rPr>
              <w:br/>
              <w:t xml:space="preserve">2. </w:t>
            </w:r>
            <w:r>
              <w:rPr>
                <w:rFonts w:ascii="Segoe UI" w:hAnsi="Segoe UI" w:cs="Segoe UI"/>
                <w:sz w:val="23"/>
                <w:szCs w:val="23"/>
                <w:rtl/>
              </w:rPr>
              <w:t>النقر على "نسيت كلمة المرور</w:t>
            </w:r>
            <w:r>
              <w:rPr>
                <w:rFonts w:ascii="Segoe UI" w:hAnsi="Segoe UI" w:cs="Segoe UI"/>
                <w:sz w:val="23"/>
                <w:szCs w:val="23"/>
              </w:rPr>
              <w:t>".</w:t>
            </w:r>
            <w:r>
              <w:rPr>
                <w:rFonts w:ascii="Segoe UI" w:hAnsi="Segoe UI" w:cs="Segoe UI"/>
                <w:sz w:val="23"/>
                <w:szCs w:val="23"/>
              </w:rPr>
              <w:br/>
              <w:t xml:space="preserve">3. </w:t>
            </w:r>
            <w:r>
              <w:rPr>
                <w:rFonts w:ascii="Segoe UI" w:hAnsi="Segoe UI" w:cs="Segoe UI"/>
                <w:sz w:val="23"/>
                <w:szCs w:val="23"/>
                <w:rtl/>
              </w:rPr>
              <w:t>الإجابة على السؤال الأمني</w:t>
            </w:r>
            <w:r>
              <w:rPr>
                <w:rFonts w:ascii="Segoe UI" w:hAnsi="Segoe UI" w:cs="Segoe UI"/>
                <w:sz w:val="23"/>
                <w:szCs w:val="23"/>
              </w:rPr>
              <w:t>.</w:t>
            </w:r>
          </w:p>
        </w:tc>
        <w:tc>
          <w:tcPr>
            <w:tcW w:w="0" w:type="auto"/>
            <w:tcMar>
              <w:top w:w="150" w:type="dxa"/>
              <w:left w:w="240" w:type="dxa"/>
              <w:bottom w:w="150" w:type="dxa"/>
              <w:right w:w="240" w:type="dxa"/>
            </w:tcMar>
            <w:vAlign w:val="center"/>
            <w:hideMark/>
          </w:tcPr>
          <w:p w14:paraId="7D012784" w14:textId="77777777" w:rsidR="00A76EB2" w:rsidRDefault="00A76EB2">
            <w:pPr>
              <w:spacing w:line="375" w:lineRule="atLeast"/>
              <w:rPr>
                <w:rFonts w:ascii="Segoe UI" w:hAnsi="Segoe UI" w:cs="Segoe UI"/>
                <w:sz w:val="23"/>
                <w:szCs w:val="23"/>
              </w:rPr>
            </w:pPr>
            <w:r>
              <w:rPr>
                <w:rFonts w:ascii="Segoe UI" w:hAnsi="Segoe UI" w:cs="Segoe UI"/>
                <w:sz w:val="23"/>
                <w:szCs w:val="23"/>
                <w:rtl/>
              </w:rPr>
              <w:t>يجب إعادة تعيين</w:t>
            </w:r>
            <w:r>
              <w:rPr>
                <w:rFonts w:ascii="Segoe UI" w:hAnsi="Segoe UI" w:cs="Segoe UI"/>
                <w:sz w:val="23"/>
                <w:szCs w:val="23"/>
              </w:rPr>
              <w:t xml:space="preserve"> PIN </w:t>
            </w:r>
            <w:r>
              <w:rPr>
                <w:rFonts w:ascii="Segoe UI" w:hAnsi="Segoe UI" w:cs="Segoe UI"/>
                <w:sz w:val="23"/>
                <w:szCs w:val="23"/>
                <w:rtl/>
              </w:rPr>
              <w:t>والسماح بالوصول للخزنة</w:t>
            </w:r>
            <w:r>
              <w:rPr>
                <w:rFonts w:ascii="Segoe UI" w:hAnsi="Segoe UI" w:cs="Segoe UI"/>
                <w:sz w:val="23"/>
                <w:szCs w:val="23"/>
              </w:rPr>
              <w:t>.</w:t>
            </w:r>
          </w:p>
        </w:tc>
        <w:tc>
          <w:tcPr>
            <w:tcW w:w="0" w:type="auto"/>
            <w:tcMar>
              <w:top w:w="150" w:type="dxa"/>
              <w:left w:w="240" w:type="dxa"/>
              <w:bottom w:w="150" w:type="dxa"/>
              <w:right w:w="0" w:type="dxa"/>
            </w:tcMar>
            <w:vAlign w:val="center"/>
            <w:hideMark/>
          </w:tcPr>
          <w:p w14:paraId="3055E4EC" w14:textId="77777777" w:rsidR="00A76EB2" w:rsidRDefault="00A76EB2">
            <w:pPr>
              <w:spacing w:line="375" w:lineRule="atLeast"/>
              <w:rPr>
                <w:rFonts w:ascii="Segoe UI" w:hAnsi="Segoe UI" w:cs="Segoe UI"/>
                <w:sz w:val="23"/>
                <w:szCs w:val="23"/>
              </w:rPr>
            </w:pPr>
            <w:r>
              <w:rPr>
                <w:rStyle w:val="af1"/>
                <w:rFonts w:ascii="Segoe UI" w:hAnsi="Segoe UI" w:cs="Segoe UI"/>
                <w:sz w:val="23"/>
                <w:szCs w:val="23"/>
                <w:rtl/>
              </w:rPr>
              <w:t>اجتاز</w:t>
            </w:r>
            <w:r>
              <w:rPr>
                <w:rStyle w:val="af1"/>
                <w:rFonts w:ascii="Segoe UI" w:hAnsi="Segoe UI" w:cs="Segoe UI"/>
                <w:sz w:val="23"/>
                <w:szCs w:val="23"/>
              </w:rPr>
              <w:t xml:space="preserve"> (Passed)</w:t>
            </w:r>
          </w:p>
        </w:tc>
      </w:tr>
      <w:tr w:rsidR="00A76EB2" w14:paraId="5E90D9AD" w14:textId="77777777" w:rsidTr="00A76EB2">
        <w:tc>
          <w:tcPr>
            <w:tcW w:w="0" w:type="auto"/>
            <w:tcMar>
              <w:top w:w="150" w:type="dxa"/>
              <w:left w:w="0" w:type="dxa"/>
              <w:bottom w:w="150" w:type="dxa"/>
              <w:right w:w="240" w:type="dxa"/>
            </w:tcMar>
            <w:vAlign w:val="center"/>
            <w:hideMark/>
          </w:tcPr>
          <w:p w14:paraId="186D47ED" w14:textId="77777777" w:rsidR="00A76EB2" w:rsidRDefault="00A76EB2">
            <w:pPr>
              <w:spacing w:line="375" w:lineRule="atLeast"/>
              <w:rPr>
                <w:rFonts w:ascii="Segoe UI" w:hAnsi="Segoe UI" w:cs="Segoe UI"/>
                <w:sz w:val="23"/>
                <w:szCs w:val="23"/>
              </w:rPr>
            </w:pPr>
            <w:r>
              <w:rPr>
                <w:rStyle w:val="af1"/>
                <w:rFonts w:ascii="Segoe UI" w:hAnsi="Segoe UI" w:cs="Segoe UI"/>
                <w:sz w:val="23"/>
                <w:szCs w:val="23"/>
              </w:rPr>
              <w:t>TC-11</w:t>
            </w:r>
          </w:p>
        </w:tc>
        <w:tc>
          <w:tcPr>
            <w:tcW w:w="0" w:type="auto"/>
            <w:tcMar>
              <w:top w:w="150" w:type="dxa"/>
              <w:left w:w="240" w:type="dxa"/>
              <w:bottom w:w="150" w:type="dxa"/>
              <w:right w:w="240" w:type="dxa"/>
            </w:tcMar>
            <w:vAlign w:val="center"/>
            <w:hideMark/>
          </w:tcPr>
          <w:p w14:paraId="336D1EBF" w14:textId="77777777" w:rsidR="00A76EB2" w:rsidRDefault="00A76EB2">
            <w:pPr>
              <w:spacing w:line="375" w:lineRule="atLeast"/>
              <w:rPr>
                <w:rFonts w:ascii="Segoe UI" w:hAnsi="Segoe UI" w:cs="Segoe UI"/>
                <w:sz w:val="23"/>
                <w:szCs w:val="23"/>
              </w:rPr>
            </w:pPr>
            <w:r>
              <w:rPr>
                <w:rFonts w:ascii="Segoe UI" w:hAnsi="Segoe UI" w:cs="Segoe UI"/>
                <w:sz w:val="23"/>
                <w:szCs w:val="23"/>
              </w:rPr>
              <w:t>N/A</w:t>
            </w:r>
          </w:p>
        </w:tc>
        <w:tc>
          <w:tcPr>
            <w:tcW w:w="0" w:type="auto"/>
            <w:tcMar>
              <w:top w:w="150" w:type="dxa"/>
              <w:left w:w="240" w:type="dxa"/>
              <w:bottom w:w="150" w:type="dxa"/>
              <w:right w:w="240" w:type="dxa"/>
            </w:tcMar>
            <w:vAlign w:val="center"/>
            <w:hideMark/>
          </w:tcPr>
          <w:p w14:paraId="7C416272" w14:textId="77777777" w:rsidR="00A76EB2" w:rsidRDefault="00A76EB2">
            <w:pPr>
              <w:spacing w:line="375" w:lineRule="atLeast"/>
              <w:rPr>
                <w:rFonts w:ascii="Segoe UI" w:hAnsi="Segoe UI" w:cs="Segoe UI"/>
                <w:sz w:val="23"/>
                <w:szCs w:val="23"/>
              </w:rPr>
            </w:pPr>
            <w:r>
              <w:rPr>
                <w:rFonts w:ascii="Segoe UI" w:hAnsi="Segoe UI" w:cs="Segoe UI"/>
                <w:sz w:val="23"/>
                <w:szCs w:val="23"/>
                <w:rtl/>
              </w:rPr>
              <w:t>اختبار الوصول</w:t>
            </w:r>
            <w:r>
              <w:rPr>
                <w:rFonts w:ascii="Segoe UI" w:hAnsi="Segoe UI" w:cs="Segoe UI"/>
                <w:sz w:val="23"/>
                <w:szCs w:val="23"/>
              </w:rPr>
              <w:t xml:space="preserve"> (Accessibility)</w:t>
            </w:r>
          </w:p>
        </w:tc>
        <w:tc>
          <w:tcPr>
            <w:tcW w:w="0" w:type="auto"/>
            <w:tcMar>
              <w:top w:w="150" w:type="dxa"/>
              <w:left w:w="240" w:type="dxa"/>
              <w:bottom w:w="150" w:type="dxa"/>
              <w:right w:w="240" w:type="dxa"/>
            </w:tcMar>
            <w:vAlign w:val="center"/>
            <w:hideMark/>
          </w:tcPr>
          <w:p w14:paraId="736AA02E" w14:textId="77777777" w:rsidR="00A76EB2" w:rsidRDefault="00A76EB2">
            <w:pPr>
              <w:spacing w:line="375" w:lineRule="atLeast"/>
              <w:rPr>
                <w:rFonts w:ascii="Segoe UI" w:hAnsi="Segoe UI" w:cs="Segoe UI"/>
                <w:sz w:val="23"/>
                <w:szCs w:val="23"/>
              </w:rPr>
            </w:pPr>
            <w:r>
              <w:rPr>
                <w:rFonts w:ascii="Segoe UI" w:hAnsi="Segoe UI" w:cs="Segoe UI"/>
                <w:sz w:val="23"/>
                <w:szCs w:val="23"/>
              </w:rPr>
              <w:t xml:space="preserve">1. </w:t>
            </w:r>
            <w:r>
              <w:rPr>
                <w:rFonts w:ascii="Segoe UI" w:hAnsi="Segoe UI" w:cs="Segoe UI"/>
                <w:sz w:val="23"/>
                <w:szCs w:val="23"/>
                <w:rtl/>
              </w:rPr>
              <w:t>تفعيل برنامج قراءة الشاشة</w:t>
            </w:r>
            <w:r>
              <w:rPr>
                <w:rFonts w:ascii="Segoe UI" w:hAnsi="Segoe UI" w:cs="Segoe UI"/>
                <w:sz w:val="23"/>
                <w:szCs w:val="23"/>
              </w:rPr>
              <w:t xml:space="preserve"> (</w:t>
            </w:r>
            <w:proofErr w:type="spellStart"/>
            <w:r>
              <w:rPr>
                <w:rFonts w:ascii="Segoe UI" w:hAnsi="Segoe UI" w:cs="Segoe UI"/>
                <w:sz w:val="23"/>
                <w:szCs w:val="23"/>
              </w:rPr>
              <w:t>TalkBack</w:t>
            </w:r>
            <w:proofErr w:type="spellEnd"/>
            <w:r>
              <w:rPr>
                <w:rFonts w:ascii="Segoe UI" w:hAnsi="Segoe UI" w:cs="Segoe UI"/>
                <w:sz w:val="23"/>
                <w:szCs w:val="23"/>
              </w:rPr>
              <w:t>).</w:t>
            </w:r>
            <w:r>
              <w:rPr>
                <w:rFonts w:ascii="Segoe UI" w:hAnsi="Segoe UI" w:cs="Segoe UI"/>
                <w:sz w:val="23"/>
                <w:szCs w:val="23"/>
              </w:rPr>
              <w:br/>
              <w:t xml:space="preserve">2. </w:t>
            </w:r>
            <w:r>
              <w:rPr>
                <w:rFonts w:ascii="Segoe UI" w:hAnsi="Segoe UI" w:cs="Segoe UI"/>
                <w:sz w:val="23"/>
                <w:szCs w:val="23"/>
                <w:rtl/>
              </w:rPr>
              <w:t xml:space="preserve">التنقل عبر التطبيق باستخدام النقر </w:t>
            </w:r>
            <w:r>
              <w:rPr>
                <w:rFonts w:ascii="Segoe UI" w:hAnsi="Segoe UI" w:cs="Segoe UI"/>
                <w:sz w:val="23"/>
                <w:szCs w:val="23"/>
                <w:rtl/>
              </w:rPr>
              <w:lastRenderedPageBreak/>
              <w:t>المزدوج</w:t>
            </w:r>
            <w:r>
              <w:rPr>
                <w:rFonts w:ascii="Segoe UI" w:hAnsi="Segoe UI" w:cs="Segoe UI"/>
                <w:sz w:val="23"/>
                <w:szCs w:val="23"/>
              </w:rPr>
              <w:t>.</w:t>
            </w:r>
          </w:p>
        </w:tc>
        <w:tc>
          <w:tcPr>
            <w:tcW w:w="0" w:type="auto"/>
            <w:tcMar>
              <w:top w:w="150" w:type="dxa"/>
              <w:left w:w="240" w:type="dxa"/>
              <w:bottom w:w="150" w:type="dxa"/>
              <w:right w:w="240" w:type="dxa"/>
            </w:tcMar>
            <w:vAlign w:val="center"/>
            <w:hideMark/>
          </w:tcPr>
          <w:p w14:paraId="5C8FECC9" w14:textId="77777777" w:rsidR="00A76EB2" w:rsidRDefault="00A76EB2">
            <w:pPr>
              <w:spacing w:line="375" w:lineRule="atLeast"/>
              <w:rPr>
                <w:rFonts w:ascii="Segoe UI" w:hAnsi="Segoe UI" w:cs="Segoe UI"/>
                <w:sz w:val="23"/>
                <w:szCs w:val="23"/>
              </w:rPr>
            </w:pPr>
            <w:r>
              <w:rPr>
                <w:rFonts w:ascii="Segoe UI" w:hAnsi="Segoe UI" w:cs="Segoe UI"/>
                <w:sz w:val="23"/>
                <w:szCs w:val="23"/>
                <w:rtl/>
              </w:rPr>
              <w:lastRenderedPageBreak/>
              <w:t>يجب أن يقرأ البرنامج جميع النصوص والأيقونات بشكل صحيح</w:t>
            </w:r>
            <w:r>
              <w:rPr>
                <w:rFonts w:ascii="Segoe UI" w:hAnsi="Segoe UI" w:cs="Segoe UI"/>
                <w:sz w:val="23"/>
                <w:szCs w:val="23"/>
              </w:rPr>
              <w:t>.</w:t>
            </w:r>
          </w:p>
        </w:tc>
        <w:tc>
          <w:tcPr>
            <w:tcW w:w="0" w:type="auto"/>
            <w:tcMar>
              <w:top w:w="150" w:type="dxa"/>
              <w:left w:w="240" w:type="dxa"/>
              <w:bottom w:w="150" w:type="dxa"/>
              <w:right w:w="0" w:type="dxa"/>
            </w:tcMar>
            <w:vAlign w:val="center"/>
            <w:hideMark/>
          </w:tcPr>
          <w:p w14:paraId="187BC066" w14:textId="77777777" w:rsidR="00A76EB2" w:rsidRDefault="00A76EB2">
            <w:pPr>
              <w:spacing w:line="375" w:lineRule="atLeast"/>
              <w:rPr>
                <w:rFonts w:ascii="Segoe UI" w:hAnsi="Segoe UI" w:cs="Segoe UI"/>
                <w:sz w:val="23"/>
                <w:szCs w:val="23"/>
              </w:rPr>
            </w:pPr>
            <w:r>
              <w:rPr>
                <w:rStyle w:val="af1"/>
                <w:rFonts w:ascii="Segoe UI" w:hAnsi="Segoe UI" w:cs="Segoe UI"/>
                <w:sz w:val="23"/>
                <w:szCs w:val="23"/>
                <w:rtl/>
              </w:rPr>
              <w:t>اجتاز</w:t>
            </w:r>
            <w:r>
              <w:rPr>
                <w:rStyle w:val="af1"/>
                <w:rFonts w:ascii="Segoe UI" w:hAnsi="Segoe UI" w:cs="Segoe UI"/>
                <w:sz w:val="23"/>
                <w:szCs w:val="23"/>
              </w:rPr>
              <w:t xml:space="preserve"> (Passed)</w:t>
            </w:r>
          </w:p>
        </w:tc>
      </w:tr>
      <w:tr w:rsidR="00A76EB2" w14:paraId="6E110E63" w14:textId="77777777" w:rsidTr="00A76EB2">
        <w:tc>
          <w:tcPr>
            <w:tcW w:w="0" w:type="auto"/>
            <w:tcMar>
              <w:top w:w="150" w:type="dxa"/>
              <w:left w:w="0" w:type="dxa"/>
              <w:bottom w:w="150" w:type="dxa"/>
              <w:right w:w="240" w:type="dxa"/>
            </w:tcMar>
            <w:vAlign w:val="center"/>
            <w:hideMark/>
          </w:tcPr>
          <w:p w14:paraId="75FBACC4" w14:textId="77777777" w:rsidR="00A76EB2" w:rsidRDefault="00A76EB2">
            <w:pPr>
              <w:spacing w:line="375" w:lineRule="atLeast"/>
              <w:rPr>
                <w:rFonts w:ascii="Segoe UI" w:hAnsi="Segoe UI" w:cs="Segoe UI"/>
                <w:sz w:val="23"/>
                <w:szCs w:val="23"/>
              </w:rPr>
            </w:pPr>
            <w:r>
              <w:rPr>
                <w:rStyle w:val="af1"/>
                <w:rFonts w:ascii="Segoe UI" w:hAnsi="Segoe UI" w:cs="Segoe UI"/>
                <w:sz w:val="23"/>
                <w:szCs w:val="23"/>
              </w:rPr>
              <w:t>TC-12</w:t>
            </w:r>
          </w:p>
        </w:tc>
        <w:tc>
          <w:tcPr>
            <w:tcW w:w="0" w:type="auto"/>
            <w:tcMar>
              <w:top w:w="150" w:type="dxa"/>
              <w:left w:w="240" w:type="dxa"/>
              <w:bottom w:w="150" w:type="dxa"/>
              <w:right w:w="240" w:type="dxa"/>
            </w:tcMar>
            <w:vAlign w:val="center"/>
            <w:hideMark/>
          </w:tcPr>
          <w:p w14:paraId="531FE31F" w14:textId="77777777" w:rsidR="00A76EB2" w:rsidRDefault="00A76EB2">
            <w:pPr>
              <w:spacing w:line="375" w:lineRule="atLeast"/>
              <w:rPr>
                <w:rFonts w:ascii="Segoe UI" w:hAnsi="Segoe UI" w:cs="Segoe UI"/>
                <w:sz w:val="23"/>
                <w:szCs w:val="23"/>
              </w:rPr>
            </w:pPr>
            <w:r>
              <w:rPr>
                <w:rFonts w:ascii="Segoe UI" w:hAnsi="Segoe UI" w:cs="Segoe UI"/>
                <w:sz w:val="23"/>
                <w:szCs w:val="23"/>
              </w:rPr>
              <w:t>REQ-06</w:t>
            </w:r>
          </w:p>
        </w:tc>
        <w:tc>
          <w:tcPr>
            <w:tcW w:w="0" w:type="auto"/>
            <w:tcMar>
              <w:top w:w="150" w:type="dxa"/>
              <w:left w:w="240" w:type="dxa"/>
              <w:bottom w:w="150" w:type="dxa"/>
              <w:right w:w="240" w:type="dxa"/>
            </w:tcMar>
            <w:vAlign w:val="center"/>
            <w:hideMark/>
          </w:tcPr>
          <w:p w14:paraId="09590949" w14:textId="77777777" w:rsidR="00A76EB2" w:rsidRDefault="00A76EB2">
            <w:pPr>
              <w:spacing w:line="375" w:lineRule="atLeast"/>
              <w:rPr>
                <w:rFonts w:ascii="Segoe UI" w:hAnsi="Segoe UI" w:cs="Segoe UI"/>
                <w:sz w:val="23"/>
                <w:szCs w:val="23"/>
              </w:rPr>
            </w:pPr>
            <w:r>
              <w:rPr>
                <w:rFonts w:ascii="Segoe UI" w:hAnsi="Segoe UI" w:cs="Segoe UI"/>
                <w:sz w:val="23"/>
                <w:szCs w:val="23"/>
                <w:rtl/>
              </w:rPr>
              <w:t>اختبار تحديث القواعد</w:t>
            </w:r>
          </w:p>
        </w:tc>
        <w:tc>
          <w:tcPr>
            <w:tcW w:w="0" w:type="auto"/>
            <w:tcMar>
              <w:top w:w="150" w:type="dxa"/>
              <w:left w:w="240" w:type="dxa"/>
              <w:bottom w:w="150" w:type="dxa"/>
              <w:right w:w="240" w:type="dxa"/>
            </w:tcMar>
            <w:vAlign w:val="center"/>
            <w:hideMark/>
          </w:tcPr>
          <w:p w14:paraId="37C5F403" w14:textId="77777777" w:rsidR="00A76EB2" w:rsidRDefault="00A76EB2">
            <w:pPr>
              <w:spacing w:line="375" w:lineRule="atLeast"/>
              <w:rPr>
                <w:rFonts w:ascii="Segoe UI" w:hAnsi="Segoe UI" w:cs="Segoe UI"/>
                <w:sz w:val="23"/>
                <w:szCs w:val="23"/>
              </w:rPr>
            </w:pPr>
            <w:r>
              <w:rPr>
                <w:rFonts w:ascii="Segoe UI" w:hAnsi="Segoe UI" w:cs="Segoe UI"/>
                <w:sz w:val="23"/>
                <w:szCs w:val="23"/>
              </w:rPr>
              <w:t xml:space="preserve">1. </w:t>
            </w:r>
            <w:r>
              <w:rPr>
                <w:rFonts w:ascii="Segoe UI" w:hAnsi="Segoe UI" w:cs="Segoe UI"/>
                <w:sz w:val="23"/>
                <w:szCs w:val="23"/>
                <w:rtl/>
              </w:rPr>
              <w:t>تشغيل التطبيق مع تفعيل الإنترنت</w:t>
            </w:r>
            <w:r>
              <w:rPr>
                <w:rFonts w:ascii="Segoe UI" w:hAnsi="Segoe UI" w:cs="Segoe UI"/>
                <w:sz w:val="23"/>
                <w:szCs w:val="23"/>
              </w:rPr>
              <w:t>.</w:t>
            </w:r>
            <w:r>
              <w:rPr>
                <w:rFonts w:ascii="Segoe UI" w:hAnsi="Segoe UI" w:cs="Segoe UI"/>
                <w:sz w:val="23"/>
                <w:szCs w:val="23"/>
              </w:rPr>
              <w:br/>
              <w:t xml:space="preserve">2. </w:t>
            </w:r>
            <w:r>
              <w:rPr>
                <w:rFonts w:ascii="Segoe UI" w:hAnsi="Segoe UI" w:cs="Segoe UI"/>
                <w:sz w:val="23"/>
                <w:szCs w:val="23"/>
                <w:rtl/>
              </w:rPr>
              <w:t>الضغط على "تحديث قواعد</w:t>
            </w:r>
            <w:r>
              <w:rPr>
                <w:rFonts w:ascii="Segoe UI" w:hAnsi="Segoe UI" w:cs="Segoe UI"/>
                <w:sz w:val="23"/>
                <w:szCs w:val="23"/>
              </w:rPr>
              <w:t xml:space="preserve"> YARA".</w:t>
            </w:r>
          </w:p>
        </w:tc>
        <w:tc>
          <w:tcPr>
            <w:tcW w:w="0" w:type="auto"/>
            <w:tcMar>
              <w:top w:w="150" w:type="dxa"/>
              <w:left w:w="240" w:type="dxa"/>
              <w:bottom w:w="150" w:type="dxa"/>
              <w:right w:w="240" w:type="dxa"/>
            </w:tcMar>
            <w:vAlign w:val="center"/>
            <w:hideMark/>
          </w:tcPr>
          <w:p w14:paraId="402EDD4C" w14:textId="77777777" w:rsidR="00A76EB2" w:rsidRDefault="00A76EB2">
            <w:pPr>
              <w:spacing w:line="375" w:lineRule="atLeast"/>
              <w:rPr>
                <w:rFonts w:ascii="Segoe UI" w:hAnsi="Segoe UI" w:cs="Segoe UI"/>
                <w:sz w:val="23"/>
                <w:szCs w:val="23"/>
              </w:rPr>
            </w:pPr>
            <w:r>
              <w:rPr>
                <w:rFonts w:ascii="Segoe UI" w:hAnsi="Segoe UI" w:cs="Segoe UI"/>
                <w:sz w:val="23"/>
                <w:szCs w:val="23"/>
                <w:rtl/>
              </w:rPr>
              <w:t>يجب أن يظهر شريط تقدم، وبعدها تظهر رسالة "تم تحديث القواعد بنجاح</w:t>
            </w:r>
            <w:r>
              <w:rPr>
                <w:rFonts w:ascii="Segoe UI" w:hAnsi="Segoe UI" w:cs="Segoe UI"/>
                <w:sz w:val="23"/>
                <w:szCs w:val="23"/>
              </w:rPr>
              <w:t>".</w:t>
            </w:r>
          </w:p>
        </w:tc>
        <w:tc>
          <w:tcPr>
            <w:tcW w:w="0" w:type="auto"/>
            <w:tcMar>
              <w:top w:w="150" w:type="dxa"/>
              <w:left w:w="240" w:type="dxa"/>
              <w:bottom w:w="150" w:type="dxa"/>
              <w:right w:w="0" w:type="dxa"/>
            </w:tcMar>
            <w:vAlign w:val="center"/>
            <w:hideMark/>
          </w:tcPr>
          <w:p w14:paraId="60EC8E04" w14:textId="77777777" w:rsidR="00A76EB2" w:rsidRDefault="00A76EB2">
            <w:pPr>
              <w:spacing w:line="375" w:lineRule="atLeast"/>
              <w:rPr>
                <w:rFonts w:ascii="Segoe UI" w:hAnsi="Segoe UI" w:cs="Segoe UI"/>
                <w:sz w:val="23"/>
                <w:szCs w:val="23"/>
              </w:rPr>
            </w:pPr>
            <w:r>
              <w:rPr>
                <w:rStyle w:val="af1"/>
                <w:rFonts w:ascii="Segoe UI" w:hAnsi="Segoe UI" w:cs="Segoe UI"/>
                <w:sz w:val="23"/>
                <w:szCs w:val="23"/>
                <w:rtl/>
              </w:rPr>
              <w:t>اجتاز</w:t>
            </w:r>
            <w:r>
              <w:rPr>
                <w:rStyle w:val="af1"/>
                <w:rFonts w:ascii="Segoe UI" w:hAnsi="Segoe UI" w:cs="Segoe UI"/>
                <w:sz w:val="23"/>
                <w:szCs w:val="23"/>
              </w:rPr>
              <w:t xml:space="preserve"> (Passed)</w:t>
            </w:r>
          </w:p>
        </w:tc>
      </w:tr>
      <w:tr w:rsidR="00A76EB2" w14:paraId="4CAA8A24" w14:textId="77777777" w:rsidTr="00A76EB2">
        <w:tc>
          <w:tcPr>
            <w:tcW w:w="0" w:type="auto"/>
            <w:tcMar>
              <w:top w:w="150" w:type="dxa"/>
              <w:left w:w="0" w:type="dxa"/>
              <w:bottom w:w="150" w:type="dxa"/>
              <w:right w:w="240" w:type="dxa"/>
            </w:tcMar>
            <w:vAlign w:val="center"/>
            <w:hideMark/>
          </w:tcPr>
          <w:p w14:paraId="1F61CB20" w14:textId="77777777" w:rsidR="00A76EB2" w:rsidRDefault="00A76EB2">
            <w:pPr>
              <w:spacing w:line="375" w:lineRule="atLeast"/>
              <w:rPr>
                <w:rFonts w:ascii="Segoe UI" w:hAnsi="Segoe UI" w:cs="Segoe UI"/>
                <w:sz w:val="23"/>
                <w:szCs w:val="23"/>
              </w:rPr>
            </w:pPr>
            <w:r>
              <w:rPr>
                <w:rStyle w:val="af1"/>
                <w:rFonts w:ascii="Segoe UI" w:hAnsi="Segoe UI" w:cs="Segoe UI"/>
                <w:sz w:val="23"/>
                <w:szCs w:val="23"/>
              </w:rPr>
              <w:t>TC-13</w:t>
            </w:r>
          </w:p>
        </w:tc>
        <w:tc>
          <w:tcPr>
            <w:tcW w:w="0" w:type="auto"/>
            <w:tcMar>
              <w:top w:w="150" w:type="dxa"/>
              <w:left w:w="240" w:type="dxa"/>
              <w:bottom w:w="150" w:type="dxa"/>
              <w:right w:w="240" w:type="dxa"/>
            </w:tcMar>
            <w:vAlign w:val="center"/>
            <w:hideMark/>
          </w:tcPr>
          <w:p w14:paraId="05BA587B" w14:textId="77777777" w:rsidR="00A76EB2" w:rsidRDefault="00A76EB2">
            <w:pPr>
              <w:spacing w:line="375" w:lineRule="atLeast"/>
              <w:rPr>
                <w:rFonts w:ascii="Segoe UI" w:hAnsi="Segoe UI" w:cs="Segoe UI"/>
                <w:sz w:val="23"/>
                <w:szCs w:val="23"/>
              </w:rPr>
            </w:pPr>
            <w:r>
              <w:rPr>
                <w:rFonts w:ascii="Segoe UI" w:hAnsi="Segoe UI" w:cs="Segoe UI"/>
                <w:sz w:val="23"/>
                <w:szCs w:val="23"/>
              </w:rPr>
              <w:t>REQ-06</w:t>
            </w:r>
          </w:p>
        </w:tc>
        <w:tc>
          <w:tcPr>
            <w:tcW w:w="0" w:type="auto"/>
            <w:tcMar>
              <w:top w:w="150" w:type="dxa"/>
              <w:left w:w="240" w:type="dxa"/>
              <w:bottom w:w="150" w:type="dxa"/>
              <w:right w:w="240" w:type="dxa"/>
            </w:tcMar>
            <w:vAlign w:val="center"/>
            <w:hideMark/>
          </w:tcPr>
          <w:p w14:paraId="58E10F98" w14:textId="77777777" w:rsidR="00A76EB2" w:rsidRDefault="00A76EB2">
            <w:pPr>
              <w:spacing w:line="375" w:lineRule="atLeast"/>
              <w:rPr>
                <w:rFonts w:ascii="Segoe UI" w:hAnsi="Segoe UI" w:cs="Segoe UI"/>
                <w:sz w:val="23"/>
                <w:szCs w:val="23"/>
              </w:rPr>
            </w:pPr>
            <w:r>
              <w:rPr>
                <w:rFonts w:ascii="Segoe UI" w:hAnsi="Segoe UI" w:cs="Segoe UI"/>
                <w:sz w:val="23"/>
                <w:szCs w:val="23"/>
                <w:rtl/>
              </w:rPr>
              <w:t>اختبار التحقق من تحديث النموذج</w:t>
            </w:r>
          </w:p>
        </w:tc>
        <w:tc>
          <w:tcPr>
            <w:tcW w:w="0" w:type="auto"/>
            <w:tcMar>
              <w:top w:w="150" w:type="dxa"/>
              <w:left w:w="240" w:type="dxa"/>
              <w:bottom w:w="150" w:type="dxa"/>
              <w:right w:w="240" w:type="dxa"/>
            </w:tcMar>
            <w:vAlign w:val="center"/>
            <w:hideMark/>
          </w:tcPr>
          <w:p w14:paraId="4D201ACD" w14:textId="77777777" w:rsidR="00A76EB2" w:rsidRDefault="00A76EB2">
            <w:pPr>
              <w:spacing w:line="375" w:lineRule="atLeast"/>
              <w:rPr>
                <w:rFonts w:ascii="Segoe UI" w:hAnsi="Segoe UI" w:cs="Segoe UI"/>
                <w:sz w:val="23"/>
                <w:szCs w:val="23"/>
              </w:rPr>
            </w:pPr>
            <w:r>
              <w:rPr>
                <w:rFonts w:ascii="Segoe UI" w:hAnsi="Segoe UI" w:cs="Segoe UI"/>
                <w:sz w:val="23"/>
                <w:szCs w:val="23"/>
              </w:rPr>
              <w:t xml:space="preserve">1. </w:t>
            </w:r>
            <w:r>
              <w:rPr>
                <w:rFonts w:ascii="Segoe UI" w:hAnsi="Segoe UI" w:cs="Segoe UI"/>
                <w:sz w:val="23"/>
                <w:szCs w:val="23"/>
                <w:rtl/>
              </w:rPr>
              <w:t>محاكاة خادم تحديث يحتوي على إصدار جديد من النموذج</w:t>
            </w:r>
            <w:r>
              <w:rPr>
                <w:rFonts w:ascii="Segoe UI" w:hAnsi="Segoe UI" w:cs="Segoe UI"/>
                <w:sz w:val="23"/>
                <w:szCs w:val="23"/>
              </w:rPr>
              <w:t xml:space="preserve"> (</w:t>
            </w:r>
            <w:r>
              <w:rPr>
                <w:rStyle w:val="HTMLCode"/>
                <w:rFonts w:ascii="Consolas" w:eastAsiaTheme="majorEastAsia" w:hAnsi="Consolas"/>
                <w:shd w:val="clear" w:color="auto" w:fill="EBEEF2"/>
              </w:rPr>
              <w:t>.</w:t>
            </w:r>
            <w:proofErr w:type="spellStart"/>
            <w:r>
              <w:rPr>
                <w:rStyle w:val="HTMLCode"/>
                <w:rFonts w:ascii="Consolas" w:eastAsiaTheme="majorEastAsia" w:hAnsi="Consolas"/>
                <w:shd w:val="clear" w:color="auto" w:fill="EBEEF2"/>
              </w:rPr>
              <w:t>onnx</w:t>
            </w:r>
            <w:proofErr w:type="spellEnd"/>
            <w:r>
              <w:rPr>
                <w:rFonts w:ascii="Segoe UI" w:hAnsi="Segoe UI" w:cs="Segoe UI"/>
                <w:sz w:val="23"/>
                <w:szCs w:val="23"/>
              </w:rPr>
              <w:t>).</w:t>
            </w:r>
            <w:r>
              <w:rPr>
                <w:rFonts w:ascii="Segoe UI" w:hAnsi="Segoe UI" w:cs="Segoe UI"/>
                <w:sz w:val="23"/>
                <w:szCs w:val="23"/>
              </w:rPr>
              <w:br/>
              <w:t xml:space="preserve">2. </w:t>
            </w:r>
            <w:r>
              <w:rPr>
                <w:rFonts w:ascii="Segoe UI" w:hAnsi="Segoe UI" w:cs="Segoe UI"/>
                <w:sz w:val="23"/>
                <w:szCs w:val="23"/>
                <w:rtl/>
              </w:rPr>
              <w:t>تشغيل التطبيق</w:t>
            </w:r>
            <w:r>
              <w:rPr>
                <w:rFonts w:ascii="Segoe UI" w:hAnsi="Segoe UI" w:cs="Segoe UI"/>
                <w:sz w:val="23"/>
                <w:szCs w:val="23"/>
              </w:rPr>
              <w:t>.</w:t>
            </w:r>
          </w:p>
        </w:tc>
        <w:tc>
          <w:tcPr>
            <w:tcW w:w="0" w:type="auto"/>
            <w:tcMar>
              <w:top w:w="150" w:type="dxa"/>
              <w:left w:w="240" w:type="dxa"/>
              <w:bottom w:w="150" w:type="dxa"/>
              <w:right w:w="240" w:type="dxa"/>
            </w:tcMar>
            <w:vAlign w:val="center"/>
            <w:hideMark/>
          </w:tcPr>
          <w:p w14:paraId="63B1097B" w14:textId="77777777" w:rsidR="00A76EB2" w:rsidRDefault="00A76EB2">
            <w:pPr>
              <w:spacing w:line="375" w:lineRule="atLeast"/>
              <w:rPr>
                <w:rFonts w:ascii="Segoe UI" w:hAnsi="Segoe UI" w:cs="Segoe UI"/>
                <w:sz w:val="23"/>
                <w:szCs w:val="23"/>
              </w:rPr>
            </w:pPr>
            <w:r>
              <w:rPr>
                <w:rFonts w:ascii="Segoe UI" w:hAnsi="Segoe UI" w:cs="Segoe UI"/>
                <w:sz w:val="23"/>
                <w:szCs w:val="23"/>
                <w:rtl/>
              </w:rPr>
              <w:t>يجب أن يقوم التطبيق بتنزيل النموذج، والتحقق من توقيعه، وتحديثه محليًا</w:t>
            </w:r>
            <w:r>
              <w:rPr>
                <w:rFonts w:ascii="Segoe UI" w:hAnsi="Segoe UI" w:cs="Segoe UI"/>
                <w:sz w:val="23"/>
                <w:szCs w:val="23"/>
              </w:rPr>
              <w:t>.</w:t>
            </w:r>
          </w:p>
        </w:tc>
        <w:tc>
          <w:tcPr>
            <w:tcW w:w="0" w:type="auto"/>
            <w:tcMar>
              <w:top w:w="150" w:type="dxa"/>
              <w:left w:w="240" w:type="dxa"/>
              <w:bottom w:w="150" w:type="dxa"/>
              <w:right w:w="0" w:type="dxa"/>
            </w:tcMar>
            <w:vAlign w:val="center"/>
            <w:hideMark/>
          </w:tcPr>
          <w:p w14:paraId="19C599D0" w14:textId="77777777" w:rsidR="00A76EB2" w:rsidRDefault="00A76EB2">
            <w:pPr>
              <w:spacing w:line="375" w:lineRule="atLeast"/>
              <w:rPr>
                <w:rFonts w:ascii="Segoe UI" w:hAnsi="Segoe UI" w:cs="Segoe UI"/>
                <w:sz w:val="23"/>
                <w:szCs w:val="23"/>
              </w:rPr>
            </w:pPr>
            <w:r>
              <w:rPr>
                <w:rStyle w:val="af1"/>
                <w:rFonts w:ascii="Segoe UI" w:hAnsi="Segoe UI" w:cs="Segoe UI"/>
                <w:sz w:val="23"/>
                <w:szCs w:val="23"/>
                <w:rtl/>
              </w:rPr>
              <w:t>اجتاز</w:t>
            </w:r>
            <w:r>
              <w:rPr>
                <w:rStyle w:val="af1"/>
                <w:rFonts w:ascii="Segoe UI" w:hAnsi="Segoe UI" w:cs="Segoe UI"/>
                <w:sz w:val="23"/>
                <w:szCs w:val="23"/>
              </w:rPr>
              <w:t xml:space="preserve"> (Passed)</w:t>
            </w:r>
          </w:p>
        </w:tc>
      </w:tr>
      <w:tr w:rsidR="00A76EB2" w14:paraId="5BCB0C8A" w14:textId="77777777" w:rsidTr="00A76EB2">
        <w:tc>
          <w:tcPr>
            <w:tcW w:w="0" w:type="auto"/>
            <w:tcMar>
              <w:top w:w="150" w:type="dxa"/>
              <w:left w:w="0" w:type="dxa"/>
              <w:bottom w:w="150" w:type="dxa"/>
              <w:right w:w="240" w:type="dxa"/>
            </w:tcMar>
            <w:vAlign w:val="center"/>
            <w:hideMark/>
          </w:tcPr>
          <w:p w14:paraId="45826F27" w14:textId="77777777" w:rsidR="00A76EB2" w:rsidRDefault="00A76EB2">
            <w:pPr>
              <w:spacing w:line="375" w:lineRule="atLeast"/>
              <w:rPr>
                <w:rFonts w:ascii="Segoe UI" w:hAnsi="Segoe UI" w:cs="Segoe UI"/>
                <w:sz w:val="23"/>
                <w:szCs w:val="23"/>
              </w:rPr>
            </w:pPr>
            <w:r>
              <w:rPr>
                <w:rStyle w:val="af1"/>
                <w:rFonts w:ascii="Segoe UI" w:hAnsi="Segoe UI" w:cs="Segoe UI"/>
                <w:sz w:val="23"/>
                <w:szCs w:val="23"/>
              </w:rPr>
              <w:t>TC-14</w:t>
            </w:r>
          </w:p>
        </w:tc>
        <w:tc>
          <w:tcPr>
            <w:tcW w:w="0" w:type="auto"/>
            <w:tcMar>
              <w:top w:w="150" w:type="dxa"/>
              <w:left w:w="240" w:type="dxa"/>
              <w:bottom w:w="150" w:type="dxa"/>
              <w:right w:w="240" w:type="dxa"/>
            </w:tcMar>
            <w:vAlign w:val="center"/>
            <w:hideMark/>
          </w:tcPr>
          <w:p w14:paraId="37EF1079" w14:textId="77777777" w:rsidR="00A76EB2" w:rsidRDefault="00A76EB2">
            <w:pPr>
              <w:spacing w:line="375" w:lineRule="atLeast"/>
              <w:rPr>
                <w:rFonts w:ascii="Segoe UI" w:hAnsi="Segoe UI" w:cs="Segoe UI"/>
                <w:sz w:val="23"/>
                <w:szCs w:val="23"/>
              </w:rPr>
            </w:pPr>
            <w:r>
              <w:rPr>
                <w:rFonts w:ascii="Segoe UI" w:hAnsi="Segoe UI" w:cs="Segoe UI"/>
                <w:sz w:val="23"/>
                <w:szCs w:val="23"/>
              </w:rPr>
              <w:t>REQ-01</w:t>
            </w:r>
          </w:p>
        </w:tc>
        <w:tc>
          <w:tcPr>
            <w:tcW w:w="0" w:type="auto"/>
            <w:tcMar>
              <w:top w:w="150" w:type="dxa"/>
              <w:left w:w="240" w:type="dxa"/>
              <w:bottom w:w="150" w:type="dxa"/>
              <w:right w:w="240" w:type="dxa"/>
            </w:tcMar>
            <w:vAlign w:val="center"/>
            <w:hideMark/>
          </w:tcPr>
          <w:p w14:paraId="6957BB9C" w14:textId="77777777" w:rsidR="00A76EB2" w:rsidRDefault="00A76EB2">
            <w:pPr>
              <w:spacing w:line="375" w:lineRule="atLeast"/>
              <w:rPr>
                <w:rFonts w:ascii="Segoe UI" w:hAnsi="Segoe UI" w:cs="Segoe UI"/>
                <w:sz w:val="23"/>
                <w:szCs w:val="23"/>
              </w:rPr>
            </w:pPr>
            <w:r>
              <w:rPr>
                <w:rFonts w:ascii="Segoe UI" w:hAnsi="Segoe UI" w:cs="Segoe UI"/>
                <w:sz w:val="23"/>
                <w:szCs w:val="23"/>
                <w:rtl/>
              </w:rPr>
              <w:t>اختبار الصلاحيات المرفوضة</w:t>
            </w:r>
          </w:p>
        </w:tc>
        <w:tc>
          <w:tcPr>
            <w:tcW w:w="0" w:type="auto"/>
            <w:tcMar>
              <w:top w:w="150" w:type="dxa"/>
              <w:left w:w="240" w:type="dxa"/>
              <w:bottom w:w="150" w:type="dxa"/>
              <w:right w:w="240" w:type="dxa"/>
            </w:tcMar>
            <w:vAlign w:val="center"/>
            <w:hideMark/>
          </w:tcPr>
          <w:p w14:paraId="65C53EB7" w14:textId="77777777" w:rsidR="00A76EB2" w:rsidRDefault="00A76EB2">
            <w:pPr>
              <w:spacing w:line="375" w:lineRule="atLeast"/>
              <w:rPr>
                <w:rFonts w:ascii="Segoe UI" w:hAnsi="Segoe UI" w:cs="Segoe UI"/>
                <w:sz w:val="23"/>
                <w:szCs w:val="23"/>
              </w:rPr>
            </w:pPr>
            <w:r>
              <w:rPr>
                <w:rFonts w:ascii="Segoe UI" w:hAnsi="Segoe UI" w:cs="Segoe UI"/>
                <w:sz w:val="23"/>
                <w:szCs w:val="23"/>
              </w:rPr>
              <w:t xml:space="preserve">1. </w:t>
            </w:r>
            <w:r>
              <w:rPr>
                <w:rFonts w:ascii="Segoe UI" w:hAnsi="Segoe UI" w:cs="Segoe UI"/>
                <w:sz w:val="23"/>
                <w:szCs w:val="23"/>
                <w:rtl/>
              </w:rPr>
              <w:t>تثبيت التطبيق</w:t>
            </w:r>
            <w:r>
              <w:rPr>
                <w:rFonts w:ascii="Segoe UI" w:hAnsi="Segoe UI" w:cs="Segoe UI"/>
                <w:sz w:val="23"/>
                <w:szCs w:val="23"/>
              </w:rPr>
              <w:t>.</w:t>
            </w:r>
            <w:r>
              <w:rPr>
                <w:rFonts w:ascii="Segoe UI" w:hAnsi="Segoe UI" w:cs="Segoe UI"/>
                <w:sz w:val="23"/>
                <w:szCs w:val="23"/>
              </w:rPr>
              <w:br/>
              <w:t xml:space="preserve">2. </w:t>
            </w:r>
            <w:r>
              <w:rPr>
                <w:rFonts w:ascii="Segoe UI" w:hAnsi="Segoe UI" w:cs="Segoe UI"/>
                <w:sz w:val="23"/>
                <w:szCs w:val="23"/>
                <w:rtl/>
              </w:rPr>
              <w:t>رفض صلاحية "الوصول إلى الملفات</w:t>
            </w:r>
            <w:r>
              <w:rPr>
                <w:rFonts w:ascii="Segoe UI" w:hAnsi="Segoe UI" w:cs="Segoe UI"/>
                <w:sz w:val="23"/>
                <w:szCs w:val="23"/>
              </w:rPr>
              <w:t>".</w:t>
            </w:r>
            <w:r>
              <w:rPr>
                <w:rFonts w:ascii="Segoe UI" w:hAnsi="Segoe UI" w:cs="Segoe UI"/>
                <w:sz w:val="23"/>
                <w:szCs w:val="23"/>
              </w:rPr>
              <w:br/>
            </w:r>
            <w:r>
              <w:rPr>
                <w:rFonts w:ascii="Segoe UI" w:hAnsi="Segoe UI" w:cs="Segoe UI"/>
                <w:sz w:val="23"/>
                <w:szCs w:val="23"/>
              </w:rPr>
              <w:lastRenderedPageBreak/>
              <w:t xml:space="preserve">3. </w:t>
            </w:r>
            <w:r>
              <w:rPr>
                <w:rFonts w:ascii="Segoe UI" w:hAnsi="Segoe UI" w:cs="Segoe UI"/>
                <w:sz w:val="23"/>
                <w:szCs w:val="23"/>
                <w:rtl/>
              </w:rPr>
              <w:t>محاولة فتح الخزنة</w:t>
            </w:r>
            <w:r>
              <w:rPr>
                <w:rFonts w:ascii="Segoe UI" w:hAnsi="Segoe UI" w:cs="Segoe UI"/>
                <w:sz w:val="23"/>
                <w:szCs w:val="23"/>
              </w:rPr>
              <w:t>.</w:t>
            </w:r>
          </w:p>
        </w:tc>
        <w:tc>
          <w:tcPr>
            <w:tcW w:w="0" w:type="auto"/>
            <w:tcMar>
              <w:top w:w="150" w:type="dxa"/>
              <w:left w:w="240" w:type="dxa"/>
              <w:bottom w:w="150" w:type="dxa"/>
              <w:right w:w="240" w:type="dxa"/>
            </w:tcMar>
            <w:vAlign w:val="center"/>
            <w:hideMark/>
          </w:tcPr>
          <w:p w14:paraId="5B03D3A9" w14:textId="77777777" w:rsidR="00A76EB2" w:rsidRDefault="00A76EB2">
            <w:pPr>
              <w:spacing w:line="375" w:lineRule="atLeast"/>
              <w:rPr>
                <w:rFonts w:ascii="Segoe UI" w:hAnsi="Segoe UI" w:cs="Segoe UI"/>
                <w:sz w:val="23"/>
                <w:szCs w:val="23"/>
              </w:rPr>
            </w:pPr>
            <w:r>
              <w:rPr>
                <w:rFonts w:ascii="Segoe UI" w:hAnsi="Segoe UI" w:cs="Segoe UI"/>
                <w:sz w:val="23"/>
                <w:szCs w:val="23"/>
                <w:rtl/>
              </w:rPr>
              <w:lastRenderedPageBreak/>
              <w:t>يجب أن تظهر شاشة توجيه المستخدم إلى إعدادات النظام لمنح الصلاحية</w:t>
            </w:r>
            <w:r>
              <w:rPr>
                <w:rFonts w:ascii="Segoe UI" w:hAnsi="Segoe UI" w:cs="Segoe UI"/>
                <w:sz w:val="23"/>
                <w:szCs w:val="23"/>
              </w:rPr>
              <w:t>.</w:t>
            </w:r>
          </w:p>
        </w:tc>
        <w:tc>
          <w:tcPr>
            <w:tcW w:w="0" w:type="auto"/>
            <w:tcMar>
              <w:top w:w="150" w:type="dxa"/>
              <w:left w:w="240" w:type="dxa"/>
              <w:bottom w:w="150" w:type="dxa"/>
              <w:right w:w="0" w:type="dxa"/>
            </w:tcMar>
            <w:vAlign w:val="center"/>
            <w:hideMark/>
          </w:tcPr>
          <w:p w14:paraId="3CDBEACA" w14:textId="77777777" w:rsidR="00A76EB2" w:rsidRDefault="00A76EB2">
            <w:pPr>
              <w:spacing w:line="375" w:lineRule="atLeast"/>
              <w:rPr>
                <w:rFonts w:ascii="Segoe UI" w:hAnsi="Segoe UI" w:cs="Segoe UI"/>
                <w:sz w:val="23"/>
                <w:szCs w:val="23"/>
              </w:rPr>
            </w:pPr>
            <w:r>
              <w:rPr>
                <w:rStyle w:val="af1"/>
                <w:rFonts w:ascii="Segoe UI" w:hAnsi="Segoe UI" w:cs="Segoe UI"/>
                <w:sz w:val="23"/>
                <w:szCs w:val="23"/>
                <w:rtl/>
              </w:rPr>
              <w:t>اجتاز</w:t>
            </w:r>
            <w:r>
              <w:rPr>
                <w:rStyle w:val="af1"/>
                <w:rFonts w:ascii="Segoe UI" w:hAnsi="Segoe UI" w:cs="Segoe UI"/>
                <w:sz w:val="23"/>
                <w:szCs w:val="23"/>
              </w:rPr>
              <w:t xml:space="preserve"> (Passed)</w:t>
            </w:r>
          </w:p>
        </w:tc>
      </w:tr>
      <w:tr w:rsidR="00A76EB2" w14:paraId="61740F4E" w14:textId="77777777" w:rsidTr="00A76EB2">
        <w:tc>
          <w:tcPr>
            <w:tcW w:w="0" w:type="auto"/>
            <w:tcMar>
              <w:top w:w="150" w:type="dxa"/>
              <w:left w:w="0" w:type="dxa"/>
              <w:bottom w:w="150" w:type="dxa"/>
              <w:right w:w="240" w:type="dxa"/>
            </w:tcMar>
            <w:vAlign w:val="center"/>
            <w:hideMark/>
          </w:tcPr>
          <w:p w14:paraId="17ACFD13" w14:textId="77777777" w:rsidR="00A76EB2" w:rsidRDefault="00A76EB2">
            <w:pPr>
              <w:spacing w:line="375" w:lineRule="atLeast"/>
              <w:rPr>
                <w:rFonts w:ascii="Segoe UI" w:hAnsi="Segoe UI" w:cs="Segoe UI"/>
                <w:sz w:val="23"/>
                <w:szCs w:val="23"/>
              </w:rPr>
            </w:pPr>
            <w:r>
              <w:rPr>
                <w:rStyle w:val="af1"/>
                <w:rFonts w:ascii="Segoe UI" w:hAnsi="Segoe UI" w:cs="Segoe UI"/>
                <w:sz w:val="23"/>
                <w:szCs w:val="23"/>
              </w:rPr>
              <w:t>TC-15</w:t>
            </w:r>
          </w:p>
        </w:tc>
        <w:tc>
          <w:tcPr>
            <w:tcW w:w="0" w:type="auto"/>
            <w:tcMar>
              <w:top w:w="150" w:type="dxa"/>
              <w:left w:w="240" w:type="dxa"/>
              <w:bottom w:w="150" w:type="dxa"/>
              <w:right w:w="240" w:type="dxa"/>
            </w:tcMar>
            <w:vAlign w:val="center"/>
            <w:hideMark/>
          </w:tcPr>
          <w:p w14:paraId="62758DCE" w14:textId="77777777" w:rsidR="00A76EB2" w:rsidRDefault="00A76EB2">
            <w:pPr>
              <w:spacing w:line="375" w:lineRule="atLeast"/>
              <w:rPr>
                <w:rFonts w:ascii="Segoe UI" w:hAnsi="Segoe UI" w:cs="Segoe UI"/>
                <w:sz w:val="23"/>
                <w:szCs w:val="23"/>
              </w:rPr>
            </w:pPr>
            <w:r>
              <w:rPr>
                <w:rFonts w:ascii="Segoe UI" w:hAnsi="Segoe UI" w:cs="Segoe UI"/>
                <w:sz w:val="23"/>
                <w:szCs w:val="23"/>
              </w:rPr>
              <w:t>N/A</w:t>
            </w:r>
          </w:p>
        </w:tc>
        <w:tc>
          <w:tcPr>
            <w:tcW w:w="0" w:type="auto"/>
            <w:tcMar>
              <w:top w:w="150" w:type="dxa"/>
              <w:left w:w="240" w:type="dxa"/>
              <w:bottom w:w="150" w:type="dxa"/>
              <w:right w:w="240" w:type="dxa"/>
            </w:tcMar>
            <w:vAlign w:val="center"/>
            <w:hideMark/>
          </w:tcPr>
          <w:p w14:paraId="52CDF1C0" w14:textId="77777777" w:rsidR="00A76EB2" w:rsidRDefault="00A76EB2">
            <w:pPr>
              <w:spacing w:line="375" w:lineRule="atLeast"/>
              <w:rPr>
                <w:rFonts w:ascii="Segoe UI" w:hAnsi="Segoe UI" w:cs="Segoe UI"/>
                <w:sz w:val="23"/>
                <w:szCs w:val="23"/>
              </w:rPr>
            </w:pPr>
            <w:r>
              <w:rPr>
                <w:rFonts w:ascii="Segoe UI" w:hAnsi="Segoe UI" w:cs="Segoe UI"/>
                <w:sz w:val="23"/>
                <w:szCs w:val="23"/>
                <w:rtl/>
              </w:rPr>
              <w:t>اختبار الإنهاء القسري</w:t>
            </w:r>
          </w:p>
        </w:tc>
        <w:tc>
          <w:tcPr>
            <w:tcW w:w="0" w:type="auto"/>
            <w:tcMar>
              <w:top w:w="150" w:type="dxa"/>
              <w:left w:w="240" w:type="dxa"/>
              <w:bottom w:w="150" w:type="dxa"/>
              <w:right w:w="240" w:type="dxa"/>
            </w:tcMar>
            <w:vAlign w:val="center"/>
            <w:hideMark/>
          </w:tcPr>
          <w:p w14:paraId="41C02B64" w14:textId="77777777" w:rsidR="00A76EB2" w:rsidRDefault="00A76EB2">
            <w:pPr>
              <w:spacing w:line="375" w:lineRule="atLeast"/>
              <w:rPr>
                <w:rFonts w:ascii="Segoe UI" w:hAnsi="Segoe UI" w:cs="Segoe UI"/>
                <w:sz w:val="23"/>
                <w:szCs w:val="23"/>
              </w:rPr>
            </w:pPr>
            <w:r>
              <w:rPr>
                <w:rFonts w:ascii="Segoe UI" w:hAnsi="Segoe UI" w:cs="Segoe UI"/>
                <w:sz w:val="23"/>
                <w:szCs w:val="23"/>
              </w:rPr>
              <w:t xml:space="preserve">1. </w:t>
            </w:r>
            <w:r>
              <w:rPr>
                <w:rFonts w:ascii="Segoe UI" w:hAnsi="Segoe UI" w:cs="Segoe UI"/>
                <w:sz w:val="23"/>
                <w:szCs w:val="23"/>
                <w:rtl/>
              </w:rPr>
              <w:t>تشغيل التطبيق والسماح له بالعمل في الخلفية</w:t>
            </w:r>
            <w:r>
              <w:rPr>
                <w:rFonts w:ascii="Segoe UI" w:hAnsi="Segoe UI" w:cs="Segoe UI"/>
                <w:sz w:val="23"/>
                <w:szCs w:val="23"/>
              </w:rPr>
              <w:t>.</w:t>
            </w:r>
            <w:r>
              <w:rPr>
                <w:rFonts w:ascii="Segoe UI" w:hAnsi="Segoe UI" w:cs="Segoe UI"/>
                <w:sz w:val="23"/>
                <w:szCs w:val="23"/>
              </w:rPr>
              <w:br/>
              <w:t xml:space="preserve">2. </w:t>
            </w:r>
            <w:r>
              <w:rPr>
                <w:rFonts w:ascii="Segoe UI" w:hAnsi="Segoe UI" w:cs="Segoe UI"/>
                <w:sz w:val="23"/>
                <w:szCs w:val="23"/>
                <w:rtl/>
              </w:rPr>
              <w:t>قتل عملية التطبيق يدويًا من إعدادات الجهاز</w:t>
            </w:r>
            <w:r>
              <w:rPr>
                <w:rFonts w:ascii="Segoe UI" w:hAnsi="Segoe UI" w:cs="Segoe UI"/>
                <w:sz w:val="23"/>
                <w:szCs w:val="23"/>
              </w:rPr>
              <w:t>.</w:t>
            </w:r>
            <w:r>
              <w:rPr>
                <w:rFonts w:ascii="Segoe UI" w:hAnsi="Segoe UI" w:cs="Segoe UI"/>
                <w:sz w:val="23"/>
                <w:szCs w:val="23"/>
              </w:rPr>
              <w:br/>
              <w:t xml:space="preserve">3. </w:t>
            </w:r>
            <w:r>
              <w:rPr>
                <w:rFonts w:ascii="Segoe UI" w:hAnsi="Segoe UI" w:cs="Segoe UI"/>
                <w:sz w:val="23"/>
                <w:szCs w:val="23"/>
                <w:rtl/>
              </w:rPr>
              <w:t>إعادة فتح التطبيق</w:t>
            </w:r>
            <w:r>
              <w:rPr>
                <w:rFonts w:ascii="Segoe UI" w:hAnsi="Segoe UI" w:cs="Segoe UI"/>
                <w:sz w:val="23"/>
                <w:szCs w:val="23"/>
              </w:rPr>
              <w:t>.</w:t>
            </w:r>
          </w:p>
        </w:tc>
        <w:tc>
          <w:tcPr>
            <w:tcW w:w="0" w:type="auto"/>
            <w:tcMar>
              <w:top w:w="150" w:type="dxa"/>
              <w:left w:w="240" w:type="dxa"/>
              <w:bottom w:w="150" w:type="dxa"/>
              <w:right w:w="240" w:type="dxa"/>
            </w:tcMar>
            <w:vAlign w:val="center"/>
            <w:hideMark/>
          </w:tcPr>
          <w:p w14:paraId="044D709A" w14:textId="77777777" w:rsidR="00A76EB2" w:rsidRDefault="00A76EB2">
            <w:pPr>
              <w:spacing w:line="375" w:lineRule="atLeast"/>
              <w:rPr>
                <w:rFonts w:ascii="Segoe UI" w:hAnsi="Segoe UI" w:cs="Segoe UI"/>
                <w:sz w:val="23"/>
                <w:szCs w:val="23"/>
              </w:rPr>
            </w:pPr>
            <w:r>
              <w:rPr>
                <w:rFonts w:ascii="Segoe UI" w:hAnsi="Segoe UI" w:cs="Segoe UI"/>
                <w:sz w:val="23"/>
                <w:szCs w:val="23"/>
                <w:rtl/>
              </w:rPr>
              <w:t>يجب أن يستعيد التطبيق حالته (السجلات، الخزنة) دون فقدان البيانات، ويعيد تشغيل خدمات الخلفية</w:t>
            </w:r>
            <w:r>
              <w:rPr>
                <w:rFonts w:ascii="Segoe UI" w:hAnsi="Segoe UI" w:cs="Segoe UI"/>
                <w:sz w:val="23"/>
                <w:szCs w:val="23"/>
              </w:rPr>
              <w:t>.</w:t>
            </w:r>
          </w:p>
        </w:tc>
        <w:tc>
          <w:tcPr>
            <w:tcW w:w="0" w:type="auto"/>
            <w:tcMar>
              <w:top w:w="150" w:type="dxa"/>
              <w:left w:w="240" w:type="dxa"/>
              <w:bottom w:w="150" w:type="dxa"/>
              <w:right w:w="0" w:type="dxa"/>
            </w:tcMar>
            <w:vAlign w:val="center"/>
            <w:hideMark/>
          </w:tcPr>
          <w:p w14:paraId="29E56C2F" w14:textId="77777777" w:rsidR="00A76EB2" w:rsidRDefault="00A76EB2">
            <w:pPr>
              <w:spacing w:line="375" w:lineRule="atLeast"/>
              <w:rPr>
                <w:rFonts w:ascii="Segoe UI" w:hAnsi="Segoe UI" w:cs="Segoe UI"/>
                <w:sz w:val="23"/>
                <w:szCs w:val="23"/>
              </w:rPr>
            </w:pPr>
            <w:r>
              <w:rPr>
                <w:rStyle w:val="af1"/>
                <w:rFonts w:ascii="Segoe UI" w:hAnsi="Segoe UI" w:cs="Segoe UI"/>
                <w:sz w:val="23"/>
                <w:szCs w:val="23"/>
                <w:rtl/>
              </w:rPr>
              <w:t>اجتاز</w:t>
            </w:r>
            <w:r>
              <w:rPr>
                <w:rStyle w:val="af1"/>
                <w:rFonts w:ascii="Segoe UI" w:hAnsi="Segoe UI" w:cs="Segoe UI"/>
                <w:sz w:val="23"/>
                <w:szCs w:val="23"/>
              </w:rPr>
              <w:t xml:space="preserve"> (Passed)</w:t>
            </w:r>
          </w:p>
        </w:tc>
      </w:tr>
    </w:tbl>
    <w:p w14:paraId="3C7C0112" w14:textId="77777777" w:rsidR="00A76EB2" w:rsidRDefault="00A76EB2" w:rsidP="00A76EB2">
      <w:pPr>
        <w:spacing w:before="480" w:after="480" w:line="240" w:lineRule="auto"/>
        <w:rPr>
          <w:rFonts w:ascii="Segoe UI" w:hAnsi="Segoe UI" w:cs="Segoe UI"/>
          <w:sz w:val="24"/>
          <w:szCs w:val="24"/>
        </w:rPr>
      </w:pPr>
      <w:r>
        <w:pict w14:anchorId="7BC6E620">
          <v:rect id="_x0000_i1181" style="width:0;height:.75pt" o:hralign="center" o:hrstd="t" o:hr="t" fillcolor="#a0a0a0" stroked="f"/>
        </w:pict>
      </w:r>
    </w:p>
    <w:p w14:paraId="7C41F24B" w14:textId="77777777" w:rsidR="00A76EB2" w:rsidRDefault="00A76EB2" w:rsidP="00A76EB2">
      <w:pPr>
        <w:pStyle w:val="21"/>
        <w:shd w:val="clear" w:color="auto" w:fill="FFFFFF"/>
        <w:spacing w:before="480" w:after="240" w:line="480" w:lineRule="atLeast"/>
        <w:rPr>
          <w:rFonts w:ascii="Segoe UI" w:hAnsi="Segoe UI" w:cs="Segoe UI"/>
          <w:color w:val="0F1115"/>
          <w:sz w:val="33"/>
          <w:szCs w:val="33"/>
        </w:rPr>
      </w:pPr>
      <w:r>
        <w:rPr>
          <w:rFonts w:ascii="Segoe UI" w:hAnsi="Segoe UI" w:cs="Segoe UI"/>
          <w:color w:val="0F1115"/>
          <w:sz w:val="33"/>
          <w:szCs w:val="33"/>
        </w:rPr>
        <w:t xml:space="preserve">14.6 </w:t>
      </w:r>
      <w:r>
        <w:rPr>
          <w:rFonts w:ascii="Segoe UI" w:hAnsi="Segoe UI" w:cs="Segoe UI"/>
          <w:color w:val="0F1115"/>
          <w:sz w:val="33"/>
          <w:szCs w:val="33"/>
          <w:rtl/>
        </w:rPr>
        <w:t>إضافة: أدوات الاختبار والبنية التحتية</w:t>
      </w:r>
      <w:r>
        <w:rPr>
          <w:rFonts w:ascii="Segoe UI" w:hAnsi="Segoe UI" w:cs="Segoe UI"/>
          <w:color w:val="0F1115"/>
          <w:sz w:val="33"/>
          <w:szCs w:val="33"/>
        </w:rPr>
        <w:t xml:space="preserve"> (Tools &amp; Infrastructure)</w:t>
      </w:r>
    </w:p>
    <w:p w14:paraId="08F91086" w14:textId="77777777" w:rsidR="00A76EB2" w:rsidRDefault="00A76EB2" w:rsidP="00A76EB2">
      <w:pPr>
        <w:shd w:val="clear" w:color="auto" w:fill="FFFFFF"/>
        <w:spacing w:before="240" w:beforeAutospacing="0" w:after="240" w:afterAutospacing="0"/>
        <w:rPr>
          <w:rFonts w:ascii="Segoe UI" w:hAnsi="Segoe UI" w:cs="Segoe UI"/>
          <w:color w:val="0F1115"/>
        </w:rPr>
      </w:pPr>
      <w:r>
        <w:rPr>
          <w:rFonts w:ascii="Segoe UI" w:hAnsi="Segoe UI" w:cs="Segoe UI"/>
          <w:color w:val="0F1115"/>
          <w:rtl/>
        </w:rPr>
        <w:t>لأتمتة عملية الاختبار وضمان عدم حدوث تراجع</w:t>
      </w:r>
      <w:r>
        <w:rPr>
          <w:rFonts w:ascii="Segoe UI" w:hAnsi="Segoe UI" w:cs="Segoe UI"/>
          <w:color w:val="0F1115"/>
        </w:rPr>
        <w:t xml:space="preserve"> (Regression) </w:t>
      </w:r>
      <w:r>
        <w:rPr>
          <w:rFonts w:ascii="Segoe UI" w:hAnsi="Segoe UI" w:cs="Segoe UI"/>
          <w:color w:val="0F1115"/>
          <w:rtl/>
        </w:rPr>
        <w:t>عند إضافة ميزات جديدة، نعتمد على</w:t>
      </w:r>
      <w:r>
        <w:rPr>
          <w:rFonts w:ascii="Segoe UI" w:hAnsi="Segoe UI" w:cs="Segoe UI"/>
          <w:color w:val="0F1115"/>
        </w:rPr>
        <w:t>:</w:t>
      </w:r>
    </w:p>
    <w:p w14:paraId="55FBA019" w14:textId="77777777" w:rsidR="00A76EB2" w:rsidRDefault="00A76EB2" w:rsidP="00A76EB2">
      <w:pPr>
        <w:numPr>
          <w:ilvl w:val="0"/>
          <w:numId w:val="87"/>
        </w:numPr>
        <w:shd w:val="clear" w:color="auto" w:fill="FFFFFF"/>
        <w:spacing w:before="0" w:beforeAutospacing="0" w:after="0" w:afterAutospacing="0"/>
        <w:rPr>
          <w:rFonts w:ascii="Segoe UI" w:hAnsi="Segoe UI" w:cs="Segoe UI"/>
          <w:color w:val="0F1115"/>
        </w:rPr>
      </w:pPr>
      <w:r>
        <w:rPr>
          <w:rStyle w:val="af1"/>
          <w:rFonts w:ascii="Segoe UI" w:eastAsiaTheme="majorEastAsia" w:hAnsi="Segoe UI" w:cs="Segoe UI"/>
          <w:color w:val="0F1115"/>
          <w:rtl/>
        </w:rPr>
        <w:lastRenderedPageBreak/>
        <w:t>الاختبارات الآلية في</w:t>
      </w:r>
      <w:r>
        <w:rPr>
          <w:rStyle w:val="af1"/>
          <w:rFonts w:ascii="Segoe UI" w:eastAsiaTheme="majorEastAsia" w:hAnsi="Segoe UI" w:cs="Segoe UI"/>
          <w:color w:val="0F1115"/>
        </w:rPr>
        <w:t xml:space="preserve"> CI/CD:</w:t>
      </w:r>
      <w:r>
        <w:rPr>
          <w:rFonts w:ascii="Segoe UI" w:hAnsi="Segoe UI" w:cs="Segoe UI"/>
          <w:color w:val="0F1115"/>
        </w:rPr>
        <w:t> </w:t>
      </w:r>
      <w:r>
        <w:rPr>
          <w:rFonts w:ascii="Segoe UI" w:hAnsi="Segoe UI" w:cs="Segoe UI"/>
          <w:color w:val="0F1115"/>
          <w:rtl/>
        </w:rPr>
        <w:t>عند دفع الكود إلى فرع </w:t>
      </w:r>
      <w:r>
        <w:rPr>
          <w:rStyle w:val="HTMLCode"/>
          <w:rFonts w:ascii="Consolas" w:eastAsiaTheme="majorEastAsia" w:hAnsi="Consolas"/>
          <w:color w:val="0F1115"/>
          <w:sz w:val="21"/>
          <w:szCs w:val="21"/>
          <w:shd w:val="clear" w:color="auto" w:fill="EBEEF2"/>
        </w:rPr>
        <w:t>main</w:t>
      </w:r>
      <w:r>
        <w:rPr>
          <w:rFonts w:ascii="Segoe UI" w:hAnsi="Segoe UI" w:cs="Segoe UI"/>
          <w:color w:val="0F1115"/>
        </w:rPr>
        <w:t> </w:t>
      </w:r>
      <w:r>
        <w:rPr>
          <w:rFonts w:ascii="Segoe UI" w:hAnsi="Segoe UI" w:cs="Segoe UI"/>
          <w:color w:val="0F1115"/>
          <w:rtl/>
        </w:rPr>
        <w:t>أو </w:t>
      </w:r>
      <w:r>
        <w:rPr>
          <w:rStyle w:val="HTMLCode"/>
          <w:rFonts w:ascii="Consolas" w:eastAsiaTheme="majorEastAsia" w:hAnsi="Consolas"/>
          <w:color w:val="0F1115"/>
          <w:sz w:val="21"/>
          <w:szCs w:val="21"/>
          <w:shd w:val="clear" w:color="auto" w:fill="EBEEF2"/>
        </w:rPr>
        <w:t>dev</w:t>
      </w:r>
      <w:r>
        <w:rPr>
          <w:rFonts w:ascii="Segoe UI" w:hAnsi="Segoe UI" w:cs="Segoe UI"/>
          <w:color w:val="0F1115"/>
        </w:rPr>
        <w:t> </w:t>
      </w:r>
      <w:r>
        <w:rPr>
          <w:rFonts w:ascii="Segoe UI" w:hAnsi="Segoe UI" w:cs="Segoe UI"/>
          <w:color w:val="0F1115"/>
          <w:rtl/>
        </w:rPr>
        <w:t>في</w:t>
      </w:r>
      <w:r>
        <w:rPr>
          <w:rFonts w:ascii="Segoe UI" w:hAnsi="Segoe UI" w:cs="Segoe UI"/>
          <w:color w:val="0F1115"/>
        </w:rPr>
        <w:t xml:space="preserve"> GitHub</w:t>
      </w:r>
      <w:r>
        <w:rPr>
          <w:rFonts w:ascii="Segoe UI" w:hAnsi="Segoe UI" w:cs="Segoe UI"/>
          <w:color w:val="0F1115"/>
          <w:rtl/>
        </w:rPr>
        <w:t>، نقوم بتفعيل </w:t>
      </w:r>
      <w:r>
        <w:rPr>
          <w:rStyle w:val="af1"/>
          <w:rFonts w:ascii="Segoe UI" w:eastAsiaTheme="majorEastAsia" w:hAnsi="Segoe UI" w:cs="Segoe UI"/>
          <w:color w:val="0F1115"/>
        </w:rPr>
        <w:t>GitHub Actions</w:t>
      </w:r>
      <w:r>
        <w:rPr>
          <w:rFonts w:ascii="Segoe UI" w:hAnsi="Segoe UI" w:cs="Segoe UI"/>
          <w:color w:val="0F1115"/>
        </w:rPr>
        <w:t xml:space="preserve">. </w:t>
      </w:r>
      <w:r>
        <w:rPr>
          <w:rFonts w:ascii="Segoe UI" w:hAnsi="Segoe UI" w:cs="Segoe UI"/>
          <w:color w:val="0F1115"/>
          <w:rtl/>
        </w:rPr>
        <w:t xml:space="preserve">يقوم الخادم </w:t>
      </w:r>
      <w:proofErr w:type="gramStart"/>
      <w:r>
        <w:rPr>
          <w:rFonts w:ascii="Segoe UI" w:hAnsi="Segoe UI" w:cs="Segoe UI"/>
          <w:color w:val="0F1115"/>
          <w:rtl/>
        </w:rPr>
        <w:t>بتشغيل </w:t>
      </w:r>
      <w:r>
        <w:rPr>
          <w:rStyle w:val="HTMLCode"/>
          <w:rFonts w:ascii="Consolas" w:eastAsiaTheme="majorEastAsia" w:hAnsi="Consolas"/>
          <w:color w:val="0F1115"/>
          <w:sz w:val="21"/>
          <w:szCs w:val="21"/>
          <w:shd w:val="clear" w:color="auto" w:fill="EBEEF2"/>
        </w:rPr>
        <w:t>.</w:t>
      </w:r>
      <w:proofErr w:type="gramEnd"/>
      <w:r>
        <w:rPr>
          <w:rStyle w:val="HTMLCode"/>
          <w:rFonts w:ascii="Consolas" w:eastAsiaTheme="majorEastAsia" w:hAnsi="Consolas"/>
          <w:color w:val="0F1115"/>
          <w:sz w:val="21"/>
          <w:szCs w:val="21"/>
          <w:shd w:val="clear" w:color="auto" w:fill="EBEEF2"/>
        </w:rPr>
        <w:t>/</w:t>
      </w:r>
      <w:proofErr w:type="spellStart"/>
      <w:r>
        <w:rPr>
          <w:rStyle w:val="HTMLCode"/>
          <w:rFonts w:ascii="Consolas" w:eastAsiaTheme="majorEastAsia" w:hAnsi="Consolas"/>
          <w:color w:val="0F1115"/>
          <w:sz w:val="21"/>
          <w:szCs w:val="21"/>
          <w:shd w:val="clear" w:color="auto" w:fill="EBEEF2"/>
        </w:rPr>
        <w:t>gradlew</w:t>
      </w:r>
      <w:proofErr w:type="spellEnd"/>
      <w:r>
        <w:rPr>
          <w:rStyle w:val="HTMLCode"/>
          <w:rFonts w:ascii="Consolas" w:eastAsiaTheme="majorEastAsia" w:hAnsi="Consolas"/>
          <w:color w:val="0F1115"/>
          <w:sz w:val="21"/>
          <w:szCs w:val="21"/>
          <w:shd w:val="clear" w:color="auto" w:fill="EBEEF2"/>
        </w:rPr>
        <w:t xml:space="preserve"> test</w:t>
      </w:r>
      <w:r>
        <w:rPr>
          <w:rFonts w:ascii="Segoe UI" w:hAnsi="Segoe UI" w:cs="Segoe UI"/>
          <w:color w:val="0F1115"/>
        </w:rPr>
        <w:t> </w:t>
      </w:r>
      <w:r>
        <w:rPr>
          <w:rFonts w:ascii="Segoe UI" w:hAnsi="Segoe UI" w:cs="Segoe UI"/>
          <w:color w:val="0F1115"/>
          <w:rtl/>
        </w:rPr>
        <w:t>و </w:t>
      </w:r>
      <w:r>
        <w:rPr>
          <w:rStyle w:val="HTMLCode"/>
          <w:rFonts w:ascii="Consolas" w:eastAsiaTheme="majorEastAsia" w:hAnsi="Consolas"/>
          <w:color w:val="0F1115"/>
          <w:sz w:val="21"/>
          <w:szCs w:val="21"/>
          <w:shd w:val="clear" w:color="auto" w:fill="EBEEF2"/>
        </w:rPr>
        <w:t>./</w:t>
      </w:r>
      <w:proofErr w:type="spellStart"/>
      <w:r>
        <w:rPr>
          <w:rStyle w:val="HTMLCode"/>
          <w:rFonts w:ascii="Consolas" w:eastAsiaTheme="majorEastAsia" w:hAnsi="Consolas"/>
          <w:color w:val="0F1115"/>
          <w:sz w:val="21"/>
          <w:szCs w:val="21"/>
          <w:shd w:val="clear" w:color="auto" w:fill="EBEEF2"/>
        </w:rPr>
        <w:t>gradlew</w:t>
      </w:r>
      <w:proofErr w:type="spellEnd"/>
      <w:r>
        <w:rPr>
          <w:rStyle w:val="HTMLCode"/>
          <w:rFonts w:ascii="Consolas" w:eastAsiaTheme="majorEastAsia" w:hAnsi="Consolas"/>
          <w:color w:val="0F1115"/>
          <w:sz w:val="21"/>
          <w:szCs w:val="21"/>
          <w:shd w:val="clear" w:color="auto" w:fill="EBEEF2"/>
        </w:rPr>
        <w:t xml:space="preserve"> </w:t>
      </w:r>
      <w:proofErr w:type="spellStart"/>
      <w:r>
        <w:rPr>
          <w:rStyle w:val="HTMLCode"/>
          <w:rFonts w:ascii="Consolas" w:eastAsiaTheme="majorEastAsia" w:hAnsi="Consolas"/>
          <w:color w:val="0F1115"/>
          <w:sz w:val="21"/>
          <w:szCs w:val="21"/>
          <w:shd w:val="clear" w:color="auto" w:fill="EBEEF2"/>
        </w:rPr>
        <w:t>connectedAndroidTest</w:t>
      </w:r>
      <w:proofErr w:type="spellEnd"/>
      <w:r>
        <w:rPr>
          <w:rFonts w:ascii="Segoe UI" w:hAnsi="Segoe UI" w:cs="Segoe UI"/>
          <w:color w:val="0F1115"/>
        </w:rPr>
        <w:t> </w:t>
      </w:r>
      <w:r>
        <w:rPr>
          <w:rFonts w:ascii="Segoe UI" w:hAnsi="Segoe UI" w:cs="Segoe UI"/>
          <w:color w:val="0F1115"/>
          <w:rtl/>
        </w:rPr>
        <w:t>تلقائيًا. إذا فشل أي اختبار، يتم رفض التعديلات وإعلام المطور عبر البريد الإلكتروني</w:t>
      </w:r>
      <w:r>
        <w:rPr>
          <w:rFonts w:ascii="Segoe UI" w:hAnsi="Segoe UI" w:cs="Segoe UI"/>
          <w:color w:val="0F1115"/>
        </w:rPr>
        <w:t>.</w:t>
      </w:r>
    </w:p>
    <w:p w14:paraId="3139BA7F" w14:textId="77777777" w:rsidR="00A76EB2" w:rsidRDefault="00A76EB2" w:rsidP="00A76EB2">
      <w:pPr>
        <w:numPr>
          <w:ilvl w:val="0"/>
          <w:numId w:val="87"/>
        </w:numPr>
        <w:shd w:val="clear" w:color="auto" w:fill="FFFFFF"/>
        <w:spacing w:before="0" w:beforeAutospacing="0" w:after="0" w:afterAutospacing="0"/>
        <w:rPr>
          <w:rFonts w:ascii="Segoe UI" w:hAnsi="Segoe UI" w:cs="Segoe UI"/>
          <w:color w:val="0F1115"/>
        </w:rPr>
      </w:pPr>
      <w:r>
        <w:rPr>
          <w:rStyle w:val="af1"/>
          <w:rFonts w:ascii="Segoe UI" w:eastAsiaTheme="majorEastAsia" w:hAnsi="Segoe UI" w:cs="Segoe UI"/>
          <w:color w:val="0F1115"/>
          <w:rtl/>
        </w:rPr>
        <w:t>اختبارات الانحدار</w:t>
      </w:r>
      <w:r>
        <w:rPr>
          <w:rStyle w:val="af1"/>
          <w:rFonts w:ascii="Segoe UI" w:eastAsiaTheme="majorEastAsia" w:hAnsi="Segoe UI" w:cs="Segoe UI"/>
          <w:color w:val="0F1115"/>
        </w:rPr>
        <w:t xml:space="preserve"> (Regression Testing):</w:t>
      </w:r>
      <w:r>
        <w:rPr>
          <w:rFonts w:ascii="Segoe UI" w:hAnsi="Segoe UI" w:cs="Segoe UI"/>
          <w:color w:val="0F1115"/>
        </w:rPr>
        <w:t> </w:t>
      </w:r>
      <w:r>
        <w:rPr>
          <w:rFonts w:ascii="Segoe UI" w:hAnsi="Segoe UI" w:cs="Segoe UI"/>
          <w:color w:val="0F1115"/>
          <w:rtl/>
        </w:rPr>
        <w:t>يتم تشغيل مجموعة الاختبارات الكاملة (التي تحتوي على 50+ اختبار) قبل كل إصدار جديد للتأكد من أن الميزات القديمة لم تتأثر بالميزات الجديدة</w:t>
      </w:r>
      <w:r>
        <w:rPr>
          <w:rFonts w:ascii="Segoe UI" w:hAnsi="Segoe UI" w:cs="Segoe UI"/>
          <w:color w:val="0F1115"/>
        </w:rPr>
        <w:t>.</w:t>
      </w:r>
    </w:p>
    <w:p w14:paraId="0EB464B2" w14:textId="77777777" w:rsidR="00A76EB2" w:rsidRDefault="00A76EB2" w:rsidP="00A76EB2">
      <w:pPr>
        <w:spacing w:before="480" w:after="480"/>
        <w:rPr>
          <w:rFonts w:ascii="Segoe UI" w:hAnsi="Segoe UI" w:cs="Segoe UI"/>
        </w:rPr>
      </w:pPr>
      <w:r>
        <w:pict w14:anchorId="18775CE7">
          <v:rect id="_x0000_i1182" style="width:0;height:.75pt" o:hralign="center" o:hrstd="t" o:hr="t" fillcolor="#a0a0a0" stroked="f"/>
        </w:pict>
      </w:r>
    </w:p>
    <w:p w14:paraId="3987A9E0" w14:textId="77777777" w:rsidR="00A76EB2" w:rsidRDefault="00A76EB2" w:rsidP="00A76EB2">
      <w:pPr>
        <w:pStyle w:val="31"/>
        <w:shd w:val="clear" w:color="auto" w:fill="FFFFFF"/>
        <w:spacing w:before="480" w:after="240" w:line="450" w:lineRule="atLeast"/>
        <w:rPr>
          <w:rFonts w:ascii="Segoe UI" w:hAnsi="Segoe UI" w:cs="Segoe UI"/>
          <w:color w:val="0F1115"/>
          <w:sz w:val="30"/>
          <w:szCs w:val="30"/>
        </w:rPr>
      </w:pPr>
      <w:r>
        <w:rPr>
          <w:rFonts w:ascii="Segoe UI" w:hAnsi="Segoe UI" w:cs="Segoe UI"/>
          <w:color w:val="0F1115"/>
          <w:sz w:val="30"/>
          <w:szCs w:val="30"/>
          <w:rtl/>
        </w:rPr>
        <w:t>خاتمة الفصل الرابع عشر</w:t>
      </w:r>
    </w:p>
    <w:p w14:paraId="248CCC78" w14:textId="77777777" w:rsidR="00A76EB2" w:rsidRDefault="00A76EB2" w:rsidP="00A76EB2">
      <w:pPr>
        <w:shd w:val="clear" w:color="auto" w:fill="FFFFFF"/>
        <w:spacing w:before="240" w:beforeAutospacing="0" w:after="0" w:afterAutospacing="0"/>
        <w:rPr>
          <w:rFonts w:ascii="Segoe UI" w:hAnsi="Segoe UI" w:cs="Segoe UI"/>
          <w:color w:val="0F1115"/>
        </w:rPr>
      </w:pPr>
      <w:r>
        <w:rPr>
          <w:rFonts w:ascii="Segoe UI" w:hAnsi="Segoe UI" w:cs="Segoe UI"/>
          <w:color w:val="0F1115"/>
          <w:rtl/>
        </w:rPr>
        <w:t>لقد قمنا في هذا الفصل ببناء "شبكة الأمان" الهندسية التي تحمي</w:t>
      </w:r>
      <w:r>
        <w:rPr>
          <w:rFonts w:ascii="Segoe UI" w:hAnsi="Segoe UI" w:cs="Segoe UI"/>
          <w:color w:val="0F1115"/>
        </w:rPr>
        <w:t xml:space="preserve"> </w:t>
      </w:r>
      <w:proofErr w:type="spellStart"/>
      <w:r>
        <w:rPr>
          <w:rFonts w:ascii="Segoe UI" w:hAnsi="Segoe UI" w:cs="Segoe UI"/>
          <w:color w:val="0F1115"/>
        </w:rPr>
        <w:t>GuardianX</w:t>
      </w:r>
      <w:proofErr w:type="spellEnd"/>
      <w:r>
        <w:rPr>
          <w:rFonts w:ascii="Segoe UI" w:hAnsi="Segoe UI" w:cs="Segoe UI"/>
          <w:color w:val="0F1115"/>
        </w:rPr>
        <w:t xml:space="preserve"> </w:t>
      </w:r>
      <w:r>
        <w:rPr>
          <w:rFonts w:ascii="Segoe UI" w:hAnsi="Segoe UI" w:cs="Segoe UI"/>
          <w:color w:val="0F1115"/>
          <w:rtl/>
        </w:rPr>
        <w:t>من الأخطاء والهجمات. بدأنا بوضع استراتيجية هرم الاختبار لتحديد الأولويات، واستخدمنا</w:t>
      </w:r>
      <w:r>
        <w:rPr>
          <w:rFonts w:ascii="Segoe UI" w:hAnsi="Segoe UI" w:cs="Segoe UI"/>
          <w:color w:val="0F1115"/>
        </w:rPr>
        <w:t xml:space="preserve"> JUnit </w:t>
      </w:r>
      <w:proofErr w:type="gramStart"/>
      <w:r>
        <w:rPr>
          <w:rFonts w:ascii="Segoe UI" w:hAnsi="Segoe UI" w:cs="Segoe UI"/>
          <w:color w:val="0F1115"/>
          <w:rtl/>
        </w:rPr>
        <w:t>و</w:t>
      </w:r>
      <w:r>
        <w:rPr>
          <w:rFonts w:ascii="Segoe UI" w:hAnsi="Segoe UI" w:cs="Segoe UI"/>
          <w:color w:val="0F1115"/>
        </w:rPr>
        <w:t xml:space="preserve"> </w:t>
      </w:r>
      <w:proofErr w:type="spellStart"/>
      <w:r>
        <w:rPr>
          <w:rFonts w:ascii="Segoe UI" w:hAnsi="Segoe UI" w:cs="Segoe UI"/>
          <w:color w:val="0F1115"/>
        </w:rPr>
        <w:t>MockK</w:t>
      </w:r>
      <w:proofErr w:type="spellEnd"/>
      <w:proofErr w:type="gramEnd"/>
      <w:r>
        <w:rPr>
          <w:rFonts w:ascii="Segoe UI" w:hAnsi="Segoe UI" w:cs="Segoe UI"/>
          <w:color w:val="0F1115"/>
        </w:rPr>
        <w:t xml:space="preserve"> </w:t>
      </w:r>
      <w:r>
        <w:rPr>
          <w:rFonts w:ascii="Segoe UI" w:hAnsi="Segoe UI" w:cs="Segoe UI"/>
          <w:color w:val="0F1115"/>
          <w:rtl/>
        </w:rPr>
        <w:t>لاختبار الوحدات، و</w:t>
      </w:r>
      <w:r>
        <w:rPr>
          <w:rFonts w:ascii="Segoe UI" w:hAnsi="Segoe UI" w:cs="Segoe UI"/>
          <w:color w:val="0F1115"/>
        </w:rPr>
        <w:t xml:space="preserve"> Espresso </w:t>
      </w:r>
      <w:r>
        <w:rPr>
          <w:rFonts w:ascii="Segoe UI" w:hAnsi="Segoe UI" w:cs="Segoe UI"/>
          <w:color w:val="0F1115"/>
          <w:rtl/>
        </w:rPr>
        <w:t>و</w:t>
      </w:r>
      <w:r>
        <w:rPr>
          <w:rFonts w:ascii="Segoe UI" w:hAnsi="Segoe UI" w:cs="Segoe UI"/>
          <w:color w:val="0F1115"/>
        </w:rPr>
        <w:t xml:space="preserve"> Compose UI Testing </w:t>
      </w:r>
      <w:r>
        <w:rPr>
          <w:rFonts w:ascii="Segoe UI" w:hAnsi="Segoe UI" w:cs="Segoe UI"/>
          <w:color w:val="0F1115"/>
          <w:rtl/>
        </w:rPr>
        <w:t>لضمان سلامة التفاعل البصري. اختبرنا الأداء</w:t>
      </w:r>
      <w:r>
        <w:rPr>
          <w:rFonts w:ascii="Segoe UI" w:hAnsi="Segoe UI" w:cs="Segoe UI"/>
          <w:color w:val="0F1115"/>
        </w:rPr>
        <w:t xml:space="preserve"> (Performance) </w:t>
      </w:r>
      <w:r>
        <w:rPr>
          <w:rFonts w:ascii="Segoe UI" w:hAnsi="Segoe UI" w:cs="Segoe UI"/>
          <w:color w:val="0F1115"/>
          <w:rtl/>
        </w:rPr>
        <w:t>لضمان السلاسة، ومررنا التطبيق عبر اختبارات أمنية صارمة</w:t>
      </w:r>
      <w:r>
        <w:rPr>
          <w:rFonts w:ascii="Segoe UI" w:hAnsi="Segoe UI" w:cs="Segoe UI"/>
          <w:color w:val="0F1115"/>
        </w:rPr>
        <w:t xml:space="preserve"> (Static &amp; Dynamic Analysis) </w:t>
      </w:r>
      <w:r>
        <w:rPr>
          <w:rFonts w:ascii="Segoe UI" w:hAnsi="Segoe UI" w:cs="Segoe UI"/>
          <w:color w:val="0F1115"/>
          <w:rtl/>
        </w:rPr>
        <w:t>لتأكيد عدم وجود ثغرات. وأخيرًا، قمنا بتوثيق مصفوفة حالات الاختبار</w:t>
      </w:r>
      <w:r>
        <w:rPr>
          <w:rFonts w:ascii="Segoe UI" w:hAnsi="Segoe UI" w:cs="Segoe UI"/>
          <w:color w:val="0F1115"/>
        </w:rPr>
        <w:t xml:space="preserve"> (Test Cases Matrix) </w:t>
      </w:r>
      <w:r>
        <w:rPr>
          <w:rFonts w:ascii="Segoe UI" w:hAnsi="Segoe UI" w:cs="Segoe UI"/>
          <w:color w:val="0F1115"/>
          <w:rtl/>
        </w:rPr>
        <w:t>لربط كل متطلب بإجراءات الاختبار</w:t>
      </w:r>
      <w:r>
        <w:rPr>
          <w:rFonts w:ascii="Segoe UI" w:hAnsi="Segoe UI" w:cs="Segoe UI"/>
          <w:color w:val="0F1115"/>
        </w:rPr>
        <w:t>. </w:t>
      </w:r>
      <w:r>
        <w:rPr>
          <w:rStyle w:val="af1"/>
          <w:rFonts w:ascii="Segoe UI" w:eastAsiaTheme="majorEastAsia" w:hAnsi="Segoe UI" w:cs="Segoe UI"/>
          <w:color w:val="0F1115"/>
          <w:rtl/>
        </w:rPr>
        <w:t>الآن، وبعد أن تأكدنا من أن النظام سليم ومحمي، سننتقل في الفصل الخامس عشر إلى هندسة التطوير المستمر</w:t>
      </w:r>
      <w:r>
        <w:rPr>
          <w:rStyle w:val="af1"/>
          <w:rFonts w:ascii="Segoe UI" w:eastAsiaTheme="majorEastAsia" w:hAnsi="Segoe UI" w:cs="Segoe UI"/>
          <w:color w:val="0F1115"/>
        </w:rPr>
        <w:t xml:space="preserve"> (DevOps, CI/CD &amp; Release Management) </w:t>
      </w:r>
      <w:r>
        <w:rPr>
          <w:rStyle w:val="af1"/>
          <w:rFonts w:ascii="Segoe UI" w:eastAsiaTheme="majorEastAsia" w:hAnsi="Segoe UI" w:cs="Segoe UI"/>
          <w:color w:val="0F1115"/>
          <w:rtl/>
        </w:rPr>
        <w:t>لأتمتة عملية البناء والنشر وتسليم النظام للمستخدمين بسلاسة</w:t>
      </w:r>
      <w:r>
        <w:rPr>
          <w:rStyle w:val="af1"/>
          <w:rFonts w:ascii="Segoe UI" w:eastAsiaTheme="majorEastAsia" w:hAnsi="Segoe UI" w:cs="Segoe UI"/>
          <w:color w:val="0F1115"/>
        </w:rPr>
        <w:t>.</w:t>
      </w:r>
    </w:p>
    <w:p w14:paraId="452098AB" w14:textId="77777777" w:rsidR="00F71EB3" w:rsidRDefault="00F71EB3" w:rsidP="00F71EB3">
      <w:pPr>
        <w:spacing w:before="480" w:after="480"/>
        <w:rPr>
          <w:rFonts w:ascii="Segoe UI" w:hAnsi="Segoe UI" w:cs="Segoe UI"/>
        </w:rPr>
      </w:pPr>
      <w:r>
        <w:pict w14:anchorId="14E9D507">
          <v:rect id="_x0000_i1191" style="width:0;height:.75pt" o:hralign="center" o:hrstd="t" o:hr="t" fillcolor="#a0a0a0" stroked="f"/>
        </w:pict>
      </w:r>
    </w:p>
    <w:p w14:paraId="0E8DBDF4" w14:textId="77777777" w:rsidR="00F71EB3" w:rsidRDefault="00F71EB3" w:rsidP="00F71EB3">
      <w:pPr>
        <w:pStyle w:val="1"/>
        <w:shd w:val="clear" w:color="auto" w:fill="FFFFFF"/>
        <w:spacing w:after="240" w:line="510" w:lineRule="atLeast"/>
        <w:jc w:val="center"/>
        <w:rPr>
          <w:rFonts w:ascii="Segoe UI" w:hAnsi="Segoe UI" w:cs="Segoe UI"/>
          <w:color w:val="0F1115"/>
          <w:sz w:val="36"/>
          <w:szCs w:val="36"/>
        </w:rPr>
      </w:pPr>
      <w:r>
        <w:rPr>
          <w:rStyle w:val="ds-markdown-html"/>
          <w:rFonts w:ascii="Consolas" w:hAnsi="Consolas" w:cs="Segoe UI"/>
          <w:color w:val="0F1115"/>
          <w:sz w:val="36"/>
          <w:szCs w:val="36"/>
        </w:rPr>
      </w:r>
      <w:r>
        <w:rPr>
          <w:rFonts w:ascii="Segoe UI" w:hAnsi="Segoe UI" w:cs="Segoe UI"/>
          <w:color w:val="0F1115"/>
          <w:sz w:val="36"/>
          <w:szCs w:val="36"/>
          <w:rtl/>
        </w:rPr>
        <w:t>الفصل الخامس عشر: هندسة التطوير المستمر والنشر</w:t>
      </w:r>
      <w:r>
        <w:rPr>
          <w:rFonts w:ascii="Segoe UI" w:hAnsi="Segoe UI" w:cs="Segoe UI"/>
          <w:color w:val="0F1115"/>
          <w:sz w:val="36"/>
          <w:szCs w:val="36"/>
        </w:rPr>
        <w:t>(DevOps, CI/CD &amp; Release</w:t>
      </w:r>
      <w:proofErr w:type="gramStart"/>
      <w:r>
        <w:rPr>
          <w:rFonts w:ascii="Segoe UI" w:hAnsi="Segoe UI" w:cs="Segoe UI"/>
          <w:color w:val="0F1115"/>
          <w:sz w:val="36"/>
          <w:szCs w:val="36"/>
        </w:rPr>
        <w:t>Management)</w:t>
      </w:r>
      <w:r>
        <w:rPr>
          <w:rStyle w:val="ds-markdown-html"/>
          <w:rFonts w:ascii="Consolas" w:hAnsi="Consolas" w:cs="Segoe UI"/>
          <w:color w:val="0F1115"/>
          <w:sz w:val="36"/>
          <w:szCs w:val="36"/>
        </w:rPr>
        <w:t>&lt;</w:t>
      </w:r>
      <w:proofErr w:type="gramEnd"/>
      <w:r>
        <w:rPr>
          <w:rStyle w:val="ds-markdown-html"/>
          <w:rFonts w:ascii="Consolas" w:hAnsi="Consolas" w:cs="Segoe UI"/>
          <w:color w:val="0F1115"/>
          <w:sz w:val="36"/>
          <w:szCs w:val="36"/>
        </w:rPr>
        <w:t>/center&gt;</w:t>
      </w:r>
    </w:p>
    <w:p w14:paraId="6EBCE758" w14:textId="77777777" w:rsidR="00F71EB3" w:rsidRDefault="00F71EB3" w:rsidP="00F71EB3">
      <w:pPr>
        <w:pStyle w:val="31"/>
        <w:shd w:val="clear" w:color="auto" w:fill="FFFFFF"/>
        <w:spacing w:before="480" w:after="240" w:line="450" w:lineRule="atLeast"/>
        <w:rPr>
          <w:rFonts w:ascii="Segoe UI" w:hAnsi="Segoe UI" w:cs="Segoe UI"/>
          <w:color w:val="0F1115"/>
          <w:sz w:val="30"/>
          <w:szCs w:val="30"/>
        </w:rPr>
      </w:pPr>
      <w:r>
        <w:rPr>
          <w:rFonts w:ascii="Segoe UI" w:hAnsi="Segoe UI" w:cs="Segoe UI"/>
          <w:color w:val="0F1115"/>
          <w:sz w:val="30"/>
          <w:szCs w:val="30"/>
          <w:rtl/>
        </w:rPr>
        <w:t>مقدمة الفصل</w:t>
      </w:r>
    </w:p>
    <w:p w14:paraId="60041387" w14:textId="77777777" w:rsidR="00F71EB3" w:rsidRDefault="00F71EB3" w:rsidP="00F71EB3">
      <w:pPr>
        <w:shd w:val="clear" w:color="auto" w:fill="FFFFFF"/>
        <w:spacing w:before="240" w:beforeAutospacing="0" w:after="240" w:afterAutospacing="0"/>
        <w:rPr>
          <w:rFonts w:ascii="Segoe UI" w:hAnsi="Segoe UI" w:cs="Segoe UI"/>
          <w:color w:val="0F1115"/>
        </w:rPr>
      </w:pPr>
      <w:r>
        <w:rPr>
          <w:rFonts w:ascii="Segoe UI" w:hAnsi="Segoe UI" w:cs="Segoe UI"/>
          <w:color w:val="0F1115"/>
          <w:rtl/>
        </w:rPr>
        <w:t>بعد الانتهاء من مرحلة التطوير والاختبار، يأتي الدور الأكثر حساسية لتسليم المنتج للمستخدم</w:t>
      </w:r>
      <w:r>
        <w:rPr>
          <w:rFonts w:ascii="Segoe UI" w:hAnsi="Segoe UI" w:cs="Segoe UI"/>
          <w:color w:val="0F1115"/>
        </w:rPr>
        <w:t>: </w:t>
      </w:r>
      <w:r>
        <w:rPr>
          <w:rStyle w:val="af1"/>
          <w:rFonts w:ascii="Segoe UI" w:eastAsiaTheme="majorEastAsia" w:hAnsi="Segoe UI" w:cs="Segoe UI"/>
          <w:color w:val="0F1115"/>
          <w:rtl/>
        </w:rPr>
        <w:t>النشر والإدارة المستمرة</w:t>
      </w:r>
      <w:r>
        <w:rPr>
          <w:rFonts w:ascii="Segoe UI" w:hAnsi="Segoe UI" w:cs="Segoe UI"/>
          <w:color w:val="0F1115"/>
        </w:rPr>
        <w:t xml:space="preserve">. </w:t>
      </w:r>
      <w:r>
        <w:rPr>
          <w:rFonts w:ascii="Segoe UI" w:hAnsi="Segoe UI" w:cs="Segoe UI"/>
          <w:color w:val="0F1115"/>
          <w:rtl/>
        </w:rPr>
        <w:t>لا يمكننا نشر التطبيق يدويًا في كل مرة نريد فيها إضافة ميزة أو إصلاح خطأ. لذلك، نعتمد على ثقافة </w:t>
      </w:r>
      <w:r>
        <w:rPr>
          <w:rStyle w:val="af1"/>
          <w:rFonts w:ascii="Segoe UI" w:eastAsiaTheme="majorEastAsia" w:hAnsi="Segoe UI" w:cs="Segoe UI"/>
          <w:color w:val="0F1115"/>
        </w:rPr>
        <w:t>DevOps</w:t>
      </w:r>
      <w:r>
        <w:rPr>
          <w:rFonts w:ascii="Segoe UI" w:hAnsi="Segoe UI" w:cs="Segoe UI"/>
          <w:color w:val="0F1115"/>
        </w:rPr>
        <w:t> </w:t>
      </w:r>
      <w:r>
        <w:rPr>
          <w:rFonts w:ascii="Segoe UI" w:hAnsi="Segoe UI" w:cs="Segoe UI"/>
          <w:color w:val="0F1115"/>
          <w:rtl/>
        </w:rPr>
        <w:t>التي تجمع بين التطوير</w:t>
      </w:r>
      <w:r>
        <w:rPr>
          <w:rFonts w:ascii="Segoe UI" w:hAnsi="Segoe UI" w:cs="Segoe UI"/>
          <w:color w:val="0F1115"/>
        </w:rPr>
        <w:t xml:space="preserve"> (Development) </w:t>
      </w:r>
      <w:r>
        <w:rPr>
          <w:rFonts w:ascii="Segoe UI" w:hAnsi="Segoe UI" w:cs="Segoe UI"/>
          <w:color w:val="0F1115"/>
          <w:rtl/>
        </w:rPr>
        <w:t>والعمليات</w:t>
      </w:r>
      <w:r>
        <w:rPr>
          <w:rFonts w:ascii="Segoe UI" w:hAnsi="Segoe UI" w:cs="Segoe UI"/>
          <w:color w:val="0F1115"/>
        </w:rPr>
        <w:t xml:space="preserve"> (Operations) </w:t>
      </w:r>
      <w:r>
        <w:rPr>
          <w:rFonts w:ascii="Segoe UI" w:hAnsi="Segoe UI" w:cs="Segoe UI"/>
          <w:color w:val="0F1115"/>
          <w:rtl/>
        </w:rPr>
        <w:t>لضمان سرعة التسليم وجودة المنتج. في هذا الفصل، سنستعرض نظام إدارة الإصدارات</w:t>
      </w:r>
      <w:r>
        <w:rPr>
          <w:rFonts w:ascii="Segoe UI" w:hAnsi="Segoe UI" w:cs="Segoe UI"/>
          <w:color w:val="0F1115"/>
        </w:rPr>
        <w:t xml:space="preserve"> (Git Flow)</w:t>
      </w:r>
      <w:r>
        <w:rPr>
          <w:rFonts w:ascii="Segoe UI" w:hAnsi="Segoe UI" w:cs="Segoe UI"/>
          <w:color w:val="0F1115"/>
          <w:rtl/>
        </w:rPr>
        <w:t xml:space="preserve">، وسنصمم مسار تكامل وتسليم </w:t>
      </w:r>
      <w:r>
        <w:rPr>
          <w:rFonts w:ascii="Segoe UI" w:hAnsi="Segoe UI" w:cs="Segoe UI"/>
          <w:color w:val="0F1115"/>
          <w:rtl/>
        </w:rPr>
        <w:lastRenderedPageBreak/>
        <w:t>مستمر</w:t>
      </w:r>
      <w:r>
        <w:rPr>
          <w:rFonts w:ascii="Segoe UI" w:hAnsi="Segoe UI" w:cs="Segoe UI"/>
          <w:color w:val="0F1115"/>
        </w:rPr>
        <w:t xml:space="preserve"> (CI/CD Pipeline) </w:t>
      </w:r>
      <w:r>
        <w:rPr>
          <w:rFonts w:ascii="Segoe UI" w:hAnsi="Segoe UI" w:cs="Segoe UI"/>
          <w:color w:val="0F1115"/>
          <w:rtl/>
        </w:rPr>
        <w:t>باستخدام</w:t>
      </w:r>
      <w:r>
        <w:rPr>
          <w:rFonts w:ascii="Segoe UI" w:hAnsi="Segoe UI" w:cs="Segoe UI"/>
          <w:color w:val="0F1115"/>
        </w:rPr>
        <w:t xml:space="preserve"> GitHub Actions </w:t>
      </w:r>
      <w:r>
        <w:rPr>
          <w:rFonts w:ascii="Segoe UI" w:hAnsi="Segoe UI" w:cs="Segoe UI"/>
          <w:color w:val="0F1115"/>
          <w:rtl/>
        </w:rPr>
        <w:t>لأتمتة البناء والاختبار والنشر، وسنشرح استراتيجية الإصدار الدلالي</w:t>
      </w:r>
      <w:r>
        <w:rPr>
          <w:rFonts w:ascii="Segoe UI" w:hAnsi="Segoe UI" w:cs="Segoe UI"/>
          <w:color w:val="0F1115"/>
        </w:rPr>
        <w:t xml:space="preserve"> (Semantic Versioning) </w:t>
      </w:r>
      <w:r>
        <w:rPr>
          <w:rFonts w:ascii="Segoe UI" w:hAnsi="Segoe UI" w:cs="Segoe UI"/>
          <w:color w:val="0F1115"/>
          <w:rtl/>
        </w:rPr>
        <w:t>والتوقيع الرقمي لحماية التطبيق من التلاعب، وأخيرًا سنتناول متطلبات النشر الأساسية في متجر جوجل بلاي</w:t>
      </w:r>
      <w:r>
        <w:rPr>
          <w:rFonts w:ascii="Segoe UI" w:hAnsi="Segoe UI" w:cs="Segoe UI"/>
          <w:color w:val="0F1115"/>
        </w:rPr>
        <w:t xml:space="preserve"> (Google Play Store) </w:t>
      </w:r>
      <w:r>
        <w:rPr>
          <w:rFonts w:ascii="Segoe UI" w:hAnsi="Segoe UI" w:cs="Segoe UI"/>
          <w:color w:val="0F1115"/>
          <w:rtl/>
        </w:rPr>
        <w:t>لضمان قبول تطبيقنا</w:t>
      </w:r>
      <w:r>
        <w:rPr>
          <w:rFonts w:ascii="Segoe UI" w:hAnsi="Segoe UI" w:cs="Segoe UI"/>
          <w:color w:val="0F1115"/>
        </w:rPr>
        <w:t>.</w:t>
      </w:r>
    </w:p>
    <w:p w14:paraId="176E05ED" w14:textId="77777777" w:rsidR="00F71EB3" w:rsidRDefault="00F71EB3" w:rsidP="00F71EB3">
      <w:pPr>
        <w:spacing w:before="480" w:after="480"/>
        <w:rPr>
          <w:rFonts w:ascii="Segoe UI" w:hAnsi="Segoe UI" w:cs="Segoe UI"/>
        </w:rPr>
      </w:pPr>
      <w:r>
        <w:pict w14:anchorId="699E1C85">
          <v:rect id="_x0000_i1192" style="width:0;height:.75pt" o:hralign="center" o:hrstd="t" o:hr="t" fillcolor="#a0a0a0" stroked="f"/>
        </w:pict>
      </w:r>
    </w:p>
    <w:p w14:paraId="72E60D71" w14:textId="77777777" w:rsidR="00F71EB3" w:rsidRDefault="00F71EB3" w:rsidP="00F71EB3">
      <w:pPr>
        <w:pStyle w:val="21"/>
        <w:shd w:val="clear" w:color="auto" w:fill="FFFFFF"/>
        <w:spacing w:before="480" w:after="240" w:line="480" w:lineRule="atLeast"/>
        <w:rPr>
          <w:rFonts w:ascii="Segoe UI" w:hAnsi="Segoe UI" w:cs="Segoe UI"/>
          <w:color w:val="0F1115"/>
          <w:sz w:val="33"/>
          <w:szCs w:val="33"/>
        </w:rPr>
      </w:pPr>
      <w:r>
        <w:rPr>
          <w:rFonts w:ascii="Segoe UI" w:hAnsi="Segoe UI" w:cs="Segoe UI"/>
          <w:color w:val="0F1115"/>
          <w:sz w:val="33"/>
          <w:szCs w:val="33"/>
        </w:rPr>
        <w:t xml:space="preserve">15.1 </w:t>
      </w:r>
      <w:r>
        <w:rPr>
          <w:rFonts w:ascii="Segoe UI" w:hAnsi="Segoe UI" w:cs="Segoe UI"/>
          <w:color w:val="0F1115"/>
          <w:sz w:val="33"/>
          <w:szCs w:val="33"/>
          <w:rtl/>
        </w:rPr>
        <w:t>إدارة التحكم في الإصدارات واستراتيجية التفريع</w:t>
      </w:r>
      <w:r>
        <w:rPr>
          <w:rFonts w:ascii="Segoe UI" w:hAnsi="Segoe UI" w:cs="Segoe UI"/>
          <w:color w:val="0F1115"/>
          <w:sz w:val="33"/>
          <w:szCs w:val="33"/>
        </w:rPr>
        <w:t xml:space="preserve"> (Git &amp; Git Flow)</w:t>
      </w:r>
    </w:p>
    <w:p w14:paraId="7E9E98AA" w14:textId="77777777" w:rsidR="00F71EB3" w:rsidRDefault="00F71EB3" w:rsidP="00F71EB3">
      <w:pPr>
        <w:pStyle w:val="31"/>
        <w:shd w:val="clear" w:color="auto" w:fill="FFFFFF"/>
        <w:spacing w:before="480" w:after="240" w:line="450" w:lineRule="atLeast"/>
        <w:rPr>
          <w:rFonts w:ascii="Segoe UI" w:hAnsi="Segoe UI" w:cs="Segoe UI"/>
          <w:color w:val="0F1115"/>
          <w:sz w:val="30"/>
          <w:szCs w:val="30"/>
        </w:rPr>
      </w:pPr>
      <w:r>
        <w:rPr>
          <w:rFonts w:ascii="Segoe UI" w:hAnsi="Segoe UI" w:cs="Segoe UI"/>
          <w:color w:val="0F1115"/>
          <w:sz w:val="30"/>
          <w:szCs w:val="30"/>
        </w:rPr>
        <w:t xml:space="preserve">15.1.1 </w:t>
      </w:r>
      <w:r>
        <w:rPr>
          <w:rFonts w:ascii="Segoe UI" w:hAnsi="Segoe UI" w:cs="Segoe UI"/>
          <w:color w:val="0F1115"/>
          <w:sz w:val="30"/>
          <w:szCs w:val="30"/>
          <w:rtl/>
        </w:rPr>
        <w:t>استراتيجية التفريع المتقدمة</w:t>
      </w:r>
      <w:r>
        <w:rPr>
          <w:rFonts w:ascii="Segoe UI" w:hAnsi="Segoe UI" w:cs="Segoe UI"/>
          <w:color w:val="0F1115"/>
          <w:sz w:val="30"/>
          <w:szCs w:val="30"/>
        </w:rPr>
        <w:t xml:space="preserve"> (Advanced Branching Strategy - Git Flow)</w:t>
      </w:r>
    </w:p>
    <w:p w14:paraId="2553B243" w14:textId="77777777" w:rsidR="00F71EB3" w:rsidRDefault="00F71EB3" w:rsidP="00F71EB3">
      <w:pPr>
        <w:shd w:val="clear" w:color="auto" w:fill="FFFFFF"/>
        <w:spacing w:before="240" w:beforeAutospacing="0" w:after="240" w:afterAutospacing="0"/>
        <w:rPr>
          <w:rFonts w:ascii="Segoe UI" w:hAnsi="Segoe UI" w:cs="Segoe UI"/>
          <w:color w:val="0F1115"/>
        </w:rPr>
      </w:pPr>
      <w:r>
        <w:rPr>
          <w:rFonts w:ascii="Segoe UI" w:hAnsi="Segoe UI" w:cs="Segoe UI"/>
          <w:color w:val="0F1115"/>
          <w:rtl/>
        </w:rPr>
        <w:t>لتنظيم عملية التطوير التعاوني بين أعضاء الفريق، نعتمد نموذج </w:t>
      </w:r>
      <w:r>
        <w:rPr>
          <w:rStyle w:val="af1"/>
          <w:rFonts w:ascii="Segoe UI" w:eastAsiaTheme="majorEastAsia" w:hAnsi="Segoe UI" w:cs="Segoe UI"/>
          <w:color w:val="0F1115"/>
        </w:rPr>
        <w:t>Git Flow</w:t>
      </w:r>
      <w:r>
        <w:rPr>
          <w:rFonts w:ascii="Segoe UI" w:hAnsi="Segoe UI" w:cs="Segoe UI"/>
          <w:color w:val="0F1115"/>
        </w:rPr>
        <w:t> (</w:t>
      </w:r>
      <w:r>
        <w:rPr>
          <w:rFonts w:ascii="Segoe UI" w:hAnsi="Segoe UI" w:cs="Segoe UI"/>
          <w:color w:val="0F1115"/>
          <w:rtl/>
        </w:rPr>
        <w:t>الذي طوره</w:t>
      </w:r>
      <w:r>
        <w:rPr>
          <w:rFonts w:ascii="Segoe UI" w:hAnsi="Segoe UI" w:cs="Segoe UI"/>
          <w:color w:val="0F1115"/>
        </w:rPr>
        <w:t xml:space="preserve"> Vincent Driessen). </w:t>
      </w:r>
      <w:r>
        <w:rPr>
          <w:rFonts w:ascii="Segoe UI" w:hAnsi="Segoe UI" w:cs="Segoe UI"/>
          <w:color w:val="0F1115"/>
          <w:rtl/>
        </w:rPr>
        <w:t>هذا النموذج يمنع الفوضى ويسمح بالعمل على ميزات متعددة في وقت واحد دون التأثير على الإصدار المستقر</w:t>
      </w:r>
      <w:r>
        <w:rPr>
          <w:rFonts w:ascii="Segoe UI" w:hAnsi="Segoe UI" w:cs="Segoe UI"/>
          <w:color w:val="0F1115"/>
        </w:rPr>
        <w:t>.</w:t>
      </w:r>
    </w:p>
    <w:tbl>
      <w:tblPr>
        <w:tblW w:w="0" w:type="auto"/>
        <w:tblCellMar>
          <w:top w:w="15" w:type="dxa"/>
          <w:left w:w="15" w:type="dxa"/>
          <w:bottom w:w="15" w:type="dxa"/>
          <w:right w:w="15" w:type="dxa"/>
        </w:tblCellMar>
        <w:tblLook w:val="04A0" w:firstRow="1" w:lastRow="0" w:firstColumn="1" w:lastColumn="0" w:noHBand="0" w:noVBand="1"/>
      </w:tblPr>
      <w:tblGrid>
        <w:gridCol w:w="2450"/>
        <w:gridCol w:w="1371"/>
        <w:gridCol w:w="1827"/>
        <w:gridCol w:w="3232"/>
      </w:tblGrid>
      <w:tr w:rsidR="00F71EB3" w14:paraId="75F640BD" w14:textId="77777777" w:rsidTr="00F71EB3">
        <w:trPr>
          <w:tblHeader/>
        </w:trPr>
        <w:tc>
          <w:tcPr>
            <w:tcW w:w="0" w:type="auto"/>
            <w:tcBorders>
              <w:top w:val="nil"/>
            </w:tcBorders>
            <w:tcMar>
              <w:top w:w="150" w:type="dxa"/>
              <w:left w:w="0" w:type="dxa"/>
              <w:bottom w:w="150" w:type="dxa"/>
              <w:right w:w="240" w:type="dxa"/>
            </w:tcMar>
            <w:vAlign w:val="center"/>
            <w:hideMark/>
          </w:tcPr>
          <w:p w14:paraId="16EA7B99" w14:textId="77777777" w:rsidR="00F71EB3" w:rsidRDefault="00F71EB3">
            <w:pPr>
              <w:spacing w:line="375" w:lineRule="atLeast"/>
              <w:rPr>
                <w:rFonts w:ascii="Segoe UI" w:hAnsi="Segoe UI" w:cs="Segoe UI"/>
                <w:sz w:val="23"/>
                <w:szCs w:val="23"/>
              </w:rPr>
            </w:pPr>
            <w:r>
              <w:rPr>
                <w:rFonts w:ascii="Segoe UI" w:hAnsi="Segoe UI" w:cs="Segoe UI"/>
                <w:sz w:val="23"/>
                <w:szCs w:val="23"/>
                <w:rtl/>
              </w:rPr>
              <w:t>اسم الفرع</w:t>
            </w:r>
            <w:r>
              <w:rPr>
                <w:rFonts w:ascii="Segoe UI" w:hAnsi="Segoe UI" w:cs="Segoe UI"/>
                <w:sz w:val="23"/>
                <w:szCs w:val="23"/>
              </w:rPr>
              <w:t xml:space="preserve"> (Branch)</w:t>
            </w:r>
          </w:p>
        </w:tc>
        <w:tc>
          <w:tcPr>
            <w:tcW w:w="0" w:type="auto"/>
            <w:tcBorders>
              <w:top w:val="nil"/>
            </w:tcBorders>
            <w:tcMar>
              <w:top w:w="150" w:type="dxa"/>
              <w:left w:w="240" w:type="dxa"/>
              <w:bottom w:w="150" w:type="dxa"/>
              <w:right w:w="240" w:type="dxa"/>
            </w:tcMar>
            <w:vAlign w:val="center"/>
            <w:hideMark/>
          </w:tcPr>
          <w:p w14:paraId="3C946C75" w14:textId="77777777" w:rsidR="00F71EB3" w:rsidRDefault="00F71EB3">
            <w:pPr>
              <w:spacing w:line="375" w:lineRule="atLeast"/>
              <w:rPr>
                <w:rFonts w:ascii="Segoe UI" w:hAnsi="Segoe UI" w:cs="Segoe UI"/>
                <w:sz w:val="23"/>
                <w:szCs w:val="23"/>
              </w:rPr>
            </w:pPr>
            <w:r>
              <w:rPr>
                <w:rFonts w:ascii="Segoe UI" w:hAnsi="Segoe UI" w:cs="Segoe UI"/>
                <w:sz w:val="23"/>
                <w:szCs w:val="23"/>
                <w:rtl/>
              </w:rPr>
              <w:t>المصدر</w:t>
            </w:r>
            <w:r>
              <w:rPr>
                <w:rFonts w:ascii="Segoe UI" w:hAnsi="Segoe UI" w:cs="Segoe UI"/>
                <w:sz w:val="23"/>
                <w:szCs w:val="23"/>
              </w:rPr>
              <w:t xml:space="preserve"> (Source)</w:t>
            </w:r>
          </w:p>
        </w:tc>
        <w:tc>
          <w:tcPr>
            <w:tcW w:w="0" w:type="auto"/>
            <w:tcBorders>
              <w:top w:val="nil"/>
            </w:tcBorders>
            <w:tcMar>
              <w:top w:w="150" w:type="dxa"/>
              <w:left w:w="240" w:type="dxa"/>
              <w:bottom w:w="150" w:type="dxa"/>
              <w:right w:w="240" w:type="dxa"/>
            </w:tcMar>
            <w:vAlign w:val="center"/>
            <w:hideMark/>
          </w:tcPr>
          <w:p w14:paraId="2511901C" w14:textId="77777777" w:rsidR="00F71EB3" w:rsidRDefault="00F71EB3">
            <w:pPr>
              <w:spacing w:line="375" w:lineRule="atLeast"/>
              <w:rPr>
                <w:rFonts w:ascii="Segoe UI" w:hAnsi="Segoe UI" w:cs="Segoe UI"/>
                <w:sz w:val="23"/>
                <w:szCs w:val="23"/>
              </w:rPr>
            </w:pPr>
            <w:r>
              <w:rPr>
                <w:rFonts w:ascii="Segoe UI" w:hAnsi="Segoe UI" w:cs="Segoe UI"/>
                <w:sz w:val="23"/>
                <w:szCs w:val="23"/>
                <w:rtl/>
              </w:rPr>
              <w:t>الهدف</w:t>
            </w:r>
            <w:r>
              <w:rPr>
                <w:rFonts w:ascii="Segoe UI" w:hAnsi="Segoe UI" w:cs="Segoe UI"/>
                <w:sz w:val="23"/>
                <w:szCs w:val="23"/>
              </w:rPr>
              <w:t xml:space="preserve"> (Destination)</w:t>
            </w:r>
          </w:p>
        </w:tc>
        <w:tc>
          <w:tcPr>
            <w:tcW w:w="0" w:type="auto"/>
            <w:tcBorders>
              <w:top w:val="nil"/>
            </w:tcBorders>
            <w:tcMar>
              <w:top w:w="150" w:type="dxa"/>
              <w:left w:w="240" w:type="dxa"/>
              <w:bottom w:w="150" w:type="dxa"/>
              <w:right w:w="240" w:type="dxa"/>
            </w:tcMar>
            <w:vAlign w:val="center"/>
            <w:hideMark/>
          </w:tcPr>
          <w:p w14:paraId="2DD24037" w14:textId="77777777" w:rsidR="00F71EB3" w:rsidRDefault="00F71EB3">
            <w:pPr>
              <w:spacing w:line="375" w:lineRule="atLeast"/>
              <w:rPr>
                <w:rFonts w:ascii="Segoe UI" w:hAnsi="Segoe UI" w:cs="Segoe UI"/>
                <w:sz w:val="23"/>
                <w:szCs w:val="23"/>
              </w:rPr>
            </w:pPr>
            <w:r>
              <w:rPr>
                <w:rFonts w:ascii="Segoe UI" w:hAnsi="Segoe UI" w:cs="Segoe UI"/>
                <w:sz w:val="23"/>
                <w:szCs w:val="23"/>
                <w:rtl/>
              </w:rPr>
              <w:t>الوصف الهندسي</w:t>
            </w:r>
          </w:p>
        </w:tc>
      </w:tr>
      <w:tr w:rsidR="00F71EB3" w14:paraId="6CA813EF" w14:textId="77777777" w:rsidTr="00F71EB3">
        <w:tc>
          <w:tcPr>
            <w:tcW w:w="0" w:type="auto"/>
            <w:tcMar>
              <w:top w:w="150" w:type="dxa"/>
              <w:left w:w="0" w:type="dxa"/>
              <w:bottom w:w="150" w:type="dxa"/>
              <w:right w:w="240" w:type="dxa"/>
            </w:tcMar>
            <w:vAlign w:val="center"/>
            <w:hideMark/>
          </w:tcPr>
          <w:p w14:paraId="031E8CCC" w14:textId="77777777" w:rsidR="00F71EB3" w:rsidRDefault="00F71EB3">
            <w:pPr>
              <w:spacing w:line="375" w:lineRule="atLeast"/>
              <w:rPr>
                <w:rFonts w:ascii="Segoe UI" w:hAnsi="Segoe UI" w:cs="Segoe UI"/>
                <w:sz w:val="23"/>
                <w:szCs w:val="23"/>
              </w:rPr>
            </w:pPr>
            <w:r>
              <w:rPr>
                <w:rStyle w:val="HTMLCode"/>
                <w:rFonts w:ascii="Consolas" w:eastAsiaTheme="majorEastAsia" w:hAnsi="Consolas"/>
                <w:shd w:val="clear" w:color="auto" w:fill="EBEEF2"/>
              </w:rPr>
              <w:t>main</w:t>
            </w:r>
            <w:r>
              <w:rPr>
                <w:rStyle w:val="af1"/>
                <w:rFonts w:ascii="Segoe UI" w:hAnsi="Segoe UI" w:cs="Segoe UI"/>
                <w:sz w:val="23"/>
                <w:szCs w:val="23"/>
              </w:rPr>
              <w:t> (</w:t>
            </w:r>
            <w:r>
              <w:rPr>
                <w:rStyle w:val="af1"/>
                <w:rFonts w:ascii="Segoe UI" w:hAnsi="Segoe UI" w:cs="Segoe UI"/>
                <w:sz w:val="23"/>
                <w:szCs w:val="23"/>
                <w:rtl/>
              </w:rPr>
              <w:t>الرئيسي</w:t>
            </w:r>
            <w:r>
              <w:rPr>
                <w:rStyle w:val="af1"/>
                <w:rFonts w:ascii="Segoe UI" w:hAnsi="Segoe UI" w:cs="Segoe UI"/>
                <w:sz w:val="23"/>
                <w:szCs w:val="23"/>
              </w:rPr>
              <w:t>)</w:t>
            </w:r>
          </w:p>
        </w:tc>
        <w:tc>
          <w:tcPr>
            <w:tcW w:w="0" w:type="auto"/>
            <w:tcMar>
              <w:top w:w="150" w:type="dxa"/>
              <w:left w:w="240" w:type="dxa"/>
              <w:bottom w:w="150" w:type="dxa"/>
              <w:right w:w="240" w:type="dxa"/>
            </w:tcMar>
            <w:vAlign w:val="center"/>
            <w:hideMark/>
          </w:tcPr>
          <w:p w14:paraId="460C2495" w14:textId="77777777" w:rsidR="00F71EB3" w:rsidRDefault="00F71EB3">
            <w:pPr>
              <w:spacing w:line="375" w:lineRule="atLeast"/>
              <w:rPr>
                <w:rFonts w:ascii="Segoe UI" w:hAnsi="Segoe UI" w:cs="Segoe UI"/>
                <w:sz w:val="23"/>
                <w:szCs w:val="23"/>
              </w:rPr>
            </w:pPr>
            <w:r>
              <w:rPr>
                <w:rFonts w:ascii="Segoe UI" w:hAnsi="Segoe UI" w:cs="Segoe UI"/>
                <w:sz w:val="23"/>
                <w:szCs w:val="23"/>
              </w:rPr>
              <w:t>-</w:t>
            </w:r>
          </w:p>
        </w:tc>
        <w:tc>
          <w:tcPr>
            <w:tcW w:w="0" w:type="auto"/>
            <w:tcMar>
              <w:top w:w="150" w:type="dxa"/>
              <w:left w:w="240" w:type="dxa"/>
              <w:bottom w:w="150" w:type="dxa"/>
              <w:right w:w="240" w:type="dxa"/>
            </w:tcMar>
            <w:vAlign w:val="center"/>
            <w:hideMark/>
          </w:tcPr>
          <w:p w14:paraId="5AE443FE" w14:textId="77777777" w:rsidR="00F71EB3" w:rsidRDefault="00F71EB3">
            <w:pPr>
              <w:spacing w:line="375" w:lineRule="atLeast"/>
              <w:rPr>
                <w:rFonts w:ascii="Segoe UI" w:hAnsi="Segoe UI" w:cs="Segoe UI"/>
                <w:sz w:val="23"/>
                <w:szCs w:val="23"/>
              </w:rPr>
            </w:pPr>
            <w:r>
              <w:rPr>
                <w:rFonts w:ascii="Segoe UI" w:hAnsi="Segoe UI" w:cs="Segoe UI"/>
                <w:sz w:val="23"/>
                <w:szCs w:val="23"/>
              </w:rPr>
              <w:t>-</w:t>
            </w:r>
          </w:p>
        </w:tc>
        <w:tc>
          <w:tcPr>
            <w:tcW w:w="0" w:type="auto"/>
            <w:tcMar>
              <w:top w:w="150" w:type="dxa"/>
              <w:left w:w="240" w:type="dxa"/>
              <w:bottom w:w="150" w:type="dxa"/>
              <w:right w:w="0" w:type="dxa"/>
            </w:tcMar>
            <w:vAlign w:val="center"/>
            <w:hideMark/>
          </w:tcPr>
          <w:p w14:paraId="02114C48" w14:textId="77777777" w:rsidR="00F71EB3" w:rsidRDefault="00F71EB3">
            <w:pPr>
              <w:spacing w:line="375" w:lineRule="atLeast"/>
              <w:rPr>
                <w:rFonts w:ascii="Segoe UI" w:hAnsi="Segoe UI" w:cs="Segoe UI"/>
                <w:sz w:val="23"/>
                <w:szCs w:val="23"/>
              </w:rPr>
            </w:pPr>
            <w:r>
              <w:rPr>
                <w:rFonts w:ascii="Segoe UI" w:hAnsi="Segoe UI" w:cs="Segoe UI"/>
                <w:sz w:val="23"/>
                <w:szCs w:val="23"/>
                <w:rtl/>
              </w:rPr>
              <w:t>الفرع الذي يحتوي على الكود المستقر والقابل للإصدار</w:t>
            </w:r>
            <w:r>
              <w:rPr>
                <w:rFonts w:ascii="Segoe UI" w:hAnsi="Segoe UI" w:cs="Segoe UI"/>
                <w:sz w:val="23"/>
                <w:szCs w:val="23"/>
              </w:rPr>
              <w:t xml:space="preserve"> (Production-Ready). </w:t>
            </w:r>
            <w:r>
              <w:rPr>
                <w:rFonts w:ascii="Segoe UI" w:hAnsi="Segoe UI" w:cs="Segoe UI"/>
                <w:sz w:val="23"/>
                <w:szCs w:val="23"/>
                <w:rtl/>
              </w:rPr>
              <w:t>يتم دمج الإصدارات النهائية فقط إليه. يتم توقيعه</w:t>
            </w:r>
            <w:r>
              <w:rPr>
                <w:rFonts w:ascii="Segoe UI" w:hAnsi="Segoe UI" w:cs="Segoe UI"/>
                <w:sz w:val="23"/>
                <w:szCs w:val="23"/>
              </w:rPr>
              <w:t xml:space="preserve"> (Tag) </w:t>
            </w:r>
            <w:r>
              <w:rPr>
                <w:rFonts w:ascii="Segoe UI" w:hAnsi="Segoe UI" w:cs="Segoe UI"/>
                <w:sz w:val="23"/>
                <w:szCs w:val="23"/>
                <w:rtl/>
              </w:rPr>
              <w:t>عند كل إصدار</w:t>
            </w:r>
            <w:r>
              <w:rPr>
                <w:rFonts w:ascii="Segoe UI" w:hAnsi="Segoe UI" w:cs="Segoe UI"/>
                <w:sz w:val="23"/>
                <w:szCs w:val="23"/>
              </w:rPr>
              <w:t>.</w:t>
            </w:r>
          </w:p>
        </w:tc>
      </w:tr>
      <w:tr w:rsidR="00F71EB3" w14:paraId="6F5F498B" w14:textId="77777777" w:rsidTr="00F71EB3">
        <w:tc>
          <w:tcPr>
            <w:tcW w:w="0" w:type="auto"/>
            <w:tcMar>
              <w:top w:w="150" w:type="dxa"/>
              <w:left w:w="0" w:type="dxa"/>
              <w:bottom w:w="150" w:type="dxa"/>
              <w:right w:w="240" w:type="dxa"/>
            </w:tcMar>
            <w:vAlign w:val="center"/>
            <w:hideMark/>
          </w:tcPr>
          <w:p w14:paraId="0711B75C" w14:textId="77777777" w:rsidR="00F71EB3" w:rsidRDefault="00F71EB3">
            <w:pPr>
              <w:spacing w:line="375" w:lineRule="atLeast"/>
              <w:rPr>
                <w:rFonts w:ascii="Segoe UI" w:hAnsi="Segoe UI" w:cs="Segoe UI"/>
                <w:sz w:val="23"/>
                <w:szCs w:val="23"/>
              </w:rPr>
            </w:pPr>
            <w:r>
              <w:rPr>
                <w:rStyle w:val="HTMLCode"/>
                <w:rFonts w:ascii="Consolas" w:eastAsiaTheme="majorEastAsia" w:hAnsi="Consolas"/>
                <w:shd w:val="clear" w:color="auto" w:fill="EBEEF2"/>
              </w:rPr>
              <w:t>dev</w:t>
            </w:r>
            <w:r>
              <w:rPr>
                <w:rStyle w:val="af1"/>
                <w:rFonts w:ascii="Segoe UI" w:hAnsi="Segoe UI" w:cs="Segoe UI"/>
                <w:sz w:val="23"/>
                <w:szCs w:val="23"/>
              </w:rPr>
              <w:t> (</w:t>
            </w:r>
            <w:r>
              <w:rPr>
                <w:rStyle w:val="af1"/>
                <w:rFonts w:ascii="Segoe UI" w:hAnsi="Segoe UI" w:cs="Segoe UI"/>
                <w:sz w:val="23"/>
                <w:szCs w:val="23"/>
                <w:rtl/>
              </w:rPr>
              <w:t>التطوير</w:t>
            </w:r>
            <w:r>
              <w:rPr>
                <w:rStyle w:val="af1"/>
                <w:rFonts w:ascii="Segoe UI" w:hAnsi="Segoe UI" w:cs="Segoe UI"/>
                <w:sz w:val="23"/>
                <w:szCs w:val="23"/>
              </w:rPr>
              <w:t>)</w:t>
            </w:r>
          </w:p>
        </w:tc>
        <w:tc>
          <w:tcPr>
            <w:tcW w:w="0" w:type="auto"/>
            <w:tcMar>
              <w:top w:w="150" w:type="dxa"/>
              <w:left w:w="240" w:type="dxa"/>
              <w:bottom w:w="150" w:type="dxa"/>
              <w:right w:w="240" w:type="dxa"/>
            </w:tcMar>
            <w:vAlign w:val="center"/>
            <w:hideMark/>
          </w:tcPr>
          <w:p w14:paraId="4DB3EE75" w14:textId="77777777" w:rsidR="00F71EB3" w:rsidRDefault="00F71EB3">
            <w:pPr>
              <w:spacing w:line="375" w:lineRule="atLeast"/>
              <w:rPr>
                <w:rFonts w:ascii="Segoe UI" w:hAnsi="Segoe UI" w:cs="Segoe UI"/>
                <w:sz w:val="23"/>
                <w:szCs w:val="23"/>
              </w:rPr>
            </w:pPr>
            <w:r>
              <w:rPr>
                <w:rStyle w:val="HTMLCode"/>
                <w:rFonts w:ascii="Consolas" w:eastAsiaTheme="majorEastAsia" w:hAnsi="Consolas"/>
                <w:shd w:val="clear" w:color="auto" w:fill="EBEEF2"/>
              </w:rPr>
              <w:t>main</w:t>
            </w:r>
          </w:p>
        </w:tc>
        <w:tc>
          <w:tcPr>
            <w:tcW w:w="0" w:type="auto"/>
            <w:tcMar>
              <w:top w:w="150" w:type="dxa"/>
              <w:left w:w="240" w:type="dxa"/>
              <w:bottom w:w="150" w:type="dxa"/>
              <w:right w:w="240" w:type="dxa"/>
            </w:tcMar>
            <w:vAlign w:val="center"/>
            <w:hideMark/>
          </w:tcPr>
          <w:p w14:paraId="0ACFD486" w14:textId="77777777" w:rsidR="00F71EB3" w:rsidRDefault="00F71EB3">
            <w:pPr>
              <w:spacing w:line="375" w:lineRule="atLeast"/>
              <w:rPr>
                <w:rFonts w:ascii="Segoe UI" w:hAnsi="Segoe UI" w:cs="Segoe UI"/>
                <w:sz w:val="23"/>
                <w:szCs w:val="23"/>
              </w:rPr>
            </w:pPr>
            <w:r>
              <w:rPr>
                <w:rStyle w:val="HTMLCode"/>
                <w:rFonts w:ascii="Consolas" w:eastAsiaTheme="majorEastAsia" w:hAnsi="Consolas"/>
                <w:shd w:val="clear" w:color="auto" w:fill="EBEEF2"/>
              </w:rPr>
              <w:t>main</w:t>
            </w:r>
          </w:p>
        </w:tc>
        <w:tc>
          <w:tcPr>
            <w:tcW w:w="0" w:type="auto"/>
            <w:tcMar>
              <w:top w:w="150" w:type="dxa"/>
              <w:left w:w="240" w:type="dxa"/>
              <w:bottom w:w="150" w:type="dxa"/>
              <w:right w:w="0" w:type="dxa"/>
            </w:tcMar>
            <w:vAlign w:val="center"/>
            <w:hideMark/>
          </w:tcPr>
          <w:p w14:paraId="6218E03C" w14:textId="77777777" w:rsidR="00F71EB3" w:rsidRDefault="00F71EB3">
            <w:pPr>
              <w:spacing w:line="375" w:lineRule="atLeast"/>
              <w:rPr>
                <w:rFonts w:ascii="Segoe UI" w:hAnsi="Segoe UI" w:cs="Segoe UI"/>
                <w:sz w:val="23"/>
                <w:szCs w:val="23"/>
              </w:rPr>
            </w:pPr>
            <w:r>
              <w:rPr>
                <w:rFonts w:ascii="Segoe UI" w:hAnsi="Segoe UI" w:cs="Segoe UI"/>
                <w:sz w:val="23"/>
                <w:szCs w:val="23"/>
                <w:rtl/>
              </w:rPr>
              <w:t>الفرع الرئيسي للتطوير. يتم دمج جميع الميزات</w:t>
            </w:r>
            <w:r>
              <w:rPr>
                <w:rFonts w:ascii="Segoe UI" w:hAnsi="Segoe UI" w:cs="Segoe UI"/>
                <w:sz w:val="23"/>
                <w:szCs w:val="23"/>
              </w:rPr>
              <w:t xml:space="preserve"> (Features) </w:t>
            </w:r>
            <w:r>
              <w:rPr>
                <w:rFonts w:ascii="Segoe UI" w:hAnsi="Segoe UI" w:cs="Segoe UI"/>
                <w:sz w:val="23"/>
                <w:szCs w:val="23"/>
                <w:rtl/>
              </w:rPr>
              <w:t>والإصلاحات</w:t>
            </w:r>
            <w:r>
              <w:rPr>
                <w:rFonts w:ascii="Segoe UI" w:hAnsi="Segoe UI" w:cs="Segoe UI"/>
                <w:sz w:val="23"/>
                <w:szCs w:val="23"/>
              </w:rPr>
              <w:t xml:space="preserve"> (Hotfixes) </w:t>
            </w:r>
            <w:r>
              <w:rPr>
                <w:rFonts w:ascii="Segoe UI" w:hAnsi="Segoe UI" w:cs="Segoe UI"/>
                <w:sz w:val="23"/>
                <w:szCs w:val="23"/>
                <w:rtl/>
              </w:rPr>
              <w:t>إليه. يحتوي على أحدث التغييرات، وقد يكون غير مستقر مؤقتًا</w:t>
            </w:r>
            <w:r>
              <w:rPr>
                <w:rFonts w:ascii="Segoe UI" w:hAnsi="Segoe UI" w:cs="Segoe UI"/>
                <w:sz w:val="23"/>
                <w:szCs w:val="23"/>
              </w:rPr>
              <w:t>.</w:t>
            </w:r>
          </w:p>
        </w:tc>
      </w:tr>
      <w:tr w:rsidR="00F71EB3" w14:paraId="33ECF1D3" w14:textId="77777777" w:rsidTr="00F71EB3">
        <w:tc>
          <w:tcPr>
            <w:tcW w:w="0" w:type="auto"/>
            <w:tcMar>
              <w:top w:w="150" w:type="dxa"/>
              <w:left w:w="0" w:type="dxa"/>
              <w:bottom w:w="150" w:type="dxa"/>
              <w:right w:w="240" w:type="dxa"/>
            </w:tcMar>
            <w:vAlign w:val="center"/>
            <w:hideMark/>
          </w:tcPr>
          <w:p w14:paraId="35953AFB" w14:textId="77777777" w:rsidR="00F71EB3" w:rsidRDefault="00F71EB3">
            <w:pPr>
              <w:spacing w:line="375" w:lineRule="atLeast"/>
              <w:rPr>
                <w:rFonts w:ascii="Segoe UI" w:hAnsi="Segoe UI" w:cs="Segoe UI"/>
                <w:sz w:val="23"/>
                <w:szCs w:val="23"/>
              </w:rPr>
            </w:pPr>
            <w:r>
              <w:rPr>
                <w:rStyle w:val="HTMLCode"/>
                <w:rFonts w:ascii="Consolas" w:eastAsiaTheme="majorEastAsia" w:hAnsi="Consolas"/>
                <w:shd w:val="clear" w:color="auto" w:fill="EBEEF2"/>
              </w:rPr>
              <w:lastRenderedPageBreak/>
              <w:t>feature/*</w:t>
            </w:r>
            <w:r>
              <w:rPr>
                <w:rStyle w:val="af1"/>
                <w:rFonts w:ascii="Segoe UI" w:hAnsi="Segoe UI" w:cs="Segoe UI"/>
                <w:sz w:val="23"/>
                <w:szCs w:val="23"/>
              </w:rPr>
              <w:t> (</w:t>
            </w:r>
            <w:r>
              <w:rPr>
                <w:rStyle w:val="af1"/>
                <w:rFonts w:ascii="Segoe UI" w:hAnsi="Segoe UI" w:cs="Segoe UI"/>
                <w:sz w:val="23"/>
                <w:szCs w:val="23"/>
                <w:rtl/>
              </w:rPr>
              <w:t>الميزات</w:t>
            </w:r>
            <w:r>
              <w:rPr>
                <w:rStyle w:val="af1"/>
                <w:rFonts w:ascii="Segoe UI" w:hAnsi="Segoe UI" w:cs="Segoe UI"/>
                <w:sz w:val="23"/>
                <w:szCs w:val="23"/>
              </w:rPr>
              <w:t>)</w:t>
            </w:r>
          </w:p>
        </w:tc>
        <w:tc>
          <w:tcPr>
            <w:tcW w:w="0" w:type="auto"/>
            <w:tcMar>
              <w:top w:w="150" w:type="dxa"/>
              <w:left w:w="240" w:type="dxa"/>
              <w:bottom w:w="150" w:type="dxa"/>
              <w:right w:w="240" w:type="dxa"/>
            </w:tcMar>
            <w:vAlign w:val="center"/>
            <w:hideMark/>
          </w:tcPr>
          <w:p w14:paraId="39046ECC" w14:textId="77777777" w:rsidR="00F71EB3" w:rsidRDefault="00F71EB3">
            <w:pPr>
              <w:spacing w:line="375" w:lineRule="atLeast"/>
              <w:rPr>
                <w:rFonts w:ascii="Segoe UI" w:hAnsi="Segoe UI" w:cs="Segoe UI"/>
                <w:sz w:val="23"/>
                <w:szCs w:val="23"/>
              </w:rPr>
            </w:pPr>
            <w:r>
              <w:rPr>
                <w:rStyle w:val="HTMLCode"/>
                <w:rFonts w:ascii="Consolas" w:eastAsiaTheme="majorEastAsia" w:hAnsi="Consolas"/>
                <w:shd w:val="clear" w:color="auto" w:fill="EBEEF2"/>
              </w:rPr>
              <w:t>dev</w:t>
            </w:r>
          </w:p>
        </w:tc>
        <w:tc>
          <w:tcPr>
            <w:tcW w:w="0" w:type="auto"/>
            <w:tcMar>
              <w:top w:w="150" w:type="dxa"/>
              <w:left w:w="240" w:type="dxa"/>
              <w:bottom w:w="150" w:type="dxa"/>
              <w:right w:w="240" w:type="dxa"/>
            </w:tcMar>
            <w:vAlign w:val="center"/>
            <w:hideMark/>
          </w:tcPr>
          <w:p w14:paraId="7A1B6A1D" w14:textId="77777777" w:rsidR="00F71EB3" w:rsidRDefault="00F71EB3">
            <w:pPr>
              <w:spacing w:line="375" w:lineRule="atLeast"/>
              <w:rPr>
                <w:rFonts w:ascii="Segoe UI" w:hAnsi="Segoe UI" w:cs="Segoe UI"/>
                <w:sz w:val="23"/>
                <w:szCs w:val="23"/>
              </w:rPr>
            </w:pPr>
            <w:r>
              <w:rPr>
                <w:rStyle w:val="HTMLCode"/>
                <w:rFonts w:ascii="Consolas" w:eastAsiaTheme="majorEastAsia" w:hAnsi="Consolas"/>
                <w:shd w:val="clear" w:color="auto" w:fill="EBEEF2"/>
              </w:rPr>
              <w:t>dev</w:t>
            </w:r>
          </w:p>
        </w:tc>
        <w:tc>
          <w:tcPr>
            <w:tcW w:w="0" w:type="auto"/>
            <w:tcMar>
              <w:top w:w="150" w:type="dxa"/>
              <w:left w:w="240" w:type="dxa"/>
              <w:bottom w:w="150" w:type="dxa"/>
              <w:right w:w="0" w:type="dxa"/>
            </w:tcMar>
            <w:vAlign w:val="center"/>
            <w:hideMark/>
          </w:tcPr>
          <w:p w14:paraId="08C2CADB" w14:textId="77777777" w:rsidR="00F71EB3" w:rsidRDefault="00F71EB3">
            <w:pPr>
              <w:spacing w:line="375" w:lineRule="atLeast"/>
              <w:rPr>
                <w:rFonts w:ascii="Segoe UI" w:hAnsi="Segoe UI" w:cs="Segoe UI"/>
                <w:sz w:val="23"/>
                <w:szCs w:val="23"/>
              </w:rPr>
            </w:pPr>
            <w:r>
              <w:rPr>
                <w:rFonts w:ascii="Segoe UI" w:hAnsi="Segoe UI" w:cs="Segoe UI"/>
                <w:sz w:val="23"/>
                <w:szCs w:val="23"/>
                <w:rtl/>
              </w:rPr>
              <w:t>يتم إنشاء فرع جديد لكل ميزة جديدة (مثل </w:t>
            </w:r>
            <w:r>
              <w:rPr>
                <w:rStyle w:val="HTMLCode"/>
                <w:rFonts w:ascii="Consolas" w:eastAsiaTheme="majorEastAsia" w:hAnsi="Consolas"/>
                <w:shd w:val="clear" w:color="auto" w:fill="EBEEF2"/>
              </w:rPr>
              <w:t>feature/</w:t>
            </w:r>
            <w:proofErr w:type="spellStart"/>
            <w:r>
              <w:rPr>
                <w:rStyle w:val="HTMLCode"/>
                <w:rFonts w:ascii="Consolas" w:eastAsiaTheme="majorEastAsia" w:hAnsi="Consolas"/>
                <w:shd w:val="clear" w:color="auto" w:fill="EBEEF2"/>
              </w:rPr>
              <w:t>yara</w:t>
            </w:r>
            <w:proofErr w:type="spellEnd"/>
            <w:r>
              <w:rPr>
                <w:rStyle w:val="HTMLCode"/>
                <w:rFonts w:ascii="Consolas" w:eastAsiaTheme="majorEastAsia" w:hAnsi="Consolas"/>
                <w:shd w:val="clear" w:color="auto" w:fill="EBEEF2"/>
              </w:rPr>
              <w:t>-update</w:t>
            </w:r>
            <w:r>
              <w:rPr>
                <w:rFonts w:ascii="Segoe UI" w:hAnsi="Segoe UI" w:cs="Segoe UI"/>
                <w:sz w:val="23"/>
                <w:szCs w:val="23"/>
              </w:rPr>
              <w:t xml:space="preserve">). </w:t>
            </w:r>
            <w:r>
              <w:rPr>
                <w:rFonts w:ascii="Segoe UI" w:hAnsi="Segoe UI" w:cs="Segoe UI"/>
                <w:sz w:val="23"/>
                <w:szCs w:val="23"/>
                <w:rtl/>
              </w:rPr>
              <w:t>يتم العمل عليها بشكل منفصل، ثم دمجها مرة أخرى إلى </w:t>
            </w:r>
            <w:r>
              <w:rPr>
                <w:rStyle w:val="HTMLCode"/>
                <w:rFonts w:ascii="Consolas" w:eastAsiaTheme="majorEastAsia" w:hAnsi="Consolas"/>
                <w:shd w:val="clear" w:color="auto" w:fill="EBEEF2"/>
              </w:rPr>
              <w:t>dev</w:t>
            </w:r>
            <w:r>
              <w:rPr>
                <w:rFonts w:ascii="Segoe UI" w:hAnsi="Segoe UI" w:cs="Segoe UI"/>
                <w:sz w:val="23"/>
                <w:szCs w:val="23"/>
              </w:rPr>
              <w:t> </w:t>
            </w:r>
            <w:r>
              <w:rPr>
                <w:rFonts w:ascii="Segoe UI" w:hAnsi="Segoe UI" w:cs="Segoe UI"/>
                <w:sz w:val="23"/>
                <w:szCs w:val="23"/>
                <w:rtl/>
              </w:rPr>
              <w:t>بعد الانتهاء والاختبار</w:t>
            </w:r>
            <w:r>
              <w:rPr>
                <w:rFonts w:ascii="Segoe UI" w:hAnsi="Segoe UI" w:cs="Segoe UI"/>
                <w:sz w:val="23"/>
                <w:szCs w:val="23"/>
              </w:rPr>
              <w:t>.</w:t>
            </w:r>
          </w:p>
        </w:tc>
      </w:tr>
      <w:tr w:rsidR="00F71EB3" w14:paraId="73FC16DC" w14:textId="77777777" w:rsidTr="00F71EB3">
        <w:tc>
          <w:tcPr>
            <w:tcW w:w="0" w:type="auto"/>
            <w:tcMar>
              <w:top w:w="150" w:type="dxa"/>
              <w:left w:w="0" w:type="dxa"/>
              <w:bottom w:w="150" w:type="dxa"/>
              <w:right w:w="240" w:type="dxa"/>
            </w:tcMar>
            <w:vAlign w:val="center"/>
            <w:hideMark/>
          </w:tcPr>
          <w:p w14:paraId="24060352" w14:textId="77777777" w:rsidR="00F71EB3" w:rsidRDefault="00F71EB3">
            <w:pPr>
              <w:spacing w:line="375" w:lineRule="atLeast"/>
              <w:rPr>
                <w:rFonts w:ascii="Segoe UI" w:hAnsi="Segoe UI" w:cs="Segoe UI"/>
                <w:sz w:val="23"/>
                <w:szCs w:val="23"/>
              </w:rPr>
            </w:pPr>
            <w:r>
              <w:rPr>
                <w:rStyle w:val="HTMLCode"/>
                <w:rFonts w:ascii="Consolas" w:eastAsiaTheme="majorEastAsia" w:hAnsi="Consolas"/>
                <w:shd w:val="clear" w:color="auto" w:fill="EBEEF2"/>
              </w:rPr>
              <w:t>release/*</w:t>
            </w:r>
            <w:r>
              <w:rPr>
                <w:rStyle w:val="af1"/>
                <w:rFonts w:ascii="Segoe UI" w:hAnsi="Segoe UI" w:cs="Segoe UI"/>
                <w:sz w:val="23"/>
                <w:szCs w:val="23"/>
              </w:rPr>
              <w:t> (</w:t>
            </w:r>
            <w:r>
              <w:rPr>
                <w:rStyle w:val="af1"/>
                <w:rFonts w:ascii="Segoe UI" w:hAnsi="Segoe UI" w:cs="Segoe UI"/>
                <w:sz w:val="23"/>
                <w:szCs w:val="23"/>
                <w:rtl/>
              </w:rPr>
              <w:t>الإصدارات</w:t>
            </w:r>
            <w:r>
              <w:rPr>
                <w:rStyle w:val="af1"/>
                <w:rFonts w:ascii="Segoe UI" w:hAnsi="Segoe UI" w:cs="Segoe UI"/>
                <w:sz w:val="23"/>
                <w:szCs w:val="23"/>
              </w:rPr>
              <w:t>)</w:t>
            </w:r>
          </w:p>
        </w:tc>
        <w:tc>
          <w:tcPr>
            <w:tcW w:w="0" w:type="auto"/>
            <w:tcMar>
              <w:top w:w="150" w:type="dxa"/>
              <w:left w:w="240" w:type="dxa"/>
              <w:bottom w:w="150" w:type="dxa"/>
              <w:right w:w="240" w:type="dxa"/>
            </w:tcMar>
            <w:vAlign w:val="center"/>
            <w:hideMark/>
          </w:tcPr>
          <w:p w14:paraId="15BA2833" w14:textId="77777777" w:rsidR="00F71EB3" w:rsidRDefault="00F71EB3">
            <w:pPr>
              <w:spacing w:line="375" w:lineRule="atLeast"/>
              <w:rPr>
                <w:rFonts w:ascii="Segoe UI" w:hAnsi="Segoe UI" w:cs="Segoe UI"/>
                <w:sz w:val="23"/>
                <w:szCs w:val="23"/>
              </w:rPr>
            </w:pPr>
            <w:r>
              <w:rPr>
                <w:rStyle w:val="HTMLCode"/>
                <w:rFonts w:ascii="Consolas" w:eastAsiaTheme="majorEastAsia" w:hAnsi="Consolas"/>
                <w:shd w:val="clear" w:color="auto" w:fill="EBEEF2"/>
              </w:rPr>
              <w:t>dev</w:t>
            </w:r>
          </w:p>
        </w:tc>
        <w:tc>
          <w:tcPr>
            <w:tcW w:w="0" w:type="auto"/>
            <w:tcMar>
              <w:top w:w="150" w:type="dxa"/>
              <w:left w:w="240" w:type="dxa"/>
              <w:bottom w:w="150" w:type="dxa"/>
              <w:right w:w="240" w:type="dxa"/>
            </w:tcMar>
            <w:vAlign w:val="center"/>
            <w:hideMark/>
          </w:tcPr>
          <w:p w14:paraId="21A4E3FA" w14:textId="77777777" w:rsidR="00F71EB3" w:rsidRDefault="00F71EB3">
            <w:pPr>
              <w:spacing w:line="375" w:lineRule="atLeast"/>
              <w:rPr>
                <w:rFonts w:ascii="Segoe UI" w:hAnsi="Segoe UI" w:cs="Segoe UI"/>
                <w:sz w:val="23"/>
                <w:szCs w:val="23"/>
              </w:rPr>
            </w:pPr>
            <w:r>
              <w:rPr>
                <w:rStyle w:val="HTMLCode"/>
                <w:rFonts w:ascii="Consolas" w:eastAsiaTheme="majorEastAsia" w:hAnsi="Consolas"/>
                <w:shd w:val="clear" w:color="auto" w:fill="EBEEF2"/>
              </w:rPr>
              <w:t>main</w:t>
            </w:r>
            <w:r>
              <w:rPr>
                <w:rFonts w:ascii="Segoe UI" w:hAnsi="Segoe UI" w:cs="Segoe UI"/>
                <w:sz w:val="23"/>
                <w:szCs w:val="23"/>
              </w:rPr>
              <w:t> </w:t>
            </w:r>
            <w:r>
              <w:rPr>
                <w:rFonts w:ascii="Segoe UI" w:hAnsi="Segoe UI" w:cs="Segoe UI"/>
                <w:sz w:val="23"/>
                <w:szCs w:val="23"/>
                <w:rtl/>
              </w:rPr>
              <w:t>و </w:t>
            </w:r>
            <w:r>
              <w:rPr>
                <w:rStyle w:val="HTMLCode"/>
                <w:rFonts w:ascii="Consolas" w:eastAsiaTheme="majorEastAsia" w:hAnsi="Consolas"/>
                <w:shd w:val="clear" w:color="auto" w:fill="EBEEF2"/>
              </w:rPr>
              <w:t>dev</w:t>
            </w:r>
          </w:p>
        </w:tc>
        <w:tc>
          <w:tcPr>
            <w:tcW w:w="0" w:type="auto"/>
            <w:tcMar>
              <w:top w:w="150" w:type="dxa"/>
              <w:left w:w="240" w:type="dxa"/>
              <w:bottom w:w="150" w:type="dxa"/>
              <w:right w:w="0" w:type="dxa"/>
            </w:tcMar>
            <w:vAlign w:val="center"/>
            <w:hideMark/>
          </w:tcPr>
          <w:p w14:paraId="4DCAB12E" w14:textId="77777777" w:rsidR="00F71EB3" w:rsidRDefault="00F71EB3">
            <w:pPr>
              <w:spacing w:line="375" w:lineRule="atLeast"/>
              <w:rPr>
                <w:rFonts w:ascii="Segoe UI" w:hAnsi="Segoe UI" w:cs="Segoe UI"/>
                <w:sz w:val="23"/>
                <w:szCs w:val="23"/>
              </w:rPr>
            </w:pPr>
            <w:r>
              <w:rPr>
                <w:rFonts w:ascii="Segoe UI" w:hAnsi="Segoe UI" w:cs="Segoe UI"/>
                <w:sz w:val="23"/>
                <w:szCs w:val="23"/>
                <w:rtl/>
              </w:rPr>
              <w:t>يُستخدم للتحضير للإصدار الجديد. يُسمح فقط بإصلاحات الأخطاء البسيطة وزيادة رقم الإصدار هنا. بمجرد الانتهاء، يتم دمجها إلى </w:t>
            </w:r>
            <w:r>
              <w:rPr>
                <w:rStyle w:val="HTMLCode"/>
                <w:rFonts w:ascii="Consolas" w:eastAsiaTheme="majorEastAsia" w:hAnsi="Consolas"/>
                <w:shd w:val="clear" w:color="auto" w:fill="EBEEF2"/>
              </w:rPr>
              <w:t>main</w:t>
            </w:r>
            <w:r>
              <w:rPr>
                <w:rFonts w:ascii="Segoe UI" w:hAnsi="Segoe UI" w:cs="Segoe UI"/>
                <w:sz w:val="23"/>
                <w:szCs w:val="23"/>
              </w:rPr>
              <w:t> (</w:t>
            </w:r>
            <w:r>
              <w:rPr>
                <w:rFonts w:ascii="Segoe UI" w:hAnsi="Segoe UI" w:cs="Segoe UI"/>
                <w:sz w:val="23"/>
                <w:szCs w:val="23"/>
                <w:rtl/>
              </w:rPr>
              <w:t>ووضع</w:t>
            </w:r>
            <w:r>
              <w:rPr>
                <w:rFonts w:ascii="Segoe UI" w:hAnsi="Segoe UI" w:cs="Segoe UI"/>
                <w:sz w:val="23"/>
                <w:szCs w:val="23"/>
              </w:rPr>
              <w:t xml:space="preserve"> Tag) </w:t>
            </w:r>
            <w:r>
              <w:rPr>
                <w:rFonts w:ascii="Segoe UI" w:hAnsi="Segoe UI" w:cs="Segoe UI"/>
                <w:sz w:val="23"/>
                <w:szCs w:val="23"/>
                <w:rtl/>
              </w:rPr>
              <w:t>وإلى </w:t>
            </w:r>
            <w:r>
              <w:rPr>
                <w:rStyle w:val="HTMLCode"/>
                <w:rFonts w:ascii="Consolas" w:eastAsiaTheme="majorEastAsia" w:hAnsi="Consolas"/>
                <w:shd w:val="clear" w:color="auto" w:fill="EBEEF2"/>
              </w:rPr>
              <w:t>dev</w:t>
            </w:r>
            <w:r>
              <w:rPr>
                <w:rFonts w:ascii="Segoe UI" w:hAnsi="Segoe UI" w:cs="Segoe UI"/>
                <w:sz w:val="23"/>
                <w:szCs w:val="23"/>
              </w:rPr>
              <w:t> </w:t>
            </w:r>
            <w:r>
              <w:rPr>
                <w:rFonts w:ascii="Segoe UI" w:hAnsi="Segoe UI" w:cs="Segoe UI"/>
                <w:sz w:val="23"/>
                <w:szCs w:val="23"/>
                <w:rtl/>
              </w:rPr>
              <w:t>لضمان تحديث الأخير</w:t>
            </w:r>
            <w:r>
              <w:rPr>
                <w:rFonts w:ascii="Segoe UI" w:hAnsi="Segoe UI" w:cs="Segoe UI"/>
                <w:sz w:val="23"/>
                <w:szCs w:val="23"/>
              </w:rPr>
              <w:t>.</w:t>
            </w:r>
          </w:p>
        </w:tc>
      </w:tr>
      <w:tr w:rsidR="00F71EB3" w14:paraId="34A1F99E" w14:textId="77777777" w:rsidTr="00F71EB3">
        <w:tc>
          <w:tcPr>
            <w:tcW w:w="0" w:type="auto"/>
            <w:tcMar>
              <w:top w:w="150" w:type="dxa"/>
              <w:left w:w="0" w:type="dxa"/>
              <w:bottom w:w="150" w:type="dxa"/>
              <w:right w:w="240" w:type="dxa"/>
            </w:tcMar>
            <w:vAlign w:val="center"/>
            <w:hideMark/>
          </w:tcPr>
          <w:p w14:paraId="2905FE5E" w14:textId="77777777" w:rsidR="00F71EB3" w:rsidRDefault="00F71EB3">
            <w:pPr>
              <w:spacing w:line="375" w:lineRule="atLeast"/>
              <w:rPr>
                <w:rFonts w:ascii="Segoe UI" w:hAnsi="Segoe UI" w:cs="Segoe UI"/>
                <w:sz w:val="23"/>
                <w:szCs w:val="23"/>
              </w:rPr>
            </w:pPr>
            <w:r>
              <w:rPr>
                <w:rStyle w:val="HTMLCode"/>
                <w:rFonts w:ascii="Consolas" w:eastAsiaTheme="majorEastAsia" w:hAnsi="Consolas"/>
                <w:shd w:val="clear" w:color="auto" w:fill="EBEEF2"/>
              </w:rPr>
              <w:t>hotfix/*</w:t>
            </w:r>
            <w:r>
              <w:rPr>
                <w:rStyle w:val="af1"/>
                <w:rFonts w:ascii="Segoe UI" w:hAnsi="Segoe UI" w:cs="Segoe UI"/>
                <w:sz w:val="23"/>
                <w:szCs w:val="23"/>
              </w:rPr>
              <w:t> (</w:t>
            </w:r>
            <w:r>
              <w:rPr>
                <w:rStyle w:val="af1"/>
                <w:rFonts w:ascii="Segoe UI" w:hAnsi="Segoe UI" w:cs="Segoe UI"/>
                <w:sz w:val="23"/>
                <w:szCs w:val="23"/>
                <w:rtl/>
              </w:rPr>
              <w:t>الإصلاحات العاجلة</w:t>
            </w:r>
            <w:r>
              <w:rPr>
                <w:rStyle w:val="af1"/>
                <w:rFonts w:ascii="Segoe UI" w:hAnsi="Segoe UI" w:cs="Segoe UI"/>
                <w:sz w:val="23"/>
                <w:szCs w:val="23"/>
              </w:rPr>
              <w:t>)</w:t>
            </w:r>
          </w:p>
        </w:tc>
        <w:tc>
          <w:tcPr>
            <w:tcW w:w="0" w:type="auto"/>
            <w:tcMar>
              <w:top w:w="150" w:type="dxa"/>
              <w:left w:w="240" w:type="dxa"/>
              <w:bottom w:w="150" w:type="dxa"/>
              <w:right w:w="240" w:type="dxa"/>
            </w:tcMar>
            <w:vAlign w:val="center"/>
            <w:hideMark/>
          </w:tcPr>
          <w:p w14:paraId="65FC2D25" w14:textId="77777777" w:rsidR="00F71EB3" w:rsidRDefault="00F71EB3">
            <w:pPr>
              <w:spacing w:line="375" w:lineRule="atLeast"/>
              <w:rPr>
                <w:rFonts w:ascii="Segoe UI" w:hAnsi="Segoe UI" w:cs="Segoe UI"/>
                <w:sz w:val="23"/>
                <w:szCs w:val="23"/>
              </w:rPr>
            </w:pPr>
            <w:r>
              <w:rPr>
                <w:rStyle w:val="HTMLCode"/>
                <w:rFonts w:ascii="Consolas" w:eastAsiaTheme="majorEastAsia" w:hAnsi="Consolas"/>
                <w:shd w:val="clear" w:color="auto" w:fill="EBEEF2"/>
              </w:rPr>
              <w:t>main</w:t>
            </w:r>
          </w:p>
        </w:tc>
        <w:tc>
          <w:tcPr>
            <w:tcW w:w="0" w:type="auto"/>
            <w:tcMar>
              <w:top w:w="150" w:type="dxa"/>
              <w:left w:w="240" w:type="dxa"/>
              <w:bottom w:w="150" w:type="dxa"/>
              <w:right w:w="240" w:type="dxa"/>
            </w:tcMar>
            <w:vAlign w:val="center"/>
            <w:hideMark/>
          </w:tcPr>
          <w:p w14:paraId="165CCBD8" w14:textId="77777777" w:rsidR="00F71EB3" w:rsidRDefault="00F71EB3">
            <w:pPr>
              <w:spacing w:line="375" w:lineRule="atLeast"/>
              <w:rPr>
                <w:rFonts w:ascii="Segoe UI" w:hAnsi="Segoe UI" w:cs="Segoe UI"/>
                <w:sz w:val="23"/>
                <w:szCs w:val="23"/>
              </w:rPr>
            </w:pPr>
            <w:r>
              <w:rPr>
                <w:rStyle w:val="HTMLCode"/>
                <w:rFonts w:ascii="Consolas" w:eastAsiaTheme="majorEastAsia" w:hAnsi="Consolas"/>
                <w:shd w:val="clear" w:color="auto" w:fill="EBEEF2"/>
              </w:rPr>
              <w:t>main</w:t>
            </w:r>
            <w:r>
              <w:rPr>
                <w:rFonts w:ascii="Segoe UI" w:hAnsi="Segoe UI" w:cs="Segoe UI"/>
                <w:sz w:val="23"/>
                <w:szCs w:val="23"/>
              </w:rPr>
              <w:t> </w:t>
            </w:r>
            <w:r>
              <w:rPr>
                <w:rFonts w:ascii="Segoe UI" w:hAnsi="Segoe UI" w:cs="Segoe UI"/>
                <w:sz w:val="23"/>
                <w:szCs w:val="23"/>
                <w:rtl/>
              </w:rPr>
              <w:t>و </w:t>
            </w:r>
            <w:r>
              <w:rPr>
                <w:rStyle w:val="HTMLCode"/>
                <w:rFonts w:ascii="Consolas" w:eastAsiaTheme="majorEastAsia" w:hAnsi="Consolas"/>
                <w:shd w:val="clear" w:color="auto" w:fill="EBEEF2"/>
              </w:rPr>
              <w:t>dev</w:t>
            </w:r>
          </w:p>
        </w:tc>
        <w:tc>
          <w:tcPr>
            <w:tcW w:w="0" w:type="auto"/>
            <w:tcMar>
              <w:top w:w="150" w:type="dxa"/>
              <w:left w:w="240" w:type="dxa"/>
              <w:bottom w:w="150" w:type="dxa"/>
              <w:right w:w="0" w:type="dxa"/>
            </w:tcMar>
            <w:vAlign w:val="center"/>
            <w:hideMark/>
          </w:tcPr>
          <w:p w14:paraId="0104EA6D" w14:textId="77777777" w:rsidR="00F71EB3" w:rsidRDefault="00F71EB3">
            <w:pPr>
              <w:spacing w:line="375" w:lineRule="atLeast"/>
              <w:rPr>
                <w:rFonts w:ascii="Segoe UI" w:hAnsi="Segoe UI" w:cs="Segoe UI"/>
                <w:sz w:val="23"/>
                <w:szCs w:val="23"/>
              </w:rPr>
            </w:pPr>
            <w:r>
              <w:rPr>
                <w:rFonts w:ascii="Segoe UI" w:hAnsi="Segoe UI" w:cs="Segoe UI"/>
                <w:sz w:val="23"/>
                <w:szCs w:val="23"/>
                <w:rtl/>
              </w:rPr>
              <w:t>يستخدم لإصلاح أخطاء خطيرة موجودة في الإصدار الحي</w:t>
            </w:r>
            <w:r>
              <w:rPr>
                <w:rFonts w:ascii="Segoe UI" w:hAnsi="Segoe UI" w:cs="Segoe UI"/>
                <w:sz w:val="23"/>
                <w:szCs w:val="23"/>
              </w:rPr>
              <w:t xml:space="preserve"> (</w:t>
            </w:r>
            <w:r>
              <w:rPr>
                <w:rStyle w:val="HTMLCode"/>
                <w:rFonts w:ascii="Consolas" w:eastAsiaTheme="majorEastAsia" w:hAnsi="Consolas"/>
                <w:shd w:val="clear" w:color="auto" w:fill="EBEEF2"/>
              </w:rPr>
              <w:t>main</w:t>
            </w:r>
            <w:r>
              <w:rPr>
                <w:rFonts w:ascii="Segoe UI" w:hAnsi="Segoe UI" w:cs="Segoe UI"/>
                <w:sz w:val="23"/>
                <w:szCs w:val="23"/>
              </w:rPr>
              <w:t xml:space="preserve">). </w:t>
            </w:r>
            <w:r>
              <w:rPr>
                <w:rFonts w:ascii="Segoe UI" w:hAnsi="Segoe UI" w:cs="Segoe UI"/>
                <w:sz w:val="23"/>
                <w:szCs w:val="23"/>
                <w:rtl/>
              </w:rPr>
              <w:t>يتم إنشاؤه من </w:t>
            </w:r>
            <w:r>
              <w:rPr>
                <w:rStyle w:val="HTMLCode"/>
                <w:rFonts w:ascii="Consolas" w:eastAsiaTheme="majorEastAsia" w:hAnsi="Consolas"/>
                <w:shd w:val="clear" w:color="auto" w:fill="EBEEF2"/>
              </w:rPr>
              <w:t>main</w:t>
            </w:r>
            <w:r>
              <w:rPr>
                <w:rFonts w:ascii="Segoe UI" w:hAnsi="Segoe UI" w:cs="Segoe UI"/>
                <w:sz w:val="23"/>
                <w:szCs w:val="23"/>
                <w:rtl/>
              </w:rPr>
              <w:t>، وبعد الإصلاح، يتم دمجه إلى </w:t>
            </w:r>
            <w:r>
              <w:rPr>
                <w:rStyle w:val="HTMLCode"/>
                <w:rFonts w:ascii="Consolas" w:eastAsiaTheme="majorEastAsia" w:hAnsi="Consolas"/>
                <w:shd w:val="clear" w:color="auto" w:fill="EBEEF2"/>
              </w:rPr>
              <w:t>main</w:t>
            </w:r>
            <w:r>
              <w:rPr>
                <w:rFonts w:ascii="Segoe UI" w:hAnsi="Segoe UI" w:cs="Segoe UI"/>
                <w:sz w:val="23"/>
                <w:szCs w:val="23"/>
              </w:rPr>
              <w:t> (</w:t>
            </w:r>
            <w:r>
              <w:rPr>
                <w:rFonts w:ascii="Segoe UI" w:hAnsi="Segoe UI" w:cs="Segoe UI"/>
                <w:sz w:val="23"/>
                <w:szCs w:val="23"/>
                <w:rtl/>
              </w:rPr>
              <w:t>وضع</w:t>
            </w:r>
            <w:r>
              <w:rPr>
                <w:rFonts w:ascii="Segoe UI" w:hAnsi="Segoe UI" w:cs="Segoe UI"/>
                <w:sz w:val="23"/>
                <w:szCs w:val="23"/>
              </w:rPr>
              <w:t xml:space="preserve"> Tag) </w:t>
            </w:r>
            <w:r>
              <w:rPr>
                <w:rFonts w:ascii="Segoe UI" w:hAnsi="Segoe UI" w:cs="Segoe UI"/>
                <w:sz w:val="23"/>
                <w:szCs w:val="23"/>
                <w:rtl/>
              </w:rPr>
              <w:t>وإلى </w:t>
            </w:r>
            <w:r>
              <w:rPr>
                <w:rStyle w:val="HTMLCode"/>
                <w:rFonts w:ascii="Consolas" w:eastAsiaTheme="majorEastAsia" w:hAnsi="Consolas"/>
                <w:shd w:val="clear" w:color="auto" w:fill="EBEEF2"/>
              </w:rPr>
              <w:t>dev</w:t>
            </w:r>
            <w:r>
              <w:rPr>
                <w:rFonts w:ascii="Segoe UI" w:hAnsi="Segoe UI" w:cs="Segoe UI"/>
                <w:sz w:val="23"/>
                <w:szCs w:val="23"/>
              </w:rPr>
              <w:t> </w:t>
            </w:r>
            <w:r>
              <w:rPr>
                <w:rFonts w:ascii="Segoe UI" w:hAnsi="Segoe UI" w:cs="Segoe UI"/>
                <w:sz w:val="23"/>
                <w:szCs w:val="23"/>
                <w:rtl/>
              </w:rPr>
              <w:t>لإبقاء التطوير متزامنًا</w:t>
            </w:r>
            <w:r>
              <w:rPr>
                <w:rFonts w:ascii="Segoe UI" w:hAnsi="Segoe UI" w:cs="Segoe UI"/>
                <w:sz w:val="23"/>
                <w:szCs w:val="23"/>
              </w:rPr>
              <w:t>.</w:t>
            </w:r>
          </w:p>
        </w:tc>
      </w:tr>
    </w:tbl>
    <w:p w14:paraId="44F1E7B5" w14:textId="77777777" w:rsidR="00F71EB3" w:rsidRDefault="00F71EB3" w:rsidP="00F71EB3">
      <w:pPr>
        <w:shd w:val="clear" w:color="auto" w:fill="FFFFFF"/>
        <w:spacing w:before="240" w:beforeAutospacing="0" w:after="240" w:afterAutospacing="0"/>
        <w:rPr>
          <w:rFonts w:ascii="Segoe UI" w:hAnsi="Segoe UI" w:cs="Segoe UI"/>
          <w:color w:val="0F1115"/>
        </w:rPr>
      </w:pPr>
      <w:r>
        <w:rPr>
          <w:rStyle w:val="af1"/>
          <w:rFonts w:ascii="Segoe UI" w:eastAsiaTheme="majorEastAsia" w:hAnsi="Segoe UI" w:cs="Segoe UI"/>
          <w:color w:val="0F1115"/>
          <w:rtl/>
        </w:rPr>
        <w:t>مثال على سير عمل</w:t>
      </w:r>
      <w:r>
        <w:rPr>
          <w:rStyle w:val="af1"/>
          <w:rFonts w:ascii="Segoe UI" w:eastAsiaTheme="majorEastAsia" w:hAnsi="Segoe UI" w:cs="Segoe UI"/>
          <w:color w:val="0F1115"/>
        </w:rPr>
        <w:t xml:space="preserve"> Git Flow:</w:t>
      </w:r>
    </w:p>
    <w:p w14:paraId="0F52F0C6" w14:textId="77777777" w:rsidR="00F71EB3" w:rsidRDefault="00F71EB3" w:rsidP="00F71EB3">
      <w:pPr>
        <w:numPr>
          <w:ilvl w:val="0"/>
          <w:numId w:val="88"/>
        </w:numPr>
        <w:shd w:val="clear" w:color="auto" w:fill="FFFFFF"/>
        <w:spacing w:before="0" w:beforeAutospacing="0" w:after="0" w:afterAutospacing="0"/>
        <w:rPr>
          <w:rFonts w:ascii="Segoe UI" w:hAnsi="Segoe UI" w:cs="Segoe UI"/>
          <w:color w:val="0F1115"/>
        </w:rPr>
      </w:pPr>
      <w:r>
        <w:rPr>
          <w:rStyle w:val="af1"/>
          <w:rFonts w:ascii="Segoe UI" w:eastAsiaTheme="majorEastAsia" w:hAnsi="Segoe UI" w:cs="Segoe UI"/>
          <w:color w:val="0F1115"/>
          <w:rtl/>
        </w:rPr>
        <w:t>بدء الميزة</w:t>
      </w:r>
      <w:r>
        <w:rPr>
          <w:rStyle w:val="af1"/>
          <w:rFonts w:ascii="Segoe UI" w:eastAsiaTheme="majorEastAsia" w:hAnsi="Segoe UI" w:cs="Segoe UI"/>
          <w:color w:val="0F1115"/>
        </w:rPr>
        <w:t>:</w:t>
      </w:r>
      <w:r>
        <w:rPr>
          <w:rFonts w:ascii="Segoe UI" w:hAnsi="Segoe UI" w:cs="Segoe UI"/>
          <w:color w:val="0F1115"/>
        </w:rPr>
        <w:t> </w:t>
      </w:r>
      <w:r>
        <w:rPr>
          <w:rStyle w:val="HTMLCode"/>
          <w:rFonts w:ascii="Consolas" w:eastAsiaTheme="majorEastAsia" w:hAnsi="Consolas"/>
          <w:color w:val="0F1115"/>
          <w:sz w:val="21"/>
          <w:szCs w:val="21"/>
          <w:shd w:val="clear" w:color="auto" w:fill="EBEEF2"/>
        </w:rPr>
        <w:t>git checkout -b feature/ai-model-optimization dev</w:t>
      </w:r>
    </w:p>
    <w:p w14:paraId="7BEB87D6" w14:textId="77777777" w:rsidR="00F71EB3" w:rsidRDefault="00F71EB3" w:rsidP="00F71EB3">
      <w:pPr>
        <w:numPr>
          <w:ilvl w:val="0"/>
          <w:numId w:val="88"/>
        </w:numPr>
        <w:shd w:val="clear" w:color="auto" w:fill="FFFFFF"/>
        <w:spacing w:before="0" w:beforeAutospacing="0" w:after="0" w:afterAutospacing="0"/>
        <w:rPr>
          <w:rFonts w:ascii="Segoe UI" w:hAnsi="Segoe UI" w:cs="Segoe UI"/>
          <w:color w:val="0F1115"/>
        </w:rPr>
      </w:pPr>
      <w:r>
        <w:rPr>
          <w:rStyle w:val="af1"/>
          <w:rFonts w:ascii="Segoe UI" w:eastAsiaTheme="majorEastAsia" w:hAnsi="Segoe UI" w:cs="Segoe UI"/>
          <w:color w:val="0F1115"/>
          <w:rtl/>
        </w:rPr>
        <w:t>الانتهاء من الميزة</w:t>
      </w:r>
      <w:r>
        <w:rPr>
          <w:rStyle w:val="af1"/>
          <w:rFonts w:ascii="Segoe UI" w:eastAsiaTheme="majorEastAsia" w:hAnsi="Segoe UI" w:cs="Segoe UI"/>
          <w:color w:val="0F1115"/>
        </w:rPr>
        <w:t>:</w:t>
      </w:r>
      <w:r>
        <w:rPr>
          <w:rFonts w:ascii="Segoe UI" w:hAnsi="Segoe UI" w:cs="Segoe UI"/>
          <w:color w:val="0F1115"/>
        </w:rPr>
        <w:t> </w:t>
      </w:r>
      <w:r>
        <w:rPr>
          <w:rStyle w:val="HTMLCode"/>
          <w:rFonts w:ascii="Consolas" w:eastAsiaTheme="majorEastAsia" w:hAnsi="Consolas"/>
          <w:color w:val="0F1115"/>
          <w:sz w:val="21"/>
          <w:szCs w:val="21"/>
          <w:shd w:val="clear" w:color="auto" w:fill="EBEEF2"/>
        </w:rPr>
        <w:t>git checkout dev</w:t>
      </w:r>
      <w:r>
        <w:rPr>
          <w:rFonts w:ascii="Segoe UI" w:hAnsi="Segoe UI" w:cs="Segoe UI"/>
          <w:color w:val="0F1115"/>
        </w:rPr>
        <w:t> -&gt; </w:t>
      </w:r>
      <w:r>
        <w:rPr>
          <w:rStyle w:val="HTMLCode"/>
          <w:rFonts w:ascii="Consolas" w:eastAsiaTheme="majorEastAsia" w:hAnsi="Consolas"/>
          <w:color w:val="0F1115"/>
          <w:sz w:val="21"/>
          <w:szCs w:val="21"/>
          <w:shd w:val="clear" w:color="auto" w:fill="EBEEF2"/>
        </w:rPr>
        <w:t>git merge feature/ai-model-optimization</w:t>
      </w:r>
    </w:p>
    <w:p w14:paraId="15C70785" w14:textId="77777777" w:rsidR="00F71EB3" w:rsidRDefault="00F71EB3" w:rsidP="00F71EB3">
      <w:pPr>
        <w:numPr>
          <w:ilvl w:val="0"/>
          <w:numId w:val="88"/>
        </w:numPr>
        <w:shd w:val="clear" w:color="auto" w:fill="FFFFFF"/>
        <w:spacing w:before="0" w:beforeAutospacing="0" w:after="0" w:afterAutospacing="0"/>
        <w:rPr>
          <w:rFonts w:ascii="Segoe UI" w:hAnsi="Segoe UI" w:cs="Segoe UI"/>
          <w:color w:val="0F1115"/>
        </w:rPr>
      </w:pPr>
      <w:r>
        <w:rPr>
          <w:rStyle w:val="af1"/>
          <w:rFonts w:ascii="Segoe UI" w:eastAsiaTheme="majorEastAsia" w:hAnsi="Segoe UI" w:cs="Segoe UI"/>
          <w:color w:val="0F1115"/>
          <w:rtl/>
        </w:rPr>
        <w:t>بدء الإصدار</w:t>
      </w:r>
      <w:r>
        <w:rPr>
          <w:rStyle w:val="af1"/>
          <w:rFonts w:ascii="Segoe UI" w:eastAsiaTheme="majorEastAsia" w:hAnsi="Segoe UI" w:cs="Segoe UI"/>
          <w:color w:val="0F1115"/>
        </w:rPr>
        <w:t>:</w:t>
      </w:r>
      <w:r>
        <w:rPr>
          <w:rFonts w:ascii="Segoe UI" w:hAnsi="Segoe UI" w:cs="Segoe UI"/>
          <w:color w:val="0F1115"/>
        </w:rPr>
        <w:t> </w:t>
      </w:r>
      <w:r>
        <w:rPr>
          <w:rStyle w:val="HTMLCode"/>
          <w:rFonts w:ascii="Consolas" w:eastAsiaTheme="majorEastAsia" w:hAnsi="Consolas"/>
          <w:color w:val="0F1115"/>
          <w:sz w:val="21"/>
          <w:szCs w:val="21"/>
          <w:shd w:val="clear" w:color="auto" w:fill="EBEEF2"/>
        </w:rPr>
        <w:t>git checkout -b release/1.2.0 dev</w:t>
      </w:r>
    </w:p>
    <w:p w14:paraId="0F7826A7" w14:textId="77777777" w:rsidR="00F71EB3" w:rsidRDefault="00F71EB3" w:rsidP="00F71EB3">
      <w:pPr>
        <w:numPr>
          <w:ilvl w:val="0"/>
          <w:numId w:val="88"/>
        </w:numPr>
        <w:shd w:val="clear" w:color="auto" w:fill="FFFFFF"/>
        <w:spacing w:before="0" w:beforeAutospacing="0" w:after="0" w:afterAutospacing="0"/>
        <w:rPr>
          <w:rFonts w:ascii="Segoe UI" w:hAnsi="Segoe UI" w:cs="Segoe UI"/>
          <w:color w:val="0F1115"/>
        </w:rPr>
      </w:pPr>
      <w:r>
        <w:rPr>
          <w:rStyle w:val="af1"/>
          <w:rFonts w:ascii="Segoe UI" w:eastAsiaTheme="majorEastAsia" w:hAnsi="Segoe UI" w:cs="Segoe UI"/>
          <w:color w:val="0F1115"/>
          <w:rtl/>
        </w:rPr>
        <w:t>إصلاح الإصدار</w:t>
      </w:r>
      <w:r>
        <w:rPr>
          <w:rStyle w:val="af1"/>
          <w:rFonts w:ascii="Segoe UI" w:eastAsiaTheme="majorEastAsia" w:hAnsi="Segoe UI" w:cs="Segoe UI"/>
          <w:color w:val="0F1115"/>
        </w:rPr>
        <w:t>:</w:t>
      </w:r>
      <w:r>
        <w:rPr>
          <w:rFonts w:ascii="Segoe UI" w:hAnsi="Segoe UI" w:cs="Segoe UI"/>
          <w:color w:val="0F1115"/>
        </w:rPr>
        <w:t> </w:t>
      </w:r>
      <w:r>
        <w:rPr>
          <w:rFonts w:ascii="Segoe UI" w:hAnsi="Segoe UI" w:cs="Segoe UI"/>
          <w:color w:val="0F1115"/>
          <w:rtl/>
        </w:rPr>
        <w:t>تعديل رقم الإصدار في ملف </w:t>
      </w:r>
      <w:proofErr w:type="spellStart"/>
      <w:proofErr w:type="gramStart"/>
      <w:r>
        <w:rPr>
          <w:rStyle w:val="HTMLCode"/>
          <w:rFonts w:ascii="Consolas" w:eastAsiaTheme="majorEastAsia" w:hAnsi="Consolas"/>
          <w:color w:val="0F1115"/>
          <w:sz w:val="21"/>
          <w:szCs w:val="21"/>
          <w:shd w:val="clear" w:color="auto" w:fill="EBEEF2"/>
        </w:rPr>
        <w:t>build.gradle</w:t>
      </w:r>
      <w:proofErr w:type="spellEnd"/>
      <w:proofErr w:type="gramEnd"/>
      <w:r>
        <w:rPr>
          <w:rFonts w:ascii="Segoe UI" w:hAnsi="Segoe UI" w:cs="Segoe UI"/>
          <w:color w:val="0F1115"/>
          <w:rtl/>
        </w:rPr>
        <w:t>، إصلاح أخطاء بسيطة</w:t>
      </w:r>
      <w:r>
        <w:rPr>
          <w:rFonts w:ascii="Segoe UI" w:hAnsi="Segoe UI" w:cs="Segoe UI"/>
          <w:color w:val="0F1115"/>
        </w:rPr>
        <w:t>.</w:t>
      </w:r>
    </w:p>
    <w:p w14:paraId="0F6F8407" w14:textId="77777777" w:rsidR="00F71EB3" w:rsidRDefault="00F71EB3" w:rsidP="00F71EB3">
      <w:pPr>
        <w:numPr>
          <w:ilvl w:val="0"/>
          <w:numId w:val="88"/>
        </w:numPr>
        <w:shd w:val="clear" w:color="auto" w:fill="FFFFFF"/>
        <w:spacing w:before="0" w:beforeAutospacing="0" w:after="0" w:afterAutospacing="0"/>
        <w:rPr>
          <w:rFonts w:ascii="Segoe UI" w:hAnsi="Segoe UI" w:cs="Segoe UI"/>
          <w:color w:val="0F1115"/>
        </w:rPr>
      </w:pPr>
      <w:r>
        <w:rPr>
          <w:rStyle w:val="af1"/>
          <w:rFonts w:ascii="Segoe UI" w:eastAsiaTheme="majorEastAsia" w:hAnsi="Segoe UI" w:cs="Segoe UI"/>
          <w:color w:val="0F1115"/>
          <w:rtl/>
        </w:rPr>
        <w:t>إنهاء الإصدار</w:t>
      </w:r>
      <w:r>
        <w:rPr>
          <w:rStyle w:val="af1"/>
          <w:rFonts w:ascii="Segoe UI" w:eastAsiaTheme="majorEastAsia" w:hAnsi="Segoe UI" w:cs="Segoe UI"/>
          <w:color w:val="0F1115"/>
        </w:rPr>
        <w:t>:</w:t>
      </w:r>
      <w:r>
        <w:rPr>
          <w:rFonts w:ascii="Segoe UI" w:hAnsi="Segoe UI" w:cs="Segoe UI"/>
          <w:color w:val="0F1115"/>
        </w:rPr>
        <w:t> </w:t>
      </w:r>
      <w:r>
        <w:rPr>
          <w:rStyle w:val="HTMLCode"/>
          <w:rFonts w:ascii="Consolas" w:eastAsiaTheme="majorEastAsia" w:hAnsi="Consolas"/>
          <w:color w:val="0F1115"/>
          <w:sz w:val="21"/>
          <w:szCs w:val="21"/>
          <w:shd w:val="clear" w:color="auto" w:fill="EBEEF2"/>
        </w:rPr>
        <w:t>git checkout main</w:t>
      </w:r>
      <w:r>
        <w:rPr>
          <w:rFonts w:ascii="Segoe UI" w:hAnsi="Segoe UI" w:cs="Segoe UI"/>
          <w:color w:val="0F1115"/>
        </w:rPr>
        <w:t> -&gt; </w:t>
      </w:r>
      <w:r>
        <w:rPr>
          <w:rStyle w:val="HTMLCode"/>
          <w:rFonts w:ascii="Consolas" w:eastAsiaTheme="majorEastAsia" w:hAnsi="Consolas"/>
          <w:color w:val="0F1115"/>
          <w:sz w:val="21"/>
          <w:szCs w:val="21"/>
          <w:shd w:val="clear" w:color="auto" w:fill="EBEEF2"/>
        </w:rPr>
        <w:t>git merge release/1.2.0</w:t>
      </w:r>
      <w:r>
        <w:rPr>
          <w:rFonts w:ascii="Segoe UI" w:hAnsi="Segoe UI" w:cs="Segoe UI"/>
          <w:color w:val="0F1115"/>
        </w:rPr>
        <w:t> -&gt; </w:t>
      </w:r>
      <w:r>
        <w:rPr>
          <w:rStyle w:val="HTMLCode"/>
          <w:rFonts w:ascii="Consolas" w:eastAsiaTheme="majorEastAsia" w:hAnsi="Consolas"/>
          <w:color w:val="0F1115"/>
          <w:sz w:val="21"/>
          <w:szCs w:val="21"/>
          <w:shd w:val="clear" w:color="auto" w:fill="EBEEF2"/>
        </w:rPr>
        <w:t>git tag -a v1.2.0</w:t>
      </w:r>
      <w:r>
        <w:rPr>
          <w:rFonts w:ascii="Segoe UI" w:hAnsi="Segoe UI" w:cs="Segoe UI"/>
          <w:color w:val="0F1115"/>
        </w:rPr>
        <w:t xml:space="preserve">. </w:t>
      </w:r>
      <w:r>
        <w:rPr>
          <w:rFonts w:ascii="Segoe UI" w:hAnsi="Segoe UI" w:cs="Segoe UI"/>
          <w:color w:val="0F1115"/>
          <w:rtl/>
        </w:rPr>
        <w:t>ثم </w:t>
      </w:r>
      <w:r>
        <w:rPr>
          <w:rStyle w:val="HTMLCode"/>
          <w:rFonts w:ascii="Consolas" w:eastAsiaTheme="majorEastAsia" w:hAnsi="Consolas"/>
          <w:color w:val="0F1115"/>
          <w:sz w:val="21"/>
          <w:szCs w:val="21"/>
          <w:shd w:val="clear" w:color="auto" w:fill="EBEEF2"/>
        </w:rPr>
        <w:t>git checkout dev</w:t>
      </w:r>
      <w:r>
        <w:rPr>
          <w:rFonts w:ascii="Segoe UI" w:hAnsi="Segoe UI" w:cs="Segoe UI"/>
          <w:color w:val="0F1115"/>
        </w:rPr>
        <w:t> -&gt; </w:t>
      </w:r>
      <w:r>
        <w:rPr>
          <w:rStyle w:val="HTMLCode"/>
          <w:rFonts w:ascii="Consolas" w:eastAsiaTheme="majorEastAsia" w:hAnsi="Consolas"/>
          <w:color w:val="0F1115"/>
          <w:sz w:val="21"/>
          <w:szCs w:val="21"/>
          <w:shd w:val="clear" w:color="auto" w:fill="EBEEF2"/>
        </w:rPr>
        <w:t>git merge release/1.2.0</w:t>
      </w:r>
      <w:r>
        <w:rPr>
          <w:rFonts w:ascii="Segoe UI" w:hAnsi="Segoe UI" w:cs="Segoe UI"/>
          <w:color w:val="0F1115"/>
        </w:rPr>
        <w:t>.</w:t>
      </w:r>
    </w:p>
    <w:p w14:paraId="4428AC3A" w14:textId="77777777" w:rsidR="00F71EB3" w:rsidRDefault="00F71EB3" w:rsidP="00F71EB3">
      <w:pPr>
        <w:numPr>
          <w:ilvl w:val="0"/>
          <w:numId w:val="88"/>
        </w:numPr>
        <w:shd w:val="clear" w:color="auto" w:fill="FFFFFF"/>
        <w:spacing w:before="0" w:beforeAutospacing="0" w:after="0" w:afterAutospacing="0"/>
        <w:rPr>
          <w:rFonts w:ascii="Segoe UI" w:hAnsi="Segoe UI" w:cs="Segoe UI"/>
          <w:color w:val="0F1115"/>
        </w:rPr>
      </w:pPr>
      <w:r>
        <w:rPr>
          <w:rStyle w:val="af1"/>
          <w:rFonts w:ascii="Segoe UI" w:eastAsiaTheme="majorEastAsia" w:hAnsi="Segoe UI" w:cs="Segoe UI"/>
          <w:color w:val="0F1115"/>
          <w:rtl/>
        </w:rPr>
        <w:lastRenderedPageBreak/>
        <w:t>الإصلاح العاجل</w:t>
      </w:r>
      <w:r>
        <w:rPr>
          <w:rStyle w:val="af1"/>
          <w:rFonts w:ascii="Segoe UI" w:eastAsiaTheme="majorEastAsia" w:hAnsi="Segoe UI" w:cs="Segoe UI"/>
          <w:color w:val="0F1115"/>
        </w:rPr>
        <w:t>:</w:t>
      </w:r>
      <w:r>
        <w:rPr>
          <w:rFonts w:ascii="Segoe UI" w:hAnsi="Segoe UI" w:cs="Segoe UI"/>
          <w:color w:val="0F1115"/>
        </w:rPr>
        <w:t> </w:t>
      </w:r>
      <w:r>
        <w:rPr>
          <w:rStyle w:val="HTMLCode"/>
          <w:rFonts w:ascii="Consolas" w:eastAsiaTheme="majorEastAsia" w:hAnsi="Consolas"/>
          <w:color w:val="0F1115"/>
          <w:sz w:val="21"/>
          <w:szCs w:val="21"/>
          <w:shd w:val="clear" w:color="auto" w:fill="EBEEF2"/>
        </w:rPr>
        <w:t>git checkout -b hotfix/crash-fix main</w:t>
      </w:r>
      <w:r>
        <w:rPr>
          <w:rFonts w:ascii="Segoe UI" w:hAnsi="Segoe UI" w:cs="Segoe UI"/>
          <w:color w:val="0F1115"/>
        </w:rPr>
        <w:t xml:space="preserve"> -&gt; </w:t>
      </w:r>
      <w:r>
        <w:rPr>
          <w:rFonts w:ascii="Segoe UI" w:hAnsi="Segoe UI" w:cs="Segoe UI"/>
          <w:color w:val="0F1115"/>
          <w:rtl/>
        </w:rPr>
        <w:t>إصلاح الكود</w:t>
      </w:r>
      <w:r>
        <w:rPr>
          <w:rFonts w:ascii="Segoe UI" w:hAnsi="Segoe UI" w:cs="Segoe UI"/>
          <w:color w:val="0F1115"/>
        </w:rPr>
        <w:t xml:space="preserve"> -&gt; </w:t>
      </w:r>
      <w:r>
        <w:rPr>
          <w:rStyle w:val="HTMLCode"/>
          <w:rFonts w:ascii="Consolas" w:eastAsiaTheme="majorEastAsia" w:hAnsi="Consolas"/>
          <w:color w:val="0F1115"/>
          <w:sz w:val="21"/>
          <w:szCs w:val="21"/>
          <w:shd w:val="clear" w:color="auto" w:fill="EBEEF2"/>
        </w:rPr>
        <w:t>git checkout main</w:t>
      </w:r>
      <w:r>
        <w:rPr>
          <w:rFonts w:ascii="Segoe UI" w:hAnsi="Segoe UI" w:cs="Segoe UI"/>
          <w:color w:val="0F1115"/>
        </w:rPr>
        <w:t> -&gt; </w:t>
      </w:r>
      <w:r>
        <w:rPr>
          <w:rStyle w:val="HTMLCode"/>
          <w:rFonts w:ascii="Consolas" w:eastAsiaTheme="majorEastAsia" w:hAnsi="Consolas"/>
          <w:color w:val="0F1115"/>
          <w:sz w:val="21"/>
          <w:szCs w:val="21"/>
          <w:shd w:val="clear" w:color="auto" w:fill="EBEEF2"/>
        </w:rPr>
        <w:t>git merge hotfix/crash-fix</w:t>
      </w:r>
      <w:r>
        <w:rPr>
          <w:rFonts w:ascii="Segoe UI" w:hAnsi="Segoe UI" w:cs="Segoe UI"/>
          <w:color w:val="0F1115"/>
        </w:rPr>
        <w:t> -&gt; </w:t>
      </w:r>
      <w:r>
        <w:rPr>
          <w:rStyle w:val="HTMLCode"/>
          <w:rFonts w:ascii="Consolas" w:eastAsiaTheme="majorEastAsia" w:hAnsi="Consolas"/>
          <w:color w:val="0F1115"/>
          <w:sz w:val="21"/>
          <w:szCs w:val="21"/>
          <w:shd w:val="clear" w:color="auto" w:fill="EBEEF2"/>
        </w:rPr>
        <w:t>git tag -a v1.2.1</w:t>
      </w:r>
      <w:r>
        <w:rPr>
          <w:rFonts w:ascii="Segoe UI" w:hAnsi="Segoe UI" w:cs="Segoe UI"/>
          <w:color w:val="0F1115"/>
        </w:rPr>
        <w:t xml:space="preserve">. </w:t>
      </w:r>
      <w:r>
        <w:rPr>
          <w:rFonts w:ascii="Segoe UI" w:hAnsi="Segoe UI" w:cs="Segoe UI"/>
          <w:color w:val="0F1115"/>
          <w:rtl/>
        </w:rPr>
        <w:t>ثم دمج مع </w:t>
      </w:r>
      <w:r>
        <w:rPr>
          <w:rStyle w:val="HTMLCode"/>
          <w:rFonts w:ascii="Consolas" w:eastAsiaTheme="majorEastAsia" w:hAnsi="Consolas"/>
          <w:color w:val="0F1115"/>
          <w:sz w:val="21"/>
          <w:szCs w:val="21"/>
          <w:shd w:val="clear" w:color="auto" w:fill="EBEEF2"/>
        </w:rPr>
        <w:t>dev</w:t>
      </w:r>
      <w:r>
        <w:rPr>
          <w:rFonts w:ascii="Segoe UI" w:hAnsi="Segoe UI" w:cs="Segoe UI"/>
          <w:color w:val="0F1115"/>
        </w:rPr>
        <w:t>.</w:t>
      </w:r>
    </w:p>
    <w:p w14:paraId="676402F0" w14:textId="77777777" w:rsidR="00F71EB3" w:rsidRDefault="00F71EB3" w:rsidP="00F71EB3">
      <w:pPr>
        <w:pStyle w:val="31"/>
        <w:shd w:val="clear" w:color="auto" w:fill="FFFFFF"/>
        <w:spacing w:before="480" w:after="240" w:line="450" w:lineRule="atLeast"/>
        <w:rPr>
          <w:rFonts w:ascii="Segoe UI" w:hAnsi="Segoe UI" w:cs="Segoe UI"/>
          <w:color w:val="0F1115"/>
          <w:sz w:val="30"/>
          <w:szCs w:val="30"/>
        </w:rPr>
      </w:pPr>
      <w:r>
        <w:rPr>
          <w:rFonts w:ascii="Segoe UI" w:hAnsi="Segoe UI" w:cs="Segoe UI"/>
          <w:color w:val="0F1115"/>
          <w:sz w:val="30"/>
          <w:szCs w:val="30"/>
        </w:rPr>
        <w:t xml:space="preserve">15.1.2 </w:t>
      </w:r>
      <w:r>
        <w:rPr>
          <w:rFonts w:ascii="Segoe UI" w:hAnsi="Segoe UI" w:cs="Segoe UI"/>
          <w:color w:val="0F1115"/>
          <w:sz w:val="30"/>
          <w:szCs w:val="30"/>
          <w:rtl/>
        </w:rPr>
        <w:t>إضافة: اصطلاحات التزام الكود</w:t>
      </w:r>
      <w:r>
        <w:rPr>
          <w:rFonts w:ascii="Segoe UI" w:hAnsi="Segoe UI" w:cs="Segoe UI"/>
          <w:color w:val="0F1115"/>
          <w:sz w:val="30"/>
          <w:szCs w:val="30"/>
        </w:rPr>
        <w:t xml:space="preserve"> (Commit Message Conventions)</w:t>
      </w:r>
    </w:p>
    <w:p w14:paraId="02D1912D" w14:textId="77777777" w:rsidR="00F71EB3" w:rsidRDefault="00F71EB3" w:rsidP="00F71EB3">
      <w:pPr>
        <w:shd w:val="clear" w:color="auto" w:fill="FFFFFF"/>
        <w:spacing w:before="240" w:beforeAutospacing="0" w:after="240" w:afterAutospacing="0"/>
        <w:rPr>
          <w:rFonts w:ascii="Segoe UI" w:hAnsi="Segoe UI" w:cs="Segoe UI"/>
          <w:color w:val="0F1115"/>
        </w:rPr>
      </w:pPr>
      <w:r>
        <w:rPr>
          <w:rFonts w:ascii="Segoe UI" w:hAnsi="Segoe UI" w:cs="Segoe UI"/>
          <w:color w:val="0F1115"/>
          <w:rtl/>
        </w:rPr>
        <w:t>لأتمتة عملية إنشاء سجل التغييرات</w:t>
      </w:r>
      <w:r>
        <w:rPr>
          <w:rFonts w:ascii="Segoe UI" w:hAnsi="Segoe UI" w:cs="Segoe UI"/>
          <w:color w:val="0F1115"/>
        </w:rPr>
        <w:t xml:space="preserve"> (Changelog) </w:t>
      </w:r>
      <w:r>
        <w:rPr>
          <w:rFonts w:ascii="Segoe UI" w:hAnsi="Segoe UI" w:cs="Segoe UI"/>
          <w:color w:val="0F1115"/>
          <w:rtl/>
        </w:rPr>
        <w:t>وتحديد الإصدار التالي تلقائيًا، نتبع معيار </w:t>
      </w:r>
      <w:r>
        <w:rPr>
          <w:rStyle w:val="af1"/>
          <w:rFonts w:ascii="Segoe UI" w:eastAsiaTheme="majorEastAsia" w:hAnsi="Segoe UI" w:cs="Segoe UI"/>
          <w:color w:val="0F1115"/>
        </w:rPr>
        <w:t>Conventional Commits</w:t>
      </w:r>
      <w:r>
        <w:rPr>
          <w:rFonts w:ascii="Segoe UI" w:hAnsi="Segoe UI" w:cs="Segoe UI"/>
          <w:color w:val="0F1115"/>
        </w:rPr>
        <w:t xml:space="preserve">. </w:t>
      </w:r>
      <w:r>
        <w:rPr>
          <w:rFonts w:ascii="Segoe UI" w:hAnsi="Segoe UI" w:cs="Segoe UI"/>
          <w:color w:val="0F1115"/>
          <w:rtl/>
        </w:rPr>
        <w:t>يجب أن تكون رسالة الالتزام على النحو التالي</w:t>
      </w:r>
      <w:r>
        <w:rPr>
          <w:rFonts w:ascii="Segoe UI" w:hAnsi="Segoe UI" w:cs="Segoe UI"/>
          <w:color w:val="0F1115"/>
        </w:rPr>
        <w:t>:</w:t>
      </w:r>
    </w:p>
    <w:p w14:paraId="3CBB129C" w14:textId="77777777" w:rsidR="00F71EB3" w:rsidRDefault="00F71EB3" w:rsidP="00F71EB3">
      <w:pPr>
        <w:numPr>
          <w:ilvl w:val="0"/>
          <w:numId w:val="89"/>
        </w:numPr>
        <w:shd w:val="clear" w:color="auto" w:fill="FFFFFF"/>
        <w:spacing w:before="0" w:beforeAutospacing="0" w:after="0" w:afterAutospacing="0"/>
        <w:rPr>
          <w:rFonts w:ascii="Segoe UI" w:hAnsi="Segoe UI" w:cs="Segoe UI"/>
          <w:color w:val="0F1115"/>
        </w:rPr>
      </w:pPr>
      <w:r>
        <w:rPr>
          <w:rStyle w:val="HTMLCode"/>
          <w:rFonts w:ascii="Consolas" w:eastAsiaTheme="majorEastAsia" w:hAnsi="Consolas"/>
          <w:color w:val="0F1115"/>
          <w:sz w:val="21"/>
          <w:szCs w:val="21"/>
          <w:shd w:val="clear" w:color="auto" w:fill="EBEEF2"/>
        </w:rPr>
        <w:t xml:space="preserve">feat: </w:t>
      </w:r>
      <w:r>
        <w:rPr>
          <w:rStyle w:val="HTMLCode"/>
          <w:rFonts w:ascii="Consolas" w:eastAsiaTheme="majorEastAsia" w:hAnsi="Consolas"/>
          <w:color w:val="0F1115"/>
          <w:sz w:val="21"/>
          <w:szCs w:val="21"/>
          <w:shd w:val="clear" w:color="auto" w:fill="EBEEF2"/>
          <w:rtl/>
        </w:rPr>
        <w:t>إضافة دعم تحديث قواعد</w:t>
      </w:r>
      <w:r>
        <w:rPr>
          <w:rStyle w:val="HTMLCode"/>
          <w:rFonts w:ascii="Consolas" w:eastAsiaTheme="majorEastAsia" w:hAnsi="Consolas"/>
          <w:color w:val="0F1115"/>
          <w:sz w:val="21"/>
          <w:szCs w:val="21"/>
          <w:shd w:val="clear" w:color="auto" w:fill="EBEEF2"/>
        </w:rPr>
        <w:t xml:space="preserve"> YARA </w:t>
      </w:r>
      <w:r>
        <w:rPr>
          <w:rStyle w:val="HTMLCode"/>
          <w:rFonts w:ascii="Consolas" w:eastAsiaTheme="majorEastAsia" w:hAnsi="Consolas"/>
          <w:color w:val="0F1115"/>
          <w:sz w:val="21"/>
          <w:szCs w:val="21"/>
          <w:shd w:val="clear" w:color="auto" w:fill="EBEEF2"/>
          <w:rtl/>
        </w:rPr>
        <w:t>عبر الإنترنت</w:t>
      </w:r>
      <w:r>
        <w:rPr>
          <w:rFonts w:ascii="Segoe UI" w:hAnsi="Segoe UI" w:cs="Segoe UI"/>
          <w:color w:val="0F1115"/>
          <w:rtl/>
        </w:rPr>
        <w:t> </w:t>
      </w:r>
      <w:r>
        <w:rPr>
          <w:rFonts w:ascii="Segoe UI" w:hAnsi="Segoe UI" w:cs="Segoe UI"/>
          <w:color w:val="0F1115"/>
        </w:rPr>
        <w:t>(</w:t>
      </w:r>
      <w:r>
        <w:rPr>
          <w:rFonts w:ascii="Segoe UI" w:hAnsi="Segoe UI" w:cs="Segoe UI"/>
          <w:color w:val="0F1115"/>
          <w:rtl/>
        </w:rPr>
        <w:t>هذا يؤدي إلى زيادة الإصدار الفرعي</w:t>
      </w:r>
      <w:r>
        <w:rPr>
          <w:rFonts w:ascii="Segoe UI" w:hAnsi="Segoe UI" w:cs="Segoe UI"/>
          <w:color w:val="0F1115"/>
        </w:rPr>
        <w:t xml:space="preserve"> - Minor).</w:t>
      </w:r>
    </w:p>
    <w:p w14:paraId="6FC5CB67" w14:textId="77777777" w:rsidR="00F71EB3" w:rsidRDefault="00F71EB3" w:rsidP="00F71EB3">
      <w:pPr>
        <w:numPr>
          <w:ilvl w:val="0"/>
          <w:numId w:val="89"/>
        </w:numPr>
        <w:shd w:val="clear" w:color="auto" w:fill="FFFFFF"/>
        <w:spacing w:before="0" w:beforeAutospacing="0" w:after="0" w:afterAutospacing="0"/>
        <w:rPr>
          <w:rFonts w:ascii="Segoe UI" w:hAnsi="Segoe UI" w:cs="Segoe UI"/>
          <w:color w:val="0F1115"/>
        </w:rPr>
      </w:pPr>
      <w:r>
        <w:rPr>
          <w:rStyle w:val="HTMLCode"/>
          <w:rFonts w:ascii="Consolas" w:eastAsiaTheme="majorEastAsia" w:hAnsi="Consolas"/>
          <w:color w:val="0F1115"/>
          <w:sz w:val="21"/>
          <w:szCs w:val="21"/>
          <w:shd w:val="clear" w:color="auto" w:fill="EBEEF2"/>
        </w:rPr>
        <w:t xml:space="preserve">fix: </w:t>
      </w:r>
      <w:r>
        <w:rPr>
          <w:rStyle w:val="HTMLCode"/>
          <w:rFonts w:ascii="Consolas" w:eastAsiaTheme="majorEastAsia" w:hAnsi="Consolas"/>
          <w:color w:val="0F1115"/>
          <w:sz w:val="21"/>
          <w:szCs w:val="21"/>
          <w:shd w:val="clear" w:color="auto" w:fill="EBEEF2"/>
          <w:rtl/>
        </w:rPr>
        <w:t>حل مشكلة انهيار التطبيق عند فتح الخزنة</w:t>
      </w:r>
      <w:r>
        <w:rPr>
          <w:rFonts w:ascii="Segoe UI" w:hAnsi="Segoe UI" w:cs="Segoe UI"/>
          <w:color w:val="0F1115"/>
          <w:rtl/>
        </w:rPr>
        <w:t> </w:t>
      </w:r>
      <w:r>
        <w:rPr>
          <w:rFonts w:ascii="Segoe UI" w:hAnsi="Segoe UI" w:cs="Segoe UI"/>
          <w:color w:val="0F1115"/>
        </w:rPr>
        <w:t>(</w:t>
      </w:r>
      <w:r>
        <w:rPr>
          <w:rFonts w:ascii="Segoe UI" w:hAnsi="Segoe UI" w:cs="Segoe UI"/>
          <w:color w:val="0F1115"/>
          <w:rtl/>
        </w:rPr>
        <w:t>هذا يؤدي إلى زيادة الإصدار التصحيحي</w:t>
      </w:r>
      <w:r>
        <w:rPr>
          <w:rFonts w:ascii="Segoe UI" w:hAnsi="Segoe UI" w:cs="Segoe UI"/>
          <w:color w:val="0F1115"/>
        </w:rPr>
        <w:t xml:space="preserve"> - Patch).</w:t>
      </w:r>
    </w:p>
    <w:p w14:paraId="1219325F" w14:textId="77777777" w:rsidR="00F71EB3" w:rsidRDefault="00F71EB3" w:rsidP="00F71EB3">
      <w:pPr>
        <w:numPr>
          <w:ilvl w:val="0"/>
          <w:numId w:val="89"/>
        </w:numPr>
        <w:shd w:val="clear" w:color="auto" w:fill="FFFFFF"/>
        <w:spacing w:before="0" w:beforeAutospacing="0" w:after="0" w:afterAutospacing="0"/>
        <w:rPr>
          <w:rFonts w:ascii="Segoe UI" w:hAnsi="Segoe UI" w:cs="Segoe UI"/>
          <w:color w:val="0F1115"/>
        </w:rPr>
      </w:pPr>
      <w:r>
        <w:rPr>
          <w:rStyle w:val="HTMLCode"/>
          <w:rFonts w:ascii="Consolas" w:eastAsiaTheme="majorEastAsia" w:hAnsi="Consolas"/>
          <w:color w:val="0F1115"/>
          <w:sz w:val="21"/>
          <w:szCs w:val="21"/>
          <w:shd w:val="clear" w:color="auto" w:fill="EBEEF2"/>
        </w:rPr>
        <w:t xml:space="preserve">BREAKING CHANGE: </w:t>
      </w:r>
      <w:r>
        <w:rPr>
          <w:rStyle w:val="HTMLCode"/>
          <w:rFonts w:ascii="Consolas" w:eastAsiaTheme="majorEastAsia" w:hAnsi="Consolas"/>
          <w:color w:val="0F1115"/>
          <w:sz w:val="21"/>
          <w:szCs w:val="21"/>
          <w:shd w:val="clear" w:color="auto" w:fill="EBEEF2"/>
          <w:rtl/>
        </w:rPr>
        <w:t>تغيير هيكل واجهة برمجة التطبيقات الداخلية</w:t>
      </w:r>
      <w:r>
        <w:rPr>
          <w:rFonts w:ascii="Segoe UI" w:hAnsi="Segoe UI" w:cs="Segoe UI"/>
          <w:color w:val="0F1115"/>
          <w:rtl/>
        </w:rPr>
        <w:t> </w:t>
      </w:r>
      <w:r>
        <w:rPr>
          <w:rFonts w:ascii="Segoe UI" w:hAnsi="Segoe UI" w:cs="Segoe UI"/>
          <w:color w:val="0F1115"/>
        </w:rPr>
        <w:t>(</w:t>
      </w:r>
      <w:r>
        <w:rPr>
          <w:rFonts w:ascii="Segoe UI" w:hAnsi="Segoe UI" w:cs="Segoe UI"/>
          <w:color w:val="0F1115"/>
          <w:rtl/>
        </w:rPr>
        <w:t>هذا يؤدي إلى زيادة الإصدار الرئيسي</w:t>
      </w:r>
      <w:r>
        <w:rPr>
          <w:rFonts w:ascii="Segoe UI" w:hAnsi="Segoe UI" w:cs="Segoe UI"/>
          <w:color w:val="0F1115"/>
        </w:rPr>
        <w:t xml:space="preserve"> - Major).</w:t>
      </w:r>
    </w:p>
    <w:p w14:paraId="6BAE150A" w14:textId="77777777" w:rsidR="00F71EB3" w:rsidRDefault="00F71EB3" w:rsidP="00F71EB3">
      <w:pPr>
        <w:spacing w:before="480" w:after="480"/>
        <w:rPr>
          <w:rFonts w:ascii="Segoe UI" w:hAnsi="Segoe UI" w:cs="Segoe UI"/>
        </w:rPr>
      </w:pPr>
      <w:r>
        <w:pict w14:anchorId="71B9163F">
          <v:rect id="_x0000_i1193" style="width:0;height:.75pt" o:hralign="center" o:hrstd="t" o:hr="t" fillcolor="#a0a0a0" stroked="f"/>
        </w:pict>
      </w:r>
    </w:p>
    <w:p w14:paraId="106A191F" w14:textId="77777777" w:rsidR="00F71EB3" w:rsidRDefault="00F71EB3" w:rsidP="00F71EB3">
      <w:pPr>
        <w:pStyle w:val="21"/>
        <w:shd w:val="clear" w:color="auto" w:fill="FFFFFF"/>
        <w:spacing w:before="480" w:after="240" w:line="480" w:lineRule="atLeast"/>
        <w:rPr>
          <w:rFonts w:ascii="Segoe UI" w:hAnsi="Segoe UI" w:cs="Segoe UI"/>
          <w:color w:val="0F1115"/>
          <w:sz w:val="33"/>
          <w:szCs w:val="33"/>
        </w:rPr>
      </w:pPr>
      <w:r>
        <w:rPr>
          <w:rFonts w:ascii="Segoe UI" w:hAnsi="Segoe UI" w:cs="Segoe UI"/>
          <w:color w:val="0F1115"/>
          <w:sz w:val="33"/>
          <w:szCs w:val="33"/>
        </w:rPr>
        <w:t xml:space="preserve">15.2 </w:t>
      </w:r>
      <w:r>
        <w:rPr>
          <w:rFonts w:ascii="Segoe UI" w:hAnsi="Segoe UI" w:cs="Segoe UI"/>
          <w:color w:val="0F1115"/>
          <w:sz w:val="33"/>
          <w:szCs w:val="33"/>
          <w:rtl/>
        </w:rPr>
        <w:t>مسار التكامل والنشر المستمر</w:t>
      </w:r>
      <w:r>
        <w:rPr>
          <w:rFonts w:ascii="Segoe UI" w:hAnsi="Segoe UI" w:cs="Segoe UI"/>
          <w:color w:val="0F1115"/>
          <w:sz w:val="33"/>
          <w:szCs w:val="33"/>
        </w:rPr>
        <w:t xml:space="preserve"> (CI/CD Pipeline - GitHub Actions)</w:t>
      </w:r>
    </w:p>
    <w:p w14:paraId="515270BC" w14:textId="77777777" w:rsidR="00F71EB3" w:rsidRDefault="00F71EB3" w:rsidP="00F71EB3">
      <w:pPr>
        <w:pStyle w:val="31"/>
        <w:shd w:val="clear" w:color="auto" w:fill="FFFFFF"/>
        <w:spacing w:before="480" w:after="240" w:line="450" w:lineRule="atLeast"/>
        <w:rPr>
          <w:rFonts w:ascii="Segoe UI" w:hAnsi="Segoe UI" w:cs="Segoe UI"/>
          <w:color w:val="0F1115"/>
          <w:sz w:val="30"/>
          <w:szCs w:val="30"/>
        </w:rPr>
      </w:pPr>
      <w:r>
        <w:rPr>
          <w:rFonts w:ascii="Segoe UI" w:hAnsi="Segoe UI" w:cs="Segoe UI"/>
          <w:color w:val="0F1115"/>
          <w:sz w:val="30"/>
          <w:szCs w:val="30"/>
        </w:rPr>
        <w:t xml:space="preserve">15.2.1 </w:t>
      </w:r>
      <w:r>
        <w:rPr>
          <w:rFonts w:ascii="Segoe UI" w:hAnsi="Segoe UI" w:cs="Segoe UI"/>
          <w:color w:val="0F1115"/>
          <w:sz w:val="30"/>
          <w:szCs w:val="30"/>
          <w:rtl/>
        </w:rPr>
        <w:t>هيكلية مسار</w:t>
      </w:r>
      <w:r>
        <w:rPr>
          <w:rFonts w:ascii="Segoe UI" w:hAnsi="Segoe UI" w:cs="Segoe UI"/>
          <w:color w:val="0F1115"/>
          <w:sz w:val="30"/>
          <w:szCs w:val="30"/>
        </w:rPr>
        <w:t xml:space="preserve"> CI/CD (Pipeline Overview)</w:t>
      </w:r>
    </w:p>
    <w:p w14:paraId="62BBB828" w14:textId="77777777" w:rsidR="00F71EB3" w:rsidRDefault="00F71EB3" w:rsidP="00F71EB3">
      <w:pPr>
        <w:shd w:val="clear" w:color="auto" w:fill="FFFFFF"/>
        <w:spacing w:before="240" w:beforeAutospacing="0" w:after="240" w:afterAutospacing="0"/>
        <w:rPr>
          <w:rFonts w:ascii="Segoe UI" w:hAnsi="Segoe UI" w:cs="Segoe UI"/>
          <w:color w:val="0F1115"/>
        </w:rPr>
      </w:pPr>
      <w:r>
        <w:rPr>
          <w:rFonts w:ascii="Segoe UI" w:hAnsi="Segoe UI" w:cs="Segoe UI"/>
          <w:color w:val="0F1115"/>
          <w:rtl/>
        </w:rPr>
        <w:t>نستخدم </w:t>
      </w:r>
      <w:r>
        <w:rPr>
          <w:rStyle w:val="af1"/>
          <w:rFonts w:ascii="Segoe UI" w:eastAsiaTheme="majorEastAsia" w:hAnsi="Segoe UI" w:cs="Segoe UI"/>
          <w:color w:val="0F1115"/>
        </w:rPr>
        <w:t>GitHub Actions</w:t>
      </w:r>
      <w:r>
        <w:rPr>
          <w:rFonts w:ascii="Segoe UI" w:hAnsi="Segoe UI" w:cs="Segoe UI"/>
          <w:color w:val="0F1115"/>
        </w:rPr>
        <w:t> </w:t>
      </w:r>
      <w:r>
        <w:rPr>
          <w:rFonts w:ascii="Segoe UI" w:hAnsi="Segoe UI" w:cs="Segoe UI"/>
          <w:color w:val="0F1115"/>
          <w:rtl/>
        </w:rPr>
        <w:t>لأتمتة عملية بناء واختبار التطبيق عند كل عملية دفع</w:t>
      </w:r>
      <w:r>
        <w:rPr>
          <w:rFonts w:ascii="Segoe UI" w:hAnsi="Segoe UI" w:cs="Segoe UI"/>
          <w:color w:val="0F1115"/>
        </w:rPr>
        <w:t xml:space="preserve"> (Push) </w:t>
      </w:r>
      <w:r>
        <w:rPr>
          <w:rFonts w:ascii="Segoe UI" w:hAnsi="Segoe UI" w:cs="Segoe UI"/>
          <w:color w:val="0F1115"/>
          <w:rtl/>
        </w:rPr>
        <w:t>إلى فرعي </w:t>
      </w:r>
      <w:r>
        <w:rPr>
          <w:rStyle w:val="HTMLCode"/>
          <w:rFonts w:ascii="Consolas" w:eastAsiaTheme="majorEastAsia" w:hAnsi="Consolas"/>
          <w:color w:val="0F1115"/>
          <w:sz w:val="21"/>
          <w:szCs w:val="21"/>
          <w:shd w:val="clear" w:color="auto" w:fill="EBEEF2"/>
        </w:rPr>
        <w:t>dev</w:t>
      </w:r>
      <w:r>
        <w:rPr>
          <w:rFonts w:ascii="Segoe UI" w:hAnsi="Segoe UI" w:cs="Segoe UI"/>
          <w:color w:val="0F1115"/>
        </w:rPr>
        <w:t> </w:t>
      </w:r>
      <w:proofErr w:type="gramStart"/>
      <w:r>
        <w:rPr>
          <w:rFonts w:ascii="Segoe UI" w:hAnsi="Segoe UI" w:cs="Segoe UI"/>
          <w:color w:val="0F1115"/>
          <w:rtl/>
        </w:rPr>
        <w:t>و </w:t>
      </w:r>
      <w:r>
        <w:rPr>
          <w:rStyle w:val="HTMLCode"/>
          <w:rFonts w:ascii="Consolas" w:eastAsiaTheme="majorEastAsia" w:hAnsi="Consolas"/>
          <w:color w:val="0F1115"/>
          <w:sz w:val="21"/>
          <w:szCs w:val="21"/>
          <w:shd w:val="clear" w:color="auto" w:fill="EBEEF2"/>
        </w:rPr>
        <w:t>main</w:t>
      </w:r>
      <w:proofErr w:type="gramEnd"/>
      <w:r>
        <w:rPr>
          <w:rFonts w:ascii="Segoe UI" w:hAnsi="Segoe UI" w:cs="Segoe UI"/>
          <w:color w:val="0F1115"/>
        </w:rPr>
        <w:t xml:space="preserve">. </w:t>
      </w:r>
      <w:r>
        <w:rPr>
          <w:rFonts w:ascii="Segoe UI" w:hAnsi="Segoe UI" w:cs="Segoe UI"/>
          <w:color w:val="0F1115"/>
          <w:rtl/>
        </w:rPr>
        <w:t>يتم تعريف المسار في ملف </w:t>
      </w:r>
      <w:r>
        <w:rPr>
          <w:rStyle w:val="HTMLCode"/>
          <w:rFonts w:ascii="Consolas" w:eastAsiaTheme="majorEastAsia" w:hAnsi="Consolas"/>
          <w:color w:val="0F1115"/>
          <w:sz w:val="21"/>
          <w:szCs w:val="21"/>
          <w:shd w:val="clear" w:color="auto" w:fill="EBEEF2"/>
        </w:rPr>
        <w:t>.</w:t>
      </w:r>
      <w:proofErr w:type="spellStart"/>
      <w:r>
        <w:rPr>
          <w:rStyle w:val="HTMLCode"/>
          <w:rFonts w:ascii="Consolas" w:eastAsiaTheme="majorEastAsia" w:hAnsi="Consolas"/>
          <w:color w:val="0F1115"/>
          <w:sz w:val="21"/>
          <w:szCs w:val="21"/>
          <w:shd w:val="clear" w:color="auto" w:fill="EBEEF2"/>
        </w:rPr>
        <w:t>github</w:t>
      </w:r>
      <w:proofErr w:type="spellEnd"/>
      <w:r>
        <w:rPr>
          <w:rStyle w:val="HTMLCode"/>
          <w:rFonts w:ascii="Consolas" w:eastAsiaTheme="majorEastAsia" w:hAnsi="Consolas"/>
          <w:color w:val="0F1115"/>
          <w:sz w:val="21"/>
          <w:szCs w:val="21"/>
          <w:shd w:val="clear" w:color="auto" w:fill="EBEEF2"/>
        </w:rPr>
        <w:t>/workflows/</w:t>
      </w:r>
      <w:proofErr w:type="spellStart"/>
      <w:r>
        <w:rPr>
          <w:rStyle w:val="HTMLCode"/>
          <w:rFonts w:ascii="Consolas" w:eastAsiaTheme="majorEastAsia" w:hAnsi="Consolas"/>
          <w:color w:val="0F1115"/>
          <w:sz w:val="21"/>
          <w:szCs w:val="21"/>
          <w:shd w:val="clear" w:color="auto" w:fill="EBEEF2"/>
        </w:rPr>
        <w:t>build.yml</w:t>
      </w:r>
      <w:proofErr w:type="spellEnd"/>
      <w:r>
        <w:rPr>
          <w:rFonts w:ascii="Segoe UI" w:hAnsi="Segoe UI" w:cs="Segoe UI"/>
          <w:color w:val="0F1115"/>
        </w:rPr>
        <w:t>.</w:t>
      </w:r>
    </w:p>
    <w:p w14:paraId="5694CAE5" w14:textId="77777777" w:rsidR="00F71EB3" w:rsidRDefault="00F71EB3" w:rsidP="00F71EB3">
      <w:pPr>
        <w:shd w:val="clear" w:color="auto" w:fill="FFFFFF"/>
        <w:spacing w:before="240" w:beforeAutospacing="0" w:after="240" w:afterAutospacing="0"/>
        <w:rPr>
          <w:rFonts w:ascii="Segoe UI" w:hAnsi="Segoe UI" w:cs="Segoe UI"/>
          <w:color w:val="0F1115"/>
        </w:rPr>
      </w:pPr>
      <w:r>
        <w:rPr>
          <w:rStyle w:val="af1"/>
          <w:rFonts w:ascii="Segoe UI" w:eastAsiaTheme="majorEastAsia" w:hAnsi="Segoe UI" w:cs="Segoe UI"/>
          <w:color w:val="0F1115"/>
          <w:rtl/>
        </w:rPr>
        <w:t>المراحل الرئيسية للمسار</w:t>
      </w:r>
      <w:r>
        <w:rPr>
          <w:rStyle w:val="af1"/>
          <w:rFonts w:ascii="Segoe UI" w:eastAsiaTheme="majorEastAsia" w:hAnsi="Segoe UI" w:cs="Segoe UI"/>
          <w:color w:val="0F1115"/>
        </w:rPr>
        <w:t xml:space="preserve"> (Pipeline Stages):</w:t>
      </w:r>
    </w:p>
    <w:tbl>
      <w:tblPr>
        <w:tblW w:w="11280" w:type="dxa"/>
        <w:tblCellMar>
          <w:top w:w="15" w:type="dxa"/>
          <w:left w:w="15" w:type="dxa"/>
          <w:bottom w:w="15" w:type="dxa"/>
          <w:right w:w="15" w:type="dxa"/>
        </w:tblCellMar>
        <w:tblLook w:val="04A0" w:firstRow="1" w:lastRow="0" w:firstColumn="1" w:lastColumn="0" w:noHBand="0" w:noVBand="1"/>
      </w:tblPr>
      <w:tblGrid>
        <w:gridCol w:w="2544"/>
        <w:gridCol w:w="2149"/>
        <w:gridCol w:w="6587"/>
      </w:tblGrid>
      <w:tr w:rsidR="00F71EB3" w14:paraId="707855E1" w14:textId="77777777" w:rsidTr="00F71EB3">
        <w:trPr>
          <w:tblHeader/>
        </w:trPr>
        <w:tc>
          <w:tcPr>
            <w:tcW w:w="0" w:type="auto"/>
            <w:tcBorders>
              <w:top w:val="nil"/>
            </w:tcBorders>
            <w:tcMar>
              <w:top w:w="150" w:type="dxa"/>
              <w:left w:w="0" w:type="dxa"/>
              <w:bottom w:w="150" w:type="dxa"/>
              <w:right w:w="240" w:type="dxa"/>
            </w:tcMar>
            <w:vAlign w:val="center"/>
            <w:hideMark/>
          </w:tcPr>
          <w:p w14:paraId="25389067" w14:textId="77777777" w:rsidR="00F71EB3" w:rsidRDefault="00F71EB3">
            <w:pPr>
              <w:spacing w:line="375" w:lineRule="atLeast"/>
              <w:rPr>
                <w:rFonts w:ascii="Segoe UI" w:hAnsi="Segoe UI" w:cs="Segoe UI"/>
                <w:sz w:val="23"/>
                <w:szCs w:val="23"/>
              </w:rPr>
            </w:pPr>
            <w:r>
              <w:rPr>
                <w:rFonts w:ascii="Segoe UI" w:hAnsi="Segoe UI" w:cs="Segoe UI"/>
                <w:sz w:val="23"/>
                <w:szCs w:val="23"/>
                <w:rtl/>
              </w:rPr>
              <w:t>المرحلة</w:t>
            </w:r>
          </w:p>
        </w:tc>
        <w:tc>
          <w:tcPr>
            <w:tcW w:w="0" w:type="auto"/>
            <w:tcBorders>
              <w:top w:val="nil"/>
            </w:tcBorders>
            <w:tcMar>
              <w:top w:w="150" w:type="dxa"/>
              <w:left w:w="240" w:type="dxa"/>
              <w:bottom w:w="150" w:type="dxa"/>
              <w:right w:w="240" w:type="dxa"/>
            </w:tcMar>
            <w:vAlign w:val="center"/>
            <w:hideMark/>
          </w:tcPr>
          <w:p w14:paraId="060897C3" w14:textId="77777777" w:rsidR="00F71EB3" w:rsidRDefault="00F71EB3">
            <w:pPr>
              <w:spacing w:line="375" w:lineRule="atLeast"/>
              <w:rPr>
                <w:rFonts w:ascii="Segoe UI" w:hAnsi="Segoe UI" w:cs="Segoe UI"/>
                <w:sz w:val="23"/>
                <w:szCs w:val="23"/>
              </w:rPr>
            </w:pPr>
            <w:r>
              <w:rPr>
                <w:rFonts w:ascii="Segoe UI" w:hAnsi="Segoe UI" w:cs="Segoe UI"/>
                <w:sz w:val="23"/>
                <w:szCs w:val="23"/>
                <w:rtl/>
              </w:rPr>
              <w:t>الاسم في الملف</w:t>
            </w:r>
            <w:r>
              <w:rPr>
                <w:rFonts w:ascii="Segoe UI" w:hAnsi="Segoe UI" w:cs="Segoe UI"/>
                <w:sz w:val="23"/>
                <w:szCs w:val="23"/>
              </w:rPr>
              <w:t xml:space="preserve"> (Job)</w:t>
            </w:r>
          </w:p>
        </w:tc>
        <w:tc>
          <w:tcPr>
            <w:tcW w:w="0" w:type="auto"/>
            <w:tcBorders>
              <w:top w:val="nil"/>
            </w:tcBorders>
            <w:tcMar>
              <w:top w:w="150" w:type="dxa"/>
              <w:left w:w="240" w:type="dxa"/>
              <w:bottom w:w="150" w:type="dxa"/>
              <w:right w:w="240" w:type="dxa"/>
            </w:tcMar>
            <w:vAlign w:val="center"/>
            <w:hideMark/>
          </w:tcPr>
          <w:p w14:paraId="12B2CD3D" w14:textId="77777777" w:rsidR="00F71EB3" w:rsidRDefault="00F71EB3">
            <w:pPr>
              <w:spacing w:line="375" w:lineRule="atLeast"/>
              <w:rPr>
                <w:rFonts w:ascii="Segoe UI" w:hAnsi="Segoe UI" w:cs="Segoe UI"/>
                <w:sz w:val="23"/>
                <w:szCs w:val="23"/>
              </w:rPr>
            </w:pPr>
            <w:r>
              <w:rPr>
                <w:rFonts w:ascii="Segoe UI" w:hAnsi="Segoe UI" w:cs="Segoe UI"/>
                <w:sz w:val="23"/>
                <w:szCs w:val="23"/>
                <w:rtl/>
              </w:rPr>
              <w:t>الوصف الهندسي والمهام المنفذة</w:t>
            </w:r>
          </w:p>
        </w:tc>
      </w:tr>
      <w:tr w:rsidR="00F71EB3" w14:paraId="58DA9CC0" w14:textId="77777777" w:rsidTr="00F71EB3">
        <w:tc>
          <w:tcPr>
            <w:tcW w:w="0" w:type="auto"/>
            <w:tcMar>
              <w:top w:w="150" w:type="dxa"/>
              <w:left w:w="0" w:type="dxa"/>
              <w:bottom w:w="150" w:type="dxa"/>
              <w:right w:w="240" w:type="dxa"/>
            </w:tcMar>
            <w:vAlign w:val="center"/>
            <w:hideMark/>
          </w:tcPr>
          <w:p w14:paraId="538385D5" w14:textId="77777777" w:rsidR="00F71EB3" w:rsidRDefault="00F71EB3">
            <w:pPr>
              <w:spacing w:line="375" w:lineRule="atLeast"/>
              <w:rPr>
                <w:rFonts w:ascii="Segoe UI" w:hAnsi="Segoe UI" w:cs="Segoe UI"/>
                <w:sz w:val="23"/>
                <w:szCs w:val="23"/>
              </w:rPr>
            </w:pPr>
            <w:r>
              <w:rPr>
                <w:rStyle w:val="af1"/>
                <w:rFonts w:ascii="Segoe UI" w:hAnsi="Segoe UI" w:cs="Segoe UI"/>
                <w:sz w:val="23"/>
                <w:szCs w:val="23"/>
                <w:rtl/>
              </w:rPr>
              <w:t>البناء</w:t>
            </w:r>
            <w:r>
              <w:rPr>
                <w:rStyle w:val="af1"/>
                <w:rFonts w:ascii="Segoe UI" w:hAnsi="Segoe UI" w:cs="Segoe UI"/>
                <w:sz w:val="23"/>
                <w:szCs w:val="23"/>
              </w:rPr>
              <w:t xml:space="preserve"> (Build)</w:t>
            </w:r>
          </w:p>
        </w:tc>
        <w:tc>
          <w:tcPr>
            <w:tcW w:w="0" w:type="auto"/>
            <w:tcMar>
              <w:top w:w="150" w:type="dxa"/>
              <w:left w:w="240" w:type="dxa"/>
              <w:bottom w:w="150" w:type="dxa"/>
              <w:right w:w="240" w:type="dxa"/>
            </w:tcMar>
            <w:vAlign w:val="center"/>
            <w:hideMark/>
          </w:tcPr>
          <w:p w14:paraId="77B22833" w14:textId="77777777" w:rsidR="00F71EB3" w:rsidRDefault="00F71EB3">
            <w:pPr>
              <w:spacing w:line="375" w:lineRule="atLeast"/>
              <w:rPr>
                <w:rFonts w:ascii="Segoe UI" w:hAnsi="Segoe UI" w:cs="Segoe UI"/>
                <w:sz w:val="23"/>
                <w:szCs w:val="23"/>
              </w:rPr>
            </w:pPr>
            <w:r>
              <w:rPr>
                <w:rStyle w:val="HTMLCode"/>
                <w:rFonts w:ascii="Consolas" w:eastAsiaTheme="majorEastAsia" w:hAnsi="Consolas"/>
                <w:shd w:val="clear" w:color="auto" w:fill="EBEEF2"/>
              </w:rPr>
              <w:t>build-and-test</w:t>
            </w:r>
          </w:p>
        </w:tc>
        <w:tc>
          <w:tcPr>
            <w:tcW w:w="0" w:type="auto"/>
            <w:tcMar>
              <w:top w:w="150" w:type="dxa"/>
              <w:left w:w="240" w:type="dxa"/>
              <w:bottom w:w="150" w:type="dxa"/>
              <w:right w:w="0" w:type="dxa"/>
            </w:tcMar>
            <w:vAlign w:val="center"/>
            <w:hideMark/>
          </w:tcPr>
          <w:p w14:paraId="08BD14FB" w14:textId="77777777" w:rsidR="00F71EB3" w:rsidRDefault="00F71EB3">
            <w:pPr>
              <w:spacing w:line="375" w:lineRule="atLeast"/>
              <w:rPr>
                <w:rFonts w:ascii="Segoe UI" w:hAnsi="Segoe UI" w:cs="Segoe UI"/>
                <w:sz w:val="23"/>
                <w:szCs w:val="23"/>
              </w:rPr>
            </w:pPr>
            <w:r>
              <w:rPr>
                <w:rFonts w:ascii="Segoe UI" w:hAnsi="Segoe UI" w:cs="Segoe UI"/>
                <w:sz w:val="23"/>
                <w:szCs w:val="23"/>
              </w:rPr>
              <w:t xml:space="preserve">1. </w:t>
            </w:r>
            <w:r>
              <w:rPr>
                <w:rFonts w:ascii="Segoe UI" w:hAnsi="Segoe UI" w:cs="Segoe UI"/>
                <w:sz w:val="23"/>
                <w:szCs w:val="23"/>
                <w:rtl/>
              </w:rPr>
              <w:t>سحب الكود من</w:t>
            </w:r>
            <w:r>
              <w:rPr>
                <w:rFonts w:ascii="Segoe UI" w:hAnsi="Segoe UI" w:cs="Segoe UI"/>
                <w:sz w:val="23"/>
                <w:szCs w:val="23"/>
              </w:rPr>
              <w:t xml:space="preserve"> GitHub.</w:t>
            </w:r>
            <w:r>
              <w:rPr>
                <w:rFonts w:ascii="Segoe UI" w:hAnsi="Segoe UI" w:cs="Segoe UI"/>
                <w:sz w:val="23"/>
                <w:szCs w:val="23"/>
              </w:rPr>
              <w:br/>
              <w:t xml:space="preserve">2. </w:t>
            </w:r>
            <w:r>
              <w:rPr>
                <w:rFonts w:ascii="Segoe UI" w:hAnsi="Segoe UI" w:cs="Segoe UI"/>
                <w:sz w:val="23"/>
                <w:szCs w:val="23"/>
                <w:rtl/>
              </w:rPr>
              <w:t>إعداد بيئة</w:t>
            </w:r>
            <w:r>
              <w:rPr>
                <w:rFonts w:ascii="Segoe UI" w:hAnsi="Segoe UI" w:cs="Segoe UI"/>
                <w:sz w:val="23"/>
                <w:szCs w:val="23"/>
              </w:rPr>
              <w:t xml:space="preserve"> JDK 17 </w:t>
            </w:r>
            <w:proofErr w:type="gramStart"/>
            <w:r>
              <w:rPr>
                <w:rFonts w:ascii="Segoe UI" w:hAnsi="Segoe UI" w:cs="Segoe UI"/>
                <w:sz w:val="23"/>
                <w:szCs w:val="23"/>
                <w:rtl/>
              </w:rPr>
              <w:t>و</w:t>
            </w:r>
            <w:r>
              <w:rPr>
                <w:rFonts w:ascii="Segoe UI" w:hAnsi="Segoe UI" w:cs="Segoe UI"/>
                <w:sz w:val="23"/>
                <w:szCs w:val="23"/>
              </w:rPr>
              <w:t xml:space="preserve"> Android</w:t>
            </w:r>
            <w:proofErr w:type="gramEnd"/>
            <w:r>
              <w:rPr>
                <w:rFonts w:ascii="Segoe UI" w:hAnsi="Segoe UI" w:cs="Segoe UI"/>
                <w:sz w:val="23"/>
                <w:szCs w:val="23"/>
              </w:rPr>
              <w:t xml:space="preserve"> SDK.</w:t>
            </w:r>
            <w:r>
              <w:rPr>
                <w:rFonts w:ascii="Segoe UI" w:hAnsi="Segoe UI" w:cs="Segoe UI"/>
                <w:sz w:val="23"/>
                <w:szCs w:val="23"/>
              </w:rPr>
              <w:br/>
              <w:t xml:space="preserve">3. </w:t>
            </w:r>
            <w:r>
              <w:rPr>
                <w:rFonts w:ascii="Segoe UI" w:hAnsi="Segoe UI" w:cs="Segoe UI"/>
                <w:sz w:val="23"/>
                <w:szCs w:val="23"/>
                <w:rtl/>
              </w:rPr>
              <w:t>تحميل التبعيات</w:t>
            </w:r>
            <w:r>
              <w:rPr>
                <w:rFonts w:ascii="Segoe UI" w:hAnsi="Segoe UI" w:cs="Segoe UI"/>
                <w:sz w:val="23"/>
                <w:szCs w:val="23"/>
              </w:rPr>
              <w:t xml:space="preserve"> (Gradle Dependencies).</w:t>
            </w:r>
            <w:r>
              <w:rPr>
                <w:rFonts w:ascii="Segoe UI" w:hAnsi="Segoe UI" w:cs="Segoe UI"/>
                <w:sz w:val="23"/>
                <w:szCs w:val="23"/>
              </w:rPr>
              <w:br/>
            </w:r>
            <w:r>
              <w:rPr>
                <w:rFonts w:ascii="Segoe UI" w:hAnsi="Segoe UI" w:cs="Segoe UI"/>
                <w:sz w:val="23"/>
                <w:szCs w:val="23"/>
              </w:rPr>
              <w:lastRenderedPageBreak/>
              <w:t xml:space="preserve">4. </w:t>
            </w:r>
            <w:r>
              <w:rPr>
                <w:rFonts w:ascii="Segoe UI" w:hAnsi="Segoe UI" w:cs="Segoe UI"/>
                <w:sz w:val="23"/>
                <w:szCs w:val="23"/>
                <w:rtl/>
              </w:rPr>
              <w:t xml:space="preserve">تشغيل أمر </w:t>
            </w:r>
            <w:proofErr w:type="gramStart"/>
            <w:r>
              <w:rPr>
                <w:rFonts w:ascii="Segoe UI" w:hAnsi="Segoe UI" w:cs="Segoe UI"/>
                <w:sz w:val="23"/>
                <w:szCs w:val="23"/>
                <w:rtl/>
              </w:rPr>
              <w:t>البناء </w:t>
            </w:r>
            <w:r>
              <w:rPr>
                <w:rStyle w:val="HTMLCode"/>
                <w:rFonts w:ascii="Consolas" w:eastAsiaTheme="majorEastAsia" w:hAnsi="Consolas"/>
                <w:shd w:val="clear" w:color="auto" w:fill="EBEEF2"/>
              </w:rPr>
              <w:t>.</w:t>
            </w:r>
            <w:proofErr w:type="gramEnd"/>
            <w:r>
              <w:rPr>
                <w:rStyle w:val="HTMLCode"/>
                <w:rFonts w:ascii="Consolas" w:eastAsiaTheme="majorEastAsia" w:hAnsi="Consolas"/>
                <w:shd w:val="clear" w:color="auto" w:fill="EBEEF2"/>
              </w:rPr>
              <w:t>/</w:t>
            </w:r>
            <w:proofErr w:type="spellStart"/>
            <w:r>
              <w:rPr>
                <w:rStyle w:val="HTMLCode"/>
                <w:rFonts w:ascii="Consolas" w:eastAsiaTheme="majorEastAsia" w:hAnsi="Consolas"/>
                <w:shd w:val="clear" w:color="auto" w:fill="EBEEF2"/>
              </w:rPr>
              <w:t>gradlew</w:t>
            </w:r>
            <w:proofErr w:type="spellEnd"/>
            <w:r>
              <w:rPr>
                <w:rStyle w:val="HTMLCode"/>
                <w:rFonts w:ascii="Consolas" w:eastAsiaTheme="majorEastAsia" w:hAnsi="Consolas"/>
                <w:shd w:val="clear" w:color="auto" w:fill="EBEEF2"/>
              </w:rPr>
              <w:t xml:space="preserve"> </w:t>
            </w:r>
            <w:proofErr w:type="spellStart"/>
            <w:r>
              <w:rPr>
                <w:rStyle w:val="HTMLCode"/>
                <w:rFonts w:ascii="Consolas" w:eastAsiaTheme="majorEastAsia" w:hAnsi="Consolas"/>
                <w:shd w:val="clear" w:color="auto" w:fill="EBEEF2"/>
              </w:rPr>
              <w:t>assembleDebug</w:t>
            </w:r>
            <w:proofErr w:type="spellEnd"/>
            <w:r>
              <w:rPr>
                <w:rFonts w:ascii="Segoe UI" w:hAnsi="Segoe UI" w:cs="Segoe UI"/>
                <w:sz w:val="23"/>
                <w:szCs w:val="23"/>
              </w:rPr>
              <w:t>.</w:t>
            </w:r>
          </w:p>
        </w:tc>
      </w:tr>
      <w:tr w:rsidR="00F71EB3" w14:paraId="2A128786" w14:textId="77777777" w:rsidTr="00F71EB3">
        <w:tc>
          <w:tcPr>
            <w:tcW w:w="0" w:type="auto"/>
            <w:tcMar>
              <w:top w:w="150" w:type="dxa"/>
              <w:left w:w="0" w:type="dxa"/>
              <w:bottom w:w="150" w:type="dxa"/>
              <w:right w:w="240" w:type="dxa"/>
            </w:tcMar>
            <w:vAlign w:val="center"/>
            <w:hideMark/>
          </w:tcPr>
          <w:p w14:paraId="55BC5B19" w14:textId="77777777" w:rsidR="00F71EB3" w:rsidRDefault="00F71EB3">
            <w:pPr>
              <w:spacing w:line="375" w:lineRule="atLeast"/>
              <w:rPr>
                <w:rFonts w:ascii="Segoe UI" w:hAnsi="Segoe UI" w:cs="Segoe UI"/>
                <w:sz w:val="23"/>
                <w:szCs w:val="23"/>
              </w:rPr>
            </w:pPr>
            <w:r>
              <w:rPr>
                <w:rStyle w:val="af1"/>
                <w:rFonts w:ascii="Segoe UI" w:hAnsi="Segoe UI" w:cs="Segoe UI"/>
                <w:sz w:val="23"/>
                <w:szCs w:val="23"/>
                <w:rtl/>
              </w:rPr>
              <w:lastRenderedPageBreak/>
              <w:t>الاختبار</w:t>
            </w:r>
            <w:r>
              <w:rPr>
                <w:rStyle w:val="af1"/>
                <w:rFonts w:ascii="Segoe UI" w:hAnsi="Segoe UI" w:cs="Segoe UI"/>
                <w:sz w:val="23"/>
                <w:szCs w:val="23"/>
              </w:rPr>
              <w:t xml:space="preserve"> (Test)</w:t>
            </w:r>
          </w:p>
        </w:tc>
        <w:tc>
          <w:tcPr>
            <w:tcW w:w="0" w:type="auto"/>
            <w:tcMar>
              <w:top w:w="150" w:type="dxa"/>
              <w:left w:w="240" w:type="dxa"/>
              <w:bottom w:w="150" w:type="dxa"/>
              <w:right w:w="240" w:type="dxa"/>
            </w:tcMar>
            <w:vAlign w:val="center"/>
            <w:hideMark/>
          </w:tcPr>
          <w:p w14:paraId="35FFB6C2" w14:textId="77777777" w:rsidR="00F71EB3" w:rsidRDefault="00F71EB3">
            <w:pPr>
              <w:spacing w:line="375" w:lineRule="atLeast"/>
              <w:rPr>
                <w:rFonts w:ascii="Segoe UI" w:hAnsi="Segoe UI" w:cs="Segoe UI"/>
                <w:sz w:val="23"/>
                <w:szCs w:val="23"/>
              </w:rPr>
            </w:pPr>
            <w:r>
              <w:rPr>
                <w:rStyle w:val="HTMLCode"/>
                <w:rFonts w:ascii="Consolas" w:eastAsiaTheme="majorEastAsia" w:hAnsi="Consolas"/>
                <w:shd w:val="clear" w:color="auto" w:fill="EBEEF2"/>
              </w:rPr>
              <w:t>build-and-test</w:t>
            </w:r>
          </w:p>
        </w:tc>
        <w:tc>
          <w:tcPr>
            <w:tcW w:w="0" w:type="auto"/>
            <w:tcMar>
              <w:top w:w="150" w:type="dxa"/>
              <w:left w:w="240" w:type="dxa"/>
              <w:bottom w:w="150" w:type="dxa"/>
              <w:right w:w="0" w:type="dxa"/>
            </w:tcMar>
            <w:vAlign w:val="center"/>
            <w:hideMark/>
          </w:tcPr>
          <w:p w14:paraId="2E1300CD" w14:textId="77777777" w:rsidR="00F71EB3" w:rsidRDefault="00F71EB3">
            <w:pPr>
              <w:spacing w:line="375" w:lineRule="atLeast"/>
              <w:rPr>
                <w:rFonts w:ascii="Segoe UI" w:hAnsi="Segoe UI" w:cs="Segoe UI"/>
                <w:sz w:val="23"/>
                <w:szCs w:val="23"/>
              </w:rPr>
            </w:pPr>
            <w:r>
              <w:rPr>
                <w:rFonts w:ascii="Segoe UI" w:hAnsi="Segoe UI" w:cs="Segoe UI"/>
                <w:sz w:val="23"/>
                <w:szCs w:val="23"/>
              </w:rPr>
              <w:t xml:space="preserve">1. </w:t>
            </w:r>
            <w:r>
              <w:rPr>
                <w:rFonts w:ascii="Segoe UI" w:hAnsi="Segoe UI" w:cs="Segoe UI"/>
                <w:sz w:val="23"/>
                <w:szCs w:val="23"/>
                <w:rtl/>
              </w:rPr>
              <w:t xml:space="preserve">تشغيل اختبارات </w:t>
            </w:r>
            <w:proofErr w:type="gramStart"/>
            <w:r>
              <w:rPr>
                <w:rFonts w:ascii="Segoe UI" w:hAnsi="Segoe UI" w:cs="Segoe UI"/>
                <w:sz w:val="23"/>
                <w:szCs w:val="23"/>
                <w:rtl/>
              </w:rPr>
              <w:t>الوحدة </w:t>
            </w:r>
            <w:r>
              <w:rPr>
                <w:rStyle w:val="HTMLCode"/>
                <w:rFonts w:ascii="Consolas" w:eastAsiaTheme="majorEastAsia" w:hAnsi="Consolas"/>
                <w:shd w:val="clear" w:color="auto" w:fill="EBEEF2"/>
              </w:rPr>
              <w:t>.</w:t>
            </w:r>
            <w:proofErr w:type="gramEnd"/>
            <w:r>
              <w:rPr>
                <w:rStyle w:val="HTMLCode"/>
                <w:rFonts w:ascii="Consolas" w:eastAsiaTheme="majorEastAsia" w:hAnsi="Consolas"/>
                <w:shd w:val="clear" w:color="auto" w:fill="EBEEF2"/>
              </w:rPr>
              <w:t>/</w:t>
            </w:r>
            <w:proofErr w:type="spellStart"/>
            <w:r>
              <w:rPr>
                <w:rStyle w:val="HTMLCode"/>
                <w:rFonts w:ascii="Consolas" w:eastAsiaTheme="majorEastAsia" w:hAnsi="Consolas"/>
                <w:shd w:val="clear" w:color="auto" w:fill="EBEEF2"/>
              </w:rPr>
              <w:t>gradlew</w:t>
            </w:r>
            <w:proofErr w:type="spellEnd"/>
            <w:r>
              <w:rPr>
                <w:rStyle w:val="HTMLCode"/>
                <w:rFonts w:ascii="Consolas" w:eastAsiaTheme="majorEastAsia" w:hAnsi="Consolas"/>
                <w:shd w:val="clear" w:color="auto" w:fill="EBEEF2"/>
              </w:rPr>
              <w:t xml:space="preserve"> </w:t>
            </w:r>
            <w:proofErr w:type="spellStart"/>
            <w:r>
              <w:rPr>
                <w:rStyle w:val="HTMLCode"/>
                <w:rFonts w:ascii="Consolas" w:eastAsiaTheme="majorEastAsia" w:hAnsi="Consolas"/>
                <w:shd w:val="clear" w:color="auto" w:fill="EBEEF2"/>
              </w:rPr>
              <w:t>testDebug</w:t>
            </w:r>
            <w:proofErr w:type="spellEnd"/>
            <w:r>
              <w:rPr>
                <w:rFonts w:ascii="Segoe UI" w:hAnsi="Segoe UI" w:cs="Segoe UI"/>
                <w:sz w:val="23"/>
                <w:szCs w:val="23"/>
              </w:rPr>
              <w:t> (JUnit).</w:t>
            </w:r>
            <w:r>
              <w:rPr>
                <w:rFonts w:ascii="Segoe UI" w:hAnsi="Segoe UI" w:cs="Segoe UI"/>
                <w:sz w:val="23"/>
                <w:szCs w:val="23"/>
              </w:rPr>
              <w:br/>
              <w:t xml:space="preserve">2. </w:t>
            </w:r>
            <w:r>
              <w:rPr>
                <w:rFonts w:ascii="Segoe UI" w:hAnsi="Segoe UI" w:cs="Segoe UI"/>
                <w:sz w:val="23"/>
                <w:szCs w:val="23"/>
                <w:rtl/>
              </w:rPr>
              <w:t xml:space="preserve">تشغيل اختبارات </w:t>
            </w:r>
            <w:proofErr w:type="gramStart"/>
            <w:r>
              <w:rPr>
                <w:rFonts w:ascii="Segoe UI" w:hAnsi="Segoe UI" w:cs="Segoe UI"/>
                <w:sz w:val="23"/>
                <w:szCs w:val="23"/>
                <w:rtl/>
              </w:rPr>
              <w:t>التكامل </w:t>
            </w:r>
            <w:r>
              <w:rPr>
                <w:rStyle w:val="HTMLCode"/>
                <w:rFonts w:ascii="Consolas" w:eastAsiaTheme="majorEastAsia" w:hAnsi="Consolas"/>
                <w:shd w:val="clear" w:color="auto" w:fill="EBEEF2"/>
              </w:rPr>
              <w:t>.</w:t>
            </w:r>
            <w:proofErr w:type="gramEnd"/>
            <w:r>
              <w:rPr>
                <w:rStyle w:val="HTMLCode"/>
                <w:rFonts w:ascii="Consolas" w:eastAsiaTheme="majorEastAsia" w:hAnsi="Consolas"/>
                <w:shd w:val="clear" w:color="auto" w:fill="EBEEF2"/>
              </w:rPr>
              <w:t>/</w:t>
            </w:r>
            <w:proofErr w:type="spellStart"/>
            <w:r>
              <w:rPr>
                <w:rStyle w:val="HTMLCode"/>
                <w:rFonts w:ascii="Consolas" w:eastAsiaTheme="majorEastAsia" w:hAnsi="Consolas"/>
                <w:shd w:val="clear" w:color="auto" w:fill="EBEEF2"/>
              </w:rPr>
              <w:t>gradlew</w:t>
            </w:r>
            <w:proofErr w:type="spellEnd"/>
            <w:r>
              <w:rPr>
                <w:rStyle w:val="HTMLCode"/>
                <w:rFonts w:ascii="Consolas" w:eastAsiaTheme="majorEastAsia" w:hAnsi="Consolas"/>
                <w:shd w:val="clear" w:color="auto" w:fill="EBEEF2"/>
              </w:rPr>
              <w:t xml:space="preserve"> </w:t>
            </w:r>
            <w:proofErr w:type="spellStart"/>
            <w:r>
              <w:rPr>
                <w:rStyle w:val="HTMLCode"/>
                <w:rFonts w:ascii="Consolas" w:eastAsiaTheme="majorEastAsia" w:hAnsi="Consolas"/>
                <w:shd w:val="clear" w:color="auto" w:fill="EBEEF2"/>
              </w:rPr>
              <w:t>connectedAndroidTest</w:t>
            </w:r>
            <w:proofErr w:type="spellEnd"/>
            <w:r>
              <w:rPr>
                <w:rFonts w:ascii="Segoe UI" w:hAnsi="Segoe UI" w:cs="Segoe UI"/>
                <w:sz w:val="23"/>
                <w:szCs w:val="23"/>
              </w:rPr>
              <w:t> (</w:t>
            </w:r>
            <w:r>
              <w:rPr>
                <w:rFonts w:ascii="Segoe UI" w:hAnsi="Segoe UI" w:cs="Segoe UI"/>
                <w:sz w:val="23"/>
                <w:szCs w:val="23"/>
                <w:rtl/>
              </w:rPr>
              <w:t>على محاكي/جهاز افتراضي</w:t>
            </w:r>
            <w:r>
              <w:rPr>
                <w:rFonts w:ascii="Segoe UI" w:hAnsi="Segoe UI" w:cs="Segoe UI"/>
                <w:sz w:val="23"/>
                <w:szCs w:val="23"/>
              </w:rPr>
              <w:t>).</w:t>
            </w:r>
            <w:r>
              <w:rPr>
                <w:rFonts w:ascii="Segoe UI" w:hAnsi="Segoe UI" w:cs="Segoe UI"/>
                <w:sz w:val="23"/>
                <w:szCs w:val="23"/>
              </w:rPr>
              <w:br/>
              <w:t>3. </w:t>
            </w:r>
            <w:r>
              <w:rPr>
                <w:rStyle w:val="af1"/>
                <w:rFonts w:ascii="Segoe UI" w:hAnsi="Segoe UI" w:cs="Segoe UI"/>
                <w:sz w:val="23"/>
                <w:szCs w:val="23"/>
                <w:rtl/>
              </w:rPr>
              <w:t>إضافة هامة</w:t>
            </w:r>
            <w:r>
              <w:rPr>
                <w:rStyle w:val="af1"/>
                <w:rFonts w:ascii="Segoe UI" w:hAnsi="Segoe UI" w:cs="Segoe UI"/>
                <w:sz w:val="23"/>
                <w:szCs w:val="23"/>
              </w:rPr>
              <w:t>:</w:t>
            </w:r>
            <w:r>
              <w:rPr>
                <w:rFonts w:ascii="Segoe UI" w:hAnsi="Segoe UI" w:cs="Segoe UI"/>
                <w:sz w:val="23"/>
                <w:szCs w:val="23"/>
              </w:rPr>
              <w:t> </w:t>
            </w:r>
            <w:r>
              <w:rPr>
                <w:rFonts w:ascii="Segoe UI" w:hAnsi="Segoe UI" w:cs="Segoe UI"/>
                <w:sz w:val="23"/>
                <w:szCs w:val="23"/>
                <w:rtl/>
              </w:rPr>
              <w:t>إنشاء تقرير الاختبارات</w:t>
            </w:r>
            <w:r>
              <w:rPr>
                <w:rFonts w:ascii="Segoe UI" w:hAnsi="Segoe UI" w:cs="Segoe UI"/>
                <w:sz w:val="23"/>
                <w:szCs w:val="23"/>
              </w:rPr>
              <w:t xml:space="preserve"> (JUnit XML/HTML) </w:t>
            </w:r>
            <w:r>
              <w:rPr>
                <w:rFonts w:ascii="Segoe UI" w:hAnsi="Segoe UI" w:cs="Segoe UI"/>
                <w:sz w:val="23"/>
                <w:szCs w:val="23"/>
                <w:rtl/>
              </w:rPr>
              <w:t>كـ</w:t>
            </w:r>
            <w:r>
              <w:rPr>
                <w:rFonts w:ascii="Segoe UI" w:hAnsi="Segoe UI" w:cs="Segoe UI"/>
                <w:sz w:val="23"/>
                <w:szCs w:val="23"/>
              </w:rPr>
              <w:t xml:space="preserve"> Artifact (</w:t>
            </w:r>
            <w:r>
              <w:rPr>
                <w:rFonts w:ascii="Segoe UI" w:hAnsi="Segoe UI" w:cs="Segoe UI"/>
                <w:sz w:val="23"/>
                <w:szCs w:val="23"/>
                <w:rtl/>
              </w:rPr>
              <w:t>للمراجعة</w:t>
            </w:r>
            <w:r>
              <w:rPr>
                <w:rFonts w:ascii="Segoe UI" w:hAnsi="Segoe UI" w:cs="Segoe UI"/>
                <w:sz w:val="23"/>
                <w:szCs w:val="23"/>
              </w:rPr>
              <w:t>).</w:t>
            </w:r>
          </w:p>
        </w:tc>
      </w:tr>
      <w:tr w:rsidR="00F71EB3" w14:paraId="29E2CCE0" w14:textId="77777777" w:rsidTr="00F71EB3">
        <w:tc>
          <w:tcPr>
            <w:tcW w:w="0" w:type="auto"/>
            <w:tcMar>
              <w:top w:w="150" w:type="dxa"/>
              <w:left w:w="0" w:type="dxa"/>
              <w:bottom w:w="150" w:type="dxa"/>
              <w:right w:w="240" w:type="dxa"/>
            </w:tcMar>
            <w:vAlign w:val="center"/>
            <w:hideMark/>
          </w:tcPr>
          <w:p w14:paraId="23E5EB5C" w14:textId="77777777" w:rsidR="00F71EB3" w:rsidRDefault="00F71EB3">
            <w:pPr>
              <w:spacing w:line="375" w:lineRule="atLeast"/>
              <w:rPr>
                <w:rFonts w:ascii="Segoe UI" w:hAnsi="Segoe UI" w:cs="Segoe UI"/>
                <w:sz w:val="23"/>
                <w:szCs w:val="23"/>
              </w:rPr>
            </w:pPr>
            <w:r>
              <w:rPr>
                <w:rStyle w:val="af1"/>
                <w:rFonts w:ascii="Segoe UI" w:hAnsi="Segoe UI" w:cs="Segoe UI"/>
                <w:sz w:val="23"/>
                <w:szCs w:val="23"/>
                <w:rtl/>
              </w:rPr>
              <w:t>التحليل الثابت</w:t>
            </w:r>
            <w:r>
              <w:rPr>
                <w:rStyle w:val="af1"/>
                <w:rFonts w:ascii="Segoe UI" w:hAnsi="Segoe UI" w:cs="Segoe UI"/>
                <w:sz w:val="23"/>
                <w:szCs w:val="23"/>
              </w:rPr>
              <w:t xml:space="preserve"> (Static Analysis)</w:t>
            </w:r>
          </w:p>
        </w:tc>
        <w:tc>
          <w:tcPr>
            <w:tcW w:w="0" w:type="auto"/>
            <w:tcMar>
              <w:top w:w="150" w:type="dxa"/>
              <w:left w:w="240" w:type="dxa"/>
              <w:bottom w:w="150" w:type="dxa"/>
              <w:right w:w="240" w:type="dxa"/>
            </w:tcMar>
            <w:vAlign w:val="center"/>
            <w:hideMark/>
          </w:tcPr>
          <w:p w14:paraId="4682ED6E" w14:textId="77777777" w:rsidR="00F71EB3" w:rsidRDefault="00F71EB3">
            <w:pPr>
              <w:spacing w:line="375" w:lineRule="atLeast"/>
              <w:rPr>
                <w:rFonts w:ascii="Segoe UI" w:hAnsi="Segoe UI" w:cs="Segoe UI"/>
                <w:sz w:val="23"/>
                <w:szCs w:val="23"/>
              </w:rPr>
            </w:pPr>
            <w:r>
              <w:rPr>
                <w:rStyle w:val="HTMLCode"/>
                <w:rFonts w:ascii="Consolas" w:eastAsiaTheme="majorEastAsia" w:hAnsi="Consolas"/>
                <w:shd w:val="clear" w:color="auto" w:fill="EBEEF2"/>
              </w:rPr>
              <w:t>lint-check</w:t>
            </w:r>
          </w:p>
        </w:tc>
        <w:tc>
          <w:tcPr>
            <w:tcW w:w="0" w:type="auto"/>
            <w:tcMar>
              <w:top w:w="150" w:type="dxa"/>
              <w:left w:w="240" w:type="dxa"/>
              <w:bottom w:w="150" w:type="dxa"/>
              <w:right w:w="0" w:type="dxa"/>
            </w:tcMar>
            <w:vAlign w:val="center"/>
            <w:hideMark/>
          </w:tcPr>
          <w:p w14:paraId="27DB79F7" w14:textId="77777777" w:rsidR="00F71EB3" w:rsidRDefault="00F71EB3">
            <w:pPr>
              <w:spacing w:line="375" w:lineRule="atLeast"/>
              <w:rPr>
                <w:rFonts w:ascii="Segoe UI" w:hAnsi="Segoe UI" w:cs="Segoe UI"/>
                <w:sz w:val="23"/>
                <w:szCs w:val="23"/>
              </w:rPr>
            </w:pPr>
            <w:r>
              <w:rPr>
                <w:rFonts w:ascii="Segoe UI" w:hAnsi="Segoe UI" w:cs="Segoe UI"/>
                <w:sz w:val="23"/>
                <w:szCs w:val="23"/>
              </w:rPr>
              <w:t xml:space="preserve">1. </w:t>
            </w:r>
            <w:r>
              <w:rPr>
                <w:rFonts w:ascii="Segoe UI" w:hAnsi="Segoe UI" w:cs="Segoe UI"/>
                <w:sz w:val="23"/>
                <w:szCs w:val="23"/>
                <w:rtl/>
              </w:rPr>
              <w:t xml:space="preserve">تشغيل </w:t>
            </w:r>
            <w:proofErr w:type="gramStart"/>
            <w:r>
              <w:rPr>
                <w:rFonts w:ascii="Segoe UI" w:hAnsi="Segoe UI" w:cs="Segoe UI"/>
                <w:sz w:val="23"/>
                <w:szCs w:val="23"/>
                <w:rtl/>
              </w:rPr>
              <w:t>أداة </w:t>
            </w:r>
            <w:r>
              <w:rPr>
                <w:rStyle w:val="HTMLCode"/>
                <w:rFonts w:ascii="Consolas" w:eastAsiaTheme="majorEastAsia" w:hAnsi="Consolas"/>
                <w:shd w:val="clear" w:color="auto" w:fill="EBEEF2"/>
              </w:rPr>
              <w:t>.</w:t>
            </w:r>
            <w:proofErr w:type="gramEnd"/>
            <w:r>
              <w:rPr>
                <w:rStyle w:val="HTMLCode"/>
                <w:rFonts w:ascii="Consolas" w:eastAsiaTheme="majorEastAsia" w:hAnsi="Consolas"/>
                <w:shd w:val="clear" w:color="auto" w:fill="EBEEF2"/>
              </w:rPr>
              <w:t>/</w:t>
            </w:r>
            <w:proofErr w:type="spellStart"/>
            <w:r>
              <w:rPr>
                <w:rStyle w:val="HTMLCode"/>
                <w:rFonts w:ascii="Consolas" w:eastAsiaTheme="majorEastAsia" w:hAnsi="Consolas"/>
                <w:shd w:val="clear" w:color="auto" w:fill="EBEEF2"/>
              </w:rPr>
              <w:t>gradlew</w:t>
            </w:r>
            <w:proofErr w:type="spellEnd"/>
            <w:r>
              <w:rPr>
                <w:rStyle w:val="HTMLCode"/>
                <w:rFonts w:ascii="Consolas" w:eastAsiaTheme="majorEastAsia" w:hAnsi="Consolas"/>
                <w:shd w:val="clear" w:color="auto" w:fill="EBEEF2"/>
              </w:rPr>
              <w:t xml:space="preserve"> </w:t>
            </w:r>
            <w:proofErr w:type="spellStart"/>
            <w:r>
              <w:rPr>
                <w:rStyle w:val="HTMLCode"/>
                <w:rFonts w:ascii="Consolas" w:eastAsiaTheme="majorEastAsia" w:hAnsi="Consolas"/>
                <w:shd w:val="clear" w:color="auto" w:fill="EBEEF2"/>
              </w:rPr>
              <w:t>lintDebug</w:t>
            </w:r>
            <w:proofErr w:type="spellEnd"/>
            <w:r>
              <w:rPr>
                <w:rFonts w:ascii="Segoe UI" w:hAnsi="Segoe UI" w:cs="Segoe UI"/>
                <w:sz w:val="23"/>
                <w:szCs w:val="23"/>
              </w:rPr>
              <w:t> </w:t>
            </w:r>
            <w:r>
              <w:rPr>
                <w:rFonts w:ascii="Segoe UI" w:hAnsi="Segoe UI" w:cs="Segoe UI"/>
                <w:sz w:val="23"/>
                <w:szCs w:val="23"/>
                <w:rtl/>
              </w:rPr>
              <w:t>للتحقق من جودة الكود والأخطاء المحتملة</w:t>
            </w:r>
            <w:r>
              <w:rPr>
                <w:rFonts w:ascii="Segoe UI" w:hAnsi="Segoe UI" w:cs="Segoe UI"/>
                <w:sz w:val="23"/>
                <w:szCs w:val="23"/>
              </w:rPr>
              <w:t>.</w:t>
            </w:r>
            <w:r>
              <w:rPr>
                <w:rFonts w:ascii="Segoe UI" w:hAnsi="Segoe UI" w:cs="Segoe UI"/>
                <w:sz w:val="23"/>
                <w:szCs w:val="23"/>
              </w:rPr>
              <w:br/>
              <w:t xml:space="preserve">2. </w:t>
            </w:r>
            <w:r>
              <w:rPr>
                <w:rFonts w:ascii="Segoe UI" w:hAnsi="Segoe UI" w:cs="Segoe UI"/>
                <w:sz w:val="23"/>
                <w:szCs w:val="23"/>
                <w:rtl/>
              </w:rPr>
              <w:t>إذا فشل</w:t>
            </w:r>
            <w:r>
              <w:rPr>
                <w:rFonts w:ascii="Segoe UI" w:hAnsi="Segoe UI" w:cs="Segoe UI"/>
                <w:sz w:val="23"/>
                <w:szCs w:val="23"/>
              </w:rPr>
              <w:t xml:space="preserve"> Lint </w:t>
            </w:r>
            <w:r>
              <w:rPr>
                <w:rFonts w:ascii="Segoe UI" w:hAnsi="Segoe UI" w:cs="Segoe UI"/>
                <w:sz w:val="23"/>
                <w:szCs w:val="23"/>
                <w:rtl/>
              </w:rPr>
              <w:t>أو كان هناك أخطاء حرجة، يفشل المسار</w:t>
            </w:r>
            <w:r>
              <w:rPr>
                <w:rFonts w:ascii="Segoe UI" w:hAnsi="Segoe UI" w:cs="Segoe UI"/>
                <w:sz w:val="23"/>
                <w:szCs w:val="23"/>
              </w:rPr>
              <w:t xml:space="preserve"> (Fail the build).</w:t>
            </w:r>
          </w:p>
        </w:tc>
      </w:tr>
      <w:tr w:rsidR="00F71EB3" w14:paraId="68BDE5B8" w14:textId="77777777" w:rsidTr="00F71EB3">
        <w:tc>
          <w:tcPr>
            <w:tcW w:w="0" w:type="auto"/>
            <w:tcMar>
              <w:top w:w="150" w:type="dxa"/>
              <w:left w:w="0" w:type="dxa"/>
              <w:bottom w:w="150" w:type="dxa"/>
              <w:right w:w="240" w:type="dxa"/>
            </w:tcMar>
            <w:vAlign w:val="center"/>
            <w:hideMark/>
          </w:tcPr>
          <w:p w14:paraId="7CDA8689" w14:textId="77777777" w:rsidR="00F71EB3" w:rsidRDefault="00F71EB3">
            <w:pPr>
              <w:spacing w:line="375" w:lineRule="atLeast"/>
              <w:rPr>
                <w:rFonts w:ascii="Segoe UI" w:hAnsi="Segoe UI" w:cs="Segoe UI"/>
                <w:sz w:val="23"/>
                <w:szCs w:val="23"/>
              </w:rPr>
            </w:pPr>
            <w:r>
              <w:rPr>
                <w:rStyle w:val="af1"/>
                <w:rFonts w:ascii="Segoe UI" w:hAnsi="Segoe UI" w:cs="Segoe UI"/>
                <w:sz w:val="23"/>
                <w:szCs w:val="23"/>
                <w:rtl/>
              </w:rPr>
              <w:t>التعبئة والتغليف</w:t>
            </w:r>
            <w:r>
              <w:rPr>
                <w:rStyle w:val="af1"/>
                <w:rFonts w:ascii="Segoe UI" w:hAnsi="Segoe UI" w:cs="Segoe UI"/>
                <w:sz w:val="23"/>
                <w:szCs w:val="23"/>
              </w:rPr>
              <w:t xml:space="preserve"> (Package)</w:t>
            </w:r>
          </w:p>
        </w:tc>
        <w:tc>
          <w:tcPr>
            <w:tcW w:w="0" w:type="auto"/>
            <w:tcMar>
              <w:top w:w="150" w:type="dxa"/>
              <w:left w:w="240" w:type="dxa"/>
              <w:bottom w:w="150" w:type="dxa"/>
              <w:right w:w="240" w:type="dxa"/>
            </w:tcMar>
            <w:vAlign w:val="center"/>
            <w:hideMark/>
          </w:tcPr>
          <w:p w14:paraId="66683BD0" w14:textId="77777777" w:rsidR="00F71EB3" w:rsidRDefault="00F71EB3">
            <w:pPr>
              <w:spacing w:line="375" w:lineRule="atLeast"/>
              <w:rPr>
                <w:rFonts w:ascii="Segoe UI" w:hAnsi="Segoe UI" w:cs="Segoe UI"/>
                <w:sz w:val="23"/>
                <w:szCs w:val="23"/>
              </w:rPr>
            </w:pPr>
            <w:r>
              <w:rPr>
                <w:rStyle w:val="HTMLCode"/>
                <w:rFonts w:ascii="Consolas" w:eastAsiaTheme="majorEastAsia" w:hAnsi="Consolas"/>
                <w:shd w:val="clear" w:color="auto" w:fill="EBEEF2"/>
              </w:rPr>
              <w:t>build-release</w:t>
            </w:r>
          </w:p>
        </w:tc>
        <w:tc>
          <w:tcPr>
            <w:tcW w:w="0" w:type="auto"/>
            <w:tcMar>
              <w:top w:w="150" w:type="dxa"/>
              <w:left w:w="240" w:type="dxa"/>
              <w:bottom w:w="150" w:type="dxa"/>
              <w:right w:w="0" w:type="dxa"/>
            </w:tcMar>
            <w:vAlign w:val="center"/>
            <w:hideMark/>
          </w:tcPr>
          <w:p w14:paraId="47CB991E" w14:textId="77777777" w:rsidR="00F71EB3" w:rsidRDefault="00F71EB3">
            <w:pPr>
              <w:spacing w:line="375" w:lineRule="atLeast"/>
              <w:rPr>
                <w:rFonts w:ascii="Segoe UI" w:hAnsi="Segoe UI" w:cs="Segoe UI"/>
                <w:sz w:val="23"/>
                <w:szCs w:val="23"/>
              </w:rPr>
            </w:pPr>
            <w:r>
              <w:rPr>
                <w:rFonts w:ascii="Segoe UI" w:hAnsi="Segoe UI" w:cs="Segoe UI"/>
                <w:sz w:val="23"/>
                <w:szCs w:val="23"/>
              </w:rPr>
              <w:t>(</w:t>
            </w:r>
            <w:r>
              <w:rPr>
                <w:rFonts w:ascii="Segoe UI" w:hAnsi="Segoe UI" w:cs="Segoe UI"/>
                <w:sz w:val="23"/>
                <w:szCs w:val="23"/>
                <w:rtl/>
              </w:rPr>
              <w:t>يتم تشغيله فقط عند دفع التغييرات إلى </w:t>
            </w:r>
            <w:r>
              <w:rPr>
                <w:rStyle w:val="HTMLCode"/>
                <w:rFonts w:ascii="Consolas" w:eastAsiaTheme="majorEastAsia" w:hAnsi="Consolas"/>
                <w:shd w:val="clear" w:color="auto" w:fill="EBEEF2"/>
              </w:rPr>
              <w:t>main</w:t>
            </w:r>
            <w:r>
              <w:rPr>
                <w:rFonts w:ascii="Segoe UI" w:hAnsi="Segoe UI" w:cs="Segoe UI"/>
                <w:sz w:val="23"/>
                <w:szCs w:val="23"/>
              </w:rPr>
              <w:t> </w:t>
            </w:r>
            <w:r>
              <w:rPr>
                <w:rFonts w:ascii="Segoe UI" w:hAnsi="Segoe UI" w:cs="Segoe UI"/>
                <w:sz w:val="23"/>
                <w:szCs w:val="23"/>
                <w:rtl/>
              </w:rPr>
              <w:t>أو إنشاء</w:t>
            </w:r>
            <w:r>
              <w:rPr>
                <w:rFonts w:ascii="Segoe UI" w:hAnsi="Segoe UI" w:cs="Segoe UI"/>
                <w:sz w:val="23"/>
                <w:szCs w:val="23"/>
              </w:rPr>
              <w:t xml:space="preserve"> Tag).</w:t>
            </w:r>
            <w:r>
              <w:rPr>
                <w:rFonts w:ascii="Segoe UI" w:hAnsi="Segoe UI" w:cs="Segoe UI"/>
                <w:sz w:val="23"/>
                <w:szCs w:val="23"/>
              </w:rPr>
              <w:br/>
              <w:t xml:space="preserve">1. </w:t>
            </w:r>
            <w:proofErr w:type="gramStart"/>
            <w:r>
              <w:rPr>
                <w:rFonts w:ascii="Segoe UI" w:hAnsi="Segoe UI" w:cs="Segoe UI"/>
                <w:sz w:val="23"/>
                <w:szCs w:val="23"/>
                <w:rtl/>
              </w:rPr>
              <w:t>تشغيل </w:t>
            </w:r>
            <w:r>
              <w:rPr>
                <w:rStyle w:val="HTMLCode"/>
                <w:rFonts w:ascii="Consolas" w:eastAsiaTheme="majorEastAsia" w:hAnsi="Consolas"/>
                <w:shd w:val="clear" w:color="auto" w:fill="EBEEF2"/>
              </w:rPr>
              <w:t>.</w:t>
            </w:r>
            <w:proofErr w:type="gramEnd"/>
            <w:r>
              <w:rPr>
                <w:rStyle w:val="HTMLCode"/>
                <w:rFonts w:ascii="Consolas" w:eastAsiaTheme="majorEastAsia" w:hAnsi="Consolas"/>
                <w:shd w:val="clear" w:color="auto" w:fill="EBEEF2"/>
              </w:rPr>
              <w:t>/</w:t>
            </w:r>
            <w:proofErr w:type="spellStart"/>
            <w:r>
              <w:rPr>
                <w:rStyle w:val="HTMLCode"/>
                <w:rFonts w:ascii="Consolas" w:eastAsiaTheme="majorEastAsia" w:hAnsi="Consolas"/>
                <w:shd w:val="clear" w:color="auto" w:fill="EBEEF2"/>
              </w:rPr>
              <w:t>gradlew</w:t>
            </w:r>
            <w:proofErr w:type="spellEnd"/>
            <w:r>
              <w:rPr>
                <w:rStyle w:val="HTMLCode"/>
                <w:rFonts w:ascii="Consolas" w:eastAsiaTheme="majorEastAsia" w:hAnsi="Consolas"/>
                <w:shd w:val="clear" w:color="auto" w:fill="EBEEF2"/>
              </w:rPr>
              <w:t xml:space="preserve"> </w:t>
            </w:r>
            <w:proofErr w:type="spellStart"/>
            <w:r>
              <w:rPr>
                <w:rStyle w:val="HTMLCode"/>
                <w:rFonts w:ascii="Consolas" w:eastAsiaTheme="majorEastAsia" w:hAnsi="Consolas"/>
                <w:shd w:val="clear" w:color="auto" w:fill="EBEEF2"/>
              </w:rPr>
              <w:t>bundleRelease</w:t>
            </w:r>
            <w:proofErr w:type="spellEnd"/>
            <w:r>
              <w:rPr>
                <w:rFonts w:ascii="Segoe UI" w:hAnsi="Segoe UI" w:cs="Segoe UI"/>
                <w:sz w:val="23"/>
                <w:szCs w:val="23"/>
              </w:rPr>
              <w:t> </w:t>
            </w:r>
            <w:r>
              <w:rPr>
                <w:rFonts w:ascii="Segoe UI" w:hAnsi="Segoe UI" w:cs="Segoe UI"/>
                <w:sz w:val="23"/>
                <w:szCs w:val="23"/>
                <w:rtl/>
              </w:rPr>
              <w:t>لإنشاء ملف </w:t>
            </w:r>
            <w:r>
              <w:rPr>
                <w:rStyle w:val="af1"/>
                <w:rFonts w:ascii="Segoe UI" w:hAnsi="Segoe UI" w:cs="Segoe UI"/>
                <w:sz w:val="23"/>
                <w:szCs w:val="23"/>
              </w:rPr>
              <w:t>AAB</w:t>
            </w:r>
            <w:r>
              <w:rPr>
                <w:rFonts w:ascii="Segoe UI" w:hAnsi="Segoe UI" w:cs="Segoe UI"/>
                <w:sz w:val="23"/>
                <w:szCs w:val="23"/>
              </w:rPr>
              <w:t xml:space="preserve"> (Android App Bundle) </w:t>
            </w:r>
            <w:r>
              <w:rPr>
                <w:rFonts w:ascii="Segoe UI" w:hAnsi="Segoe UI" w:cs="Segoe UI"/>
                <w:sz w:val="23"/>
                <w:szCs w:val="23"/>
                <w:rtl/>
              </w:rPr>
              <w:t>جاهز للنشر</w:t>
            </w:r>
            <w:r>
              <w:rPr>
                <w:rFonts w:ascii="Segoe UI" w:hAnsi="Segoe UI" w:cs="Segoe UI"/>
                <w:sz w:val="23"/>
                <w:szCs w:val="23"/>
              </w:rPr>
              <w:t>.</w:t>
            </w:r>
            <w:r>
              <w:rPr>
                <w:rFonts w:ascii="Segoe UI" w:hAnsi="Segoe UI" w:cs="Segoe UI"/>
                <w:sz w:val="23"/>
                <w:szCs w:val="23"/>
              </w:rPr>
              <w:br/>
              <w:t xml:space="preserve">2. </w:t>
            </w:r>
            <w:r>
              <w:rPr>
                <w:rFonts w:ascii="Segoe UI" w:hAnsi="Segoe UI" w:cs="Segoe UI"/>
                <w:sz w:val="23"/>
                <w:szCs w:val="23"/>
                <w:rtl/>
              </w:rPr>
              <w:t>توقيع الملف رقميًا باستخدام مفاتيح الإنتاج المخزنة بأمان</w:t>
            </w:r>
            <w:r>
              <w:rPr>
                <w:rFonts w:ascii="Segoe UI" w:hAnsi="Segoe UI" w:cs="Segoe UI"/>
                <w:sz w:val="23"/>
                <w:szCs w:val="23"/>
              </w:rPr>
              <w:t>.</w:t>
            </w:r>
          </w:p>
        </w:tc>
      </w:tr>
      <w:tr w:rsidR="00F71EB3" w14:paraId="16F06C85" w14:textId="77777777" w:rsidTr="00F71EB3">
        <w:tc>
          <w:tcPr>
            <w:tcW w:w="0" w:type="auto"/>
            <w:tcMar>
              <w:top w:w="150" w:type="dxa"/>
              <w:left w:w="0" w:type="dxa"/>
              <w:bottom w:w="150" w:type="dxa"/>
              <w:right w:w="240" w:type="dxa"/>
            </w:tcMar>
            <w:vAlign w:val="center"/>
            <w:hideMark/>
          </w:tcPr>
          <w:p w14:paraId="5822AB2B" w14:textId="77777777" w:rsidR="00F71EB3" w:rsidRDefault="00F71EB3">
            <w:pPr>
              <w:spacing w:line="375" w:lineRule="atLeast"/>
              <w:rPr>
                <w:rFonts w:ascii="Segoe UI" w:hAnsi="Segoe UI" w:cs="Segoe UI"/>
                <w:sz w:val="23"/>
                <w:szCs w:val="23"/>
              </w:rPr>
            </w:pPr>
            <w:r>
              <w:rPr>
                <w:rStyle w:val="af1"/>
                <w:rFonts w:ascii="Segoe UI" w:hAnsi="Segoe UI" w:cs="Segoe UI"/>
                <w:sz w:val="23"/>
                <w:szCs w:val="23"/>
                <w:rtl/>
              </w:rPr>
              <w:t>النشر</w:t>
            </w:r>
            <w:r>
              <w:rPr>
                <w:rStyle w:val="af1"/>
                <w:rFonts w:ascii="Segoe UI" w:hAnsi="Segoe UI" w:cs="Segoe UI"/>
                <w:sz w:val="23"/>
                <w:szCs w:val="23"/>
              </w:rPr>
              <w:t xml:space="preserve"> (Deploy)</w:t>
            </w:r>
          </w:p>
        </w:tc>
        <w:tc>
          <w:tcPr>
            <w:tcW w:w="0" w:type="auto"/>
            <w:tcMar>
              <w:top w:w="150" w:type="dxa"/>
              <w:left w:w="240" w:type="dxa"/>
              <w:bottom w:w="150" w:type="dxa"/>
              <w:right w:w="240" w:type="dxa"/>
            </w:tcMar>
            <w:vAlign w:val="center"/>
            <w:hideMark/>
          </w:tcPr>
          <w:p w14:paraId="450D7CF8" w14:textId="77777777" w:rsidR="00F71EB3" w:rsidRDefault="00F71EB3">
            <w:pPr>
              <w:spacing w:line="375" w:lineRule="atLeast"/>
              <w:rPr>
                <w:rFonts w:ascii="Segoe UI" w:hAnsi="Segoe UI" w:cs="Segoe UI"/>
                <w:sz w:val="23"/>
                <w:szCs w:val="23"/>
              </w:rPr>
            </w:pPr>
            <w:r>
              <w:rPr>
                <w:rStyle w:val="HTMLCode"/>
                <w:rFonts w:ascii="Consolas" w:eastAsiaTheme="majorEastAsia" w:hAnsi="Consolas"/>
                <w:shd w:val="clear" w:color="auto" w:fill="EBEEF2"/>
              </w:rPr>
              <w:t>deploy-</w:t>
            </w:r>
            <w:proofErr w:type="spellStart"/>
            <w:r>
              <w:rPr>
                <w:rStyle w:val="HTMLCode"/>
                <w:rFonts w:ascii="Consolas" w:eastAsiaTheme="majorEastAsia" w:hAnsi="Consolas"/>
                <w:shd w:val="clear" w:color="auto" w:fill="EBEEF2"/>
              </w:rPr>
              <w:t>playstore</w:t>
            </w:r>
            <w:proofErr w:type="spellEnd"/>
          </w:p>
        </w:tc>
        <w:tc>
          <w:tcPr>
            <w:tcW w:w="0" w:type="auto"/>
            <w:tcMar>
              <w:top w:w="150" w:type="dxa"/>
              <w:left w:w="240" w:type="dxa"/>
              <w:bottom w:w="150" w:type="dxa"/>
              <w:right w:w="0" w:type="dxa"/>
            </w:tcMar>
            <w:vAlign w:val="center"/>
            <w:hideMark/>
          </w:tcPr>
          <w:p w14:paraId="31800299" w14:textId="77777777" w:rsidR="00F71EB3" w:rsidRDefault="00F71EB3">
            <w:pPr>
              <w:spacing w:line="375" w:lineRule="atLeast"/>
              <w:rPr>
                <w:rFonts w:ascii="Segoe UI" w:hAnsi="Segoe UI" w:cs="Segoe UI"/>
                <w:sz w:val="23"/>
                <w:szCs w:val="23"/>
              </w:rPr>
            </w:pPr>
            <w:r>
              <w:rPr>
                <w:rFonts w:ascii="Segoe UI" w:hAnsi="Segoe UI" w:cs="Segoe UI"/>
                <w:sz w:val="23"/>
                <w:szCs w:val="23"/>
              </w:rPr>
              <w:t>(</w:t>
            </w:r>
            <w:r>
              <w:rPr>
                <w:rFonts w:ascii="Segoe UI" w:hAnsi="Segoe UI" w:cs="Segoe UI"/>
                <w:sz w:val="23"/>
                <w:szCs w:val="23"/>
                <w:rtl/>
              </w:rPr>
              <w:t>يتم تشغيله يدويًا أو عبر إطلاق</w:t>
            </w:r>
            <w:r>
              <w:rPr>
                <w:rFonts w:ascii="Segoe UI" w:hAnsi="Segoe UI" w:cs="Segoe UI"/>
                <w:sz w:val="23"/>
                <w:szCs w:val="23"/>
              </w:rPr>
              <w:t xml:space="preserve"> Tag).</w:t>
            </w:r>
            <w:r>
              <w:rPr>
                <w:rFonts w:ascii="Segoe UI" w:hAnsi="Segoe UI" w:cs="Segoe UI"/>
                <w:sz w:val="23"/>
                <w:szCs w:val="23"/>
              </w:rPr>
              <w:br/>
              <w:t xml:space="preserve">1. </w:t>
            </w:r>
            <w:r>
              <w:rPr>
                <w:rFonts w:ascii="Segoe UI" w:hAnsi="Segoe UI" w:cs="Segoe UI"/>
                <w:sz w:val="23"/>
                <w:szCs w:val="23"/>
                <w:rtl/>
              </w:rPr>
              <w:t>رفع ملف</w:t>
            </w:r>
            <w:r>
              <w:rPr>
                <w:rFonts w:ascii="Segoe UI" w:hAnsi="Segoe UI" w:cs="Segoe UI"/>
                <w:sz w:val="23"/>
                <w:szCs w:val="23"/>
              </w:rPr>
              <w:t xml:space="preserve"> AAB </w:t>
            </w:r>
            <w:r>
              <w:rPr>
                <w:rFonts w:ascii="Segoe UI" w:hAnsi="Segoe UI" w:cs="Segoe UI"/>
                <w:sz w:val="23"/>
                <w:szCs w:val="23"/>
                <w:rtl/>
              </w:rPr>
              <w:t>إلى </w:t>
            </w:r>
            <w:r>
              <w:rPr>
                <w:rStyle w:val="af1"/>
                <w:rFonts w:ascii="Segoe UI" w:hAnsi="Segoe UI" w:cs="Segoe UI"/>
                <w:sz w:val="23"/>
                <w:szCs w:val="23"/>
              </w:rPr>
              <w:t>Google Play Console</w:t>
            </w:r>
            <w:r>
              <w:rPr>
                <w:rFonts w:ascii="Segoe UI" w:hAnsi="Segoe UI" w:cs="Segoe UI"/>
                <w:sz w:val="23"/>
                <w:szCs w:val="23"/>
              </w:rPr>
              <w:t> </w:t>
            </w:r>
            <w:r>
              <w:rPr>
                <w:rFonts w:ascii="Segoe UI" w:hAnsi="Segoe UI" w:cs="Segoe UI"/>
                <w:sz w:val="23"/>
                <w:szCs w:val="23"/>
                <w:rtl/>
              </w:rPr>
              <w:t>عبر واجهة برمجة التطبيقات</w:t>
            </w:r>
            <w:r>
              <w:rPr>
                <w:rFonts w:ascii="Segoe UI" w:hAnsi="Segoe UI" w:cs="Segoe UI"/>
                <w:sz w:val="23"/>
                <w:szCs w:val="23"/>
              </w:rPr>
              <w:t xml:space="preserve"> (API).</w:t>
            </w:r>
            <w:r>
              <w:rPr>
                <w:rFonts w:ascii="Segoe UI" w:hAnsi="Segoe UI" w:cs="Segoe UI"/>
                <w:sz w:val="23"/>
                <w:szCs w:val="23"/>
              </w:rPr>
              <w:br/>
              <w:t xml:space="preserve">2. </w:t>
            </w:r>
            <w:r>
              <w:rPr>
                <w:rFonts w:ascii="Segoe UI" w:hAnsi="Segoe UI" w:cs="Segoe UI"/>
                <w:sz w:val="23"/>
                <w:szCs w:val="23"/>
                <w:rtl/>
              </w:rPr>
              <w:t>إرسال إلى مسار الاختبار الداخلي</w:t>
            </w:r>
            <w:r>
              <w:rPr>
                <w:rFonts w:ascii="Segoe UI" w:hAnsi="Segoe UI" w:cs="Segoe UI"/>
                <w:sz w:val="23"/>
                <w:szCs w:val="23"/>
              </w:rPr>
              <w:t xml:space="preserve"> (Internal Testing Track).</w:t>
            </w:r>
          </w:p>
        </w:tc>
      </w:tr>
    </w:tbl>
    <w:p w14:paraId="207FE1FE" w14:textId="77777777" w:rsidR="00F71EB3" w:rsidRDefault="00F71EB3" w:rsidP="00F71EB3">
      <w:pPr>
        <w:pStyle w:val="31"/>
        <w:shd w:val="clear" w:color="auto" w:fill="FFFFFF"/>
        <w:spacing w:before="480" w:after="240" w:line="450" w:lineRule="atLeast"/>
        <w:rPr>
          <w:rFonts w:ascii="Segoe UI" w:hAnsi="Segoe UI" w:cs="Segoe UI"/>
          <w:color w:val="0F1115"/>
          <w:sz w:val="30"/>
          <w:szCs w:val="30"/>
        </w:rPr>
      </w:pPr>
      <w:r>
        <w:rPr>
          <w:rFonts w:ascii="Segoe UI" w:hAnsi="Segoe UI" w:cs="Segoe UI"/>
          <w:color w:val="0F1115"/>
          <w:sz w:val="30"/>
          <w:szCs w:val="30"/>
        </w:rPr>
        <w:t xml:space="preserve">15.2.2 </w:t>
      </w:r>
      <w:r>
        <w:rPr>
          <w:rFonts w:ascii="Segoe UI" w:hAnsi="Segoe UI" w:cs="Segoe UI"/>
          <w:color w:val="0F1115"/>
          <w:sz w:val="30"/>
          <w:szCs w:val="30"/>
          <w:rtl/>
        </w:rPr>
        <w:t>إضافة حاسمة: إدارة الأسرار في</w:t>
      </w:r>
      <w:r>
        <w:rPr>
          <w:rFonts w:ascii="Segoe UI" w:hAnsi="Segoe UI" w:cs="Segoe UI"/>
          <w:color w:val="0F1115"/>
          <w:sz w:val="30"/>
          <w:szCs w:val="30"/>
        </w:rPr>
        <w:t xml:space="preserve"> CI (Secrets Management in CI)</w:t>
      </w:r>
    </w:p>
    <w:p w14:paraId="650D7F2C" w14:textId="77777777" w:rsidR="00F71EB3" w:rsidRDefault="00F71EB3" w:rsidP="00F71EB3">
      <w:pPr>
        <w:shd w:val="clear" w:color="auto" w:fill="FFFFFF"/>
        <w:spacing w:before="240" w:beforeAutospacing="0" w:after="240" w:afterAutospacing="0"/>
        <w:rPr>
          <w:rFonts w:ascii="Segoe UI" w:hAnsi="Segoe UI" w:cs="Segoe UI"/>
          <w:color w:val="0F1115"/>
        </w:rPr>
      </w:pPr>
      <w:r>
        <w:rPr>
          <w:rFonts w:ascii="Segoe UI" w:hAnsi="Segoe UI" w:cs="Segoe UI"/>
          <w:color w:val="0F1115"/>
          <w:rtl/>
        </w:rPr>
        <w:t>في ملف </w:t>
      </w:r>
      <w:r>
        <w:rPr>
          <w:rStyle w:val="HTMLCode"/>
          <w:rFonts w:ascii="Consolas" w:eastAsiaTheme="majorEastAsia" w:hAnsi="Consolas"/>
          <w:color w:val="0F1115"/>
          <w:sz w:val="21"/>
          <w:szCs w:val="21"/>
          <w:shd w:val="clear" w:color="auto" w:fill="EBEEF2"/>
        </w:rPr>
        <w:t>.</w:t>
      </w:r>
      <w:proofErr w:type="spellStart"/>
      <w:r>
        <w:rPr>
          <w:rStyle w:val="HTMLCode"/>
          <w:rFonts w:ascii="Consolas" w:eastAsiaTheme="majorEastAsia" w:hAnsi="Consolas"/>
          <w:color w:val="0F1115"/>
          <w:sz w:val="21"/>
          <w:szCs w:val="21"/>
          <w:shd w:val="clear" w:color="auto" w:fill="EBEEF2"/>
        </w:rPr>
        <w:t>github</w:t>
      </w:r>
      <w:proofErr w:type="spellEnd"/>
      <w:r>
        <w:rPr>
          <w:rStyle w:val="HTMLCode"/>
          <w:rFonts w:ascii="Consolas" w:eastAsiaTheme="majorEastAsia" w:hAnsi="Consolas"/>
          <w:color w:val="0F1115"/>
          <w:sz w:val="21"/>
          <w:szCs w:val="21"/>
          <w:shd w:val="clear" w:color="auto" w:fill="EBEEF2"/>
        </w:rPr>
        <w:t>/workflows/</w:t>
      </w:r>
      <w:proofErr w:type="spellStart"/>
      <w:r>
        <w:rPr>
          <w:rStyle w:val="HTMLCode"/>
          <w:rFonts w:ascii="Consolas" w:eastAsiaTheme="majorEastAsia" w:hAnsi="Consolas"/>
          <w:color w:val="0F1115"/>
          <w:sz w:val="21"/>
          <w:szCs w:val="21"/>
          <w:shd w:val="clear" w:color="auto" w:fill="EBEEF2"/>
        </w:rPr>
        <w:t>build.yml</w:t>
      </w:r>
      <w:proofErr w:type="spellEnd"/>
      <w:r>
        <w:rPr>
          <w:rFonts w:ascii="Segoe UI" w:hAnsi="Segoe UI" w:cs="Segoe UI"/>
          <w:color w:val="0F1115"/>
          <w:rtl/>
        </w:rPr>
        <w:t>، </w:t>
      </w:r>
      <w:r>
        <w:rPr>
          <w:rStyle w:val="af1"/>
          <w:rFonts w:ascii="Segoe UI" w:eastAsiaTheme="majorEastAsia" w:hAnsi="Segoe UI" w:cs="Segoe UI"/>
          <w:color w:val="0F1115"/>
          <w:rtl/>
        </w:rPr>
        <w:t>لا نكتب كلمات المرور أو مفاتيح التوقيع</w:t>
      </w:r>
      <w:r>
        <w:rPr>
          <w:rFonts w:ascii="Segoe UI" w:hAnsi="Segoe UI" w:cs="Segoe UI"/>
          <w:color w:val="0F1115"/>
          <w:rtl/>
        </w:rPr>
        <w:t> بشكل نصي، لأن هذا يعرضها للخطر. بدلاً من ذلك</w:t>
      </w:r>
      <w:r>
        <w:rPr>
          <w:rFonts w:ascii="Segoe UI" w:hAnsi="Segoe UI" w:cs="Segoe UI"/>
          <w:color w:val="0F1115"/>
        </w:rPr>
        <w:t>:</w:t>
      </w:r>
    </w:p>
    <w:p w14:paraId="51D4BA23" w14:textId="77777777" w:rsidR="00F71EB3" w:rsidRDefault="00F71EB3" w:rsidP="00F71EB3">
      <w:pPr>
        <w:numPr>
          <w:ilvl w:val="0"/>
          <w:numId w:val="90"/>
        </w:numPr>
        <w:shd w:val="clear" w:color="auto" w:fill="FFFFFF"/>
        <w:spacing w:before="0" w:beforeAutospacing="0" w:after="0" w:afterAutospacing="0"/>
        <w:rPr>
          <w:rFonts w:ascii="Segoe UI" w:hAnsi="Segoe UI" w:cs="Segoe UI"/>
          <w:color w:val="0F1115"/>
        </w:rPr>
      </w:pPr>
      <w:r>
        <w:rPr>
          <w:rFonts w:ascii="Segoe UI" w:hAnsi="Segoe UI" w:cs="Segoe UI"/>
          <w:color w:val="0F1115"/>
          <w:rtl/>
        </w:rPr>
        <w:lastRenderedPageBreak/>
        <w:t>نستخدم </w:t>
      </w:r>
      <w:r>
        <w:rPr>
          <w:rStyle w:val="af1"/>
          <w:rFonts w:ascii="Segoe UI" w:eastAsiaTheme="majorEastAsia" w:hAnsi="Segoe UI" w:cs="Segoe UI"/>
          <w:color w:val="0F1115"/>
        </w:rPr>
        <w:t>GitHub Secrets</w:t>
      </w:r>
      <w:r>
        <w:rPr>
          <w:rFonts w:ascii="Segoe UI" w:hAnsi="Segoe UI" w:cs="Segoe UI"/>
          <w:color w:val="0F1115"/>
        </w:rPr>
        <w:t> </w:t>
      </w:r>
      <w:r>
        <w:rPr>
          <w:rFonts w:ascii="Segoe UI" w:hAnsi="Segoe UI" w:cs="Segoe UI"/>
          <w:color w:val="0F1115"/>
          <w:rtl/>
        </w:rPr>
        <w:t>(في إعدادات المستودع) لتخزين المتغيرات مثل</w:t>
      </w:r>
      <w:r>
        <w:rPr>
          <w:rFonts w:ascii="Segoe UI" w:hAnsi="Segoe UI" w:cs="Segoe UI"/>
          <w:color w:val="0F1115"/>
        </w:rPr>
        <w:t>: </w:t>
      </w:r>
      <w:r>
        <w:rPr>
          <w:rStyle w:val="HTMLCode"/>
          <w:rFonts w:ascii="Consolas" w:eastAsiaTheme="majorEastAsia" w:hAnsi="Consolas"/>
          <w:color w:val="0F1115"/>
          <w:sz w:val="21"/>
          <w:szCs w:val="21"/>
          <w:shd w:val="clear" w:color="auto" w:fill="EBEEF2"/>
        </w:rPr>
        <w:t>KEYSTORE_BASE64</w:t>
      </w:r>
      <w:r>
        <w:rPr>
          <w:rFonts w:ascii="Segoe UI" w:hAnsi="Segoe UI" w:cs="Segoe UI"/>
          <w:color w:val="0F1115"/>
        </w:rPr>
        <w:t> (</w:t>
      </w:r>
      <w:r>
        <w:rPr>
          <w:rFonts w:ascii="Segoe UI" w:hAnsi="Segoe UI" w:cs="Segoe UI"/>
          <w:color w:val="0F1115"/>
          <w:rtl/>
        </w:rPr>
        <w:t>مخزن المفاتيح المشفر بـ</w:t>
      </w:r>
      <w:r>
        <w:rPr>
          <w:rFonts w:ascii="Segoe UI" w:hAnsi="Segoe UI" w:cs="Segoe UI"/>
          <w:color w:val="0F1115"/>
        </w:rPr>
        <w:t xml:space="preserve"> Base64)</w:t>
      </w:r>
      <w:r>
        <w:rPr>
          <w:rFonts w:ascii="Segoe UI" w:hAnsi="Segoe UI" w:cs="Segoe UI"/>
          <w:color w:val="0F1115"/>
          <w:rtl/>
        </w:rPr>
        <w:t>، </w:t>
      </w:r>
      <w:r>
        <w:rPr>
          <w:rStyle w:val="HTMLCode"/>
          <w:rFonts w:ascii="Consolas" w:eastAsiaTheme="majorEastAsia" w:hAnsi="Consolas"/>
          <w:color w:val="0F1115"/>
          <w:sz w:val="21"/>
          <w:szCs w:val="21"/>
          <w:shd w:val="clear" w:color="auto" w:fill="EBEEF2"/>
        </w:rPr>
        <w:t>KEYSTORE_PASSWORD</w:t>
      </w:r>
      <w:r>
        <w:rPr>
          <w:rFonts w:ascii="Segoe UI" w:hAnsi="Segoe UI" w:cs="Segoe UI"/>
          <w:color w:val="0F1115"/>
          <w:rtl/>
        </w:rPr>
        <w:t>، </w:t>
      </w:r>
      <w:r>
        <w:rPr>
          <w:rStyle w:val="HTMLCode"/>
          <w:rFonts w:ascii="Consolas" w:eastAsiaTheme="majorEastAsia" w:hAnsi="Consolas"/>
          <w:color w:val="0F1115"/>
          <w:sz w:val="21"/>
          <w:szCs w:val="21"/>
          <w:shd w:val="clear" w:color="auto" w:fill="EBEEF2"/>
        </w:rPr>
        <w:t>KEY_ALIAS</w:t>
      </w:r>
      <w:r>
        <w:rPr>
          <w:rFonts w:ascii="Segoe UI" w:hAnsi="Segoe UI" w:cs="Segoe UI"/>
          <w:color w:val="0F1115"/>
          <w:rtl/>
        </w:rPr>
        <w:t>، </w:t>
      </w:r>
      <w:r>
        <w:rPr>
          <w:rStyle w:val="HTMLCode"/>
          <w:rFonts w:ascii="Consolas" w:eastAsiaTheme="majorEastAsia" w:hAnsi="Consolas"/>
          <w:color w:val="0F1115"/>
          <w:sz w:val="21"/>
          <w:szCs w:val="21"/>
          <w:shd w:val="clear" w:color="auto" w:fill="EBEEF2"/>
        </w:rPr>
        <w:t>KEY_PASSWORD</w:t>
      </w:r>
      <w:r>
        <w:rPr>
          <w:rFonts w:ascii="Segoe UI" w:hAnsi="Segoe UI" w:cs="Segoe UI"/>
          <w:color w:val="0F1115"/>
        </w:rPr>
        <w:t>.</w:t>
      </w:r>
    </w:p>
    <w:p w14:paraId="68F5B3EB" w14:textId="77777777" w:rsidR="00F71EB3" w:rsidRDefault="00F71EB3" w:rsidP="00F71EB3">
      <w:pPr>
        <w:numPr>
          <w:ilvl w:val="0"/>
          <w:numId w:val="90"/>
        </w:numPr>
        <w:shd w:val="clear" w:color="auto" w:fill="FFFFFF"/>
        <w:spacing w:before="0" w:beforeAutospacing="0" w:after="0" w:afterAutospacing="0"/>
        <w:rPr>
          <w:rFonts w:ascii="Segoe UI" w:hAnsi="Segoe UI" w:cs="Segoe UI"/>
          <w:color w:val="0F1115"/>
        </w:rPr>
      </w:pPr>
      <w:r>
        <w:rPr>
          <w:rFonts w:ascii="Segoe UI" w:hAnsi="Segoe UI" w:cs="Segoe UI"/>
          <w:color w:val="0F1115"/>
          <w:rtl/>
        </w:rPr>
        <w:t>في المسار، نقوم بفك تشفير ملف</w:t>
      </w:r>
      <w:r>
        <w:rPr>
          <w:rFonts w:ascii="Segoe UI" w:hAnsi="Segoe UI" w:cs="Segoe UI"/>
          <w:color w:val="0F1115"/>
        </w:rPr>
        <w:t xml:space="preserve"> Keystore </w:t>
      </w:r>
      <w:r>
        <w:rPr>
          <w:rFonts w:ascii="Segoe UI" w:hAnsi="Segoe UI" w:cs="Segoe UI"/>
          <w:color w:val="0F1115"/>
          <w:rtl/>
        </w:rPr>
        <w:t>من النص المشفر</w:t>
      </w:r>
      <w:r>
        <w:rPr>
          <w:rFonts w:ascii="Segoe UI" w:hAnsi="Segoe UI" w:cs="Segoe UI"/>
          <w:color w:val="0F1115"/>
        </w:rPr>
        <w:t>: </w:t>
      </w:r>
      <w:r>
        <w:rPr>
          <w:rStyle w:val="HTMLCode"/>
          <w:rFonts w:ascii="Consolas" w:eastAsiaTheme="majorEastAsia" w:hAnsi="Consolas"/>
          <w:color w:val="0F1115"/>
          <w:sz w:val="21"/>
          <w:szCs w:val="21"/>
          <w:shd w:val="clear" w:color="auto" w:fill="EBEEF2"/>
        </w:rPr>
        <w:t>echo "$</w:t>
      </w:r>
      <w:proofErr w:type="gramStart"/>
      <w:r>
        <w:rPr>
          <w:rStyle w:val="HTMLCode"/>
          <w:rFonts w:ascii="Consolas" w:eastAsiaTheme="majorEastAsia" w:hAnsi="Consolas"/>
          <w:color w:val="0F1115"/>
          <w:sz w:val="21"/>
          <w:szCs w:val="21"/>
          <w:shd w:val="clear" w:color="auto" w:fill="EBEEF2"/>
        </w:rPr>
        <w:t>{{ secrets</w:t>
      </w:r>
      <w:proofErr w:type="gramEnd"/>
      <w:r>
        <w:rPr>
          <w:rStyle w:val="HTMLCode"/>
          <w:rFonts w:ascii="Consolas" w:eastAsiaTheme="majorEastAsia" w:hAnsi="Consolas"/>
          <w:color w:val="0F1115"/>
          <w:sz w:val="21"/>
          <w:szCs w:val="21"/>
          <w:shd w:val="clear" w:color="auto" w:fill="EBEEF2"/>
        </w:rPr>
        <w:t xml:space="preserve">.KEYSTORE_BASE64 }}" | base64 --decode &gt; </w:t>
      </w:r>
      <w:proofErr w:type="spellStart"/>
      <w:r>
        <w:rPr>
          <w:rStyle w:val="HTMLCode"/>
          <w:rFonts w:ascii="Consolas" w:eastAsiaTheme="majorEastAsia" w:hAnsi="Consolas"/>
          <w:color w:val="0F1115"/>
          <w:sz w:val="21"/>
          <w:szCs w:val="21"/>
          <w:shd w:val="clear" w:color="auto" w:fill="EBEEF2"/>
        </w:rPr>
        <w:t>keystore.jks</w:t>
      </w:r>
      <w:proofErr w:type="spellEnd"/>
      <w:r>
        <w:rPr>
          <w:rFonts w:ascii="Segoe UI" w:hAnsi="Segoe UI" w:cs="Segoe UI"/>
          <w:color w:val="0F1115"/>
        </w:rPr>
        <w:t>.</w:t>
      </w:r>
    </w:p>
    <w:p w14:paraId="35042B18" w14:textId="77777777" w:rsidR="00F71EB3" w:rsidRDefault="00F71EB3" w:rsidP="00F71EB3">
      <w:pPr>
        <w:numPr>
          <w:ilvl w:val="0"/>
          <w:numId w:val="90"/>
        </w:numPr>
        <w:shd w:val="clear" w:color="auto" w:fill="FFFFFF"/>
        <w:spacing w:before="0" w:beforeAutospacing="0" w:after="0" w:afterAutospacing="0"/>
        <w:rPr>
          <w:rFonts w:ascii="Segoe UI" w:hAnsi="Segoe UI" w:cs="Segoe UI"/>
          <w:color w:val="0F1115"/>
        </w:rPr>
      </w:pPr>
      <w:r>
        <w:rPr>
          <w:rFonts w:ascii="Segoe UI" w:hAnsi="Segoe UI" w:cs="Segoe UI"/>
          <w:color w:val="0F1115"/>
          <w:rtl/>
        </w:rPr>
        <w:t>ثم نستخدم هذا الملف في عملية التوقيع </w:t>
      </w:r>
      <w:proofErr w:type="spellStart"/>
      <w:proofErr w:type="gramStart"/>
      <w:r>
        <w:rPr>
          <w:rStyle w:val="HTMLCode"/>
          <w:rFonts w:ascii="Consolas" w:eastAsiaTheme="majorEastAsia" w:hAnsi="Consolas"/>
          <w:color w:val="0F1115"/>
          <w:sz w:val="21"/>
          <w:szCs w:val="21"/>
          <w:shd w:val="clear" w:color="auto" w:fill="EBEEF2"/>
        </w:rPr>
        <w:t>signingConfigs.release.storeFile</w:t>
      </w:r>
      <w:proofErr w:type="spellEnd"/>
      <w:proofErr w:type="gramEnd"/>
      <w:r>
        <w:rPr>
          <w:rStyle w:val="HTMLCode"/>
          <w:rFonts w:ascii="Consolas" w:eastAsiaTheme="majorEastAsia" w:hAnsi="Consolas"/>
          <w:color w:val="0F1115"/>
          <w:sz w:val="21"/>
          <w:szCs w:val="21"/>
          <w:shd w:val="clear" w:color="auto" w:fill="EBEEF2"/>
        </w:rPr>
        <w:t xml:space="preserve"> = file("</w:t>
      </w:r>
      <w:proofErr w:type="spellStart"/>
      <w:r>
        <w:rPr>
          <w:rStyle w:val="HTMLCode"/>
          <w:rFonts w:ascii="Consolas" w:eastAsiaTheme="majorEastAsia" w:hAnsi="Consolas"/>
          <w:color w:val="0F1115"/>
          <w:sz w:val="21"/>
          <w:szCs w:val="21"/>
          <w:shd w:val="clear" w:color="auto" w:fill="EBEEF2"/>
        </w:rPr>
        <w:t>keystore.jks</w:t>
      </w:r>
      <w:proofErr w:type="spellEnd"/>
      <w:r>
        <w:rPr>
          <w:rStyle w:val="HTMLCode"/>
          <w:rFonts w:ascii="Consolas" w:eastAsiaTheme="majorEastAsia" w:hAnsi="Consolas"/>
          <w:color w:val="0F1115"/>
          <w:sz w:val="21"/>
          <w:szCs w:val="21"/>
          <w:shd w:val="clear" w:color="auto" w:fill="EBEEF2"/>
        </w:rPr>
        <w:t>")</w:t>
      </w:r>
      <w:r>
        <w:rPr>
          <w:rFonts w:ascii="Segoe UI" w:hAnsi="Segoe UI" w:cs="Segoe UI"/>
          <w:color w:val="0F1115"/>
        </w:rPr>
        <w:t>.</w:t>
      </w:r>
    </w:p>
    <w:p w14:paraId="7BF600B2" w14:textId="77777777" w:rsidR="00F71EB3" w:rsidRDefault="00F71EB3" w:rsidP="00F71EB3">
      <w:pPr>
        <w:shd w:val="clear" w:color="auto" w:fill="FFFFFF"/>
        <w:spacing w:before="240" w:beforeAutospacing="0" w:after="240" w:afterAutospacing="0"/>
        <w:rPr>
          <w:rFonts w:ascii="Segoe UI" w:hAnsi="Segoe UI" w:cs="Segoe UI"/>
          <w:color w:val="0F1115"/>
        </w:rPr>
      </w:pPr>
      <w:r>
        <w:rPr>
          <w:rStyle w:val="af2"/>
          <w:rFonts w:ascii="Segoe UI" w:hAnsi="Segoe UI" w:cs="Segoe UI"/>
          <w:color w:val="0F1115"/>
        </w:rPr>
        <w:t>(</w:t>
      </w:r>
      <w:r>
        <w:rPr>
          <w:rStyle w:val="af2"/>
          <w:rFonts w:ascii="Segoe UI" w:hAnsi="Segoe UI" w:cs="Segoe UI"/>
          <w:color w:val="0F1115"/>
          <w:rtl/>
        </w:rPr>
        <w:t>ملاحظة: في ملف الورد، يمكنك وضع نموذج بسيط من كود</w:t>
      </w:r>
      <w:r>
        <w:rPr>
          <w:rStyle w:val="af2"/>
          <w:rFonts w:ascii="Segoe UI" w:hAnsi="Segoe UI" w:cs="Segoe UI"/>
          <w:color w:val="0F1115"/>
        </w:rPr>
        <w:t xml:space="preserve"> YAML </w:t>
      </w:r>
      <w:r>
        <w:rPr>
          <w:rStyle w:val="af2"/>
          <w:rFonts w:ascii="Segoe UI" w:hAnsi="Segoe UI" w:cs="Segoe UI"/>
          <w:color w:val="0F1115"/>
          <w:rtl/>
        </w:rPr>
        <w:t>لـ</w:t>
      </w:r>
      <w:r>
        <w:rPr>
          <w:rStyle w:val="af2"/>
          <w:rFonts w:ascii="Segoe UI" w:hAnsi="Segoe UI" w:cs="Segoe UI"/>
          <w:color w:val="0F1115"/>
        </w:rPr>
        <w:t xml:space="preserve"> GitHub Actions </w:t>
      </w:r>
      <w:r>
        <w:rPr>
          <w:rStyle w:val="af2"/>
          <w:rFonts w:ascii="Segoe UI" w:hAnsi="Segoe UI" w:cs="Segoe UI"/>
          <w:color w:val="0F1115"/>
          <w:rtl/>
        </w:rPr>
        <w:t>لإظهار احترافية التوثيق</w:t>
      </w:r>
      <w:r>
        <w:rPr>
          <w:rStyle w:val="af2"/>
          <w:rFonts w:ascii="Segoe UI" w:hAnsi="Segoe UI" w:cs="Segoe UI"/>
          <w:color w:val="0F1115"/>
        </w:rPr>
        <w:t>).</w:t>
      </w:r>
    </w:p>
    <w:p w14:paraId="2785A9B9" w14:textId="77777777" w:rsidR="00F71EB3" w:rsidRDefault="00F71EB3" w:rsidP="00F71EB3">
      <w:pPr>
        <w:spacing w:before="480" w:after="480"/>
        <w:rPr>
          <w:rFonts w:ascii="Segoe UI" w:hAnsi="Segoe UI" w:cs="Segoe UI"/>
        </w:rPr>
      </w:pPr>
      <w:r>
        <w:pict w14:anchorId="6497595C">
          <v:rect id="_x0000_i1194" style="width:0;height:.75pt" o:hralign="center" o:hrstd="t" o:hr="t" fillcolor="#a0a0a0" stroked="f"/>
        </w:pict>
      </w:r>
    </w:p>
    <w:p w14:paraId="4DCCD7D4" w14:textId="77777777" w:rsidR="00F71EB3" w:rsidRDefault="00F71EB3" w:rsidP="00F71EB3">
      <w:pPr>
        <w:pStyle w:val="21"/>
        <w:shd w:val="clear" w:color="auto" w:fill="FFFFFF"/>
        <w:spacing w:before="480" w:after="240" w:line="480" w:lineRule="atLeast"/>
        <w:rPr>
          <w:rFonts w:ascii="Segoe UI" w:hAnsi="Segoe UI" w:cs="Segoe UI"/>
          <w:color w:val="0F1115"/>
          <w:sz w:val="33"/>
          <w:szCs w:val="33"/>
        </w:rPr>
      </w:pPr>
      <w:r>
        <w:rPr>
          <w:rFonts w:ascii="Segoe UI" w:hAnsi="Segoe UI" w:cs="Segoe UI"/>
          <w:color w:val="0F1115"/>
          <w:sz w:val="33"/>
          <w:szCs w:val="33"/>
        </w:rPr>
        <w:t xml:space="preserve">15.3 </w:t>
      </w:r>
      <w:r>
        <w:rPr>
          <w:rFonts w:ascii="Segoe UI" w:hAnsi="Segoe UI" w:cs="Segoe UI"/>
          <w:color w:val="0F1115"/>
          <w:sz w:val="33"/>
          <w:szCs w:val="33"/>
          <w:rtl/>
        </w:rPr>
        <w:t>استراتيجية الإصدار والتوقيع الرقمي</w:t>
      </w:r>
      <w:r>
        <w:rPr>
          <w:rFonts w:ascii="Segoe UI" w:hAnsi="Segoe UI" w:cs="Segoe UI"/>
          <w:color w:val="0F1115"/>
          <w:sz w:val="33"/>
          <w:szCs w:val="33"/>
        </w:rPr>
        <w:t xml:space="preserve"> (Semantic Versioning &amp; Signing)</w:t>
      </w:r>
    </w:p>
    <w:p w14:paraId="4680ADA4" w14:textId="77777777" w:rsidR="00F71EB3" w:rsidRDefault="00F71EB3" w:rsidP="00F71EB3">
      <w:pPr>
        <w:pStyle w:val="31"/>
        <w:shd w:val="clear" w:color="auto" w:fill="FFFFFF"/>
        <w:spacing w:before="480" w:after="240" w:line="450" w:lineRule="atLeast"/>
        <w:rPr>
          <w:rFonts w:ascii="Segoe UI" w:hAnsi="Segoe UI" w:cs="Segoe UI"/>
          <w:color w:val="0F1115"/>
          <w:sz w:val="30"/>
          <w:szCs w:val="30"/>
        </w:rPr>
      </w:pPr>
      <w:r>
        <w:rPr>
          <w:rFonts w:ascii="Segoe UI" w:hAnsi="Segoe UI" w:cs="Segoe UI"/>
          <w:color w:val="0F1115"/>
          <w:sz w:val="30"/>
          <w:szCs w:val="30"/>
        </w:rPr>
        <w:t xml:space="preserve">15.3.1 </w:t>
      </w:r>
      <w:r>
        <w:rPr>
          <w:rFonts w:ascii="Segoe UI" w:hAnsi="Segoe UI" w:cs="Segoe UI"/>
          <w:color w:val="0F1115"/>
          <w:sz w:val="30"/>
          <w:szCs w:val="30"/>
          <w:rtl/>
        </w:rPr>
        <w:t>الإصدار الدلالي</w:t>
      </w:r>
      <w:r>
        <w:rPr>
          <w:rFonts w:ascii="Segoe UI" w:hAnsi="Segoe UI" w:cs="Segoe UI"/>
          <w:color w:val="0F1115"/>
          <w:sz w:val="30"/>
          <w:szCs w:val="30"/>
        </w:rPr>
        <w:t xml:space="preserve"> (Semantic Versioning)</w:t>
      </w:r>
    </w:p>
    <w:p w14:paraId="51924D4F" w14:textId="77777777" w:rsidR="00F71EB3" w:rsidRDefault="00F71EB3" w:rsidP="00F71EB3">
      <w:pPr>
        <w:shd w:val="clear" w:color="auto" w:fill="FFFFFF"/>
        <w:spacing w:before="240" w:beforeAutospacing="0" w:after="240" w:afterAutospacing="0"/>
        <w:rPr>
          <w:rFonts w:ascii="Segoe UI" w:hAnsi="Segoe UI" w:cs="Segoe UI"/>
          <w:color w:val="0F1115"/>
        </w:rPr>
      </w:pPr>
      <w:r>
        <w:rPr>
          <w:rFonts w:ascii="Segoe UI" w:hAnsi="Segoe UI" w:cs="Segoe UI"/>
          <w:color w:val="0F1115"/>
          <w:rtl/>
        </w:rPr>
        <w:t>لتحديد إصدارات التطبيق بشكل منطقي وواضح، نتبع صيغة </w:t>
      </w:r>
      <w:r>
        <w:rPr>
          <w:rStyle w:val="af1"/>
          <w:rFonts w:ascii="Segoe UI" w:eastAsiaTheme="majorEastAsia" w:hAnsi="Segoe UI" w:cs="Segoe UI"/>
          <w:color w:val="0F1115"/>
        </w:rPr>
        <w:t>Semantic Versioning (</w:t>
      </w:r>
      <w:proofErr w:type="spellStart"/>
      <w:r>
        <w:rPr>
          <w:rStyle w:val="af1"/>
          <w:rFonts w:ascii="Segoe UI" w:eastAsiaTheme="majorEastAsia" w:hAnsi="Segoe UI" w:cs="Segoe UI"/>
          <w:color w:val="0F1115"/>
        </w:rPr>
        <w:t>SemVer</w:t>
      </w:r>
      <w:proofErr w:type="spellEnd"/>
      <w:r>
        <w:rPr>
          <w:rStyle w:val="af1"/>
          <w:rFonts w:ascii="Segoe UI" w:eastAsiaTheme="majorEastAsia" w:hAnsi="Segoe UI" w:cs="Segoe UI"/>
          <w:color w:val="0F1115"/>
        </w:rPr>
        <w:t>)</w:t>
      </w:r>
      <w:r>
        <w:rPr>
          <w:rFonts w:ascii="Segoe UI" w:hAnsi="Segoe UI" w:cs="Segoe UI"/>
          <w:color w:val="0F1115"/>
        </w:rPr>
        <w:t>: </w:t>
      </w:r>
      <w:proofErr w:type="gramStart"/>
      <w:r>
        <w:rPr>
          <w:rStyle w:val="HTMLCode"/>
          <w:rFonts w:ascii="Consolas" w:eastAsiaTheme="majorEastAsia" w:hAnsi="Consolas"/>
          <w:color w:val="0F1115"/>
          <w:sz w:val="21"/>
          <w:szCs w:val="21"/>
          <w:shd w:val="clear" w:color="auto" w:fill="EBEEF2"/>
        </w:rPr>
        <w:t>MAJOR.MINOR.PATCH</w:t>
      </w:r>
      <w:proofErr w:type="gramEnd"/>
      <w:r>
        <w:rPr>
          <w:rFonts w:ascii="Segoe UI" w:hAnsi="Segoe UI" w:cs="Segoe UI"/>
          <w:color w:val="0F1115"/>
        </w:rPr>
        <w:t>.</w:t>
      </w:r>
    </w:p>
    <w:p w14:paraId="74ACBCA4" w14:textId="77777777" w:rsidR="00F71EB3" w:rsidRDefault="00F71EB3" w:rsidP="00F71EB3">
      <w:pPr>
        <w:numPr>
          <w:ilvl w:val="0"/>
          <w:numId w:val="91"/>
        </w:numPr>
        <w:shd w:val="clear" w:color="auto" w:fill="FFFFFF"/>
        <w:spacing w:before="0" w:beforeAutospacing="0" w:after="0" w:afterAutospacing="0"/>
        <w:rPr>
          <w:rFonts w:ascii="Segoe UI" w:hAnsi="Segoe UI" w:cs="Segoe UI"/>
          <w:color w:val="0F1115"/>
        </w:rPr>
      </w:pPr>
      <w:r>
        <w:rPr>
          <w:rStyle w:val="af1"/>
          <w:rFonts w:ascii="Segoe UI" w:eastAsiaTheme="majorEastAsia" w:hAnsi="Segoe UI" w:cs="Segoe UI"/>
          <w:color w:val="0F1115"/>
        </w:rPr>
        <w:t>MAJOR (</w:t>
      </w:r>
      <w:r>
        <w:rPr>
          <w:rStyle w:val="af1"/>
          <w:rFonts w:ascii="Segoe UI" w:eastAsiaTheme="majorEastAsia" w:hAnsi="Segoe UI" w:cs="Segoe UI"/>
          <w:color w:val="0F1115"/>
          <w:rtl/>
        </w:rPr>
        <w:t>الإصدار الرئيسي</w:t>
      </w:r>
      <w:r>
        <w:rPr>
          <w:rStyle w:val="af1"/>
          <w:rFonts w:ascii="Segoe UI" w:eastAsiaTheme="majorEastAsia" w:hAnsi="Segoe UI" w:cs="Segoe UI"/>
          <w:color w:val="0F1115"/>
        </w:rPr>
        <w:t>):</w:t>
      </w:r>
      <w:r>
        <w:rPr>
          <w:rFonts w:ascii="Segoe UI" w:hAnsi="Segoe UI" w:cs="Segoe UI"/>
          <w:color w:val="0F1115"/>
        </w:rPr>
        <w:t> </w:t>
      </w:r>
      <w:r>
        <w:rPr>
          <w:rFonts w:ascii="Segoe UI" w:hAnsi="Segoe UI" w:cs="Segoe UI"/>
          <w:color w:val="0F1115"/>
          <w:rtl/>
        </w:rPr>
        <w:t>يزيد عند القيام بتغييرات غير متوافقة مع الإصدارات السابقة (مثل تغيير جذري في كيفية عمل الخزنة)</w:t>
      </w:r>
      <w:r>
        <w:rPr>
          <w:rFonts w:ascii="Segoe UI" w:hAnsi="Segoe UI" w:cs="Segoe UI"/>
          <w:color w:val="0F1115"/>
        </w:rPr>
        <w:t>. </w:t>
      </w:r>
      <w:r>
        <w:rPr>
          <w:rStyle w:val="HTMLCode"/>
          <w:rFonts w:ascii="Consolas" w:eastAsiaTheme="majorEastAsia" w:hAnsi="Consolas"/>
          <w:color w:val="0F1115"/>
          <w:sz w:val="21"/>
          <w:szCs w:val="21"/>
          <w:shd w:val="clear" w:color="auto" w:fill="EBEEF2"/>
        </w:rPr>
        <w:t>1.0.0</w:t>
      </w:r>
      <w:r>
        <w:rPr>
          <w:rFonts w:ascii="Segoe UI" w:hAnsi="Segoe UI" w:cs="Segoe UI"/>
          <w:color w:val="0F1115"/>
        </w:rPr>
        <w:t> </w:t>
      </w:r>
      <w:r>
        <w:rPr>
          <w:rFonts w:ascii="Segoe UI" w:hAnsi="Segoe UI" w:cs="Segoe UI"/>
          <w:color w:val="0F1115"/>
          <w:rtl/>
        </w:rPr>
        <w:t>للإطلاق الأول</w:t>
      </w:r>
      <w:r>
        <w:rPr>
          <w:rFonts w:ascii="Segoe UI" w:hAnsi="Segoe UI" w:cs="Segoe UI"/>
          <w:color w:val="0F1115"/>
        </w:rPr>
        <w:t>.</w:t>
      </w:r>
    </w:p>
    <w:p w14:paraId="21CDE3D4" w14:textId="77777777" w:rsidR="00F71EB3" w:rsidRDefault="00F71EB3" w:rsidP="00F71EB3">
      <w:pPr>
        <w:numPr>
          <w:ilvl w:val="0"/>
          <w:numId w:val="91"/>
        </w:numPr>
        <w:shd w:val="clear" w:color="auto" w:fill="FFFFFF"/>
        <w:spacing w:before="0" w:beforeAutospacing="0" w:after="0" w:afterAutospacing="0"/>
        <w:rPr>
          <w:rFonts w:ascii="Segoe UI" w:hAnsi="Segoe UI" w:cs="Segoe UI"/>
          <w:color w:val="0F1115"/>
        </w:rPr>
      </w:pPr>
      <w:r>
        <w:rPr>
          <w:rStyle w:val="af1"/>
          <w:rFonts w:ascii="Segoe UI" w:eastAsiaTheme="majorEastAsia" w:hAnsi="Segoe UI" w:cs="Segoe UI"/>
          <w:color w:val="0F1115"/>
        </w:rPr>
        <w:t>MINOR (</w:t>
      </w:r>
      <w:r>
        <w:rPr>
          <w:rStyle w:val="af1"/>
          <w:rFonts w:ascii="Segoe UI" w:eastAsiaTheme="majorEastAsia" w:hAnsi="Segoe UI" w:cs="Segoe UI"/>
          <w:color w:val="0F1115"/>
          <w:rtl/>
        </w:rPr>
        <w:t>الإصدار الفرعي</w:t>
      </w:r>
      <w:r>
        <w:rPr>
          <w:rStyle w:val="af1"/>
          <w:rFonts w:ascii="Segoe UI" w:eastAsiaTheme="majorEastAsia" w:hAnsi="Segoe UI" w:cs="Segoe UI"/>
          <w:color w:val="0F1115"/>
        </w:rPr>
        <w:t>):</w:t>
      </w:r>
      <w:r>
        <w:rPr>
          <w:rFonts w:ascii="Segoe UI" w:hAnsi="Segoe UI" w:cs="Segoe UI"/>
          <w:color w:val="0F1115"/>
        </w:rPr>
        <w:t> </w:t>
      </w:r>
      <w:r>
        <w:rPr>
          <w:rFonts w:ascii="Segoe UI" w:hAnsi="Segoe UI" w:cs="Segoe UI"/>
          <w:color w:val="0F1115"/>
          <w:rtl/>
        </w:rPr>
        <w:t>يزيد عند إضافة ميزات جديدة مع الحفاظ على التوافق</w:t>
      </w:r>
      <w:r>
        <w:rPr>
          <w:rFonts w:ascii="Segoe UI" w:hAnsi="Segoe UI" w:cs="Segoe UI"/>
          <w:color w:val="0F1115"/>
        </w:rPr>
        <w:t xml:space="preserve"> (</w:t>
      </w:r>
      <w:r>
        <w:rPr>
          <w:rFonts w:ascii="Segoe UI" w:hAnsi="Segoe UI" w:cs="Segoe UI"/>
          <w:color w:val="0F1115"/>
          <w:rtl/>
        </w:rPr>
        <w:t>مثل إضافة دعم لفحص ملفات</w:t>
      </w:r>
      <w:r>
        <w:rPr>
          <w:rFonts w:ascii="Segoe UI" w:hAnsi="Segoe UI" w:cs="Segoe UI"/>
          <w:color w:val="0F1115"/>
        </w:rPr>
        <w:t xml:space="preserve"> PDF). </w:t>
      </w:r>
      <w:r>
        <w:rPr>
          <w:rStyle w:val="HTMLCode"/>
          <w:rFonts w:ascii="Consolas" w:eastAsiaTheme="majorEastAsia" w:hAnsi="Consolas"/>
          <w:color w:val="0F1115"/>
          <w:sz w:val="21"/>
          <w:szCs w:val="21"/>
          <w:shd w:val="clear" w:color="auto" w:fill="EBEEF2"/>
        </w:rPr>
        <w:t>1.2.0</w:t>
      </w:r>
      <w:r>
        <w:rPr>
          <w:rFonts w:ascii="Segoe UI" w:hAnsi="Segoe UI" w:cs="Segoe UI"/>
          <w:color w:val="0F1115"/>
        </w:rPr>
        <w:t>.</w:t>
      </w:r>
    </w:p>
    <w:p w14:paraId="72AA066B" w14:textId="77777777" w:rsidR="00F71EB3" w:rsidRDefault="00F71EB3" w:rsidP="00F71EB3">
      <w:pPr>
        <w:numPr>
          <w:ilvl w:val="0"/>
          <w:numId w:val="91"/>
        </w:numPr>
        <w:shd w:val="clear" w:color="auto" w:fill="FFFFFF"/>
        <w:spacing w:before="0" w:beforeAutospacing="0" w:after="0" w:afterAutospacing="0"/>
        <w:rPr>
          <w:rFonts w:ascii="Segoe UI" w:hAnsi="Segoe UI" w:cs="Segoe UI"/>
          <w:color w:val="0F1115"/>
        </w:rPr>
      </w:pPr>
      <w:r>
        <w:rPr>
          <w:rStyle w:val="af1"/>
          <w:rFonts w:ascii="Segoe UI" w:eastAsiaTheme="majorEastAsia" w:hAnsi="Segoe UI" w:cs="Segoe UI"/>
          <w:color w:val="0F1115"/>
        </w:rPr>
        <w:t>PATCH (</w:t>
      </w:r>
      <w:r>
        <w:rPr>
          <w:rStyle w:val="af1"/>
          <w:rFonts w:ascii="Segoe UI" w:eastAsiaTheme="majorEastAsia" w:hAnsi="Segoe UI" w:cs="Segoe UI"/>
          <w:color w:val="0F1115"/>
          <w:rtl/>
        </w:rPr>
        <w:t>الإصدار التصحيحي</w:t>
      </w:r>
      <w:r>
        <w:rPr>
          <w:rStyle w:val="af1"/>
          <w:rFonts w:ascii="Segoe UI" w:eastAsiaTheme="majorEastAsia" w:hAnsi="Segoe UI" w:cs="Segoe UI"/>
          <w:color w:val="0F1115"/>
        </w:rPr>
        <w:t>):</w:t>
      </w:r>
      <w:r>
        <w:rPr>
          <w:rFonts w:ascii="Segoe UI" w:hAnsi="Segoe UI" w:cs="Segoe UI"/>
          <w:color w:val="0F1115"/>
        </w:rPr>
        <w:t> </w:t>
      </w:r>
      <w:r>
        <w:rPr>
          <w:rFonts w:ascii="Segoe UI" w:hAnsi="Segoe UI" w:cs="Segoe UI"/>
          <w:color w:val="0F1115"/>
          <w:rtl/>
        </w:rPr>
        <w:t>يزيد عند إصلاح أخطاء</w:t>
      </w:r>
      <w:r>
        <w:rPr>
          <w:rFonts w:ascii="Segoe UI" w:hAnsi="Segoe UI" w:cs="Segoe UI"/>
          <w:color w:val="0F1115"/>
        </w:rPr>
        <w:t xml:space="preserve"> (Bug Fixes) </w:t>
      </w:r>
      <w:r>
        <w:rPr>
          <w:rFonts w:ascii="Segoe UI" w:hAnsi="Segoe UI" w:cs="Segoe UI"/>
          <w:color w:val="0F1115"/>
          <w:rtl/>
        </w:rPr>
        <w:t>دون إضافة ميزات جديدة</w:t>
      </w:r>
      <w:r>
        <w:rPr>
          <w:rFonts w:ascii="Segoe UI" w:hAnsi="Segoe UI" w:cs="Segoe UI"/>
          <w:color w:val="0F1115"/>
        </w:rPr>
        <w:t>. </w:t>
      </w:r>
      <w:r>
        <w:rPr>
          <w:rStyle w:val="HTMLCode"/>
          <w:rFonts w:ascii="Consolas" w:eastAsiaTheme="majorEastAsia" w:hAnsi="Consolas"/>
          <w:color w:val="0F1115"/>
          <w:sz w:val="21"/>
          <w:szCs w:val="21"/>
          <w:shd w:val="clear" w:color="auto" w:fill="EBEEF2"/>
        </w:rPr>
        <w:t>1.2.1</w:t>
      </w:r>
      <w:r>
        <w:rPr>
          <w:rFonts w:ascii="Segoe UI" w:hAnsi="Segoe UI" w:cs="Segoe UI"/>
          <w:color w:val="0F1115"/>
        </w:rPr>
        <w:t>.</w:t>
      </w:r>
    </w:p>
    <w:p w14:paraId="7FC51EDE" w14:textId="77777777" w:rsidR="00F71EB3" w:rsidRDefault="00F71EB3" w:rsidP="00F71EB3">
      <w:pPr>
        <w:shd w:val="clear" w:color="auto" w:fill="FFFFFF"/>
        <w:spacing w:before="240" w:beforeAutospacing="0" w:after="240" w:afterAutospacing="0"/>
        <w:rPr>
          <w:rFonts w:ascii="Segoe UI" w:hAnsi="Segoe UI" w:cs="Segoe UI"/>
          <w:color w:val="0F1115"/>
        </w:rPr>
      </w:pPr>
      <w:r>
        <w:rPr>
          <w:rStyle w:val="af1"/>
          <w:rFonts w:ascii="Segoe UI" w:eastAsiaTheme="majorEastAsia" w:hAnsi="Segoe UI" w:cs="Segoe UI"/>
          <w:color w:val="0F1115"/>
          <w:rtl/>
        </w:rPr>
        <w:t>أين يتم تحديد الإصدار؟</w:t>
      </w:r>
      <w:r>
        <w:rPr>
          <w:rFonts w:ascii="Segoe UI" w:hAnsi="Segoe UI" w:cs="Segoe UI"/>
          <w:color w:val="0F1115"/>
          <w:rtl/>
        </w:rPr>
        <w:t> في ملف </w:t>
      </w:r>
      <w:r>
        <w:rPr>
          <w:rStyle w:val="HTMLCode"/>
          <w:rFonts w:ascii="Consolas" w:eastAsiaTheme="majorEastAsia" w:hAnsi="Consolas"/>
          <w:color w:val="0F1115"/>
          <w:sz w:val="21"/>
          <w:szCs w:val="21"/>
          <w:shd w:val="clear" w:color="auto" w:fill="EBEEF2"/>
        </w:rPr>
        <w:t>app/</w:t>
      </w:r>
      <w:proofErr w:type="spellStart"/>
      <w:r>
        <w:rPr>
          <w:rStyle w:val="HTMLCode"/>
          <w:rFonts w:ascii="Consolas" w:eastAsiaTheme="majorEastAsia" w:hAnsi="Consolas"/>
          <w:color w:val="0F1115"/>
          <w:sz w:val="21"/>
          <w:szCs w:val="21"/>
          <w:shd w:val="clear" w:color="auto" w:fill="EBEEF2"/>
        </w:rPr>
        <w:t>build.gradle.kts</w:t>
      </w:r>
      <w:proofErr w:type="spellEnd"/>
      <w:r>
        <w:rPr>
          <w:rFonts w:ascii="Segoe UI" w:hAnsi="Segoe UI" w:cs="Segoe UI"/>
          <w:color w:val="0F1115"/>
          <w:rtl/>
        </w:rPr>
        <w:t>، داخل </w:t>
      </w:r>
      <w:proofErr w:type="spellStart"/>
      <w:proofErr w:type="gramStart"/>
      <w:r>
        <w:rPr>
          <w:rStyle w:val="HTMLCode"/>
          <w:rFonts w:ascii="Consolas" w:eastAsiaTheme="majorEastAsia" w:hAnsi="Consolas"/>
          <w:color w:val="0F1115"/>
          <w:sz w:val="21"/>
          <w:szCs w:val="21"/>
          <w:shd w:val="clear" w:color="auto" w:fill="EBEEF2"/>
        </w:rPr>
        <w:t>android.defaultConfig.versionCode</w:t>
      </w:r>
      <w:proofErr w:type="spellEnd"/>
      <w:proofErr w:type="gramEnd"/>
      <w:r>
        <w:rPr>
          <w:rFonts w:ascii="Segoe UI" w:hAnsi="Segoe UI" w:cs="Segoe UI"/>
          <w:color w:val="0F1115"/>
        </w:rPr>
        <w:t> </w:t>
      </w:r>
      <w:r>
        <w:rPr>
          <w:rFonts w:ascii="Segoe UI" w:hAnsi="Segoe UI" w:cs="Segoe UI"/>
          <w:color w:val="0F1115"/>
          <w:rtl/>
        </w:rPr>
        <w:t>(رقم صحيح يزيد مع كل بناء) و </w:t>
      </w:r>
      <w:proofErr w:type="spellStart"/>
      <w:r>
        <w:rPr>
          <w:rStyle w:val="HTMLCode"/>
          <w:rFonts w:ascii="Consolas" w:eastAsiaTheme="majorEastAsia" w:hAnsi="Consolas"/>
          <w:color w:val="0F1115"/>
          <w:sz w:val="21"/>
          <w:szCs w:val="21"/>
          <w:shd w:val="clear" w:color="auto" w:fill="EBEEF2"/>
        </w:rPr>
        <w:t>versionName</w:t>
      </w:r>
      <w:proofErr w:type="spellEnd"/>
      <w:r>
        <w:rPr>
          <w:rFonts w:ascii="Segoe UI" w:hAnsi="Segoe UI" w:cs="Segoe UI"/>
          <w:color w:val="0F1115"/>
        </w:rPr>
        <w:t> (</w:t>
      </w:r>
      <w:r>
        <w:rPr>
          <w:rFonts w:ascii="Segoe UI" w:hAnsi="Segoe UI" w:cs="Segoe UI"/>
          <w:color w:val="0F1115"/>
          <w:rtl/>
        </w:rPr>
        <w:t>السلسلة النصية التي تظهر للمستخدم</w:t>
      </w:r>
      <w:r>
        <w:rPr>
          <w:rFonts w:ascii="Segoe UI" w:hAnsi="Segoe UI" w:cs="Segoe UI"/>
          <w:color w:val="0F1115"/>
        </w:rPr>
        <w:t>).</w:t>
      </w:r>
    </w:p>
    <w:p w14:paraId="483E2F59" w14:textId="77777777" w:rsidR="00F71EB3" w:rsidRDefault="00F71EB3" w:rsidP="00F71EB3">
      <w:pPr>
        <w:pStyle w:val="31"/>
        <w:shd w:val="clear" w:color="auto" w:fill="FFFFFF"/>
        <w:spacing w:before="480" w:after="240" w:line="450" w:lineRule="atLeast"/>
        <w:rPr>
          <w:rFonts w:ascii="Segoe UI" w:hAnsi="Segoe UI" w:cs="Segoe UI"/>
          <w:color w:val="0F1115"/>
          <w:sz w:val="30"/>
          <w:szCs w:val="30"/>
        </w:rPr>
      </w:pPr>
      <w:r>
        <w:rPr>
          <w:rFonts w:ascii="Segoe UI" w:hAnsi="Segoe UI" w:cs="Segoe UI"/>
          <w:color w:val="0F1115"/>
          <w:sz w:val="30"/>
          <w:szCs w:val="30"/>
        </w:rPr>
        <w:t xml:space="preserve">15.3.2 </w:t>
      </w:r>
      <w:r>
        <w:rPr>
          <w:rFonts w:ascii="Segoe UI" w:hAnsi="Segoe UI" w:cs="Segoe UI"/>
          <w:color w:val="0F1115"/>
          <w:sz w:val="30"/>
          <w:szCs w:val="30"/>
          <w:rtl/>
        </w:rPr>
        <w:t>التوقيع الرقمي للتطبيق</w:t>
      </w:r>
      <w:r>
        <w:rPr>
          <w:rFonts w:ascii="Segoe UI" w:hAnsi="Segoe UI" w:cs="Segoe UI"/>
          <w:color w:val="0F1115"/>
          <w:sz w:val="30"/>
          <w:szCs w:val="30"/>
        </w:rPr>
        <w:t xml:space="preserve"> (APK/AAB Signing)</w:t>
      </w:r>
    </w:p>
    <w:p w14:paraId="14AB372F" w14:textId="77777777" w:rsidR="00F71EB3" w:rsidRDefault="00F71EB3" w:rsidP="00F71EB3">
      <w:pPr>
        <w:shd w:val="clear" w:color="auto" w:fill="FFFFFF"/>
        <w:spacing w:before="240" w:beforeAutospacing="0" w:after="240" w:afterAutospacing="0"/>
        <w:rPr>
          <w:rFonts w:ascii="Segoe UI" w:hAnsi="Segoe UI" w:cs="Segoe UI"/>
          <w:color w:val="0F1115"/>
        </w:rPr>
      </w:pPr>
      <w:r>
        <w:rPr>
          <w:rFonts w:ascii="Segoe UI" w:hAnsi="Segoe UI" w:cs="Segoe UI"/>
          <w:color w:val="0F1115"/>
          <w:rtl/>
        </w:rPr>
        <w:t>توقيع التطبيق هو عملية رياضية تضمن أن التطبيق لم يتم التلاعب به بعد نشره، وأنه صادر من المطور الحقيقي. نقوم بذلك في الإصدارات النهائية</w:t>
      </w:r>
      <w:r>
        <w:rPr>
          <w:rFonts w:ascii="Segoe UI" w:hAnsi="Segoe UI" w:cs="Segoe UI"/>
          <w:color w:val="0F1115"/>
        </w:rPr>
        <w:t xml:space="preserve"> (</w:t>
      </w:r>
      <w:r>
        <w:rPr>
          <w:rStyle w:val="HTMLCode"/>
          <w:rFonts w:ascii="Consolas" w:eastAsiaTheme="majorEastAsia" w:hAnsi="Consolas"/>
          <w:color w:val="0F1115"/>
          <w:sz w:val="21"/>
          <w:szCs w:val="21"/>
          <w:shd w:val="clear" w:color="auto" w:fill="EBEEF2"/>
        </w:rPr>
        <w:t>release</w:t>
      </w:r>
      <w:r>
        <w:rPr>
          <w:rFonts w:ascii="Segoe UI" w:hAnsi="Segoe UI" w:cs="Segoe UI"/>
          <w:color w:val="0F1115"/>
        </w:rPr>
        <w:t>).</w:t>
      </w:r>
    </w:p>
    <w:p w14:paraId="0770D55A" w14:textId="77777777" w:rsidR="00F71EB3" w:rsidRDefault="00F71EB3" w:rsidP="00F71EB3">
      <w:pPr>
        <w:numPr>
          <w:ilvl w:val="0"/>
          <w:numId w:val="92"/>
        </w:numPr>
        <w:shd w:val="clear" w:color="auto" w:fill="FFFFFF"/>
        <w:spacing w:before="0" w:beforeAutospacing="0" w:after="0" w:afterAutospacing="0"/>
        <w:rPr>
          <w:rFonts w:ascii="Segoe UI" w:hAnsi="Segoe UI" w:cs="Segoe UI"/>
          <w:color w:val="0F1115"/>
        </w:rPr>
      </w:pPr>
      <w:r>
        <w:rPr>
          <w:rStyle w:val="af1"/>
          <w:rFonts w:ascii="Segoe UI" w:eastAsiaTheme="majorEastAsia" w:hAnsi="Segoe UI" w:cs="Segoe UI"/>
          <w:color w:val="0F1115"/>
          <w:rtl/>
        </w:rPr>
        <w:t>الأداة</w:t>
      </w:r>
      <w:r>
        <w:rPr>
          <w:rStyle w:val="af1"/>
          <w:rFonts w:ascii="Segoe UI" w:eastAsiaTheme="majorEastAsia" w:hAnsi="Segoe UI" w:cs="Segoe UI"/>
          <w:color w:val="0F1115"/>
        </w:rPr>
        <w:t>:</w:t>
      </w:r>
      <w:r>
        <w:rPr>
          <w:rFonts w:ascii="Segoe UI" w:hAnsi="Segoe UI" w:cs="Segoe UI"/>
          <w:color w:val="0F1115"/>
        </w:rPr>
        <w:t> </w:t>
      </w:r>
      <w:r>
        <w:rPr>
          <w:rFonts w:ascii="Segoe UI" w:hAnsi="Segoe UI" w:cs="Segoe UI"/>
          <w:color w:val="0F1115"/>
          <w:rtl/>
        </w:rPr>
        <w:t>نستخدم </w:t>
      </w:r>
      <w:proofErr w:type="spellStart"/>
      <w:r>
        <w:rPr>
          <w:rStyle w:val="HTMLCode"/>
          <w:rFonts w:ascii="Consolas" w:eastAsiaTheme="majorEastAsia" w:hAnsi="Consolas"/>
          <w:color w:val="0F1115"/>
          <w:sz w:val="21"/>
          <w:szCs w:val="21"/>
          <w:shd w:val="clear" w:color="auto" w:fill="EBEEF2"/>
        </w:rPr>
        <w:t>apksigner</w:t>
      </w:r>
      <w:proofErr w:type="spellEnd"/>
      <w:r>
        <w:rPr>
          <w:rFonts w:ascii="Segoe UI" w:hAnsi="Segoe UI" w:cs="Segoe UI"/>
          <w:color w:val="0F1115"/>
        </w:rPr>
        <w:t> </w:t>
      </w:r>
      <w:r>
        <w:rPr>
          <w:rFonts w:ascii="Segoe UI" w:hAnsi="Segoe UI" w:cs="Segoe UI"/>
          <w:color w:val="0F1115"/>
          <w:rtl/>
        </w:rPr>
        <w:t>(أداة جوجل الرسمية) أو </w:t>
      </w:r>
      <w:proofErr w:type="spellStart"/>
      <w:r>
        <w:rPr>
          <w:rStyle w:val="HTMLCode"/>
          <w:rFonts w:ascii="Consolas" w:eastAsiaTheme="majorEastAsia" w:hAnsi="Consolas"/>
          <w:color w:val="0F1115"/>
          <w:sz w:val="21"/>
          <w:szCs w:val="21"/>
          <w:shd w:val="clear" w:color="auto" w:fill="EBEEF2"/>
        </w:rPr>
        <w:t>jarsigner</w:t>
      </w:r>
      <w:proofErr w:type="spellEnd"/>
      <w:r>
        <w:rPr>
          <w:rFonts w:ascii="Segoe UI" w:hAnsi="Segoe UI" w:cs="Segoe UI"/>
          <w:color w:val="0F1115"/>
        </w:rPr>
        <w:t> </w:t>
      </w:r>
      <w:r>
        <w:rPr>
          <w:rFonts w:ascii="Segoe UI" w:hAnsi="Segoe UI" w:cs="Segoe UI"/>
          <w:color w:val="0F1115"/>
          <w:rtl/>
        </w:rPr>
        <w:t>لتطبيق التوقيع</w:t>
      </w:r>
      <w:r>
        <w:rPr>
          <w:rFonts w:ascii="Segoe UI" w:hAnsi="Segoe UI" w:cs="Segoe UI"/>
          <w:color w:val="0F1115"/>
        </w:rPr>
        <w:t>.</w:t>
      </w:r>
    </w:p>
    <w:p w14:paraId="0EB597EB" w14:textId="77777777" w:rsidR="00F71EB3" w:rsidRDefault="00F71EB3" w:rsidP="00F71EB3">
      <w:pPr>
        <w:numPr>
          <w:ilvl w:val="0"/>
          <w:numId w:val="92"/>
        </w:numPr>
        <w:shd w:val="clear" w:color="auto" w:fill="FFFFFF"/>
        <w:spacing w:before="0" w:beforeAutospacing="0" w:after="0" w:afterAutospacing="0"/>
        <w:rPr>
          <w:rFonts w:ascii="Segoe UI" w:hAnsi="Segoe UI" w:cs="Segoe UI"/>
          <w:color w:val="0F1115"/>
        </w:rPr>
      </w:pPr>
      <w:r>
        <w:rPr>
          <w:rStyle w:val="af1"/>
          <w:rFonts w:ascii="Segoe UI" w:eastAsiaTheme="majorEastAsia" w:hAnsi="Segoe UI" w:cs="Segoe UI"/>
          <w:color w:val="0F1115"/>
          <w:rtl/>
        </w:rPr>
        <w:lastRenderedPageBreak/>
        <w:t>المفاتيح</w:t>
      </w:r>
      <w:r>
        <w:rPr>
          <w:rStyle w:val="af1"/>
          <w:rFonts w:ascii="Segoe UI" w:eastAsiaTheme="majorEastAsia" w:hAnsi="Segoe UI" w:cs="Segoe UI"/>
          <w:color w:val="0F1115"/>
        </w:rPr>
        <w:t>:</w:t>
      </w:r>
      <w:r>
        <w:rPr>
          <w:rFonts w:ascii="Segoe UI" w:hAnsi="Segoe UI" w:cs="Segoe UI"/>
          <w:color w:val="0F1115"/>
        </w:rPr>
        <w:t> </w:t>
      </w:r>
      <w:r>
        <w:rPr>
          <w:rFonts w:ascii="Segoe UI" w:hAnsi="Segoe UI" w:cs="Segoe UI"/>
          <w:color w:val="0F1115"/>
          <w:rtl/>
        </w:rPr>
        <w:t>نستخدم مفتاحًا خاصًا</w:t>
      </w:r>
      <w:r>
        <w:rPr>
          <w:rFonts w:ascii="Segoe UI" w:hAnsi="Segoe UI" w:cs="Segoe UI"/>
          <w:color w:val="0F1115"/>
        </w:rPr>
        <w:t xml:space="preserve"> (Keystore) </w:t>
      </w:r>
      <w:r>
        <w:rPr>
          <w:rFonts w:ascii="Segoe UI" w:hAnsi="Segoe UI" w:cs="Segoe UI"/>
          <w:color w:val="0F1115"/>
          <w:rtl/>
        </w:rPr>
        <w:t>تم إنشاؤه خارج المشروع، كما شرحنا في الفصل 12.7</w:t>
      </w:r>
      <w:r>
        <w:rPr>
          <w:rFonts w:ascii="Segoe UI" w:hAnsi="Segoe UI" w:cs="Segoe UI"/>
          <w:color w:val="0F1115"/>
        </w:rPr>
        <w:t>.</w:t>
      </w:r>
    </w:p>
    <w:p w14:paraId="6791CB04" w14:textId="77777777" w:rsidR="00F71EB3" w:rsidRDefault="00F71EB3" w:rsidP="00F71EB3">
      <w:pPr>
        <w:numPr>
          <w:ilvl w:val="0"/>
          <w:numId w:val="92"/>
        </w:numPr>
        <w:shd w:val="clear" w:color="auto" w:fill="FFFFFF"/>
        <w:spacing w:before="0" w:beforeAutospacing="0" w:after="0" w:afterAutospacing="0"/>
        <w:rPr>
          <w:rFonts w:ascii="Segoe UI" w:hAnsi="Segoe UI" w:cs="Segoe UI"/>
          <w:color w:val="0F1115"/>
        </w:rPr>
      </w:pPr>
      <w:r>
        <w:rPr>
          <w:rStyle w:val="af1"/>
          <w:rFonts w:ascii="Segoe UI" w:eastAsiaTheme="majorEastAsia" w:hAnsi="Segoe UI" w:cs="Segoe UI"/>
          <w:color w:val="0F1115"/>
          <w:rtl/>
        </w:rPr>
        <w:t>التحقق</w:t>
      </w:r>
      <w:r>
        <w:rPr>
          <w:rStyle w:val="af1"/>
          <w:rFonts w:ascii="Segoe UI" w:eastAsiaTheme="majorEastAsia" w:hAnsi="Segoe UI" w:cs="Segoe UI"/>
          <w:color w:val="0F1115"/>
        </w:rPr>
        <w:t>:</w:t>
      </w:r>
      <w:r>
        <w:rPr>
          <w:rFonts w:ascii="Segoe UI" w:hAnsi="Segoe UI" w:cs="Segoe UI"/>
          <w:color w:val="0F1115"/>
        </w:rPr>
        <w:t> </w:t>
      </w:r>
      <w:r>
        <w:rPr>
          <w:rFonts w:ascii="Segoe UI" w:hAnsi="Segoe UI" w:cs="Segoe UI"/>
          <w:color w:val="0F1115"/>
          <w:rtl/>
        </w:rPr>
        <w:t>بعد التوقيع، يُصبح التطبيق جاهزًا للرفع إلى</w:t>
      </w:r>
      <w:r>
        <w:rPr>
          <w:rFonts w:ascii="Segoe UI" w:hAnsi="Segoe UI" w:cs="Segoe UI"/>
          <w:color w:val="0F1115"/>
        </w:rPr>
        <w:t xml:space="preserve"> Google Play. </w:t>
      </w:r>
      <w:r>
        <w:rPr>
          <w:rFonts w:ascii="Segoe UI" w:hAnsi="Segoe UI" w:cs="Segoe UI"/>
          <w:color w:val="0F1115"/>
          <w:rtl/>
        </w:rPr>
        <w:t>عند تثبيت التطبيق، يتحقق نظام أندرويد من التوقيع ويقارنه مع التوقيع الذي تم رفعه عند النشر. إذا اختلف التوقيع، يرفض التثبيت ويبلغ المستخدم بأن التطبيق قد يكون ضارًا</w:t>
      </w:r>
      <w:r>
        <w:rPr>
          <w:rFonts w:ascii="Segoe UI" w:hAnsi="Segoe UI" w:cs="Segoe UI"/>
          <w:color w:val="0F1115"/>
        </w:rPr>
        <w:t>.</w:t>
      </w:r>
    </w:p>
    <w:p w14:paraId="5F263E94" w14:textId="77777777" w:rsidR="00F71EB3" w:rsidRDefault="00F71EB3" w:rsidP="00F71EB3">
      <w:pPr>
        <w:pStyle w:val="31"/>
        <w:shd w:val="clear" w:color="auto" w:fill="FFFFFF"/>
        <w:spacing w:before="480" w:after="240" w:line="450" w:lineRule="atLeast"/>
        <w:rPr>
          <w:rFonts w:ascii="Segoe UI" w:hAnsi="Segoe UI" w:cs="Segoe UI"/>
          <w:color w:val="0F1115"/>
          <w:sz w:val="30"/>
          <w:szCs w:val="30"/>
        </w:rPr>
      </w:pPr>
      <w:r>
        <w:rPr>
          <w:rFonts w:ascii="Segoe UI" w:hAnsi="Segoe UI" w:cs="Segoe UI"/>
          <w:color w:val="0F1115"/>
          <w:sz w:val="30"/>
          <w:szCs w:val="30"/>
        </w:rPr>
        <w:t xml:space="preserve">15.3.3 </w:t>
      </w:r>
      <w:r>
        <w:rPr>
          <w:rFonts w:ascii="Segoe UI" w:hAnsi="Segoe UI" w:cs="Segoe UI"/>
          <w:color w:val="0F1115"/>
          <w:sz w:val="30"/>
          <w:szCs w:val="30"/>
          <w:rtl/>
        </w:rPr>
        <w:t>إضافة: إنشاء سجل التغييرات</w:t>
      </w:r>
      <w:r>
        <w:rPr>
          <w:rFonts w:ascii="Segoe UI" w:hAnsi="Segoe UI" w:cs="Segoe UI"/>
          <w:color w:val="0F1115"/>
          <w:sz w:val="30"/>
          <w:szCs w:val="30"/>
        </w:rPr>
        <w:t xml:space="preserve"> (Changelog Generation)</w:t>
      </w:r>
    </w:p>
    <w:p w14:paraId="593BA3B5" w14:textId="77777777" w:rsidR="00F71EB3" w:rsidRDefault="00F71EB3" w:rsidP="00F71EB3">
      <w:pPr>
        <w:shd w:val="clear" w:color="auto" w:fill="FFFFFF"/>
        <w:spacing w:before="240" w:beforeAutospacing="0" w:after="240" w:afterAutospacing="0"/>
        <w:rPr>
          <w:rFonts w:ascii="Segoe UI" w:hAnsi="Segoe UI" w:cs="Segoe UI"/>
          <w:color w:val="0F1115"/>
        </w:rPr>
      </w:pPr>
      <w:r>
        <w:rPr>
          <w:rFonts w:ascii="Segoe UI" w:hAnsi="Segoe UI" w:cs="Segoe UI"/>
          <w:color w:val="0F1115"/>
          <w:rtl/>
        </w:rPr>
        <w:t>لتسهيل اطلاع المستخدمين على الجديد في كل إصدار، نقوم بأتمتة إنشاء ملف </w:t>
      </w:r>
      <w:r>
        <w:rPr>
          <w:rStyle w:val="HTMLCode"/>
          <w:rFonts w:ascii="Consolas" w:eastAsiaTheme="majorEastAsia" w:hAnsi="Consolas"/>
          <w:color w:val="0F1115"/>
          <w:sz w:val="21"/>
          <w:szCs w:val="21"/>
          <w:shd w:val="clear" w:color="auto" w:fill="EBEEF2"/>
        </w:rPr>
        <w:t>CHANGELOG.md</w:t>
      </w:r>
      <w:r>
        <w:rPr>
          <w:rFonts w:ascii="Segoe UI" w:hAnsi="Segoe UI" w:cs="Segoe UI"/>
          <w:color w:val="0F1115"/>
        </w:rPr>
        <w:t> </w:t>
      </w:r>
      <w:r>
        <w:rPr>
          <w:rFonts w:ascii="Segoe UI" w:hAnsi="Segoe UI" w:cs="Segoe UI"/>
          <w:color w:val="0F1115"/>
          <w:rtl/>
        </w:rPr>
        <w:t>باستخدام أداة </w:t>
      </w:r>
      <w:r>
        <w:rPr>
          <w:rStyle w:val="HTMLCode"/>
          <w:rFonts w:ascii="Consolas" w:eastAsiaTheme="majorEastAsia" w:hAnsi="Consolas"/>
          <w:color w:val="0F1115"/>
          <w:sz w:val="21"/>
          <w:szCs w:val="21"/>
          <w:shd w:val="clear" w:color="auto" w:fill="EBEEF2"/>
        </w:rPr>
        <w:t>git-cliff</w:t>
      </w:r>
      <w:r>
        <w:rPr>
          <w:rFonts w:ascii="Segoe UI" w:hAnsi="Segoe UI" w:cs="Segoe UI"/>
          <w:color w:val="0F1115"/>
        </w:rPr>
        <w:t> </w:t>
      </w:r>
      <w:r>
        <w:rPr>
          <w:rFonts w:ascii="Segoe UI" w:hAnsi="Segoe UI" w:cs="Segoe UI"/>
          <w:color w:val="0F1115"/>
          <w:rtl/>
        </w:rPr>
        <w:t>المدمجة في مسار</w:t>
      </w:r>
      <w:r>
        <w:rPr>
          <w:rFonts w:ascii="Segoe UI" w:hAnsi="Segoe UI" w:cs="Segoe UI"/>
          <w:color w:val="0F1115"/>
        </w:rPr>
        <w:t xml:space="preserve"> CI. </w:t>
      </w:r>
      <w:r>
        <w:rPr>
          <w:rFonts w:ascii="Segoe UI" w:hAnsi="Segoe UI" w:cs="Segoe UI"/>
          <w:color w:val="0F1115"/>
          <w:rtl/>
        </w:rPr>
        <w:t>تقوم الأداة بقراءة رسائل الالتزام (التزامات </w:t>
      </w:r>
      <w:r>
        <w:rPr>
          <w:rStyle w:val="HTMLCode"/>
          <w:rFonts w:ascii="Consolas" w:eastAsiaTheme="majorEastAsia" w:hAnsi="Consolas"/>
          <w:color w:val="0F1115"/>
          <w:sz w:val="21"/>
          <w:szCs w:val="21"/>
          <w:shd w:val="clear" w:color="auto" w:fill="EBEEF2"/>
        </w:rPr>
        <w:t>feat:</w:t>
      </w:r>
      <w:r>
        <w:rPr>
          <w:rFonts w:ascii="Segoe UI" w:hAnsi="Segoe UI" w:cs="Segoe UI"/>
          <w:color w:val="0F1115"/>
        </w:rPr>
        <w:t> </w:t>
      </w:r>
      <w:proofErr w:type="gramStart"/>
      <w:r>
        <w:rPr>
          <w:rFonts w:ascii="Segoe UI" w:hAnsi="Segoe UI" w:cs="Segoe UI"/>
          <w:color w:val="0F1115"/>
          <w:rtl/>
        </w:rPr>
        <w:t>و </w:t>
      </w:r>
      <w:r>
        <w:rPr>
          <w:rStyle w:val="HTMLCode"/>
          <w:rFonts w:ascii="Consolas" w:eastAsiaTheme="majorEastAsia" w:hAnsi="Consolas"/>
          <w:color w:val="0F1115"/>
          <w:sz w:val="21"/>
          <w:szCs w:val="21"/>
          <w:shd w:val="clear" w:color="auto" w:fill="EBEEF2"/>
        </w:rPr>
        <w:t>fix</w:t>
      </w:r>
      <w:proofErr w:type="gramEnd"/>
      <w:r>
        <w:rPr>
          <w:rStyle w:val="HTMLCode"/>
          <w:rFonts w:ascii="Consolas" w:eastAsiaTheme="majorEastAsia" w:hAnsi="Consolas"/>
          <w:color w:val="0F1115"/>
          <w:sz w:val="21"/>
          <w:szCs w:val="21"/>
          <w:shd w:val="clear" w:color="auto" w:fill="EBEEF2"/>
        </w:rPr>
        <w:t>:</w:t>
      </w:r>
      <w:r>
        <w:rPr>
          <w:rFonts w:ascii="Segoe UI" w:hAnsi="Segoe UI" w:cs="Segoe UI"/>
          <w:color w:val="0F1115"/>
        </w:rPr>
        <w:t xml:space="preserve">) </w:t>
      </w:r>
      <w:r>
        <w:rPr>
          <w:rFonts w:ascii="Segoe UI" w:hAnsi="Segoe UI" w:cs="Segoe UI"/>
          <w:color w:val="0F1115"/>
          <w:rtl/>
        </w:rPr>
        <w:t>وبناء قائمة منظمة بالتغييرات</w:t>
      </w:r>
      <w:r>
        <w:rPr>
          <w:rFonts w:ascii="Segoe UI" w:hAnsi="Segoe UI" w:cs="Segoe UI"/>
          <w:color w:val="0F1115"/>
        </w:rPr>
        <w:t>.</w:t>
      </w:r>
    </w:p>
    <w:p w14:paraId="60043ED4" w14:textId="77777777" w:rsidR="00F71EB3" w:rsidRDefault="00F71EB3" w:rsidP="00F71EB3">
      <w:pPr>
        <w:spacing w:before="480" w:after="480"/>
        <w:rPr>
          <w:rFonts w:ascii="Segoe UI" w:hAnsi="Segoe UI" w:cs="Segoe UI"/>
        </w:rPr>
      </w:pPr>
      <w:r>
        <w:pict w14:anchorId="1D4BFC9C">
          <v:rect id="_x0000_i1195" style="width:0;height:.75pt" o:hralign="center" o:hrstd="t" o:hr="t" fillcolor="#a0a0a0" stroked="f"/>
        </w:pict>
      </w:r>
    </w:p>
    <w:p w14:paraId="1DEB3052" w14:textId="77777777" w:rsidR="00F71EB3" w:rsidRDefault="00F71EB3" w:rsidP="00F71EB3">
      <w:pPr>
        <w:pStyle w:val="21"/>
        <w:shd w:val="clear" w:color="auto" w:fill="FFFFFF"/>
        <w:spacing w:before="480" w:after="240" w:line="480" w:lineRule="atLeast"/>
        <w:rPr>
          <w:rFonts w:ascii="Segoe UI" w:hAnsi="Segoe UI" w:cs="Segoe UI"/>
          <w:color w:val="0F1115"/>
          <w:sz w:val="33"/>
          <w:szCs w:val="33"/>
        </w:rPr>
      </w:pPr>
      <w:r>
        <w:rPr>
          <w:rFonts w:ascii="Segoe UI" w:hAnsi="Segoe UI" w:cs="Segoe UI"/>
          <w:color w:val="0F1115"/>
          <w:sz w:val="33"/>
          <w:szCs w:val="33"/>
        </w:rPr>
        <w:t xml:space="preserve">15.4 </w:t>
      </w:r>
      <w:r>
        <w:rPr>
          <w:rFonts w:ascii="Segoe UI" w:hAnsi="Segoe UI" w:cs="Segoe UI"/>
          <w:color w:val="0F1115"/>
          <w:sz w:val="33"/>
          <w:szCs w:val="33"/>
          <w:rtl/>
        </w:rPr>
        <w:t>متطلبات النشر على متجر جوجل بلاي</w:t>
      </w:r>
      <w:r>
        <w:rPr>
          <w:rFonts w:ascii="Segoe UI" w:hAnsi="Segoe UI" w:cs="Segoe UI"/>
          <w:color w:val="0F1115"/>
          <w:sz w:val="33"/>
          <w:szCs w:val="33"/>
        </w:rPr>
        <w:t xml:space="preserve"> (Play Store Compliance)</w:t>
      </w:r>
    </w:p>
    <w:p w14:paraId="62A98371" w14:textId="77777777" w:rsidR="00F71EB3" w:rsidRDefault="00F71EB3" w:rsidP="00F71EB3">
      <w:pPr>
        <w:shd w:val="clear" w:color="auto" w:fill="FFFFFF"/>
        <w:spacing w:before="240" w:beforeAutospacing="0" w:after="240" w:afterAutospacing="0"/>
        <w:rPr>
          <w:rFonts w:ascii="Segoe UI" w:hAnsi="Segoe UI" w:cs="Segoe UI"/>
          <w:color w:val="0F1115"/>
        </w:rPr>
      </w:pPr>
      <w:r>
        <w:rPr>
          <w:rFonts w:ascii="Segoe UI" w:hAnsi="Segoe UI" w:cs="Segoe UI"/>
          <w:color w:val="0F1115"/>
          <w:rtl/>
        </w:rPr>
        <w:t>نشر تطبيق أمني</w:t>
      </w:r>
      <w:r>
        <w:rPr>
          <w:rFonts w:ascii="Segoe UI" w:hAnsi="Segoe UI" w:cs="Segoe UI"/>
          <w:color w:val="0F1115"/>
        </w:rPr>
        <w:t xml:space="preserve"> (Security App) </w:t>
      </w:r>
      <w:r>
        <w:rPr>
          <w:rFonts w:ascii="Segoe UI" w:hAnsi="Segoe UI" w:cs="Segoe UI"/>
          <w:color w:val="0F1115"/>
          <w:rtl/>
        </w:rPr>
        <w:t>على متجر</w:t>
      </w:r>
      <w:r>
        <w:rPr>
          <w:rFonts w:ascii="Segoe UI" w:hAnsi="Segoe UI" w:cs="Segoe UI"/>
          <w:color w:val="0F1115"/>
        </w:rPr>
        <w:t xml:space="preserve"> Google Play </w:t>
      </w:r>
      <w:r>
        <w:rPr>
          <w:rFonts w:ascii="Segoe UI" w:hAnsi="Segoe UI" w:cs="Segoe UI"/>
          <w:color w:val="0F1115"/>
          <w:rtl/>
        </w:rPr>
        <w:t>يتطلب الالتزام بمجموعة من السياسات الصارمة. إذا لم نتبعها، سيتم رفض التطبيق</w:t>
      </w:r>
      <w:r>
        <w:rPr>
          <w:rFonts w:ascii="Segoe UI" w:hAnsi="Segoe UI" w:cs="Segoe UI"/>
          <w:color w:val="0F1115"/>
        </w:rPr>
        <w:t>.</w:t>
      </w:r>
    </w:p>
    <w:p w14:paraId="1C247519" w14:textId="77777777" w:rsidR="00F71EB3" w:rsidRDefault="00F71EB3" w:rsidP="00F71EB3">
      <w:pPr>
        <w:pStyle w:val="31"/>
        <w:shd w:val="clear" w:color="auto" w:fill="FFFFFF"/>
        <w:spacing w:before="480" w:after="240" w:line="450" w:lineRule="atLeast"/>
        <w:rPr>
          <w:rFonts w:ascii="Segoe UI" w:hAnsi="Segoe UI" w:cs="Segoe UI"/>
          <w:color w:val="0F1115"/>
          <w:sz w:val="30"/>
          <w:szCs w:val="30"/>
        </w:rPr>
      </w:pPr>
      <w:r>
        <w:rPr>
          <w:rFonts w:ascii="Segoe UI" w:hAnsi="Segoe UI" w:cs="Segoe UI"/>
          <w:color w:val="0F1115"/>
          <w:sz w:val="30"/>
          <w:szCs w:val="30"/>
        </w:rPr>
        <w:t xml:space="preserve">15.4.1 </w:t>
      </w:r>
      <w:r>
        <w:rPr>
          <w:rFonts w:ascii="Segoe UI" w:hAnsi="Segoe UI" w:cs="Segoe UI"/>
          <w:color w:val="0F1115"/>
          <w:sz w:val="30"/>
          <w:szCs w:val="30"/>
          <w:rtl/>
        </w:rPr>
        <w:t>سياسات المحتوى والأمان الأساسية</w:t>
      </w:r>
    </w:p>
    <w:p w14:paraId="3DACFAE7" w14:textId="77777777" w:rsidR="00F71EB3" w:rsidRDefault="00F71EB3" w:rsidP="00F71EB3">
      <w:pPr>
        <w:numPr>
          <w:ilvl w:val="0"/>
          <w:numId w:val="93"/>
        </w:numPr>
        <w:shd w:val="clear" w:color="auto" w:fill="FFFFFF"/>
        <w:spacing w:before="0" w:beforeAutospacing="0" w:after="0" w:afterAutospacing="0"/>
        <w:rPr>
          <w:rFonts w:ascii="Segoe UI" w:hAnsi="Segoe UI" w:cs="Segoe UI"/>
          <w:color w:val="0F1115"/>
        </w:rPr>
      </w:pPr>
      <w:r>
        <w:rPr>
          <w:rStyle w:val="af1"/>
          <w:rFonts w:ascii="Segoe UI" w:eastAsiaTheme="majorEastAsia" w:hAnsi="Segoe UI" w:cs="Segoe UI"/>
          <w:color w:val="0F1115"/>
          <w:rtl/>
        </w:rPr>
        <w:t>سياسة البيانات</w:t>
      </w:r>
      <w:r>
        <w:rPr>
          <w:rStyle w:val="af1"/>
          <w:rFonts w:ascii="Segoe UI" w:eastAsiaTheme="majorEastAsia" w:hAnsi="Segoe UI" w:cs="Segoe UI"/>
          <w:color w:val="0F1115"/>
        </w:rPr>
        <w:t xml:space="preserve"> (Data Safety):</w:t>
      </w:r>
      <w:r>
        <w:rPr>
          <w:rFonts w:ascii="Segoe UI" w:hAnsi="Segoe UI" w:cs="Segoe UI"/>
          <w:color w:val="0F1115"/>
        </w:rPr>
        <w:t> </w:t>
      </w:r>
      <w:r>
        <w:rPr>
          <w:rFonts w:ascii="Segoe UI" w:hAnsi="Segoe UI" w:cs="Segoe UI"/>
          <w:color w:val="0F1115"/>
          <w:rtl/>
        </w:rPr>
        <w:t>يجب أن نكشف للمستخدم عن البيانات التي يجمعها تطبيقنا</w:t>
      </w:r>
      <w:r>
        <w:rPr>
          <w:rFonts w:ascii="Segoe UI" w:hAnsi="Segoe UI" w:cs="Segoe UI"/>
          <w:color w:val="0F1115"/>
        </w:rPr>
        <w:t>. </w:t>
      </w:r>
      <w:r>
        <w:rPr>
          <w:rStyle w:val="af1"/>
          <w:rFonts w:ascii="Segoe UI" w:eastAsiaTheme="majorEastAsia" w:hAnsi="Segoe UI" w:cs="Segoe UI"/>
          <w:color w:val="0F1115"/>
          <w:rtl/>
        </w:rPr>
        <w:t>لحسن الحظ، وبناءً على فلسفة "المعالجة المحلية" لدينا، لا نقوم بجمع أي بيانات شخصية</w:t>
      </w:r>
      <w:r>
        <w:rPr>
          <w:rStyle w:val="af1"/>
          <w:rFonts w:ascii="Segoe UI" w:eastAsiaTheme="majorEastAsia" w:hAnsi="Segoe UI" w:cs="Segoe UI"/>
          <w:color w:val="0F1115"/>
        </w:rPr>
        <w:t>.</w:t>
      </w:r>
      <w:r>
        <w:rPr>
          <w:rFonts w:ascii="Segoe UI" w:hAnsi="Segoe UI" w:cs="Segoe UI"/>
          <w:color w:val="0F1115"/>
        </w:rPr>
        <w:t> </w:t>
      </w:r>
      <w:r>
        <w:rPr>
          <w:rFonts w:ascii="Segoe UI" w:hAnsi="Segoe UI" w:cs="Segoe UI"/>
          <w:color w:val="0F1115"/>
          <w:rtl/>
        </w:rPr>
        <w:t>في قسم "بيانات المستخدم" في</w:t>
      </w:r>
      <w:r>
        <w:rPr>
          <w:rFonts w:ascii="Segoe UI" w:hAnsi="Segoe UI" w:cs="Segoe UI"/>
          <w:color w:val="0F1115"/>
        </w:rPr>
        <w:t xml:space="preserve"> Google Play Console</w:t>
      </w:r>
      <w:r>
        <w:rPr>
          <w:rFonts w:ascii="Segoe UI" w:hAnsi="Segoe UI" w:cs="Segoe UI"/>
          <w:color w:val="0F1115"/>
          <w:rtl/>
        </w:rPr>
        <w:t>، سنختار: "لا يجمع تطبيقك أي بيانات مستخدم</w:t>
      </w:r>
      <w:r>
        <w:rPr>
          <w:rFonts w:ascii="Segoe UI" w:hAnsi="Segoe UI" w:cs="Segoe UI"/>
          <w:color w:val="0F1115"/>
        </w:rPr>
        <w:t>".</w:t>
      </w:r>
    </w:p>
    <w:p w14:paraId="302239F3" w14:textId="77777777" w:rsidR="00F71EB3" w:rsidRDefault="00F71EB3" w:rsidP="00F71EB3">
      <w:pPr>
        <w:numPr>
          <w:ilvl w:val="0"/>
          <w:numId w:val="93"/>
        </w:numPr>
        <w:shd w:val="clear" w:color="auto" w:fill="FFFFFF"/>
        <w:spacing w:before="0" w:beforeAutospacing="0" w:after="0" w:afterAutospacing="0"/>
        <w:rPr>
          <w:rFonts w:ascii="Segoe UI" w:hAnsi="Segoe UI" w:cs="Segoe UI"/>
          <w:color w:val="0F1115"/>
        </w:rPr>
      </w:pPr>
      <w:r>
        <w:rPr>
          <w:rStyle w:val="af1"/>
          <w:rFonts w:ascii="Segoe UI" w:eastAsiaTheme="majorEastAsia" w:hAnsi="Segoe UI" w:cs="Segoe UI"/>
          <w:color w:val="0F1115"/>
          <w:rtl/>
        </w:rPr>
        <w:t>سياسة التصاريح</w:t>
      </w:r>
      <w:r>
        <w:rPr>
          <w:rStyle w:val="af1"/>
          <w:rFonts w:ascii="Segoe UI" w:eastAsiaTheme="majorEastAsia" w:hAnsi="Segoe UI" w:cs="Segoe UI"/>
          <w:color w:val="0F1115"/>
        </w:rPr>
        <w:t xml:space="preserve"> (Permissions Policy):</w:t>
      </w:r>
      <w:r>
        <w:rPr>
          <w:rFonts w:ascii="Segoe UI" w:hAnsi="Segoe UI" w:cs="Segoe UI"/>
          <w:color w:val="0F1115"/>
        </w:rPr>
        <w:t> </w:t>
      </w:r>
      <w:r>
        <w:rPr>
          <w:rFonts w:ascii="Segoe UI" w:hAnsi="Segoe UI" w:cs="Segoe UI"/>
          <w:color w:val="0F1115"/>
          <w:rtl/>
        </w:rPr>
        <w:t>لا يجوز للتطبيق طلب صلاحيات غير ضرورية. طلبنا لصلاحية </w:t>
      </w:r>
      <w:r>
        <w:rPr>
          <w:rStyle w:val="HTMLCode"/>
          <w:rFonts w:ascii="Consolas" w:eastAsiaTheme="majorEastAsia" w:hAnsi="Consolas"/>
          <w:color w:val="0F1115"/>
          <w:sz w:val="21"/>
          <w:szCs w:val="21"/>
          <w:shd w:val="clear" w:color="auto" w:fill="EBEEF2"/>
        </w:rPr>
        <w:t>READ_EXTERNAL_STORAGE</w:t>
      </w:r>
      <w:r>
        <w:rPr>
          <w:rFonts w:ascii="Segoe UI" w:hAnsi="Segoe UI" w:cs="Segoe UI"/>
          <w:color w:val="0F1115"/>
        </w:rPr>
        <w:t> </w:t>
      </w:r>
      <w:r>
        <w:rPr>
          <w:rFonts w:ascii="Segoe UI" w:hAnsi="Segoe UI" w:cs="Segoe UI"/>
          <w:color w:val="0F1115"/>
          <w:rtl/>
        </w:rPr>
        <w:t>فقط عند الحاجة الفعلية (عند إضافة ملف)، ويجب أن يكون مصحوبًا بشرح واضح في واجهة التطبيق (كما وثقنا في الفصل 11)، مما يجعل التطبيق متوافقًا مع هذه السياسة</w:t>
      </w:r>
      <w:r>
        <w:rPr>
          <w:rFonts w:ascii="Segoe UI" w:hAnsi="Segoe UI" w:cs="Segoe UI"/>
          <w:color w:val="0F1115"/>
        </w:rPr>
        <w:t>.</w:t>
      </w:r>
    </w:p>
    <w:p w14:paraId="2C15E470" w14:textId="77777777" w:rsidR="00F71EB3" w:rsidRDefault="00F71EB3" w:rsidP="00F71EB3">
      <w:pPr>
        <w:numPr>
          <w:ilvl w:val="0"/>
          <w:numId w:val="93"/>
        </w:numPr>
        <w:shd w:val="clear" w:color="auto" w:fill="FFFFFF"/>
        <w:spacing w:before="0" w:beforeAutospacing="0" w:after="0" w:afterAutospacing="0"/>
        <w:rPr>
          <w:rFonts w:ascii="Segoe UI" w:hAnsi="Segoe UI" w:cs="Segoe UI"/>
          <w:color w:val="0F1115"/>
        </w:rPr>
      </w:pPr>
      <w:r>
        <w:rPr>
          <w:rStyle w:val="af1"/>
          <w:rFonts w:ascii="Segoe UI" w:eastAsiaTheme="majorEastAsia" w:hAnsi="Segoe UI" w:cs="Segoe UI"/>
          <w:color w:val="0F1115"/>
          <w:rtl/>
        </w:rPr>
        <w:t>سياسة الشفافية</w:t>
      </w:r>
      <w:r>
        <w:rPr>
          <w:rStyle w:val="af1"/>
          <w:rFonts w:ascii="Segoe UI" w:eastAsiaTheme="majorEastAsia" w:hAnsi="Segoe UI" w:cs="Segoe UI"/>
          <w:color w:val="0F1115"/>
        </w:rPr>
        <w:t>:</w:t>
      </w:r>
      <w:r>
        <w:rPr>
          <w:rFonts w:ascii="Segoe UI" w:hAnsi="Segoe UI" w:cs="Segoe UI"/>
          <w:color w:val="0F1115"/>
        </w:rPr>
        <w:t> </w:t>
      </w:r>
      <w:r>
        <w:rPr>
          <w:rFonts w:ascii="Segoe UI" w:hAnsi="Segoe UI" w:cs="Segoe UI"/>
          <w:color w:val="0F1115"/>
          <w:rtl/>
        </w:rPr>
        <w:t>يجب أن يكون لدى التطبيق صفحة "سياسة الخصوصية" قابلة للوصول من داخل التطبيق. سنقوم بإنشاء صفحة بسيطة داخل التطبيق تحتوي على النص القانوني الموضح في فصل الامتثال</w:t>
      </w:r>
      <w:r>
        <w:rPr>
          <w:rFonts w:ascii="Segoe UI" w:hAnsi="Segoe UI" w:cs="Segoe UI"/>
          <w:color w:val="0F1115"/>
        </w:rPr>
        <w:t>.</w:t>
      </w:r>
    </w:p>
    <w:p w14:paraId="5EE96943" w14:textId="77777777" w:rsidR="00F71EB3" w:rsidRDefault="00F71EB3" w:rsidP="00F71EB3">
      <w:pPr>
        <w:pStyle w:val="31"/>
        <w:shd w:val="clear" w:color="auto" w:fill="FFFFFF"/>
        <w:spacing w:before="480" w:after="240" w:line="450" w:lineRule="atLeast"/>
        <w:rPr>
          <w:rFonts w:ascii="Segoe UI" w:hAnsi="Segoe UI" w:cs="Segoe UI"/>
          <w:color w:val="0F1115"/>
          <w:sz w:val="30"/>
          <w:szCs w:val="30"/>
        </w:rPr>
      </w:pPr>
      <w:r>
        <w:rPr>
          <w:rFonts w:ascii="Segoe UI" w:hAnsi="Segoe UI" w:cs="Segoe UI"/>
          <w:color w:val="0F1115"/>
          <w:sz w:val="30"/>
          <w:szCs w:val="30"/>
        </w:rPr>
        <w:lastRenderedPageBreak/>
        <w:t xml:space="preserve">15.4.2 </w:t>
      </w:r>
      <w:r>
        <w:rPr>
          <w:rFonts w:ascii="Segoe UI" w:hAnsi="Segoe UI" w:cs="Segoe UI"/>
          <w:color w:val="0F1115"/>
          <w:sz w:val="30"/>
          <w:szCs w:val="30"/>
          <w:rtl/>
        </w:rPr>
        <w:t>إضافة: قنوات النشر والنشر التجريبي</w:t>
      </w:r>
      <w:r>
        <w:rPr>
          <w:rFonts w:ascii="Segoe UI" w:hAnsi="Segoe UI" w:cs="Segoe UI"/>
          <w:color w:val="0F1115"/>
          <w:sz w:val="30"/>
          <w:szCs w:val="30"/>
        </w:rPr>
        <w:t xml:space="preserve"> (Testing Tracks)</w:t>
      </w:r>
    </w:p>
    <w:p w14:paraId="3B78219B" w14:textId="77777777" w:rsidR="00F71EB3" w:rsidRDefault="00F71EB3" w:rsidP="00F71EB3">
      <w:pPr>
        <w:shd w:val="clear" w:color="auto" w:fill="FFFFFF"/>
        <w:spacing w:before="240" w:beforeAutospacing="0" w:after="240" w:afterAutospacing="0"/>
        <w:rPr>
          <w:rFonts w:ascii="Segoe UI" w:hAnsi="Segoe UI" w:cs="Segoe UI"/>
          <w:color w:val="0F1115"/>
        </w:rPr>
      </w:pPr>
      <w:r>
        <w:rPr>
          <w:rFonts w:ascii="Segoe UI" w:hAnsi="Segoe UI" w:cs="Segoe UI"/>
          <w:color w:val="0F1115"/>
          <w:rtl/>
        </w:rPr>
        <w:t>لتجنب نشر إصدار يحتوي على أخطاء إلى 100% من المستخدمين، نستخدم </w:t>
      </w:r>
      <w:r>
        <w:rPr>
          <w:rStyle w:val="af1"/>
          <w:rFonts w:ascii="Segoe UI" w:eastAsiaTheme="majorEastAsia" w:hAnsi="Segoe UI" w:cs="Segoe UI"/>
          <w:color w:val="0F1115"/>
          <w:rtl/>
        </w:rPr>
        <w:t>قنوات النشر المتدرج</w:t>
      </w:r>
      <w:r>
        <w:rPr>
          <w:rFonts w:ascii="Segoe UI" w:hAnsi="Segoe UI" w:cs="Segoe UI"/>
          <w:color w:val="0F1115"/>
          <w:rtl/>
        </w:rPr>
        <w:t> في</w:t>
      </w:r>
      <w:r>
        <w:rPr>
          <w:rFonts w:ascii="Segoe UI" w:hAnsi="Segoe UI" w:cs="Segoe UI"/>
          <w:color w:val="0F1115"/>
        </w:rPr>
        <w:t xml:space="preserve"> Google Play Console:</w:t>
      </w:r>
    </w:p>
    <w:tbl>
      <w:tblPr>
        <w:tblW w:w="11280" w:type="dxa"/>
        <w:tblCellMar>
          <w:top w:w="15" w:type="dxa"/>
          <w:left w:w="15" w:type="dxa"/>
          <w:bottom w:w="15" w:type="dxa"/>
          <w:right w:w="15" w:type="dxa"/>
        </w:tblCellMar>
        <w:tblLook w:val="04A0" w:firstRow="1" w:lastRow="0" w:firstColumn="1" w:lastColumn="0" w:noHBand="0" w:noVBand="1"/>
      </w:tblPr>
      <w:tblGrid>
        <w:gridCol w:w="2255"/>
        <w:gridCol w:w="3615"/>
        <w:gridCol w:w="5410"/>
      </w:tblGrid>
      <w:tr w:rsidR="00F71EB3" w14:paraId="7697918B" w14:textId="77777777" w:rsidTr="00F71EB3">
        <w:trPr>
          <w:tblHeader/>
        </w:trPr>
        <w:tc>
          <w:tcPr>
            <w:tcW w:w="0" w:type="auto"/>
            <w:tcBorders>
              <w:top w:val="nil"/>
            </w:tcBorders>
            <w:tcMar>
              <w:top w:w="150" w:type="dxa"/>
              <w:left w:w="0" w:type="dxa"/>
              <w:bottom w:w="150" w:type="dxa"/>
              <w:right w:w="240" w:type="dxa"/>
            </w:tcMar>
            <w:vAlign w:val="center"/>
            <w:hideMark/>
          </w:tcPr>
          <w:p w14:paraId="0AAE113A" w14:textId="77777777" w:rsidR="00F71EB3" w:rsidRDefault="00F71EB3">
            <w:pPr>
              <w:spacing w:line="375" w:lineRule="atLeast"/>
              <w:rPr>
                <w:rFonts w:ascii="Segoe UI" w:hAnsi="Segoe UI" w:cs="Segoe UI"/>
                <w:sz w:val="23"/>
                <w:szCs w:val="23"/>
              </w:rPr>
            </w:pPr>
            <w:r>
              <w:rPr>
                <w:rFonts w:ascii="Segoe UI" w:hAnsi="Segoe UI" w:cs="Segoe UI"/>
                <w:sz w:val="23"/>
                <w:szCs w:val="23"/>
                <w:rtl/>
              </w:rPr>
              <w:t>القناة</w:t>
            </w:r>
            <w:r>
              <w:rPr>
                <w:rFonts w:ascii="Segoe UI" w:hAnsi="Segoe UI" w:cs="Segoe UI"/>
                <w:sz w:val="23"/>
                <w:szCs w:val="23"/>
              </w:rPr>
              <w:t xml:space="preserve"> (Track)</w:t>
            </w:r>
          </w:p>
        </w:tc>
        <w:tc>
          <w:tcPr>
            <w:tcW w:w="0" w:type="auto"/>
            <w:tcBorders>
              <w:top w:val="nil"/>
            </w:tcBorders>
            <w:tcMar>
              <w:top w:w="150" w:type="dxa"/>
              <w:left w:w="240" w:type="dxa"/>
              <w:bottom w:w="150" w:type="dxa"/>
              <w:right w:w="240" w:type="dxa"/>
            </w:tcMar>
            <w:vAlign w:val="center"/>
            <w:hideMark/>
          </w:tcPr>
          <w:p w14:paraId="52D79059" w14:textId="77777777" w:rsidR="00F71EB3" w:rsidRDefault="00F71EB3">
            <w:pPr>
              <w:spacing w:line="375" w:lineRule="atLeast"/>
              <w:rPr>
                <w:rFonts w:ascii="Segoe UI" w:hAnsi="Segoe UI" w:cs="Segoe UI"/>
                <w:sz w:val="23"/>
                <w:szCs w:val="23"/>
              </w:rPr>
            </w:pPr>
            <w:r>
              <w:rPr>
                <w:rFonts w:ascii="Segoe UI" w:hAnsi="Segoe UI" w:cs="Segoe UI"/>
                <w:sz w:val="23"/>
                <w:szCs w:val="23"/>
                <w:rtl/>
              </w:rPr>
              <w:t>الجمهور المستهدف</w:t>
            </w:r>
          </w:p>
        </w:tc>
        <w:tc>
          <w:tcPr>
            <w:tcW w:w="0" w:type="auto"/>
            <w:tcBorders>
              <w:top w:val="nil"/>
            </w:tcBorders>
            <w:tcMar>
              <w:top w:w="150" w:type="dxa"/>
              <w:left w:w="240" w:type="dxa"/>
              <w:bottom w:w="150" w:type="dxa"/>
              <w:right w:w="240" w:type="dxa"/>
            </w:tcMar>
            <w:vAlign w:val="center"/>
            <w:hideMark/>
          </w:tcPr>
          <w:p w14:paraId="32C97B9A" w14:textId="77777777" w:rsidR="00F71EB3" w:rsidRDefault="00F71EB3">
            <w:pPr>
              <w:spacing w:line="375" w:lineRule="atLeast"/>
              <w:rPr>
                <w:rFonts w:ascii="Segoe UI" w:hAnsi="Segoe UI" w:cs="Segoe UI"/>
                <w:sz w:val="23"/>
                <w:szCs w:val="23"/>
              </w:rPr>
            </w:pPr>
            <w:r>
              <w:rPr>
                <w:rFonts w:ascii="Segoe UI" w:hAnsi="Segoe UI" w:cs="Segoe UI"/>
                <w:sz w:val="23"/>
                <w:szCs w:val="23"/>
                <w:rtl/>
              </w:rPr>
              <w:t>الوصف الهندسي</w:t>
            </w:r>
          </w:p>
        </w:tc>
      </w:tr>
      <w:tr w:rsidR="00F71EB3" w14:paraId="6591FC72" w14:textId="77777777" w:rsidTr="00F71EB3">
        <w:tc>
          <w:tcPr>
            <w:tcW w:w="0" w:type="auto"/>
            <w:tcMar>
              <w:top w:w="150" w:type="dxa"/>
              <w:left w:w="0" w:type="dxa"/>
              <w:bottom w:w="150" w:type="dxa"/>
              <w:right w:w="240" w:type="dxa"/>
            </w:tcMar>
            <w:vAlign w:val="center"/>
            <w:hideMark/>
          </w:tcPr>
          <w:p w14:paraId="2FB77017" w14:textId="77777777" w:rsidR="00F71EB3" w:rsidRDefault="00F71EB3">
            <w:pPr>
              <w:spacing w:line="375" w:lineRule="atLeast"/>
              <w:rPr>
                <w:rFonts w:ascii="Segoe UI" w:hAnsi="Segoe UI" w:cs="Segoe UI"/>
                <w:sz w:val="23"/>
                <w:szCs w:val="23"/>
              </w:rPr>
            </w:pPr>
            <w:r>
              <w:rPr>
                <w:rStyle w:val="af1"/>
                <w:rFonts w:ascii="Segoe UI" w:hAnsi="Segoe UI" w:cs="Segoe UI"/>
                <w:sz w:val="23"/>
                <w:szCs w:val="23"/>
              </w:rPr>
              <w:t>Internal Testing (</w:t>
            </w:r>
            <w:r>
              <w:rPr>
                <w:rStyle w:val="af1"/>
                <w:rFonts w:ascii="Segoe UI" w:hAnsi="Segoe UI" w:cs="Segoe UI"/>
                <w:sz w:val="23"/>
                <w:szCs w:val="23"/>
                <w:rtl/>
              </w:rPr>
              <w:t>اختبار داخلي</w:t>
            </w:r>
            <w:r>
              <w:rPr>
                <w:rStyle w:val="af1"/>
                <w:rFonts w:ascii="Segoe UI" w:hAnsi="Segoe UI" w:cs="Segoe UI"/>
                <w:sz w:val="23"/>
                <w:szCs w:val="23"/>
              </w:rPr>
              <w:t>)</w:t>
            </w:r>
          </w:p>
        </w:tc>
        <w:tc>
          <w:tcPr>
            <w:tcW w:w="0" w:type="auto"/>
            <w:tcMar>
              <w:top w:w="150" w:type="dxa"/>
              <w:left w:w="240" w:type="dxa"/>
              <w:bottom w:w="150" w:type="dxa"/>
              <w:right w:w="240" w:type="dxa"/>
            </w:tcMar>
            <w:vAlign w:val="center"/>
            <w:hideMark/>
          </w:tcPr>
          <w:p w14:paraId="2B540018" w14:textId="77777777" w:rsidR="00F71EB3" w:rsidRDefault="00F71EB3">
            <w:pPr>
              <w:spacing w:line="375" w:lineRule="atLeast"/>
              <w:rPr>
                <w:rFonts w:ascii="Segoe UI" w:hAnsi="Segoe UI" w:cs="Segoe UI"/>
                <w:sz w:val="23"/>
                <w:szCs w:val="23"/>
              </w:rPr>
            </w:pPr>
            <w:r>
              <w:rPr>
                <w:rFonts w:ascii="Segoe UI" w:hAnsi="Segoe UI" w:cs="Segoe UI"/>
                <w:sz w:val="23"/>
                <w:szCs w:val="23"/>
                <w:rtl/>
              </w:rPr>
              <w:t>فريق التطوير والمشرفون (أقل من 20 شخصًا)</w:t>
            </w:r>
            <w:r>
              <w:rPr>
                <w:rFonts w:ascii="Segoe UI" w:hAnsi="Segoe UI" w:cs="Segoe UI"/>
                <w:sz w:val="23"/>
                <w:szCs w:val="23"/>
              </w:rPr>
              <w:t>.</w:t>
            </w:r>
          </w:p>
        </w:tc>
        <w:tc>
          <w:tcPr>
            <w:tcW w:w="0" w:type="auto"/>
            <w:tcMar>
              <w:top w:w="150" w:type="dxa"/>
              <w:left w:w="240" w:type="dxa"/>
              <w:bottom w:w="150" w:type="dxa"/>
              <w:right w:w="0" w:type="dxa"/>
            </w:tcMar>
            <w:vAlign w:val="center"/>
            <w:hideMark/>
          </w:tcPr>
          <w:p w14:paraId="5094551C" w14:textId="77777777" w:rsidR="00F71EB3" w:rsidRDefault="00F71EB3">
            <w:pPr>
              <w:spacing w:line="375" w:lineRule="atLeast"/>
              <w:rPr>
                <w:rFonts w:ascii="Segoe UI" w:hAnsi="Segoe UI" w:cs="Segoe UI"/>
                <w:sz w:val="23"/>
                <w:szCs w:val="23"/>
              </w:rPr>
            </w:pPr>
            <w:r>
              <w:rPr>
                <w:rFonts w:ascii="Segoe UI" w:hAnsi="Segoe UI" w:cs="Segoe UI"/>
                <w:sz w:val="23"/>
                <w:szCs w:val="23"/>
                <w:rtl/>
              </w:rPr>
              <w:t>أول إصدار يتم رفعه. يتم اختباره يدويًا للتأكد من الاستقرار</w:t>
            </w:r>
            <w:r>
              <w:rPr>
                <w:rFonts w:ascii="Segoe UI" w:hAnsi="Segoe UI" w:cs="Segoe UI"/>
                <w:sz w:val="23"/>
                <w:szCs w:val="23"/>
              </w:rPr>
              <w:t>.</w:t>
            </w:r>
          </w:p>
        </w:tc>
      </w:tr>
      <w:tr w:rsidR="00F71EB3" w14:paraId="02205150" w14:textId="77777777" w:rsidTr="00F71EB3">
        <w:tc>
          <w:tcPr>
            <w:tcW w:w="0" w:type="auto"/>
            <w:tcMar>
              <w:top w:w="150" w:type="dxa"/>
              <w:left w:w="0" w:type="dxa"/>
              <w:bottom w:w="150" w:type="dxa"/>
              <w:right w:w="240" w:type="dxa"/>
            </w:tcMar>
            <w:vAlign w:val="center"/>
            <w:hideMark/>
          </w:tcPr>
          <w:p w14:paraId="2C8E831F" w14:textId="77777777" w:rsidR="00F71EB3" w:rsidRDefault="00F71EB3">
            <w:pPr>
              <w:spacing w:line="375" w:lineRule="atLeast"/>
              <w:rPr>
                <w:rFonts w:ascii="Segoe UI" w:hAnsi="Segoe UI" w:cs="Segoe UI"/>
                <w:sz w:val="23"/>
                <w:szCs w:val="23"/>
              </w:rPr>
            </w:pPr>
            <w:r>
              <w:rPr>
                <w:rStyle w:val="af1"/>
                <w:rFonts w:ascii="Segoe UI" w:hAnsi="Segoe UI" w:cs="Segoe UI"/>
                <w:sz w:val="23"/>
                <w:szCs w:val="23"/>
              </w:rPr>
              <w:t>Alpha Testing (</w:t>
            </w:r>
            <w:r>
              <w:rPr>
                <w:rStyle w:val="af1"/>
                <w:rFonts w:ascii="Segoe UI" w:hAnsi="Segoe UI" w:cs="Segoe UI"/>
                <w:sz w:val="23"/>
                <w:szCs w:val="23"/>
                <w:rtl/>
              </w:rPr>
              <w:t>اختبار ألفا</w:t>
            </w:r>
            <w:r>
              <w:rPr>
                <w:rStyle w:val="af1"/>
                <w:rFonts w:ascii="Segoe UI" w:hAnsi="Segoe UI" w:cs="Segoe UI"/>
                <w:sz w:val="23"/>
                <w:szCs w:val="23"/>
              </w:rPr>
              <w:t>)</w:t>
            </w:r>
          </w:p>
        </w:tc>
        <w:tc>
          <w:tcPr>
            <w:tcW w:w="0" w:type="auto"/>
            <w:tcMar>
              <w:top w:w="150" w:type="dxa"/>
              <w:left w:w="240" w:type="dxa"/>
              <w:bottom w:w="150" w:type="dxa"/>
              <w:right w:w="240" w:type="dxa"/>
            </w:tcMar>
            <w:vAlign w:val="center"/>
            <w:hideMark/>
          </w:tcPr>
          <w:p w14:paraId="724910B4" w14:textId="77777777" w:rsidR="00F71EB3" w:rsidRDefault="00F71EB3">
            <w:pPr>
              <w:spacing w:line="375" w:lineRule="atLeast"/>
              <w:rPr>
                <w:rFonts w:ascii="Segoe UI" w:hAnsi="Segoe UI" w:cs="Segoe UI"/>
                <w:sz w:val="23"/>
                <w:szCs w:val="23"/>
              </w:rPr>
            </w:pPr>
            <w:r>
              <w:rPr>
                <w:rFonts w:ascii="Segoe UI" w:hAnsi="Segoe UI" w:cs="Segoe UI"/>
                <w:sz w:val="23"/>
                <w:szCs w:val="23"/>
                <w:rtl/>
              </w:rPr>
              <w:t>مجموعة مختارة من المستخدمين المسجلين (مثل المتطوعين)</w:t>
            </w:r>
            <w:r>
              <w:rPr>
                <w:rFonts w:ascii="Segoe UI" w:hAnsi="Segoe UI" w:cs="Segoe UI"/>
                <w:sz w:val="23"/>
                <w:szCs w:val="23"/>
              </w:rPr>
              <w:t>.</w:t>
            </w:r>
          </w:p>
        </w:tc>
        <w:tc>
          <w:tcPr>
            <w:tcW w:w="0" w:type="auto"/>
            <w:tcMar>
              <w:top w:w="150" w:type="dxa"/>
              <w:left w:w="240" w:type="dxa"/>
              <w:bottom w:w="150" w:type="dxa"/>
              <w:right w:w="0" w:type="dxa"/>
            </w:tcMar>
            <w:vAlign w:val="center"/>
            <w:hideMark/>
          </w:tcPr>
          <w:p w14:paraId="7812BE6D" w14:textId="77777777" w:rsidR="00F71EB3" w:rsidRDefault="00F71EB3">
            <w:pPr>
              <w:spacing w:line="375" w:lineRule="atLeast"/>
              <w:rPr>
                <w:rFonts w:ascii="Segoe UI" w:hAnsi="Segoe UI" w:cs="Segoe UI"/>
                <w:sz w:val="23"/>
                <w:szCs w:val="23"/>
              </w:rPr>
            </w:pPr>
            <w:r>
              <w:rPr>
                <w:rFonts w:ascii="Segoe UI" w:hAnsi="Segoe UI" w:cs="Segoe UI"/>
                <w:sz w:val="23"/>
                <w:szCs w:val="23"/>
                <w:rtl/>
              </w:rPr>
              <w:t>إصدار تجريبي واسع. نتلقى تعليقاتهم ونسجل الأخطاء عبر </w:t>
            </w:r>
            <w:r>
              <w:rPr>
                <w:rStyle w:val="HTMLCode"/>
                <w:rFonts w:ascii="Consolas" w:eastAsiaTheme="majorEastAsia" w:hAnsi="Consolas"/>
                <w:shd w:val="clear" w:color="auto" w:fill="EBEEF2"/>
              </w:rPr>
              <w:t>Crashlytics</w:t>
            </w:r>
            <w:r>
              <w:rPr>
                <w:rFonts w:ascii="Segoe UI" w:hAnsi="Segoe UI" w:cs="Segoe UI"/>
                <w:sz w:val="23"/>
                <w:szCs w:val="23"/>
              </w:rPr>
              <w:t>.</w:t>
            </w:r>
          </w:p>
        </w:tc>
      </w:tr>
      <w:tr w:rsidR="00F71EB3" w14:paraId="6097BCE6" w14:textId="77777777" w:rsidTr="00F71EB3">
        <w:tc>
          <w:tcPr>
            <w:tcW w:w="0" w:type="auto"/>
            <w:tcMar>
              <w:top w:w="150" w:type="dxa"/>
              <w:left w:w="0" w:type="dxa"/>
              <w:bottom w:w="150" w:type="dxa"/>
              <w:right w:w="240" w:type="dxa"/>
            </w:tcMar>
            <w:vAlign w:val="center"/>
            <w:hideMark/>
          </w:tcPr>
          <w:p w14:paraId="2CDC2B54" w14:textId="77777777" w:rsidR="00F71EB3" w:rsidRDefault="00F71EB3">
            <w:pPr>
              <w:spacing w:line="375" w:lineRule="atLeast"/>
              <w:rPr>
                <w:rFonts w:ascii="Segoe UI" w:hAnsi="Segoe UI" w:cs="Segoe UI"/>
                <w:sz w:val="23"/>
                <w:szCs w:val="23"/>
              </w:rPr>
            </w:pPr>
            <w:r>
              <w:rPr>
                <w:rStyle w:val="af1"/>
                <w:rFonts w:ascii="Segoe UI" w:hAnsi="Segoe UI" w:cs="Segoe UI"/>
                <w:sz w:val="23"/>
                <w:szCs w:val="23"/>
              </w:rPr>
              <w:t>Beta Testing (</w:t>
            </w:r>
            <w:r>
              <w:rPr>
                <w:rStyle w:val="af1"/>
                <w:rFonts w:ascii="Segoe UI" w:hAnsi="Segoe UI" w:cs="Segoe UI"/>
                <w:sz w:val="23"/>
                <w:szCs w:val="23"/>
                <w:rtl/>
              </w:rPr>
              <w:t>اختبار بيتا</w:t>
            </w:r>
            <w:r>
              <w:rPr>
                <w:rStyle w:val="af1"/>
                <w:rFonts w:ascii="Segoe UI" w:hAnsi="Segoe UI" w:cs="Segoe UI"/>
                <w:sz w:val="23"/>
                <w:szCs w:val="23"/>
              </w:rPr>
              <w:t>)</w:t>
            </w:r>
          </w:p>
        </w:tc>
        <w:tc>
          <w:tcPr>
            <w:tcW w:w="0" w:type="auto"/>
            <w:tcMar>
              <w:top w:w="150" w:type="dxa"/>
              <w:left w:w="240" w:type="dxa"/>
              <w:bottom w:w="150" w:type="dxa"/>
              <w:right w:w="240" w:type="dxa"/>
            </w:tcMar>
            <w:vAlign w:val="center"/>
            <w:hideMark/>
          </w:tcPr>
          <w:p w14:paraId="1576F104" w14:textId="77777777" w:rsidR="00F71EB3" w:rsidRDefault="00F71EB3">
            <w:pPr>
              <w:spacing w:line="375" w:lineRule="atLeast"/>
              <w:rPr>
                <w:rFonts w:ascii="Segoe UI" w:hAnsi="Segoe UI" w:cs="Segoe UI"/>
                <w:sz w:val="23"/>
                <w:szCs w:val="23"/>
              </w:rPr>
            </w:pPr>
            <w:r>
              <w:rPr>
                <w:rFonts w:ascii="Segoe UI" w:hAnsi="Segoe UI" w:cs="Segoe UI"/>
                <w:sz w:val="23"/>
                <w:szCs w:val="23"/>
                <w:rtl/>
              </w:rPr>
              <w:t>أي مستخدم يريد تجربة الإصدار الجديد عبر</w:t>
            </w:r>
            <w:r>
              <w:rPr>
                <w:rFonts w:ascii="Segoe UI" w:hAnsi="Segoe UI" w:cs="Segoe UI"/>
                <w:sz w:val="23"/>
                <w:szCs w:val="23"/>
              </w:rPr>
              <w:t xml:space="preserve"> Play Store.</w:t>
            </w:r>
          </w:p>
        </w:tc>
        <w:tc>
          <w:tcPr>
            <w:tcW w:w="0" w:type="auto"/>
            <w:tcMar>
              <w:top w:w="150" w:type="dxa"/>
              <w:left w:w="240" w:type="dxa"/>
              <w:bottom w:w="150" w:type="dxa"/>
              <w:right w:w="0" w:type="dxa"/>
            </w:tcMar>
            <w:vAlign w:val="center"/>
            <w:hideMark/>
          </w:tcPr>
          <w:p w14:paraId="0F08D31D" w14:textId="77777777" w:rsidR="00F71EB3" w:rsidRDefault="00F71EB3">
            <w:pPr>
              <w:spacing w:line="375" w:lineRule="atLeast"/>
              <w:rPr>
                <w:rFonts w:ascii="Segoe UI" w:hAnsi="Segoe UI" w:cs="Segoe UI"/>
                <w:sz w:val="23"/>
                <w:szCs w:val="23"/>
              </w:rPr>
            </w:pPr>
            <w:r>
              <w:rPr>
                <w:rFonts w:ascii="Segoe UI" w:hAnsi="Segoe UI" w:cs="Segoe UI"/>
                <w:sz w:val="23"/>
                <w:szCs w:val="23"/>
                <w:rtl/>
              </w:rPr>
              <w:t>إصدار شبه نهائي. يستخدم لجمع البيانات حول الأداء على نطاق أوسع</w:t>
            </w:r>
            <w:r>
              <w:rPr>
                <w:rFonts w:ascii="Segoe UI" w:hAnsi="Segoe UI" w:cs="Segoe UI"/>
                <w:sz w:val="23"/>
                <w:szCs w:val="23"/>
              </w:rPr>
              <w:t>.</w:t>
            </w:r>
          </w:p>
        </w:tc>
      </w:tr>
      <w:tr w:rsidR="00F71EB3" w14:paraId="1A02B5DB" w14:textId="77777777" w:rsidTr="00F71EB3">
        <w:tc>
          <w:tcPr>
            <w:tcW w:w="0" w:type="auto"/>
            <w:tcMar>
              <w:top w:w="150" w:type="dxa"/>
              <w:left w:w="0" w:type="dxa"/>
              <w:bottom w:w="150" w:type="dxa"/>
              <w:right w:w="240" w:type="dxa"/>
            </w:tcMar>
            <w:vAlign w:val="center"/>
            <w:hideMark/>
          </w:tcPr>
          <w:p w14:paraId="3836BAB1" w14:textId="77777777" w:rsidR="00F71EB3" w:rsidRDefault="00F71EB3">
            <w:pPr>
              <w:spacing w:line="375" w:lineRule="atLeast"/>
              <w:rPr>
                <w:rFonts w:ascii="Segoe UI" w:hAnsi="Segoe UI" w:cs="Segoe UI"/>
                <w:sz w:val="23"/>
                <w:szCs w:val="23"/>
              </w:rPr>
            </w:pPr>
            <w:r>
              <w:rPr>
                <w:rStyle w:val="af1"/>
                <w:rFonts w:ascii="Segoe UI" w:hAnsi="Segoe UI" w:cs="Segoe UI"/>
                <w:sz w:val="23"/>
                <w:szCs w:val="23"/>
              </w:rPr>
              <w:t>Production (</w:t>
            </w:r>
            <w:r>
              <w:rPr>
                <w:rStyle w:val="af1"/>
                <w:rFonts w:ascii="Segoe UI" w:hAnsi="Segoe UI" w:cs="Segoe UI"/>
                <w:sz w:val="23"/>
                <w:szCs w:val="23"/>
                <w:rtl/>
              </w:rPr>
              <w:t>إنتاج</w:t>
            </w:r>
            <w:r>
              <w:rPr>
                <w:rStyle w:val="af1"/>
                <w:rFonts w:ascii="Segoe UI" w:hAnsi="Segoe UI" w:cs="Segoe UI"/>
                <w:sz w:val="23"/>
                <w:szCs w:val="23"/>
              </w:rPr>
              <w:t>)</w:t>
            </w:r>
          </w:p>
        </w:tc>
        <w:tc>
          <w:tcPr>
            <w:tcW w:w="0" w:type="auto"/>
            <w:tcMar>
              <w:top w:w="150" w:type="dxa"/>
              <w:left w:w="240" w:type="dxa"/>
              <w:bottom w:w="150" w:type="dxa"/>
              <w:right w:w="240" w:type="dxa"/>
            </w:tcMar>
            <w:vAlign w:val="center"/>
            <w:hideMark/>
          </w:tcPr>
          <w:p w14:paraId="26A4EACC" w14:textId="77777777" w:rsidR="00F71EB3" w:rsidRDefault="00F71EB3">
            <w:pPr>
              <w:spacing w:line="375" w:lineRule="atLeast"/>
              <w:rPr>
                <w:rFonts w:ascii="Segoe UI" w:hAnsi="Segoe UI" w:cs="Segoe UI"/>
                <w:sz w:val="23"/>
                <w:szCs w:val="23"/>
              </w:rPr>
            </w:pPr>
            <w:r>
              <w:rPr>
                <w:rFonts w:ascii="Segoe UI" w:hAnsi="Segoe UI" w:cs="Segoe UI"/>
                <w:sz w:val="23"/>
                <w:szCs w:val="23"/>
                <w:rtl/>
              </w:rPr>
              <w:t>جميع المستخدمين</w:t>
            </w:r>
            <w:r>
              <w:rPr>
                <w:rFonts w:ascii="Segoe UI" w:hAnsi="Segoe UI" w:cs="Segoe UI"/>
                <w:sz w:val="23"/>
                <w:szCs w:val="23"/>
              </w:rPr>
              <w:t>.</w:t>
            </w:r>
          </w:p>
        </w:tc>
        <w:tc>
          <w:tcPr>
            <w:tcW w:w="0" w:type="auto"/>
            <w:tcMar>
              <w:top w:w="150" w:type="dxa"/>
              <w:left w:w="240" w:type="dxa"/>
              <w:bottom w:w="150" w:type="dxa"/>
              <w:right w:w="0" w:type="dxa"/>
            </w:tcMar>
            <w:vAlign w:val="center"/>
            <w:hideMark/>
          </w:tcPr>
          <w:p w14:paraId="1FD06D6D" w14:textId="77777777" w:rsidR="00F71EB3" w:rsidRDefault="00F71EB3">
            <w:pPr>
              <w:spacing w:line="375" w:lineRule="atLeast"/>
              <w:rPr>
                <w:rFonts w:ascii="Segoe UI" w:hAnsi="Segoe UI" w:cs="Segoe UI"/>
                <w:sz w:val="23"/>
                <w:szCs w:val="23"/>
              </w:rPr>
            </w:pPr>
            <w:r>
              <w:rPr>
                <w:rFonts w:ascii="Segoe UI" w:hAnsi="Segoe UI" w:cs="Segoe UI"/>
                <w:sz w:val="23"/>
                <w:szCs w:val="23"/>
                <w:rtl/>
              </w:rPr>
              <w:t>الإصدار النهائي والمستقر. يتم نشره فقط بعد التأكد من عدم وجود تقارير خطيرة من مرحلتي</w:t>
            </w:r>
            <w:r>
              <w:rPr>
                <w:rFonts w:ascii="Segoe UI" w:hAnsi="Segoe UI" w:cs="Segoe UI"/>
                <w:sz w:val="23"/>
                <w:szCs w:val="23"/>
              </w:rPr>
              <w:t xml:space="preserve"> Alpha </w:t>
            </w:r>
            <w:proofErr w:type="gramStart"/>
            <w:r>
              <w:rPr>
                <w:rFonts w:ascii="Segoe UI" w:hAnsi="Segoe UI" w:cs="Segoe UI"/>
                <w:sz w:val="23"/>
                <w:szCs w:val="23"/>
                <w:rtl/>
              </w:rPr>
              <w:t>و</w:t>
            </w:r>
            <w:r>
              <w:rPr>
                <w:rFonts w:ascii="Segoe UI" w:hAnsi="Segoe UI" w:cs="Segoe UI"/>
                <w:sz w:val="23"/>
                <w:szCs w:val="23"/>
              </w:rPr>
              <w:t xml:space="preserve"> Beta</w:t>
            </w:r>
            <w:proofErr w:type="gramEnd"/>
            <w:r>
              <w:rPr>
                <w:rFonts w:ascii="Segoe UI" w:hAnsi="Segoe UI" w:cs="Segoe UI"/>
                <w:sz w:val="23"/>
                <w:szCs w:val="23"/>
              </w:rPr>
              <w:t>.</w:t>
            </w:r>
          </w:p>
        </w:tc>
      </w:tr>
    </w:tbl>
    <w:p w14:paraId="7507626E" w14:textId="77777777" w:rsidR="00F71EB3" w:rsidRDefault="00F71EB3" w:rsidP="00F71EB3">
      <w:pPr>
        <w:spacing w:before="480" w:after="480" w:line="240" w:lineRule="auto"/>
        <w:rPr>
          <w:rFonts w:ascii="Segoe UI" w:hAnsi="Segoe UI" w:cs="Segoe UI"/>
          <w:sz w:val="24"/>
          <w:szCs w:val="24"/>
        </w:rPr>
      </w:pPr>
      <w:r>
        <w:pict w14:anchorId="0726AC84">
          <v:rect id="_x0000_i1196" style="width:0;height:.75pt" o:hralign="center" o:hrstd="t" o:hr="t" fillcolor="#a0a0a0" stroked="f"/>
        </w:pict>
      </w:r>
    </w:p>
    <w:p w14:paraId="375807ED" w14:textId="77777777" w:rsidR="00F71EB3" w:rsidRDefault="00F71EB3" w:rsidP="00F71EB3">
      <w:pPr>
        <w:pStyle w:val="21"/>
        <w:shd w:val="clear" w:color="auto" w:fill="FFFFFF"/>
        <w:spacing w:before="480" w:after="240" w:line="480" w:lineRule="atLeast"/>
        <w:rPr>
          <w:rFonts w:ascii="Segoe UI" w:hAnsi="Segoe UI" w:cs="Segoe UI"/>
          <w:color w:val="0F1115"/>
          <w:sz w:val="33"/>
          <w:szCs w:val="33"/>
        </w:rPr>
      </w:pPr>
      <w:r>
        <w:rPr>
          <w:rFonts w:ascii="Segoe UI" w:hAnsi="Segoe UI" w:cs="Segoe UI"/>
          <w:color w:val="0F1115"/>
          <w:sz w:val="33"/>
          <w:szCs w:val="33"/>
        </w:rPr>
        <w:t xml:space="preserve">15.5 </w:t>
      </w:r>
      <w:r>
        <w:rPr>
          <w:rFonts w:ascii="Segoe UI" w:hAnsi="Segoe UI" w:cs="Segoe UI"/>
          <w:color w:val="0F1115"/>
          <w:sz w:val="33"/>
          <w:szCs w:val="33"/>
          <w:rtl/>
        </w:rPr>
        <w:t>إضافة: مراقبة ما بعد الإصدار</w:t>
      </w:r>
      <w:r>
        <w:rPr>
          <w:rFonts w:ascii="Segoe UI" w:hAnsi="Segoe UI" w:cs="Segoe UI"/>
          <w:color w:val="0F1115"/>
          <w:sz w:val="33"/>
          <w:szCs w:val="33"/>
        </w:rPr>
        <w:t xml:space="preserve"> (Post-Release Monitoring)</w:t>
      </w:r>
    </w:p>
    <w:p w14:paraId="4734F394" w14:textId="77777777" w:rsidR="00F71EB3" w:rsidRDefault="00F71EB3" w:rsidP="00F71EB3">
      <w:pPr>
        <w:shd w:val="clear" w:color="auto" w:fill="FFFFFF"/>
        <w:spacing w:before="240" w:beforeAutospacing="0" w:after="240" w:afterAutospacing="0"/>
        <w:rPr>
          <w:rFonts w:ascii="Segoe UI" w:hAnsi="Segoe UI" w:cs="Segoe UI"/>
          <w:color w:val="0F1115"/>
        </w:rPr>
      </w:pPr>
      <w:r>
        <w:rPr>
          <w:rFonts w:ascii="Segoe UI" w:hAnsi="Segoe UI" w:cs="Segoe UI"/>
          <w:color w:val="0F1115"/>
          <w:rtl/>
        </w:rPr>
        <w:t>النشر ليس نهاية الرحلة. لضمان استقرار التطبيق بعد الإصدار، نقوم بدمج أدوات المراقبة المباشرة</w:t>
      </w:r>
      <w:r>
        <w:rPr>
          <w:rFonts w:ascii="Segoe UI" w:hAnsi="Segoe UI" w:cs="Segoe UI"/>
          <w:color w:val="0F1115"/>
        </w:rPr>
        <w:t>:</w:t>
      </w:r>
    </w:p>
    <w:p w14:paraId="55713E7E" w14:textId="77777777" w:rsidR="00F71EB3" w:rsidRDefault="00F71EB3" w:rsidP="00F71EB3">
      <w:pPr>
        <w:numPr>
          <w:ilvl w:val="0"/>
          <w:numId w:val="94"/>
        </w:numPr>
        <w:shd w:val="clear" w:color="auto" w:fill="FFFFFF"/>
        <w:spacing w:before="0" w:beforeAutospacing="0" w:after="0" w:afterAutospacing="0"/>
        <w:rPr>
          <w:rFonts w:ascii="Segoe UI" w:hAnsi="Segoe UI" w:cs="Segoe UI"/>
          <w:color w:val="0F1115"/>
        </w:rPr>
      </w:pPr>
      <w:r>
        <w:rPr>
          <w:rStyle w:val="af1"/>
          <w:rFonts w:ascii="Segoe UI" w:eastAsiaTheme="majorEastAsia" w:hAnsi="Segoe UI" w:cs="Segoe UI"/>
          <w:color w:val="0F1115"/>
        </w:rPr>
        <w:t>Firebase Crashlytics:</w:t>
      </w:r>
      <w:r>
        <w:rPr>
          <w:rFonts w:ascii="Segoe UI" w:hAnsi="Segoe UI" w:cs="Segoe UI"/>
          <w:color w:val="0F1115"/>
        </w:rPr>
        <w:t> </w:t>
      </w:r>
      <w:r>
        <w:rPr>
          <w:rFonts w:ascii="Segoe UI" w:hAnsi="Segoe UI" w:cs="Segoe UI"/>
          <w:color w:val="0F1115"/>
          <w:rtl/>
        </w:rPr>
        <w:t>لتلقي تقارير فورية عن أي انهيار</w:t>
      </w:r>
      <w:r>
        <w:rPr>
          <w:rFonts w:ascii="Segoe UI" w:hAnsi="Segoe UI" w:cs="Segoe UI"/>
          <w:color w:val="0F1115"/>
        </w:rPr>
        <w:t xml:space="preserve"> (Crash) </w:t>
      </w:r>
      <w:r>
        <w:rPr>
          <w:rFonts w:ascii="Segoe UI" w:hAnsi="Segoe UI" w:cs="Segoe UI"/>
          <w:color w:val="0F1115"/>
          <w:rtl/>
        </w:rPr>
        <w:t>يحدث في التطبيق، مع تتبع المكدس</w:t>
      </w:r>
      <w:r>
        <w:rPr>
          <w:rFonts w:ascii="Segoe UI" w:hAnsi="Segoe UI" w:cs="Segoe UI"/>
          <w:color w:val="0F1115"/>
        </w:rPr>
        <w:t xml:space="preserve"> (Stack Trace) </w:t>
      </w:r>
      <w:r>
        <w:rPr>
          <w:rFonts w:ascii="Segoe UI" w:hAnsi="Segoe UI" w:cs="Segoe UI"/>
          <w:color w:val="0F1115"/>
          <w:rtl/>
        </w:rPr>
        <w:t>والمعلومات البيئية (نوع الجهاز، إصدار أندرويد)</w:t>
      </w:r>
      <w:r>
        <w:rPr>
          <w:rFonts w:ascii="Segoe UI" w:hAnsi="Segoe UI" w:cs="Segoe UI"/>
          <w:color w:val="0F1115"/>
        </w:rPr>
        <w:t>.</w:t>
      </w:r>
    </w:p>
    <w:p w14:paraId="74775DC8" w14:textId="77777777" w:rsidR="00F71EB3" w:rsidRDefault="00F71EB3" w:rsidP="00F71EB3">
      <w:pPr>
        <w:numPr>
          <w:ilvl w:val="0"/>
          <w:numId w:val="94"/>
        </w:numPr>
        <w:shd w:val="clear" w:color="auto" w:fill="FFFFFF"/>
        <w:spacing w:before="0" w:beforeAutospacing="0" w:after="0" w:afterAutospacing="0"/>
        <w:rPr>
          <w:rFonts w:ascii="Segoe UI" w:hAnsi="Segoe UI" w:cs="Segoe UI"/>
          <w:color w:val="0F1115"/>
        </w:rPr>
      </w:pPr>
      <w:r>
        <w:rPr>
          <w:rStyle w:val="af1"/>
          <w:rFonts w:ascii="Segoe UI" w:eastAsiaTheme="majorEastAsia" w:hAnsi="Segoe UI" w:cs="Segoe UI"/>
          <w:color w:val="0F1115"/>
        </w:rPr>
        <w:t>Firebase Performance Monitoring:</w:t>
      </w:r>
      <w:r>
        <w:rPr>
          <w:rFonts w:ascii="Segoe UI" w:hAnsi="Segoe UI" w:cs="Segoe UI"/>
          <w:color w:val="0F1115"/>
        </w:rPr>
        <w:t> </w:t>
      </w:r>
      <w:r>
        <w:rPr>
          <w:rFonts w:ascii="Segoe UI" w:hAnsi="Segoe UI" w:cs="Segoe UI"/>
          <w:color w:val="0F1115"/>
          <w:rtl/>
        </w:rPr>
        <w:t>لتتبع أداء التطبيق في العالم الحقيقي (مثل وقت تحميل الشاشة الرئيسية، زمن استجابة فحص الملفات). إذا اكتشفنا تراجعًا في الأداء، يمكننا إرجاع التحديث أو إصدار إصلاح عاجل</w:t>
      </w:r>
      <w:r>
        <w:rPr>
          <w:rFonts w:ascii="Segoe UI" w:hAnsi="Segoe UI" w:cs="Segoe UI"/>
          <w:color w:val="0F1115"/>
        </w:rPr>
        <w:t xml:space="preserve"> (</w:t>
      </w:r>
      <w:r>
        <w:rPr>
          <w:rStyle w:val="HTMLCode"/>
          <w:rFonts w:ascii="Consolas" w:eastAsiaTheme="majorEastAsia" w:hAnsi="Consolas"/>
          <w:color w:val="0F1115"/>
          <w:sz w:val="21"/>
          <w:szCs w:val="21"/>
          <w:shd w:val="clear" w:color="auto" w:fill="EBEEF2"/>
        </w:rPr>
        <w:t>hotfix</w:t>
      </w:r>
      <w:r>
        <w:rPr>
          <w:rFonts w:ascii="Segoe UI" w:hAnsi="Segoe UI" w:cs="Segoe UI"/>
          <w:color w:val="0F1115"/>
        </w:rPr>
        <w:t>).</w:t>
      </w:r>
    </w:p>
    <w:p w14:paraId="2255C515" w14:textId="77777777" w:rsidR="00F71EB3" w:rsidRDefault="00F71EB3" w:rsidP="00F71EB3">
      <w:pPr>
        <w:numPr>
          <w:ilvl w:val="0"/>
          <w:numId w:val="94"/>
        </w:numPr>
        <w:shd w:val="clear" w:color="auto" w:fill="FFFFFF"/>
        <w:spacing w:before="0" w:beforeAutospacing="0" w:after="0" w:afterAutospacing="0"/>
        <w:rPr>
          <w:rFonts w:ascii="Segoe UI" w:hAnsi="Segoe UI" w:cs="Segoe UI"/>
          <w:color w:val="0F1115"/>
        </w:rPr>
      </w:pPr>
      <w:r>
        <w:rPr>
          <w:rStyle w:val="af1"/>
          <w:rFonts w:ascii="Segoe UI" w:eastAsiaTheme="majorEastAsia" w:hAnsi="Segoe UI" w:cs="Segoe UI"/>
          <w:color w:val="0F1115"/>
        </w:rPr>
        <w:lastRenderedPageBreak/>
        <w:t>Google Play Console:</w:t>
      </w:r>
      <w:r>
        <w:rPr>
          <w:rFonts w:ascii="Segoe UI" w:hAnsi="Segoe UI" w:cs="Segoe UI"/>
          <w:color w:val="0F1115"/>
        </w:rPr>
        <w:t> </w:t>
      </w:r>
      <w:r>
        <w:rPr>
          <w:rFonts w:ascii="Segoe UI" w:hAnsi="Segoe UI" w:cs="Segoe UI"/>
          <w:color w:val="0F1115"/>
          <w:rtl/>
        </w:rPr>
        <w:t>لمراقبة التقييمات، المراجعات، وتقارير الانخفاض المتدرج</w:t>
      </w:r>
      <w:r>
        <w:rPr>
          <w:rFonts w:ascii="Segoe UI" w:hAnsi="Segoe UI" w:cs="Segoe UI"/>
          <w:color w:val="0F1115"/>
        </w:rPr>
        <w:t xml:space="preserve"> (Android vitals) </w:t>
      </w:r>
      <w:r>
        <w:rPr>
          <w:rFonts w:ascii="Segoe UI" w:hAnsi="Segoe UI" w:cs="Segoe UI"/>
          <w:color w:val="0F1115"/>
          <w:rtl/>
        </w:rPr>
        <w:t>التي توضح استهلاك البطارية ومعدلات التوقف غير المتوقع</w:t>
      </w:r>
      <w:r>
        <w:rPr>
          <w:rFonts w:ascii="Segoe UI" w:hAnsi="Segoe UI" w:cs="Segoe UI"/>
          <w:color w:val="0F1115"/>
        </w:rPr>
        <w:t>.</w:t>
      </w:r>
    </w:p>
    <w:p w14:paraId="4F76812F" w14:textId="77777777" w:rsidR="00F71EB3" w:rsidRDefault="00F71EB3" w:rsidP="00F71EB3">
      <w:pPr>
        <w:spacing w:before="480" w:after="480"/>
        <w:rPr>
          <w:rFonts w:ascii="Segoe UI" w:hAnsi="Segoe UI" w:cs="Segoe UI"/>
        </w:rPr>
      </w:pPr>
      <w:r>
        <w:pict w14:anchorId="71B4EE23">
          <v:rect id="_x0000_i1197" style="width:0;height:.75pt" o:hralign="center" o:hrstd="t" o:hr="t" fillcolor="#a0a0a0" stroked="f"/>
        </w:pict>
      </w:r>
    </w:p>
    <w:p w14:paraId="1046B7A7" w14:textId="77777777" w:rsidR="00F71EB3" w:rsidRDefault="00F71EB3" w:rsidP="00F71EB3">
      <w:pPr>
        <w:pStyle w:val="31"/>
        <w:shd w:val="clear" w:color="auto" w:fill="FFFFFF"/>
        <w:spacing w:before="480" w:after="240" w:line="450" w:lineRule="atLeast"/>
        <w:rPr>
          <w:rFonts w:ascii="Segoe UI" w:hAnsi="Segoe UI" w:cs="Segoe UI"/>
          <w:color w:val="0F1115"/>
          <w:sz w:val="30"/>
          <w:szCs w:val="30"/>
        </w:rPr>
      </w:pPr>
      <w:r>
        <w:rPr>
          <w:rFonts w:ascii="Segoe UI" w:hAnsi="Segoe UI" w:cs="Segoe UI"/>
          <w:color w:val="0F1115"/>
          <w:sz w:val="30"/>
          <w:szCs w:val="30"/>
          <w:rtl/>
        </w:rPr>
        <w:t>خاتمة الفصل الخامس عشر</w:t>
      </w:r>
    </w:p>
    <w:p w14:paraId="04003167" w14:textId="77777777" w:rsidR="00F71EB3" w:rsidRDefault="00F71EB3" w:rsidP="00F71EB3">
      <w:pPr>
        <w:shd w:val="clear" w:color="auto" w:fill="FFFFFF"/>
        <w:spacing w:before="240" w:beforeAutospacing="0" w:after="0" w:afterAutospacing="0"/>
        <w:rPr>
          <w:rFonts w:ascii="Segoe UI" w:hAnsi="Segoe UI" w:cs="Segoe UI"/>
          <w:color w:val="0F1115"/>
        </w:rPr>
      </w:pPr>
      <w:r>
        <w:rPr>
          <w:rFonts w:ascii="Segoe UI" w:hAnsi="Segoe UI" w:cs="Segoe UI"/>
          <w:color w:val="0F1115"/>
          <w:rtl/>
        </w:rPr>
        <w:t>لقد قمنا في هذا الفصل بوضع "آلية تشغيل</w:t>
      </w:r>
      <w:r>
        <w:rPr>
          <w:rFonts w:ascii="Segoe UI" w:hAnsi="Segoe UI" w:cs="Segoe UI"/>
          <w:color w:val="0F1115"/>
        </w:rPr>
        <w:t xml:space="preserve">" </w:t>
      </w:r>
      <w:proofErr w:type="spellStart"/>
      <w:r>
        <w:rPr>
          <w:rFonts w:ascii="Segoe UI" w:hAnsi="Segoe UI" w:cs="Segoe UI"/>
          <w:color w:val="0F1115"/>
        </w:rPr>
        <w:t>GuardianX</w:t>
      </w:r>
      <w:proofErr w:type="spellEnd"/>
      <w:r>
        <w:rPr>
          <w:rFonts w:ascii="Segoe UI" w:hAnsi="Segoe UI" w:cs="Segoe UI"/>
          <w:color w:val="0F1115"/>
        </w:rPr>
        <w:t xml:space="preserve"> </w:t>
      </w:r>
      <w:r>
        <w:rPr>
          <w:rFonts w:ascii="Segoe UI" w:hAnsi="Segoe UI" w:cs="Segoe UI"/>
          <w:color w:val="0F1115"/>
          <w:rtl/>
        </w:rPr>
        <w:t>على المدى الطويل. حددنا هيكل</w:t>
      </w:r>
      <w:r>
        <w:rPr>
          <w:rFonts w:ascii="Segoe UI" w:hAnsi="Segoe UI" w:cs="Segoe UI"/>
          <w:color w:val="0F1115"/>
        </w:rPr>
        <w:t xml:space="preserve"> Git Flow </w:t>
      </w:r>
      <w:r>
        <w:rPr>
          <w:rFonts w:ascii="Segoe UI" w:hAnsi="Segoe UI" w:cs="Segoe UI"/>
          <w:color w:val="0F1115"/>
          <w:rtl/>
        </w:rPr>
        <w:t>لتنظيم التعاون بين المطورين، وأنشأنا مسار</w:t>
      </w:r>
      <w:r>
        <w:rPr>
          <w:rFonts w:ascii="Segoe UI" w:hAnsi="Segoe UI" w:cs="Segoe UI"/>
          <w:color w:val="0F1115"/>
        </w:rPr>
        <w:t xml:space="preserve"> CI/CD </w:t>
      </w:r>
      <w:r>
        <w:rPr>
          <w:rFonts w:ascii="Segoe UI" w:hAnsi="Segoe UI" w:cs="Segoe UI"/>
          <w:color w:val="0F1115"/>
          <w:rtl/>
        </w:rPr>
        <w:t>على</w:t>
      </w:r>
      <w:r>
        <w:rPr>
          <w:rFonts w:ascii="Segoe UI" w:hAnsi="Segoe UI" w:cs="Segoe UI"/>
          <w:color w:val="0F1115"/>
        </w:rPr>
        <w:t xml:space="preserve"> GitHub Actions </w:t>
      </w:r>
      <w:r>
        <w:rPr>
          <w:rFonts w:ascii="Segoe UI" w:hAnsi="Segoe UI" w:cs="Segoe UI"/>
          <w:color w:val="0F1115"/>
          <w:rtl/>
        </w:rPr>
        <w:t>لأتمتة البناء والاختبار، مما يضمن تسليمًا سريعًا وموثوقًا. اعتمدنا</w:t>
      </w:r>
      <w:r>
        <w:rPr>
          <w:rFonts w:ascii="Segoe UI" w:hAnsi="Segoe UI" w:cs="Segoe UI"/>
          <w:color w:val="0F1115"/>
        </w:rPr>
        <w:t xml:space="preserve"> Semantic Versioning </w:t>
      </w:r>
      <w:r>
        <w:rPr>
          <w:rFonts w:ascii="Segoe UI" w:hAnsi="Segoe UI" w:cs="Segoe UI"/>
          <w:color w:val="0F1115"/>
          <w:rtl/>
        </w:rPr>
        <w:t>لتتبع التغييرات بشكل منطقي، واستخدمنا التوقيع الرقمي لحماية التطبيق من التلاعب. وأخيرًا، فهمنا متطلبات</w:t>
      </w:r>
      <w:r>
        <w:rPr>
          <w:rFonts w:ascii="Segoe UI" w:hAnsi="Segoe UI" w:cs="Segoe UI"/>
          <w:color w:val="0F1115"/>
        </w:rPr>
        <w:t xml:space="preserve"> Google Play Store </w:t>
      </w:r>
      <w:r>
        <w:rPr>
          <w:rFonts w:ascii="Segoe UI" w:hAnsi="Segoe UI" w:cs="Segoe UI"/>
          <w:color w:val="0F1115"/>
          <w:rtl/>
        </w:rPr>
        <w:t>والنشر المتدرج</w:t>
      </w:r>
      <w:r>
        <w:rPr>
          <w:rFonts w:ascii="Segoe UI" w:hAnsi="Segoe UI" w:cs="Segoe UI"/>
          <w:color w:val="0F1115"/>
        </w:rPr>
        <w:t xml:space="preserve"> (Testing Tracks) </w:t>
      </w:r>
      <w:r>
        <w:rPr>
          <w:rFonts w:ascii="Segoe UI" w:hAnsi="Segoe UI" w:cs="Segoe UI"/>
          <w:color w:val="0F1115"/>
          <w:rtl/>
        </w:rPr>
        <w:t>لضمان قبول التطبيق في السوق</w:t>
      </w:r>
      <w:r>
        <w:rPr>
          <w:rFonts w:ascii="Segoe UI" w:hAnsi="Segoe UI" w:cs="Segoe UI"/>
          <w:color w:val="0F1115"/>
        </w:rPr>
        <w:t>. </w:t>
      </w:r>
      <w:r>
        <w:rPr>
          <w:rStyle w:val="af1"/>
          <w:rFonts w:ascii="Segoe UI" w:eastAsiaTheme="majorEastAsia" w:hAnsi="Segoe UI" w:cs="Segoe UI"/>
          <w:color w:val="0F1115"/>
          <w:rtl/>
        </w:rPr>
        <w:t>الآن، وبعد أن أصبح التطبيق جاهزًا للإطلاق، سننتقل في الفصل السادس عشر إلى هندسة السجلات والمراقبة</w:t>
      </w:r>
      <w:r>
        <w:rPr>
          <w:rStyle w:val="af1"/>
          <w:rFonts w:ascii="Segoe UI" w:eastAsiaTheme="majorEastAsia" w:hAnsi="Segoe UI" w:cs="Segoe UI"/>
          <w:color w:val="0F1115"/>
        </w:rPr>
        <w:t xml:space="preserve"> (Logging, Monitoring &amp; Observability) </w:t>
      </w:r>
      <w:r>
        <w:rPr>
          <w:rStyle w:val="af1"/>
          <w:rFonts w:ascii="Segoe UI" w:eastAsiaTheme="majorEastAsia" w:hAnsi="Segoe UI" w:cs="Segoe UI"/>
          <w:color w:val="0F1115"/>
          <w:rtl/>
        </w:rPr>
        <w:t>لضمان أننا نستطيع معرفة ما يحدث للتطبيق بعد أن يصل إلى ملايين المستخدمين</w:t>
      </w:r>
      <w:r>
        <w:rPr>
          <w:rStyle w:val="af1"/>
          <w:rFonts w:ascii="Segoe UI" w:eastAsiaTheme="majorEastAsia" w:hAnsi="Segoe UI" w:cs="Segoe UI"/>
          <w:color w:val="0F1115"/>
        </w:rPr>
        <w:t>.</w:t>
      </w:r>
    </w:p>
    <w:p w14:paraId="432CB7BE" w14:textId="77777777" w:rsidR="00F71EB3" w:rsidRDefault="00F71EB3" w:rsidP="00F71EB3">
      <w:pPr>
        <w:spacing w:before="480" w:after="480"/>
        <w:rPr>
          <w:rFonts w:ascii="Segoe UI" w:hAnsi="Segoe UI" w:cs="Segoe UI"/>
        </w:rPr>
      </w:pPr>
      <w:r>
        <w:pict w14:anchorId="6FC0A40E">
          <v:rect id="_x0000_i1205" style="width:0;height:.75pt" o:hralign="center" o:hrstd="t" o:hr="t" fillcolor="#a0a0a0" stroked="f"/>
        </w:pict>
      </w:r>
    </w:p>
    <w:p w14:paraId="2591D356" w14:textId="77777777" w:rsidR="00F71EB3" w:rsidRDefault="00F71EB3" w:rsidP="00F71EB3">
      <w:pPr>
        <w:pStyle w:val="1"/>
        <w:shd w:val="clear" w:color="auto" w:fill="FFFFFF"/>
        <w:spacing w:after="240" w:line="510" w:lineRule="atLeast"/>
        <w:jc w:val="center"/>
        <w:rPr>
          <w:rFonts w:ascii="Segoe UI" w:hAnsi="Segoe UI" w:cs="Segoe UI"/>
          <w:color w:val="0F1115"/>
          <w:sz w:val="36"/>
          <w:szCs w:val="36"/>
        </w:rPr>
      </w:pPr>
      <w:r>
        <w:rPr>
          <w:rStyle w:val="ds-markdown-html"/>
          <w:rFonts w:ascii="Consolas" w:hAnsi="Consolas" w:cs="Segoe UI"/>
          <w:color w:val="0F1115"/>
          <w:sz w:val="36"/>
          <w:szCs w:val="36"/>
        </w:rPr>
      </w:r>
      <w:r>
        <w:rPr>
          <w:rFonts w:ascii="Segoe UI" w:hAnsi="Segoe UI" w:cs="Segoe UI"/>
          <w:color w:val="0F1115"/>
          <w:sz w:val="36"/>
          <w:szCs w:val="36"/>
          <w:rtl/>
        </w:rPr>
        <w:t>الفصل السادس عشر: هندسة السجلات والمراقبة</w:t>
      </w:r>
      <w:r>
        <w:rPr>
          <w:rFonts w:ascii="Segoe UI" w:hAnsi="Segoe UI" w:cs="Segoe UI"/>
          <w:color w:val="0F1115"/>
          <w:sz w:val="36"/>
          <w:szCs w:val="36"/>
        </w:rPr>
        <w:t>(Logging, Monitoring &amp;</w:t>
      </w:r>
      <w:proofErr w:type="gramStart"/>
      <w:r>
        <w:rPr>
          <w:rFonts w:ascii="Segoe UI" w:hAnsi="Segoe UI" w:cs="Segoe UI"/>
          <w:color w:val="0F1115"/>
          <w:sz w:val="36"/>
          <w:szCs w:val="36"/>
        </w:rPr>
        <w:t>Observability)</w:t>
      </w:r>
      <w:r>
        <w:rPr>
          <w:rStyle w:val="ds-markdown-html"/>
          <w:rFonts w:ascii="Consolas" w:hAnsi="Consolas" w:cs="Segoe UI"/>
          <w:color w:val="0F1115"/>
          <w:sz w:val="36"/>
          <w:szCs w:val="36"/>
        </w:rPr>
        <w:t>&lt;</w:t>
      </w:r>
      <w:proofErr w:type="gramEnd"/>
      <w:r>
        <w:rPr>
          <w:rStyle w:val="ds-markdown-html"/>
          <w:rFonts w:ascii="Consolas" w:hAnsi="Consolas" w:cs="Segoe UI"/>
          <w:color w:val="0F1115"/>
          <w:sz w:val="36"/>
          <w:szCs w:val="36"/>
        </w:rPr>
        <w:t>/center&gt;</w:t>
      </w:r>
    </w:p>
    <w:p w14:paraId="66653F84" w14:textId="77777777" w:rsidR="00F71EB3" w:rsidRDefault="00F71EB3" w:rsidP="00F71EB3">
      <w:pPr>
        <w:pStyle w:val="31"/>
        <w:shd w:val="clear" w:color="auto" w:fill="FFFFFF"/>
        <w:spacing w:before="480" w:after="240" w:line="450" w:lineRule="atLeast"/>
        <w:rPr>
          <w:rFonts w:ascii="Segoe UI" w:hAnsi="Segoe UI" w:cs="Segoe UI"/>
          <w:color w:val="0F1115"/>
          <w:sz w:val="30"/>
          <w:szCs w:val="30"/>
        </w:rPr>
      </w:pPr>
      <w:r>
        <w:rPr>
          <w:rFonts w:ascii="Segoe UI" w:hAnsi="Segoe UI" w:cs="Segoe UI"/>
          <w:color w:val="0F1115"/>
          <w:sz w:val="30"/>
          <w:szCs w:val="30"/>
          <w:rtl/>
        </w:rPr>
        <w:t>مقدمة الفصل</w:t>
      </w:r>
    </w:p>
    <w:p w14:paraId="55428A69" w14:textId="77777777" w:rsidR="00F71EB3" w:rsidRDefault="00F71EB3" w:rsidP="00F71EB3">
      <w:pPr>
        <w:shd w:val="clear" w:color="auto" w:fill="FFFFFF"/>
        <w:spacing w:before="240" w:beforeAutospacing="0" w:after="240" w:afterAutospacing="0"/>
        <w:rPr>
          <w:rFonts w:ascii="Segoe UI" w:hAnsi="Segoe UI" w:cs="Segoe UI"/>
          <w:color w:val="0F1115"/>
        </w:rPr>
      </w:pPr>
      <w:r>
        <w:rPr>
          <w:rFonts w:ascii="Segoe UI" w:hAnsi="Segoe UI" w:cs="Segoe UI"/>
          <w:color w:val="0F1115"/>
          <w:rtl/>
        </w:rPr>
        <w:t>في بيئات التطبيقات المحمولة الحديثة، </w:t>
      </w:r>
      <w:r>
        <w:rPr>
          <w:rStyle w:val="af1"/>
          <w:rFonts w:ascii="Segoe UI" w:eastAsiaTheme="majorEastAsia" w:hAnsi="Segoe UI" w:cs="Segoe UI"/>
          <w:color w:val="0F1115"/>
          <w:rtl/>
        </w:rPr>
        <w:t>المراقبة</w:t>
      </w:r>
      <w:r>
        <w:rPr>
          <w:rStyle w:val="af1"/>
          <w:rFonts w:ascii="Segoe UI" w:eastAsiaTheme="majorEastAsia" w:hAnsi="Segoe UI" w:cs="Segoe UI"/>
          <w:color w:val="0F1115"/>
        </w:rPr>
        <w:t xml:space="preserve"> (Monitoring)</w:t>
      </w:r>
      <w:r>
        <w:rPr>
          <w:rFonts w:ascii="Segoe UI" w:hAnsi="Segoe UI" w:cs="Segoe UI"/>
          <w:color w:val="0F1115"/>
        </w:rPr>
        <w:t> </w:t>
      </w:r>
      <w:r>
        <w:rPr>
          <w:rFonts w:ascii="Segoe UI" w:hAnsi="Segoe UI" w:cs="Segoe UI"/>
          <w:color w:val="0F1115"/>
          <w:rtl/>
        </w:rPr>
        <w:t>ليست مجرد أداة مساعدة، بل هي جزء لا يتجزأ من النظام. التطبيق الذي لا يستطيع تسجيل ما حدث عند حدوث خطأ هو تطبيق "أعمى</w:t>
      </w:r>
      <w:r>
        <w:rPr>
          <w:rFonts w:ascii="Segoe UI" w:hAnsi="Segoe UI" w:cs="Segoe UI"/>
          <w:color w:val="0F1115"/>
        </w:rPr>
        <w:t xml:space="preserve">". </w:t>
      </w:r>
      <w:proofErr w:type="spellStart"/>
      <w:r>
        <w:rPr>
          <w:rFonts w:ascii="Segoe UI" w:hAnsi="Segoe UI" w:cs="Segoe UI"/>
          <w:color w:val="0F1115"/>
        </w:rPr>
        <w:t>GuardianX</w:t>
      </w:r>
      <w:proofErr w:type="spellEnd"/>
      <w:r>
        <w:rPr>
          <w:rFonts w:ascii="Segoe UI" w:hAnsi="Segoe UI" w:cs="Segoe UI"/>
          <w:color w:val="0F1115"/>
          <w:rtl/>
        </w:rPr>
        <w:t>، باعتباره نظامًا أمنيًا يعمل في الخلفية</w:t>
      </w:r>
      <w:r>
        <w:rPr>
          <w:rFonts w:ascii="Segoe UI" w:hAnsi="Segoe UI" w:cs="Segoe UI"/>
          <w:color w:val="0F1115"/>
        </w:rPr>
        <w:t xml:space="preserve"> (Background </w:t>
      </w:r>
      <w:proofErr w:type="gramStart"/>
      <w:r>
        <w:rPr>
          <w:rFonts w:ascii="Segoe UI" w:hAnsi="Segoe UI" w:cs="Segoe UI"/>
          <w:color w:val="0F1115"/>
        </w:rPr>
        <w:t>Service)</w:t>
      </w:r>
      <w:r>
        <w:rPr>
          <w:rFonts w:ascii="Segoe UI" w:hAnsi="Segoe UI" w:cs="Segoe UI"/>
          <w:color w:val="0F1115"/>
          <w:rtl/>
        </w:rPr>
        <w:t>،</w:t>
      </w:r>
      <w:proofErr w:type="gramEnd"/>
      <w:r>
        <w:rPr>
          <w:rFonts w:ascii="Segoe UI" w:hAnsi="Segoe UI" w:cs="Segoe UI"/>
          <w:color w:val="0F1115"/>
          <w:rtl/>
        </w:rPr>
        <w:t xml:space="preserve"> يحتاج إلى طبقة مراقبة متكاملة تسمح لنا بفهم سلوكه في العالم الحقيقي. يغطي هذا الفصل ثلاث ركائز أساسية لتحقيق </w:t>
      </w:r>
      <w:r>
        <w:rPr>
          <w:rStyle w:val="af1"/>
          <w:rFonts w:ascii="Segoe UI" w:eastAsiaTheme="majorEastAsia" w:hAnsi="Segoe UI" w:cs="Segoe UI"/>
          <w:color w:val="0F1115"/>
          <w:rtl/>
        </w:rPr>
        <w:t>الرؤية الكاملة</w:t>
      </w:r>
      <w:r>
        <w:rPr>
          <w:rStyle w:val="af1"/>
          <w:rFonts w:ascii="Segoe UI" w:eastAsiaTheme="majorEastAsia" w:hAnsi="Segoe UI" w:cs="Segoe UI"/>
          <w:color w:val="0F1115"/>
        </w:rPr>
        <w:t xml:space="preserve"> (Observability)</w:t>
      </w:r>
      <w:r>
        <w:rPr>
          <w:rFonts w:ascii="Segoe UI" w:hAnsi="Segoe UI" w:cs="Segoe UI"/>
          <w:color w:val="0F1115"/>
        </w:rPr>
        <w:t>: </w:t>
      </w:r>
      <w:r>
        <w:rPr>
          <w:rStyle w:val="af1"/>
          <w:rFonts w:ascii="Segoe UI" w:eastAsiaTheme="majorEastAsia" w:hAnsi="Segoe UI" w:cs="Segoe UI"/>
          <w:color w:val="0F1115"/>
          <w:rtl/>
        </w:rPr>
        <w:t>أنظمة التسجيل المنظمة</w:t>
      </w:r>
      <w:r>
        <w:rPr>
          <w:rStyle w:val="af1"/>
          <w:rFonts w:ascii="Segoe UI" w:eastAsiaTheme="majorEastAsia" w:hAnsi="Segoe UI" w:cs="Segoe UI"/>
          <w:color w:val="0F1115"/>
        </w:rPr>
        <w:t xml:space="preserve"> (Structured Logging)</w:t>
      </w:r>
      <w:r>
        <w:rPr>
          <w:rFonts w:ascii="Segoe UI" w:hAnsi="Segoe UI" w:cs="Segoe UI"/>
          <w:color w:val="0F1115"/>
        </w:rPr>
        <w:t> </w:t>
      </w:r>
      <w:r>
        <w:rPr>
          <w:rFonts w:ascii="Segoe UI" w:hAnsi="Segoe UI" w:cs="Segoe UI"/>
          <w:color w:val="0F1115"/>
          <w:rtl/>
        </w:rPr>
        <w:t>لتوثيق كل حدث وأمر، </w:t>
      </w:r>
      <w:r>
        <w:rPr>
          <w:rStyle w:val="af1"/>
          <w:rFonts w:ascii="Segoe UI" w:eastAsiaTheme="majorEastAsia" w:hAnsi="Segoe UI" w:cs="Segoe UI"/>
          <w:color w:val="0F1115"/>
          <w:rtl/>
        </w:rPr>
        <w:t>تتبع الأعطال وتحليل الأداء</w:t>
      </w:r>
      <w:r>
        <w:rPr>
          <w:rStyle w:val="af1"/>
          <w:rFonts w:ascii="Segoe UI" w:eastAsiaTheme="majorEastAsia" w:hAnsi="Segoe UI" w:cs="Segoe UI"/>
          <w:color w:val="0F1115"/>
        </w:rPr>
        <w:t xml:space="preserve"> (Crashlytics &amp; Telemetry)</w:t>
      </w:r>
      <w:r>
        <w:rPr>
          <w:rFonts w:ascii="Segoe UI" w:hAnsi="Segoe UI" w:cs="Segoe UI"/>
          <w:color w:val="0F1115"/>
        </w:rPr>
        <w:t> </w:t>
      </w:r>
      <w:r>
        <w:rPr>
          <w:rFonts w:ascii="Segoe UI" w:hAnsi="Segoe UI" w:cs="Segoe UI"/>
          <w:color w:val="0F1115"/>
          <w:rtl/>
        </w:rPr>
        <w:t>لاكتشاف الانهيارات وقياس سرعة الاستجابة، وأخيرًا </w:t>
      </w:r>
      <w:r>
        <w:rPr>
          <w:rStyle w:val="af1"/>
          <w:rFonts w:ascii="Segoe UI" w:eastAsiaTheme="majorEastAsia" w:hAnsi="Segoe UI" w:cs="Segoe UI"/>
          <w:color w:val="0F1115"/>
          <w:rtl/>
        </w:rPr>
        <w:t>مؤشرات الأداء والفحوصات الحية</w:t>
      </w:r>
      <w:r>
        <w:rPr>
          <w:rStyle w:val="af1"/>
          <w:rFonts w:ascii="Segoe UI" w:eastAsiaTheme="majorEastAsia" w:hAnsi="Segoe UI" w:cs="Segoe UI"/>
          <w:color w:val="0F1115"/>
        </w:rPr>
        <w:t xml:space="preserve"> (KPIs &amp; Health Checks)</w:t>
      </w:r>
      <w:r>
        <w:rPr>
          <w:rFonts w:ascii="Segoe UI" w:hAnsi="Segoe UI" w:cs="Segoe UI"/>
          <w:color w:val="0F1115"/>
        </w:rPr>
        <w:t> </w:t>
      </w:r>
      <w:r>
        <w:rPr>
          <w:rFonts w:ascii="Segoe UI" w:hAnsi="Segoe UI" w:cs="Segoe UI"/>
          <w:color w:val="0F1115"/>
          <w:rtl/>
        </w:rPr>
        <w:t>للتأكد من أن النظام يعمل بكفاءة وثبات</w:t>
      </w:r>
      <w:r>
        <w:rPr>
          <w:rFonts w:ascii="Segoe UI" w:hAnsi="Segoe UI" w:cs="Segoe UI"/>
          <w:color w:val="0F1115"/>
        </w:rPr>
        <w:t>.</w:t>
      </w:r>
    </w:p>
    <w:p w14:paraId="74C4C7B7" w14:textId="77777777" w:rsidR="00F71EB3" w:rsidRDefault="00F71EB3" w:rsidP="00F71EB3">
      <w:pPr>
        <w:spacing w:before="480" w:after="480"/>
        <w:rPr>
          <w:rFonts w:ascii="Segoe UI" w:hAnsi="Segoe UI" w:cs="Segoe UI"/>
        </w:rPr>
      </w:pPr>
      <w:r>
        <w:pict w14:anchorId="4C629B9B">
          <v:rect id="_x0000_i1206" style="width:0;height:.75pt" o:hralign="center" o:hrstd="t" o:hr="t" fillcolor="#a0a0a0" stroked="f"/>
        </w:pict>
      </w:r>
    </w:p>
    <w:p w14:paraId="3C2EB510" w14:textId="77777777" w:rsidR="00F71EB3" w:rsidRDefault="00F71EB3" w:rsidP="00F71EB3">
      <w:pPr>
        <w:pStyle w:val="21"/>
        <w:shd w:val="clear" w:color="auto" w:fill="FFFFFF"/>
        <w:spacing w:before="480" w:after="240" w:line="480" w:lineRule="atLeast"/>
        <w:rPr>
          <w:rFonts w:ascii="Segoe UI" w:hAnsi="Segoe UI" w:cs="Segoe UI"/>
          <w:color w:val="0F1115"/>
          <w:sz w:val="33"/>
          <w:szCs w:val="33"/>
        </w:rPr>
      </w:pPr>
      <w:r>
        <w:rPr>
          <w:rFonts w:ascii="Segoe UI" w:hAnsi="Segoe UI" w:cs="Segoe UI"/>
          <w:color w:val="0F1115"/>
          <w:sz w:val="33"/>
          <w:szCs w:val="33"/>
        </w:rPr>
        <w:lastRenderedPageBreak/>
        <w:t xml:space="preserve">16.1 </w:t>
      </w:r>
      <w:r>
        <w:rPr>
          <w:rFonts w:ascii="Segoe UI" w:hAnsi="Segoe UI" w:cs="Segoe UI"/>
          <w:color w:val="0F1115"/>
          <w:sz w:val="33"/>
          <w:szCs w:val="33"/>
          <w:rtl/>
        </w:rPr>
        <w:t>نظام تسجيل الأحداث المتقدم</w:t>
      </w:r>
      <w:r>
        <w:rPr>
          <w:rFonts w:ascii="Segoe UI" w:hAnsi="Segoe UI" w:cs="Segoe UI"/>
          <w:color w:val="0F1115"/>
          <w:sz w:val="33"/>
          <w:szCs w:val="33"/>
        </w:rPr>
        <w:t xml:space="preserve"> (Audit Logs &amp; Structured Logging)</w:t>
      </w:r>
    </w:p>
    <w:p w14:paraId="66E4EAC5" w14:textId="77777777" w:rsidR="00F71EB3" w:rsidRDefault="00F71EB3" w:rsidP="00F71EB3">
      <w:pPr>
        <w:shd w:val="clear" w:color="auto" w:fill="FFFFFF"/>
        <w:spacing w:before="240" w:beforeAutospacing="0" w:after="240" w:afterAutospacing="0"/>
        <w:rPr>
          <w:rFonts w:ascii="Segoe UI" w:hAnsi="Segoe UI" w:cs="Segoe UI"/>
          <w:color w:val="0F1115"/>
        </w:rPr>
      </w:pPr>
      <w:r>
        <w:rPr>
          <w:rFonts w:ascii="Segoe UI" w:hAnsi="Segoe UI" w:cs="Segoe UI"/>
          <w:color w:val="0F1115"/>
          <w:rtl/>
        </w:rPr>
        <w:t>التسجيل</w:t>
      </w:r>
      <w:r>
        <w:rPr>
          <w:rFonts w:ascii="Segoe UI" w:hAnsi="Segoe UI" w:cs="Segoe UI"/>
          <w:color w:val="0F1115"/>
        </w:rPr>
        <w:t xml:space="preserve"> (Logging) </w:t>
      </w:r>
      <w:r>
        <w:rPr>
          <w:rFonts w:ascii="Segoe UI" w:hAnsi="Segoe UI" w:cs="Segoe UI"/>
          <w:color w:val="0F1115"/>
          <w:rtl/>
        </w:rPr>
        <w:t>هو الذاكرة التاريخية للتطبيق. لا نستخدمه فقط لتصحيح الأخطاء، بل لتوثيق العمليات الأمنية</w:t>
      </w:r>
      <w:r>
        <w:rPr>
          <w:rFonts w:ascii="Segoe UI" w:hAnsi="Segoe UI" w:cs="Segoe UI"/>
          <w:color w:val="0F1115"/>
        </w:rPr>
        <w:t xml:space="preserve"> (Audit Trail) </w:t>
      </w:r>
      <w:r>
        <w:rPr>
          <w:rFonts w:ascii="Segoe UI" w:hAnsi="Segoe UI" w:cs="Segoe UI"/>
          <w:color w:val="0F1115"/>
          <w:rtl/>
        </w:rPr>
        <w:t>ولتحليل الأداء. نتبع نهجًا متقدمًا في هذا المجال</w:t>
      </w:r>
      <w:r>
        <w:rPr>
          <w:rFonts w:ascii="Segoe UI" w:hAnsi="Segoe UI" w:cs="Segoe UI"/>
          <w:color w:val="0F1115"/>
        </w:rPr>
        <w:t>.</w:t>
      </w:r>
    </w:p>
    <w:p w14:paraId="770F7E1A" w14:textId="77777777" w:rsidR="00F71EB3" w:rsidRDefault="00F71EB3" w:rsidP="00F71EB3">
      <w:pPr>
        <w:pStyle w:val="31"/>
        <w:shd w:val="clear" w:color="auto" w:fill="FFFFFF"/>
        <w:spacing w:before="480" w:after="240" w:line="450" w:lineRule="atLeast"/>
        <w:rPr>
          <w:rFonts w:ascii="Segoe UI" w:hAnsi="Segoe UI" w:cs="Segoe UI"/>
          <w:color w:val="0F1115"/>
          <w:sz w:val="30"/>
          <w:szCs w:val="30"/>
        </w:rPr>
      </w:pPr>
      <w:r>
        <w:rPr>
          <w:rFonts w:ascii="Segoe UI" w:hAnsi="Segoe UI" w:cs="Segoe UI"/>
          <w:color w:val="0F1115"/>
          <w:sz w:val="30"/>
          <w:szCs w:val="30"/>
        </w:rPr>
        <w:t xml:space="preserve">16.1.1 </w:t>
      </w:r>
      <w:r>
        <w:rPr>
          <w:rFonts w:ascii="Segoe UI" w:hAnsi="Segoe UI" w:cs="Segoe UI"/>
          <w:color w:val="0F1115"/>
          <w:sz w:val="30"/>
          <w:szCs w:val="30"/>
          <w:rtl/>
        </w:rPr>
        <w:t>مستويات التسجيل</w:t>
      </w:r>
      <w:r>
        <w:rPr>
          <w:rFonts w:ascii="Segoe UI" w:hAnsi="Segoe UI" w:cs="Segoe UI"/>
          <w:color w:val="0F1115"/>
          <w:sz w:val="30"/>
          <w:szCs w:val="30"/>
        </w:rPr>
        <w:t xml:space="preserve"> (Log Levels)</w:t>
      </w:r>
    </w:p>
    <w:p w14:paraId="286592EC" w14:textId="77777777" w:rsidR="00F71EB3" w:rsidRDefault="00F71EB3" w:rsidP="00F71EB3">
      <w:pPr>
        <w:shd w:val="clear" w:color="auto" w:fill="FFFFFF"/>
        <w:spacing w:before="240" w:beforeAutospacing="0" w:after="240" w:afterAutospacing="0"/>
        <w:rPr>
          <w:rFonts w:ascii="Segoe UI" w:hAnsi="Segoe UI" w:cs="Segoe UI"/>
          <w:color w:val="0F1115"/>
        </w:rPr>
      </w:pPr>
      <w:r>
        <w:rPr>
          <w:rFonts w:ascii="Segoe UI" w:hAnsi="Segoe UI" w:cs="Segoe UI"/>
          <w:color w:val="0F1115"/>
          <w:rtl/>
        </w:rPr>
        <w:t>لإدارة ضخامة السجلات في بيئة الإنتاج، نصنف كل حدث حسب خطورته</w:t>
      </w:r>
      <w:r>
        <w:rPr>
          <w:rFonts w:ascii="Segoe UI" w:hAnsi="Segoe UI" w:cs="Segoe UI"/>
          <w:color w:val="0F1115"/>
        </w:rPr>
        <w:t>.</w:t>
      </w:r>
    </w:p>
    <w:tbl>
      <w:tblPr>
        <w:tblW w:w="0" w:type="auto"/>
        <w:tblCellMar>
          <w:top w:w="15" w:type="dxa"/>
          <w:left w:w="15" w:type="dxa"/>
          <w:bottom w:w="15" w:type="dxa"/>
          <w:right w:w="15" w:type="dxa"/>
        </w:tblCellMar>
        <w:tblLook w:val="04A0" w:firstRow="1" w:lastRow="0" w:firstColumn="1" w:lastColumn="0" w:noHBand="0" w:noVBand="1"/>
      </w:tblPr>
      <w:tblGrid>
        <w:gridCol w:w="1462"/>
        <w:gridCol w:w="1030"/>
        <w:gridCol w:w="2847"/>
        <w:gridCol w:w="3541"/>
      </w:tblGrid>
      <w:tr w:rsidR="00F71EB3" w14:paraId="712C5E13" w14:textId="77777777" w:rsidTr="00F71EB3">
        <w:trPr>
          <w:tblHeader/>
        </w:trPr>
        <w:tc>
          <w:tcPr>
            <w:tcW w:w="0" w:type="auto"/>
            <w:tcBorders>
              <w:top w:val="nil"/>
            </w:tcBorders>
            <w:tcMar>
              <w:top w:w="150" w:type="dxa"/>
              <w:left w:w="0" w:type="dxa"/>
              <w:bottom w:w="150" w:type="dxa"/>
              <w:right w:w="240" w:type="dxa"/>
            </w:tcMar>
            <w:vAlign w:val="center"/>
            <w:hideMark/>
          </w:tcPr>
          <w:p w14:paraId="5BC23BBA" w14:textId="77777777" w:rsidR="00F71EB3" w:rsidRDefault="00F71EB3">
            <w:pPr>
              <w:spacing w:line="375" w:lineRule="atLeast"/>
              <w:rPr>
                <w:rFonts w:ascii="Segoe UI" w:hAnsi="Segoe UI" w:cs="Segoe UI"/>
                <w:sz w:val="23"/>
                <w:szCs w:val="23"/>
              </w:rPr>
            </w:pPr>
            <w:r>
              <w:rPr>
                <w:rFonts w:ascii="Segoe UI" w:hAnsi="Segoe UI" w:cs="Segoe UI"/>
                <w:sz w:val="23"/>
                <w:szCs w:val="23"/>
                <w:rtl/>
              </w:rPr>
              <w:t>مستوى السجل</w:t>
            </w:r>
            <w:r>
              <w:rPr>
                <w:rFonts w:ascii="Segoe UI" w:hAnsi="Segoe UI" w:cs="Segoe UI"/>
                <w:sz w:val="23"/>
                <w:szCs w:val="23"/>
              </w:rPr>
              <w:t xml:space="preserve"> (Level)</w:t>
            </w:r>
          </w:p>
        </w:tc>
        <w:tc>
          <w:tcPr>
            <w:tcW w:w="0" w:type="auto"/>
            <w:tcBorders>
              <w:top w:val="nil"/>
            </w:tcBorders>
            <w:tcMar>
              <w:top w:w="150" w:type="dxa"/>
              <w:left w:w="240" w:type="dxa"/>
              <w:bottom w:w="150" w:type="dxa"/>
              <w:right w:w="240" w:type="dxa"/>
            </w:tcMar>
            <w:vAlign w:val="center"/>
            <w:hideMark/>
          </w:tcPr>
          <w:p w14:paraId="457A4029" w14:textId="77777777" w:rsidR="00F71EB3" w:rsidRDefault="00F71EB3">
            <w:pPr>
              <w:spacing w:line="375" w:lineRule="atLeast"/>
              <w:rPr>
                <w:rFonts w:ascii="Segoe UI" w:hAnsi="Segoe UI" w:cs="Segoe UI"/>
                <w:sz w:val="23"/>
                <w:szCs w:val="23"/>
              </w:rPr>
            </w:pPr>
            <w:r>
              <w:rPr>
                <w:rFonts w:ascii="Segoe UI" w:hAnsi="Segoe UI" w:cs="Segoe UI"/>
                <w:sz w:val="23"/>
                <w:szCs w:val="23"/>
                <w:rtl/>
              </w:rPr>
              <w:t>الكود</w:t>
            </w:r>
          </w:p>
        </w:tc>
        <w:tc>
          <w:tcPr>
            <w:tcW w:w="0" w:type="auto"/>
            <w:tcBorders>
              <w:top w:val="nil"/>
            </w:tcBorders>
            <w:tcMar>
              <w:top w:w="150" w:type="dxa"/>
              <w:left w:w="240" w:type="dxa"/>
              <w:bottom w:w="150" w:type="dxa"/>
              <w:right w:w="240" w:type="dxa"/>
            </w:tcMar>
            <w:vAlign w:val="center"/>
            <w:hideMark/>
          </w:tcPr>
          <w:p w14:paraId="7DFC4CD1" w14:textId="77777777" w:rsidR="00F71EB3" w:rsidRDefault="00F71EB3">
            <w:pPr>
              <w:spacing w:line="375" w:lineRule="atLeast"/>
              <w:rPr>
                <w:rFonts w:ascii="Segoe UI" w:hAnsi="Segoe UI" w:cs="Segoe UI"/>
                <w:sz w:val="23"/>
                <w:szCs w:val="23"/>
              </w:rPr>
            </w:pPr>
            <w:r>
              <w:rPr>
                <w:rFonts w:ascii="Segoe UI" w:hAnsi="Segoe UI" w:cs="Segoe UI"/>
                <w:sz w:val="23"/>
                <w:szCs w:val="23"/>
                <w:rtl/>
              </w:rPr>
              <w:t>متى يُستخدم؟</w:t>
            </w:r>
            <w:r>
              <w:rPr>
                <w:rFonts w:ascii="Segoe UI" w:hAnsi="Segoe UI" w:cs="Segoe UI"/>
                <w:sz w:val="23"/>
                <w:szCs w:val="23"/>
              </w:rPr>
              <w:t xml:space="preserve"> (Usage)</w:t>
            </w:r>
          </w:p>
        </w:tc>
        <w:tc>
          <w:tcPr>
            <w:tcW w:w="0" w:type="auto"/>
            <w:tcBorders>
              <w:top w:val="nil"/>
            </w:tcBorders>
            <w:tcMar>
              <w:top w:w="150" w:type="dxa"/>
              <w:left w:w="240" w:type="dxa"/>
              <w:bottom w:w="150" w:type="dxa"/>
              <w:right w:w="240" w:type="dxa"/>
            </w:tcMar>
            <w:vAlign w:val="center"/>
            <w:hideMark/>
          </w:tcPr>
          <w:p w14:paraId="531BEBA8" w14:textId="77777777" w:rsidR="00F71EB3" w:rsidRDefault="00F71EB3">
            <w:pPr>
              <w:spacing w:line="375" w:lineRule="atLeast"/>
              <w:rPr>
                <w:rFonts w:ascii="Segoe UI" w:hAnsi="Segoe UI" w:cs="Segoe UI"/>
                <w:sz w:val="23"/>
                <w:szCs w:val="23"/>
              </w:rPr>
            </w:pPr>
            <w:r>
              <w:rPr>
                <w:rFonts w:ascii="Segoe UI" w:hAnsi="Segoe UI" w:cs="Segoe UI"/>
                <w:sz w:val="23"/>
                <w:szCs w:val="23"/>
                <w:rtl/>
              </w:rPr>
              <w:t>مثال من</w:t>
            </w:r>
            <w:r>
              <w:rPr>
                <w:rFonts w:ascii="Segoe UI" w:hAnsi="Segoe UI" w:cs="Segoe UI"/>
                <w:sz w:val="23"/>
                <w:szCs w:val="23"/>
              </w:rPr>
              <w:t xml:space="preserve"> </w:t>
            </w:r>
            <w:proofErr w:type="spellStart"/>
            <w:r>
              <w:rPr>
                <w:rFonts w:ascii="Segoe UI" w:hAnsi="Segoe UI" w:cs="Segoe UI"/>
                <w:sz w:val="23"/>
                <w:szCs w:val="23"/>
              </w:rPr>
              <w:t>GuardianX</w:t>
            </w:r>
            <w:proofErr w:type="spellEnd"/>
          </w:p>
        </w:tc>
      </w:tr>
      <w:tr w:rsidR="00F71EB3" w14:paraId="37E57A97" w14:textId="77777777" w:rsidTr="00F71EB3">
        <w:tc>
          <w:tcPr>
            <w:tcW w:w="0" w:type="auto"/>
            <w:tcMar>
              <w:top w:w="150" w:type="dxa"/>
              <w:left w:w="0" w:type="dxa"/>
              <w:bottom w:w="150" w:type="dxa"/>
              <w:right w:w="240" w:type="dxa"/>
            </w:tcMar>
            <w:vAlign w:val="center"/>
            <w:hideMark/>
          </w:tcPr>
          <w:p w14:paraId="4E21FB22" w14:textId="77777777" w:rsidR="00F71EB3" w:rsidRDefault="00F71EB3">
            <w:pPr>
              <w:spacing w:line="375" w:lineRule="atLeast"/>
              <w:rPr>
                <w:rFonts w:ascii="Segoe UI" w:hAnsi="Segoe UI" w:cs="Segoe UI"/>
                <w:sz w:val="23"/>
                <w:szCs w:val="23"/>
              </w:rPr>
            </w:pPr>
            <w:r>
              <w:rPr>
                <w:rStyle w:val="af1"/>
                <w:rFonts w:ascii="Segoe UI" w:hAnsi="Segoe UI" w:cs="Segoe UI"/>
                <w:sz w:val="23"/>
                <w:szCs w:val="23"/>
              </w:rPr>
              <w:t>DEBUG (</w:t>
            </w:r>
            <w:r>
              <w:rPr>
                <w:rStyle w:val="af1"/>
                <w:rFonts w:ascii="Segoe UI" w:hAnsi="Segoe UI" w:cs="Segoe UI"/>
                <w:sz w:val="23"/>
                <w:szCs w:val="23"/>
                <w:rtl/>
              </w:rPr>
              <w:t>تصحيح</w:t>
            </w:r>
            <w:r>
              <w:rPr>
                <w:rStyle w:val="af1"/>
                <w:rFonts w:ascii="Segoe UI" w:hAnsi="Segoe UI" w:cs="Segoe UI"/>
                <w:sz w:val="23"/>
                <w:szCs w:val="23"/>
              </w:rPr>
              <w:t>)</w:t>
            </w:r>
          </w:p>
        </w:tc>
        <w:tc>
          <w:tcPr>
            <w:tcW w:w="0" w:type="auto"/>
            <w:tcMar>
              <w:top w:w="150" w:type="dxa"/>
              <w:left w:w="240" w:type="dxa"/>
              <w:bottom w:w="150" w:type="dxa"/>
              <w:right w:w="240" w:type="dxa"/>
            </w:tcMar>
            <w:vAlign w:val="center"/>
            <w:hideMark/>
          </w:tcPr>
          <w:p w14:paraId="08AC277D" w14:textId="77777777" w:rsidR="00F71EB3" w:rsidRDefault="00F71EB3">
            <w:pPr>
              <w:spacing w:line="375" w:lineRule="atLeast"/>
              <w:rPr>
                <w:rFonts w:ascii="Segoe UI" w:hAnsi="Segoe UI" w:cs="Segoe UI"/>
                <w:sz w:val="23"/>
                <w:szCs w:val="23"/>
              </w:rPr>
            </w:pPr>
            <w:r>
              <w:rPr>
                <w:rStyle w:val="HTMLCode"/>
                <w:rFonts w:ascii="Consolas" w:eastAsiaTheme="majorEastAsia" w:hAnsi="Consolas"/>
                <w:shd w:val="clear" w:color="auto" w:fill="EBEEF2"/>
              </w:rPr>
              <w:t>DEBUG</w:t>
            </w:r>
          </w:p>
        </w:tc>
        <w:tc>
          <w:tcPr>
            <w:tcW w:w="0" w:type="auto"/>
            <w:tcMar>
              <w:top w:w="150" w:type="dxa"/>
              <w:left w:w="240" w:type="dxa"/>
              <w:bottom w:w="150" w:type="dxa"/>
              <w:right w:w="240" w:type="dxa"/>
            </w:tcMar>
            <w:vAlign w:val="center"/>
            <w:hideMark/>
          </w:tcPr>
          <w:p w14:paraId="4F739B9C" w14:textId="77777777" w:rsidR="00F71EB3" w:rsidRDefault="00F71EB3">
            <w:pPr>
              <w:spacing w:line="375" w:lineRule="atLeast"/>
              <w:rPr>
                <w:rFonts w:ascii="Segoe UI" w:hAnsi="Segoe UI" w:cs="Segoe UI"/>
                <w:sz w:val="23"/>
                <w:szCs w:val="23"/>
              </w:rPr>
            </w:pPr>
            <w:r>
              <w:rPr>
                <w:rFonts w:ascii="Segoe UI" w:hAnsi="Segoe UI" w:cs="Segoe UI"/>
                <w:sz w:val="23"/>
                <w:szCs w:val="23"/>
                <w:rtl/>
              </w:rPr>
              <w:t>يستخدم أثناء التطوير فقط. يتم تعطيله في إصدارات الإنتاج</w:t>
            </w:r>
            <w:r>
              <w:rPr>
                <w:rFonts w:ascii="Segoe UI" w:hAnsi="Segoe UI" w:cs="Segoe UI"/>
                <w:sz w:val="23"/>
                <w:szCs w:val="23"/>
              </w:rPr>
              <w:t xml:space="preserve"> (</w:t>
            </w:r>
            <w:r>
              <w:rPr>
                <w:rStyle w:val="HTMLCode"/>
                <w:rFonts w:ascii="Consolas" w:eastAsiaTheme="majorEastAsia" w:hAnsi="Consolas"/>
                <w:shd w:val="clear" w:color="auto" w:fill="EBEEF2"/>
              </w:rPr>
              <w:t>release</w:t>
            </w:r>
            <w:r>
              <w:rPr>
                <w:rFonts w:ascii="Segoe UI" w:hAnsi="Segoe UI" w:cs="Segoe UI"/>
                <w:sz w:val="23"/>
                <w:szCs w:val="23"/>
              </w:rPr>
              <w:t xml:space="preserve">) </w:t>
            </w:r>
            <w:r>
              <w:rPr>
                <w:rFonts w:ascii="Segoe UI" w:hAnsi="Segoe UI" w:cs="Segoe UI"/>
                <w:sz w:val="23"/>
                <w:szCs w:val="23"/>
                <w:rtl/>
              </w:rPr>
              <w:t>لتقليل الحجم</w:t>
            </w:r>
            <w:r>
              <w:rPr>
                <w:rFonts w:ascii="Segoe UI" w:hAnsi="Segoe UI" w:cs="Segoe UI"/>
                <w:sz w:val="23"/>
                <w:szCs w:val="23"/>
              </w:rPr>
              <w:t>.</w:t>
            </w:r>
          </w:p>
        </w:tc>
        <w:tc>
          <w:tcPr>
            <w:tcW w:w="0" w:type="auto"/>
            <w:tcMar>
              <w:top w:w="150" w:type="dxa"/>
              <w:left w:w="240" w:type="dxa"/>
              <w:bottom w:w="150" w:type="dxa"/>
              <w:right w:w="0" w:type="dxa"/>
            </w:tcMar>
            <w:vAlign w:val="center"/>
            <w:hideMark/>
          </w:tcPr>
          <w:p w14:paraId="2125882A" w14:textId="77777777" w:rsidR="00F71EB3" w:rsidRDefault="00F71EB3">
            <w:pPr>
              <w:spacing w:line="375" w:lineRule="atLeast"/>
              <w:rPr>
                <w:rFonts w:ascii="Segoe UI" w:hAnsi="Segoe UI" w:cs="Segoe UI"/>
                <w:sz w:val="23"/>
                <w:szCs w:val="23"/>
              </w:rPr>
            </w:pPr>
            <w:proofErr w:type="spellStart"/>
            <w:r>
              <w:rPr>
                <w:rStyle w:val="HTMLCode"/>
                <w:rFonts w:ascii="Consolas" w:eastAsiaTheme="majorEastAsia" w:hAnsi="Consolas"/>
                <w:shd w:val="clear" w:color="auto" w:fill="EBEEF2"/>
              </w:rPr>
              <w:t>Log.d</w:t>
            </w:r>
            <w:proofErr w:type="spellEnd"/>
            <w:r>
              <w:rPr>
                <w:rStyle w:val="HTMLCode"/>
                <w:rFonts w:ascii="Consolas" w:eastAsiaTheme="majorEastAsia" w:hAnsi="Consolas"/>
                <w:shd w:val="clear" w:color="auto" w:fill="EBEEF2"/>
              </w:rPr>
              <w:t>("Vault", "File encryption started for: ${file.name}")</w:t>
            </w:r>
          </w:p>
        </w:tc>
      </w:tr>
      <w:tr w:rsidR="00F71EB3" w14:paraId="725E3709" w14:textId="77777777" w:rsidTr="00F71EB3">
        <w:tc>
          <w:tcPr>
            <w:tcW w:w="0" w:type="auto"/>
            <w:tcMar>
              <w:top w:w="150" w:type="dxa"/>
              <w:left w:w="0" w:type="dxa"/>
              <w:bottom w:w="150" w:type="dxa"/>
              <w:right w:w="240" w:type="dxa"/>
            </w:tcMar>
            <w:vAlign w:val="center"/>
            <w:hideMark/>
          </w:tcPr>
          <w:p w14:paraId="799CC9B2" w14:textId="77777777" w:rsidR="00F71EB3" w:rsidRDefault="00F71EB3">
            <w:pPr>
              <w:spacing w:line="375" w:lineRule="atLeast"/>
              <w:rPr>
                <w:rFonts w:ascii="Segoe UI" w:hAnsi="Segoe UI" w:cs="Segoe UI"/>
                <w:sz w:val="23"/>
                <w:szCs w:val="23"/>
              </w:rPr>
            </w:pPr>
            <w:r>
              <w:rPr>
                <w:rStyle w:val="af1"/>
                <w:rFonts w:ascii="Segoe UI" w:hAnsi="Segoe UI" w:cs="Segoe UI"/>
                <w:sz w:val="23"/>
                <w:szCs w:val="23"/>
              </w:rPr>
              <w:t>INFO (</w:t>
            </w:r>
            <w:r>
              <w:rPr>
                <w:rStyle w:val="af1"/>
                <w:rFonts w:ascii="Segoe UI" w:hAnsi="Segoe UI" w:cs="Segoe UI"/>
                <w:sz w:val="23"/>
                <w:szCs w:val="23"/>
                <w:rtl/>
              </w:rPr>
              <w:t>معلومات</w:t>
            </w:r>
            <w:r>
              <w:rPr>
                <w:rStyle w:val="af1"/>
                <w:rFonts w:ascii="Segoe UI" w:hAnsi="Segoe UI" w:cs="Segoe UI"/>
                <w:sz w:val="23"/>
                <w:szCs w:val="23"/>
              </w:rPr>
              <w:t>)</w:t>
            </w:r>
          </w:p>
        </w:tc>
        <w:tc>
          <w:tcPr>
            <w:tcW w:w="0" w:type="auto"/>
            <w:tcMar>
              <w:top w:w="150" w:type="dxa"/>
              <w:left w:w="240" w:type="dxa"/>
              <w:bottom w:w="150" w:type="dxa"/>
              <w:right w:w="240" w:type="dxa"/>
            </w:tcMar>
            <w:vAlign w:val="center"/>
            <w:hideMark/>
          </w:tcPr>
          <w:p w14:paraId="0EF29F83" w14:textId="77777777" w:rsidR="00F71EB3" w:rsidRDefault="00F71EB3">
            <w:pPr>
              <w:spacing w:line="375" w:lineRule="atLeast"/>
              <w:rPr>
                <w:rFonts w:ascii="Segoe UI" w:hAnsi="Segoe UI" w:cs="Segoe UI"/>
                <w:sz w:val="23"/>
                <w:szCs w:val="23"/>
              </w:rPr>
            </w:pPr>
            <w:r>
              <w:rPr>
                <w:rStyle w:val="HTMLCode"/>
                <w:rFonts w:ascii="Consolas" w:eastAsiaTheme="majorEastAsia" w:hAnsi="Consolas"/>
                <w:shd w:val="clear" w:color="auto" w:fill="EBEEF2"/>
              </w:rPr>
              <w:t>INFO</w:t>
            </w:r>
          </w:p>
        </w:tc>
        <w:tc>
          <w:tcPr>
            <w:tcW w:w="0" w:type="auto"/>
            <w:tcMar>
              <w:top w:w="150" w:type="dxa"/>
              <w:left w:w="240" w:type="dxa"/>
              <w:bottom w:w="150" w:type="dxa"/>
              <w:right w:w="240" w:type="dxa"/>
            </w:tcMar>
            <w:vAlign w:val="center"/>
            <w:hideMark/>
          </w:tcPr>
          <w:p w14:paraId="0CDE2329" w14:textId="77777777" w:rsidR="00F71EB3" w:rsidRDefault="00F71EB3">
            <w:pPr>
              <w:spacing w:line="375" w:lineRule="atLeast"/>
              <w:rPr>
                <w:rFonts w:ascii="Segoe UI" w:hAnsi="Segoe UI" w:cs="Segoe UI"/>
                <w:sz w:val="23"/>
                <w:szCs w:val="23"/>
              </w:rPr>
            </w:pPr>
            <w:r>
              <w:rPr>
                <w:rFonts w:ascii="Segoe UI" w:hAnsi="Segoe UI" w:cs="Segoe UI"/>
                <w:sz w:val="23"/>
                <w:szCs w:val="23"/>
                <w:rtl/>
              </w:rPr>
              <w:t>يُستخدم لتسجيل العمليات الروتينية التي تثبت أن النظام يعمل بشكل طبيعي</w:t>
            </w:r>
            <w:r>
              <w:rPr>
                <w:rFonts w:ascii="Segoe UI" w:hAnsi="Segoe UI" w:cs="Segoe UI"/>
                <w:sz w:val="23"/>
                <w:szCs w:val="23"/>
              </w:rPr>
              <w:t>.</w:t>
            </w:r>
          </w:p>
        </w:tc>
        <w:tc>
          <w:tcPr>
            <w:tcW w:w="0" w:type="auto"/>
            <w:tcMar>
              <w:top w:w="150" w:type="dxa"/>
              <w:left w:w="240" w:type="dxa"/>
              <w:bottom w:w="150" w:type="dxa"/>
              <w:right w:w="0" w:type="dxa"/>
            </w:tcMar>
            <w:vAlign w:val="center"/>
            <w:hideMark/>
          </w:tcPr>
          <w:p w14:paraId="40F782B5" w14:textId="77777777" w:rsidR="00F71EB3" w:rsidRDefault="00F71EB3">
            <w:pPr>
              <w:spacing w:line="375" w:lineRule="atLeast"/>
              <w:rPr>
                <w:rFonts w:ascii="Segoe UI" w:hAnsi="Segoe UI" w:cs="Segoe UI"/>
                <w:sz w:val="23"/>
                <w:szCs w:val="23"/>
              </w:rPr>
            </w:pPr>
            <w:proofErr w:type="spellStart"/>
            <w:r>
              <w:rPr>
                <w:rStyle w:val="HTMLCode"/>
                <w:rFonts w:ascii="Consolas" w:eastAsiaTheme="majorEastAsia" w:hAnsi="Consolas"/>
                <w:shd w:val="clear" w:color="auto" w:fill="EBEEF2"/>
              </w:rPr>
              <w:t>Log.i</w:t>
            </w:r>
            <w:proofErr w:type="spellEnd"/>
            <w:r>
              <w:rPr>
                <w:rStyle w:val="HTMLCode"/>
                <w:rFonts w:ascii="Consolas" w:eastAsiaTheme="majorEastAsia" w:hAnsi="Consolas"/>
                <w:shd w:val="clear" w:color="auto" w:fill="EBEEF2"/>
              </w:rPr>
              <w:t>("Scanner", "Successfully scanned 5 apps. No threats found.")</w:t>
            </w:r>
          </w:p>
        </w:tc>
      </w:tr>
      <w:tr w:rsidR="00F71EB3" w14:paraId="182B1E2A" w14:textId="77777777" w:rsidTr="00F71EB3">
        <w:tc>
          <w:tcPr>
            <w:tcW w:w="0" w:type="auto"/>
            <w:tcMar>
              <w:top w:w="150" w:type="dxa"/>
              <w:left w:w="0" w:type="dxa"/>
              <w:bottom w:w="150" w:type="dxa"/>
              <w:right w:w="240" w:type="dxa"/>
            </w:tcMar>
            <w:vAlign w:val="center"/>
            <w:hideMark/>
          </w:tcPr>
          <w:p w14:paraId="237259F2" w14:textId="77777777" w:rsidR="00F71EB3" w:rsidRDefault="00F71EB3">
            <w:pPr>
              <w:spacing w:line="375" w:lineRule="atLeast"/>
              <w:rPr>
                <w:rFonts w:ascii="Segoe UI" w:hAnsi="Segoe UI" w:cs="Segoe UI"/>
                <w:sz w:val="23"/>
                <w:szCs w:val="23"/>
              </w:rPr>
            </w:pPr>
            <w:r>
              <w:rPr>
                <w:rStyle w:val="af1"/>
                <w:rFonts w:ascii="Segoe UI" w:hAnsi="Segoe UI" w:cs="Segoe UI"/>
                <w:sz w:val="23"/>
                <w:szCs w:val="23"/>
              </w:rPr>
              <w:t>WARN (</w:t>
            </w:r>
            <w:r>
              <w:rPr>
                <w:rStyle w:val="af1"/>
                <w:rFonts w:ascii="Segoe UI" w:hAnsi="Segoe UI" w:cs="Segoe UI"/>
                <w:sz w:val="23"/>
                <w:szCs w:val="23"/>
                <w:rtl/>
              </w:rPr>
              <w:t>تحذير</w:t>
            </w:r>
            <w:r>
              <w:rPr>
                <w:rStyle w:val="af1"/>
                <w:rFonts w:ascii="Segoe UI" w:hAnsi="Segoe UI" w:cs="Segoe UI"/>
                <w:sz w:val="23"/>
                <w:szCs w:val="23"/>
              </w:rPr>
              <w:t>)</w:t>
            </w:r>
          </w:p>
        </w:tc>
        <w:tc>
          <w:tcPr>
            <w:tcW w:w="0" w:type="auto"/>
            <w:tcMar>
              <w:top w:w="150" w:type="dxa"/>
              <w:left w:w="240" w:type="dxa"/>
              <w:bottom w:w="150" w:type="dxa"/>
              <w:right w:w="240" w:type="dxa"/>
            </w:tcMar>
            <w:vAlign w:val="center"/>
            <w:hideMark/>
          </w:tcPr>
          <w:p w14:paraId="74F14E2F" w14:textId="77777777" w:rsidR="00F71EB3" w:rsidRDefault="00F71EB3">
            <w:pPr>
              <w:spacing w:line="375" w:lineRule="atLeast"/>
              <w:rPr>
                <w:rFonts w:ascii="Segoe UI" w:hAnsi="Segoe UI" w:cs="Segoe UI"/>
                <w:sz w:val="23"/>
                <w:szCs w:val="23"/>
              </w:rPr>
            </w:pPr>
            <w:r>
              <w:rPr>
                <w:rStyle w:val="HTMLCode"/>
                <w:rFonts w:ascii="Consolas" w:eastAsiaTheme="majorEastAsia" w:hAnsi="Consolas"/>
                <w:shd w:val="clear" w:color="auto" w:fill="EBEEF2"/>
              </w:rPr>
              <w:t>WARN</w:t>
            </w:r>
          </w:p>
        </w:tc>
        <w:tc>
          <w:tcPr>
            <w:tcW w:w="0" w:type="auto"/>
            <w:tcMar>
              <w:top w:w="150" w:type="dxa"/>
              <w:left w:w="240" w:type="dxa"/>
              <w:bottom w:w="150" w:type="dxa"/>
              <w:right w:w="240" w:type="dxa"/>
            </w:tcMar>
            <w:vAlign w:val="center"/>
            <w:hideMark/>
          </w:tcPr>
          <w:p w14:paraId="685166E5" w14:textId="77777777" w:rsidR="00F71EB3" w:rsidRDefault="00F71EB3">
            <w:pPr>
              <w:spacing w:line="375" w:lineRule="atLeast"/>
              <w:rPr>
                <w:rFonts w:ascii="Segoe UI" w:hAnsi="Segoe UI" w:cs="Segoe UI"/>
                <w:sz w:val="23"/>
                <w:szCs w:val="23"/>
              </w:rPr>
            </w:pPr>
            <w:r>
              <w:rPr>
                <w:rFonts w:ascii="Segoe UI" w:hAnsi="Segoe UI" w:cs="Segoe UI"/>
                <w:sz w:val="23"/>
                <w:szCs w:val="23"/>
                <w:rtl/>
              </w:rPr>
              <w:t>يُستخدم للإشارة إلى مشكلة محتملة لا توقف التطبيق، لكنها قد تؤدي لخطأ مستقبلًا</w:t>
            </w:r>
            <w:r>
              <w:rPr>
                <w:rFonts w:ascii="Segoe UI" w:hAnsi="Segoe UI" w:cs="Segoe UI"/>
                <w:sz w:val="23"/>
                <w:szCs w:val="23"/>
              </w:rPr>
              <w:t>.</w:t>
            </w:r>
          </w:p>
        </w:tc>
        <w:tc>
          <w:tcPr>
            <w:tcW w:w="0" w:type="auto"/>
            <w:tcMar>
              <w:top w:w="150" w:type="dxa"/>
              <w:left w:w="240" w:type="dxa"/>
              <w:bottom w:w="150" w:type="dxa"/>
              <w:right w:w="0" w:type="dxa"/>
            </w:tcMar>
            <w:vAlign w:val="center"/>
            <w:hideMark/>
          </w:tcPr>
          <w:p w14:paraId="15E548EB" w14:textId="77777777" w:rsidR="00F71EB3" w:rsidRDefault="00F71EB3">
            <w:pPr>
              <w:spacing w:line="375" w:lineRule="atLeast"/>
              <w:rPr>
                <w:rFonts w:ascii="Segoe UI" w:hAnsi="Segoe UI" w:cs="Segoe UI"/>
                <w:sz w:val="23"/>
                <w:szCs w:val="23"/>
              </w:rPr>
            </w:pPr>
            <w:proofErr w:type="spellStart"/>
            <w:r>
              <w:rPr>
                <w:rStyle w:val="HTMLCode"/>
                <w:rFonts w:ascii="Consolas" w:eastAsiaTheme="majorEastAsia" w:hAnsi="Consolas"/>
                <w:shd w:val="clear" w:color="auto" w:fill="EBEEF2"/>
              </w:rPr>
              <w:t>Log.w</w:t>
            </w:r>
            <w:proofErr w:type="spellEnd"/>
            <w:r>
              <w:rPr>
                <w:rStyle w:val="HTMLCode"/>
                <w:rFonts w:ascii="Consolas" w:eastAsiaTheme="majorEastAsia" w:hAnsi="Consolas"/>
                <w:shd w:val="clear" w:color="auto" w:fill="EBEEF2"/>
              </w:rPr>
              <w:t>("Database", "Cache is full. Using fallback storage.")</w:t>
            </w:r>
          </w:p>
        </w:tc>
      </w:tr>
      <w:tr w:rsidR="00F71EB3" w14:paraId="7BE61AA4" w14:textId="77777777" w:rsidTr="00F71EB3">
        <w:tc>
          <w:tcPr>
            <w:tcW w:w="0" w:type="auto"/>
            <w:tcMar>
              <w:top w:w="150" w:type="dxa"/>
              <w:left w:w="0" w:type="dxa"/>
              <w:bottom w:w="150" w:type="dxa"/>
              <w:right w:w="240" w:type="dxa"/>
            </w:tcMar>
            <w:vAlign w:val="center"/>
            <w:hideMark/>
          </w:tcPr>
          <w:p w14:paraId="4930ECFA" w14:textId="77777777" w:rsidR="00F71EB3" w:rsidRDefault="00F71EB3">
            <w:pPr>
              <w:spacing w:line="375" w:lineRule="atLeast"/>
              <w:rPr>
                <w:rFonts w:ascii="Segoe UI" w:hAnsi="Segoe UI" w:cs="Segoe UI"/>
                <w:sz w:val="23"/>
                <w:szCs w:val="23"/>
              </w:rPr>
            </w:pPr>
            <w:r>
              <w:rPr>
                <w:rStyle w:val="af1"/>
                <w:rFonts w:ascii="Segoe UI" w:hAnsi="Segoe UI" w:cs="Segoe UI"/>
                <w:sz w:val="23"/>
                <w:szCs w:val="23"/>
              </w:rPr>
              <w:t>ERROR (</w:t>
            </w:r>
            <w:r>
              <w:rPr>
                <w:rStyle w:val="af1"/>
                <w:rFonts w:ascii="Segoe UI" w:hAnsi="Segoe UI" w:cs="Segoe UI"/>
                <w:sz w:val="23"/>
                <w:szCs w:val="23"/>
                <w:rtl/>
              </w:rPr>
              <w:t>خطأ</w:t>
            </w:r>
            <w:r>
              <w:rPr>
                <w:rStyle w:val="af1"/>
                <w:rFonts w:ascii="Segoe UI" w:hAnsi="Segoe UI" w:cs="Segoe UI"/>
                <w:sz w:val="23"/>
                <w:szCs w:val="23"/>
              </w:rPr>
              <w:t>)</w:t>
            </w:r>
          </w:p>
        </w:tc>
        <w:tc>
          <w:tcPr>
            <w:tcW w:w="0" w:type="auto"/>
            <w:tcMar>
              <w:top w:w="150" w:type="dxa"/>
              <w:left w:w="240" w:type="dxa"/>
              <w:bottom w:w="150" w:type="dxa"/>
              <w:right w:w="240" w:type="dxa"/>
            </w:tcMar>
            <w:vAlign w:val="center"/>
            <w:hideMark/>
          </w:tcPr>
          <w:p w14:paraId="750003BD" w14:textId="77777777" w:rsidR="00F71EB3" w:rsidRDefault="00F71EB3">
            <w:pPr>
              <w:spacing w:line="375" w:lineRule="atLeast"/>
              <w:rPr>
                <w:rFonts w:ascii="Segoe UI" w:hAnsi="Segoe UI" w:cs="Segoe UI"/>
                <w:sz w:val="23"/>
                <w:szCs w:val="23"/>
              </w:rPr>
            </w:pPr>
            <w:r>
              <w:rPr>
                <w:rStyle w:val="HTMLCode"/>
                <w:rFonts w:ascii="Consolas" w:eastAsiaTheme="majorEastAsia" w:hAnsi="Consolas"/>
                <w:shd w:val="clear" w:color="auto" w:fill="EBEEF2"/>
              </w:rPr>
              <w:t>ERROR</w:t>
            </w:r>
          </w:p>
        </w:tc>
        <w:tc>
          <w:tcPr>
            <w:tcW w:w="0" w:type="auto"/>
            <w:tcMar>
              <w:top w:w="150" w:type="dxa"/>
              <w:left w:w="240" w:type="dxa"/>
              <w:bottom w:w="150" w:type="dxa"/>
              <w:right w:w="240" w:type="dxa"/>
            </w:tcMar>
            <w:vAlign w:val="center"/>
            <w:hideMark/>
          </w:tcPr>
          <w:p w14:paraId="1C9C7075" w14:textId="77777777" w:rsidR="00F71EB3" w:rsidRDefault="00F71EB3">
            <w:pPr>
              <w:spacing w:line="375" w:lineRule="atLeast"/>
              <w:rPr>
                <w:rFonts w:ascii="Segoe UI" w:hAnsi="Segoe UI" w:cs="Segoe UI"/>
                <w:sz w:val="23"/>
                <w:szCs w:val="23"/>
              </w:rPr>
            </w:pPr>
            <w:r>
              <w:rPr>
                <w:rFonts w:ascii="Segoe UI" w:hAnsi="Segoe UI" w:cs="Segoe UI"/>
                <w:sz w:val="23"/>
                <w:szCs w:val="23"/>
                <w:rtl/>
              </w:rPr>
              <w:t xml:space="preserve">يُستخدم عند حدوث خطأ فادح يمنع إكمال العملية الحالية، لكن التطبيق لا </w:t>
            </w:r>
            <w:r>
              <w:rPr>
                <w:rFonts w:ascii="Segoe UI" w:hAnsi="Segoe UI" w:cs="Segoe UI"/>
                <w:sz w:val="23"/>
                <w:szCs w:val="23"/>
                <w:rtl/>
              </w:rPr>
              <w:lastRenderedPageBreak/>
              <w:t>ينهار</w:t>
            </w:r>
            <w:r>
              <w:rPr>
                <w:rFonts w:ascii="Segoe UI" w:hAnsi="Segoe UI" w:cs="Segoe UI"/>
                <w:sz w:val="23"/>
                <w:szCs w:val="23"/>
              </w:rPr>
              <w:t>.</w:t>
            </w:r>
          </w:p>
        </w:tc>
        <w:tc>
          <w:tcPr>
            <w:tcW w:w="0" w:type="auto"/>
            <w:tcMar>
              <w:top w:w="150" w:type="dxa"/>
              <w:left w:w="240" w:type="dxa"/>
              <w:bottom w:w="150" w:type="dxa"/>
              <w:right w:w="0" w:type="dxa"/>
            </w:tcMar>
            <w:vAlign w:val="center"/>
            <w:hideMark/>
          </w:tcPr>
          <w:p w14:paraId="389309A7" w14:textId="77777777" w:rsidR="00F71EB3" w:rsidRDefault="00F71EB3">
            <w:pPr>
              <w:spacing w:line="375" w:lineRule="atLeast"/>
              <w:rPr>
                <w:rFonts w:ascii="Segoe UI" w:hAnsi="Segoe UI" w:cs="Segoe UI"/>
                <w:sz w:val="23"/>
                <w:szCs w:val="23"/>
              </w:rPr>
            </w:pPr>
            <w:proofErr w:type="spellStart"/>
            <w:r>
              <w:rPr>
                <w:rStyle w:val="HTMLCode"/>
                <w:rFonts w:ascii="Consolas" w:eastAsiaTheme="majorEastAsia" w:hAnsi="Consolas"/>
                <w:shd w:val="clear" w:color="auto" w:fill="EBEEF2"/>
              </w:rPr>
              <w:lastRenderedPageBreak/>
              <w:t>Log.e</w:t>
            </w:r>
            <w:proofErr w:type="spellEnd"/>
            <w:r>
              <w:rPr>
                <w:rStyle w:val="HTMLCode"/>
                <w:rFonts w:ascii="Consolas" w:eastAsiaTheme="majorEastAsia" w:hAnsi="Consolas"/>
                <w:shd w:val="clear" w:color="auto" w:fill="EBEEF2"/>
              </w:rPr>
              <w:t>("JNI_YARA", "Failed to load YARA rules file. Using default fallback.")</w:t>
            </w:r>
          </w:p>
        </w:tc>
      </w:tr>
      <w:tr w:rsidR="00F71EB3" w14:paraId="16B49121" w14:textId="77777777" w:rsidTr="00F71EB3">
        <w:tc>
          <w:tcPr>
            <w:tcW w:w="0" w:type="auto"/>
            <w:tcMar>
              <w:top w:w="150" w:type="dxa"/>
              <w:left w:w="0" w:type="dxa"/>
              <w:bottom w:w="150" w:type="dxa"/>
              <w:right w:w="240" w:type="dxa"/>
            </w:tcMar>
            <w:vAlign w:val="center"/>
            <w:hideMark/>
          </w:tcPr>
          <w:p w14:paraId="4598F0A7" w14:textId="77777777" w:rsidR="00F71EB3" w:rsidRDefault="00F71EB3">
            <w:pPr>
              <w:spacing w:line="375" w:lineRule="atLeast"/>
              <w:rPr>
                <w:rFonts w:ascii="Segoe UI" w:hAnsi="Segoe UI" w:cs="Segoe UI"/>
                <w:sz w:val="23"/>
                <w:szCs w:val="23"/>
              </w:rPr>
            </w:pPr>
            <w:r>
              <w:rPr>
                <w:rStyle w:val="af1"/>
                <w:rFonts w:ascii="Segoe UI" w:hAnsi="Segoe UI" w:cs="Segoe UI"/>
                <w:sz w:val="23"/>
                <w:szCs w:val="23"/>
              </w:rPr>
              <w:t>FATAL (</w:t>
            </w:r>
            <w:r>
              <w:rPr>
                <w:rStyle w:val="af1"/>
                <w:rFonts w:ascii="Segoe UI" w:hAnsi="Segoe UI" w:cs="Segoe UI"/>
                <w:sz w:val="23"/>
                <w:szCs w:val="23"/>
                <w:rtl/>
              </w:rPr>
              <w:t>كارثي</w:t>
            </w:r>
            <w:r>
              <w:rPr>
                <w:rStyle w:val="af1"/>
                <w:rFonts w:ascii="Segoe UI" w:hAnsi="Segoe UI" w:cs="Segoe UI"/>
                <w:sz w:val="23"/>
                <w:szCs w:val="23"/>
              </w:rPr>
              <w:t>)</w:t>
            </w:r>
          </w:p>
        </w:tc>
        <w:tc>
          <w:tcPr>
            <w:tcW w:w="0" w:type="auto"/>
            <w:tcMar>
              <w:top w:w="150" w:type="dxa"/>
              <w:left w:w="240" w:type="dxa"/>
              <w:bottom w:w="150" w:type="dxa"/>
              <w:right w:w="240" w:type="dxa"/>
            </w:tcMar>
            <w:vAlign w:val="center"/>
            <w:hideMark/>
          </w:tcPr>
          <w:p w14:paraId="1754FFE0" w14:textId="77777777" w:rsidR="00F71EB3" w:rsidRDefault="00F71EB3">
            <w:pPr>
              <w:spacing w:line="375" w:lineRule="atLeast"/>
              <w:rPr>
                <w:rFonts w:ascii="Segoe UI" w:hAnsi="Segoe UI" w:cs="Segoe UI"/>
                <w:sz w:val="23"/>
                <w:szCs w:val="23"/>
              </w:rPr>
            </w:pPr>
            <w:r>
              <w:rPr>
                <w:rStyle w:val="HTMLCode"/>
                <w:rFonts w:ascii="Consolas" w:eastAsiaTheme="majorEastAsia" w:hAnsi="Consolas"/>
                <w:shd w:val="clear" w:color="auto" w:fill="EBEEF2"/>
              </w:rPr>
              <w:t>FATAL</w:t>
            </w:r>
          </w:p>
        </w:tc>
        <w:tc>
          <w:tcPr>
            <w:tcW w:w="0" w:type="auto"/>
            <w:tcMar>
              <w:top w:w="150" w:type="dxa"/>
              <w:left w:w="240" w:type="dxa"/>
              <w:bottom w:w="150" w:type="dxa"/>
              <w:right w:w="240" w:type="dxa"/>
            </w:tcMar>
            <w:vAlign w:val="center"/>
            <w:hideMark/>
          </w:tcPr>
          <w:p w14:paraId="32E8F99C" w14:textId="77777777" w:rsidR="00F71EB3" w:rsidRDefault="00F71EB3">
            <w:pPr>
              <w:spacing w:line="375" w:lineRule="atLeast"/>
              <w:rPr>
                <w:rFonts w:ascii="Segoe UI" w:hAnsi="Segoe UI" w:cs="Segoe UI"/>
                <w:sz w:val="23"/>
                <w:szCs w:val="23"/>
              </w:rPr>
            </w:pPr>
            <w:r>
              <w:rPr>
                <w:rFonts w:ascii="Segoe UI" w:hAnsi="Segoe UI" w:cs="Segoe UI"/>
                <w:sz w:val="23"/>
                <w:szCs w:val="23"/>
                <w:rtl/>
              </w:rPr>
              <w:t>يُستخدم عند حدوث خطأ يؤدي إلى انهيار التطبيق</w:t>
            </w:r>
            <w:r>
              <w:rPr>
                <w:rFonts w:ascii="Segoe UI" w:hAnsi="Segoe UI" w:cs="Segoe UI"/>
                <w:sz w:val="23"/>
                <w:szCs w:val="23"/>
              </w:rPr>
              <w:t xml:space="preserve"> (Crash). </w:t>
            </w:r>
            <w:r>
              <w:rPr>
                <w:rFonts w:ascii="Segoe UI" w:hAnsi="Segoe UI" w:cs="Segoe UI"/>
                <w:sz w:val="23"/>
                <w:szCs w:val="23"/>
                <w:rtl/>
              </w:rPr>
              <w:t>يتم التقاطه بواسطة معالج الأخطاء العام</w:t>
            </w:r>
            <w:r>
              <w:rPr>
                <w:rFonts w:ascii="Segoe UI" w:hAnsi="Segoe UI" w:cs="Segoe UI"/>
                <w:sz w:val="23"/>
                <w:szCs w:val="23"/>
              </w:rPr>
              <w:t>.</w:t>
            </w:r>
          </w:p>
        </w:tc>
        <w:tc>
          <w:tcPr>
            <w:tcW w:w="0" w:type="auto"/>
            <w:tcMar>
              <w:top w:w="150" w:type="dxa"/>
              <w:left w:w="240" w:type="dxa"/>
              <w:bottom w:w="150" w:type="dxa"/>
              <w:right w:w="0" w:type="dxa"/>
            </w:tcMar>
            <w:vAlign w:val="center"/>
            <w:hideMark/>
          </w:tcPr>
          <w:p w14:paraId="2EBCA938" w14:textId="77777777" w:rsidR="00F71EB3" w:rsidRDefault="00F71EB3">
            <w:pPr>
              <w:spacing w:line="375" w:lineRule="atLeast"/>
              <w:rPr>
                <w:rFonts w:ascii="Segoe UI" w:hAnsi="Segoe UI" w:cs="Segoe UI"/>
                <w:sz w:val="23"/>
                <w:szCs w:val="23"/>
              </w:rPr>
            </w:pPr>
            <w:proofErr w:type="spellStart"/>
            <w:r>
              <w:rPr>
                <w:rStyle w:val="HTMLCode"/>
                <w:rFonts w:ascii="Consolas" w:eastAsiaTheme="majorEastAsia" w:hAnsi="Consolas"/>
                <w:shd w:val="clear" w:color="auto" w:fill="EBEEF2"/>
              </w:rPr>
              <w:t>Log.fatal</w:t>
            </w:r>
            <w:proofErr w:type="spellEnd"/>
            <w:r>
              <w:rPr>
                <w:rStyle w:val="HTMLCode"/>
                <w:rFonts w:ascii="Consolas" w:eastAsiaTheme="majorEastAsia" w:hAnsi="Consolas"/>
                <w:shd w:val="clear" w:color="auto" w:fill="EBEEF2"/>
              </w:rPr>
              <w:t>("System", "Encryption key not found in Keystore. Application exiting.")</w:t>
            </w:r>
          </w:p>
        </w:tc>
      </w:tr>
    </w:tbl>
    <w:p w14:paraId="283052EA" w14:textId="77777777" w:rsidR="00F71EB3" w:rsidRDefault="00F71EB3" w:rsidP="00F71EB3">
      <w:pPr>
        <w:pStyle w:val="31"/>
        <w:shd w:val="clear" w:color="auto" w:fill="FFFFFF"/>
        <w:spacing w:before="480" w:after="240" w:line="450" w:lineRule="atLeast"/>
        <w:rPr>
          <w:rFonts w:ascii="Segoe UI" w:hAnsi="Segoe UI" w:cs="Segoe UI"/>
          <w:color w:val="0F1115"/>
          <w:sz w:val="30"/>
          <w:szCs w:val="30"/>
        </w:rPr>
      </w:pPr>
      <w:r>
        <w:rPr>
          <w:rFonts w:ascii="Segoe UI" w:hAnsi="Segoe UI" w:cs="Segoe UI"/>
          <w:color w:val="0F1115"/>
          <w:sz w:val="30"/>
          <w:szCs w:val="30"/>
        </w:rPr>
        <w:t xml:space="preserve">16.1.2 </w:t>
      </w:r>
      <w:r>
        <w:rPr>
          <w:rFonts w:ascii="Segoe UI" w:hAnsi="Segoe UI" w:cs="Segoe UI"/>
          <w:color w:val="0F1115"/>
          <w:sz w:val="30"/>
          <w:szCs w:val="30"/>
          <w:rtl/>
        </w:rPr>
        <w:t>التسجيل المنظم</w:t>
      </w:r>
      <w:r>
        <w:rPr>
          <w:rFonts w:ascii="Segoe UI" w:hAnsi="Segoe UI" w:cs="Segoe UI"/>
          <w:color w:val="0F1115"/>
          <w:sz w:val="30"/>
          <w:szCs w:val="30"/>
        </w:rPr>
        <w:t xml:space="preserve"> (Structured Logging - JSON)</w:t>
      </w:r>
    </w:p>
    <w:p w14:paraId="60E9B020" w14:textId="77777777" w:rsidR="00F71EB3" w:rsidRDefault="00F71EB3" w:rsidP="00F71EB3">
      <w:pPr>
        <w:shd w:val="clear" w:color="auto" w:fill="FFFFFF"/>
        <w:spacing w:before="240" w:beforeAutospacing="0" w:after="240" w:afterAutospacing="0"/>
        <w:rPr>
          <w:rFonts w:ascii="Segoe UI" w:hAnsi="Segoe UI" w:cs="Segoe UI"/>
          <w:color w:val="0F1115"/>
        </w:rPr>
      </w:pPr>
      <w:r>
        <w:rPr>
          <w:rFonts w:ascii="Segoe UI" w:hAnsi="Segoe UI" w:cs="Segoe UI"/>
          <w:color w:val="0F1115"/>
          <w:rtl/>
        </w:rPr>
        <w:t>بدلاً من كتابة سجلات نصية عشوائية، نعتمد تنسيق </w:t>
      </w:r>
      <w:r>
        <w:rPr>
          <w:rStyle w:val="af1"/>
          <w:rFonts w:ascii="Segoe UI" w:eastAsiaTheme="majorEastAsia" w:hAnsi="Segoe UI" w:cs="Segoe UI"/>
          <w:color w:val="0F1115"/>
        </w:rPr>
        <w:t>JSON</w:t>
      </w:r>
      <w:r>
        <w:rPr>
          <w:rFonts w:ascii="Segoe UI" w:hAnsi="Segoe UI" w:cs="Segoe UI"/>
          <w:color w:val="0F1115"/>
        </w:rPr>
        <w:t> </w:t>
      </w:r>
      <w:r>
        <w:rPr>
          <w:rFonts w:ascii="Segoe UI" w:hAnsi="Segoe UI" w:cs="Segoe UI"/>
          <w:color w:val="0F1115"/>
          <w:rtl/>
        </w:rPr>
        <w:t>لجميع السجلات المهمة. هذا يجعل السجلات قابلة للقراءة آليًا</w:t>
      </w:r>
      <w:r>
        <w:rPr>
          <w:rFonts w:ascii="Segoe UI" w:hAnsi="Segoe UI" w:cs="Segoe UI"/>
          <w:color w:val="0F1115"/>
        </w:rPr>
        <w:t xml:space="preserve"> (Machine-Readable) </w:t>
      </w:r>
      <w:r>
        <w:rPr>
          <w:rFonts w:ascii="Segoe UI" w:hAnsi="Segoe UI" w:cs="Segoe UI"/>
          <w:color w:val="0F1115"/>
          <w:rtl/>
        </w:rPr>
        <w:t>بواسطة أدوات التحليل</w:t>
      </w:r>
      <w:r>
        <w:rPr>
          <w:rFonts w:ascii="Segoe UI" w:hAnsi="Segoe UI" w:cs="Segoe UI"/>
          <w:color w:val="0F1115"/>
        </w:rPr>
        <w:t>.</w:t>
      </w:r>
    </w:p>
    <w:p w14:paraId="0016A2A8" w14:textId="77777777" w:rsidR="00F71EB3" w:rsidRDefault="00F71EB3" w:rsidP="00F71EB3">
      <w:pPr>
        <w:shd w:val="clear" w:color="auto" w:fill="FFFFFF"/>
        <w:spacing w:before="240" w:beforeAutospacing="0" w:after="240" w:afterAutospacing="0"/>
        <w:rPr>
          <w:rFonts w:ascii="Segoe UI" w:hAnsi="Segoe UI" w:cs="Segoe UI"/>
          <w:color w:val="0F1115"/>
        </w:rPr>
      </w:pPr>
      <w:r>
        <w:rPr>
          <w:rStyle w:val="af1"/>
          <w:rFonts w:ascii="Segoe UI" w:eastAsiaTheme="majorEastAsia" w:hAnsi="Segoe UI" w:cs="Segoe UI"/>
          <w:color w:val="0F1115"/>
          <w:rtl/>
        </w:rPr>
        <w:t>مثال على سجل منظم</w:t>
      </w:r>
      <w:r>
        <w:rPr>
          <w:rStyle w:val="af1"/>
          <w:rFonts w:ascii="Segoe UI" w:eastAsiaTheme="majorEastAsia" w:hAnsi="Segoe UI" w:cs="Segoe UI"/>
          <w:color w:val="0F1115"/>
        </w:rPr>
        <w:t>:</w:t>
      </w:r>
    </w:p>
    <w:p w14:paraId="7F6AB123" w14:textId="77777777" w:rsidR="00F71EB3" w:rsidRDefault="00F71EB3" w:rsidP="00F71EB3">
      <w:pPr>
        <w:shd w:val="clear" w:color="auto" w:fill="FFFFFF"/>
        <w:spacing w:line="300" w:lineRule="atLeast"/>
        <w:rPr>
          <w:rFonts w:ascii="Segoe UI" w:hAnsi="Segoe UI" w:cs="Segoe UI"/>
          <w:color w:val="0F1115"/>
          <w:sz w:val="20"/>
          <w:szCs w:val="20"/>
        </w:rPr>
      </w:pPr>
      <w:proofErr w:type="spellStart"/>
      <w:r>
        <w:rPr>
          <w:rStyle w:val="d813de27"/>
          <w:rFonts w:ascii="Consolas" w:hAnsi="Consolas" w:cs="Segoe UI"/>
          <w:color w:val="0F1115"/>
          <w:sz w:val="18"/>
          <w:szCs w:val="18"/>
        </w:rPr>
        <w:t>json</w:t>
      </w:r>
      <w:proofErr w:type="spellEnd"/>
    </w:p>
    <w:p w14:paraId="3B1A8F11" w14:textId="77777777" w:rsidR="00F71EB3" w:rsidRDefault="00F71EB3" w:rsidP="00F71EB3">
      <w:pPr>
        <w:pStyle w:val="HTML"/>
        <w:wordWrap w:val="0"/>
        <w:spacing w:line="330" w:lineRule="atLeast"/>
        <w:rPr>
          <w:rFonts w:ascii="Consolas" w:hAnsi="Consolas"/>
          <w:color w:val="0F1115"/>
        </w:rPr>
      </w:pPr>
      <w:r>
        <w:rPr>
          <w:rStyle w:val="token"/>
          <w:rFonts w:ascii="Consolas" w:eastAsiaTheme="majorEastAsia" w:hAnsi="Consolas"/>
          <w:color w:val="383A42"/>
        </w:rPr>
        <w:t>{</w:t>
      </w:r>
    </w:p>
    <w:p w14:paraId="04EF5054" w14:textId="77777777" w:rsidR="00F71EB3" w:rsidRDefault="00F71EB3" w:rsidP="00F71EB3">
      <w:pPr>
        <w:pStyle w:val="HTML"/>
        <w:wordWrap w:val="0"/>
        <w:spacing w:line="330" w:lineRule="atLeast"/>
        <w:rPr>
          <w:rFonts w:ascii="Consolas" w:hAnsi="Consolas"/>
          <w:color w:val="0F1115"/>
        </w:rPr>
      </w:pPr>
      <w:r>
        <w:rPr>
          <w:rFonts w:ascii="Consolas" w:hAnsi="Consolas"/>
          <w:color w:val="0F1115"/>
        </w:rPr>
        <w:t xml:space="preserve">  </w:t>
      </w:r>
      <w:r>
        <w:rPr>
          <w:rStyle w:val="token"/>
          <w:rFonts w:ascii="Consolas" w:eastAsiaTheme="majorEastAsia" w:hAnsi="Consolas"/>
          <w:color w:val="E45649"/>
        </w:rPr>
        <w:t>"timestamp"</w:t>
      </w:r>
      <w:r>
        <w:rPr>
          <w:rStyle w:val="token"/>
          <w:rFonts w:ascii="Consolas" w:eastAsiaTheme="majorEastAsia" w:hAnsi="Consolas"/>
          <w:color w:val="4078F2"/>
        </w:rPr>
        <w:t>:</w:t>
      </w:r>
      <w:r>
        <w:rPr>
          <w:rFonts w:ascii="Consolas" w:hAnsi="Consolas"/>
          <w:color w:val="0F1115"/>
        </w:rPr>
        <w:t xml:space="preserve"> </w:t>
      </w:r>
      <w:r>
        <w:rPr>
          <w:rStyle w:val="token"/>
          <w:rFonts w:ascii="Consolas" w:eastAsiaTheme="majorEastAsia" w:hAnsi="Consolas"/>
          <w:color w:val="50A14F"/>
        </w:rPr>
        <w:t>"2026-07-14T14:30:05Z"</w:t>
      </w:r>
      <w:r>
        <w:rPr>
          <w:rStyle w:val="token"/>
          <w:rFonts w:ascii="Consolas" w:eastAsiaTheme="majorEastAsia" w:hAnsi="Consolas"/>
          <w:color w:val="383A42"/>
        </w:rPr>
        <w:t>,</w:t>
      </w:r>
    </w:p>
    <w:p w14:paraId="6BE94F20" w14:textId="77777777" w:rsidR="00F71EB3" w:rsidRDefault="00F71EB3" w:rsidP="00F71EB3">
      <w:pPr>
        <w:pStyle w:val="HTML"/>
        <w:wordWrap w:val="0"/>
        <w:spacing w:line="330" w:lineRule="atLeast"/>
        <w:rPr>
          <w:rFonts w:ascii="Consolas" w:hAnsi="Consolas"/>
          <w:color w:val="0F1115"/>
        </w:rPr>
      </w:pPr>
      <w:r>
        <w:rPr>
          <w:rFonts w:ascii="Consolas" w:hAnsi="Consolas"/>
          <w:color w:val="0F1115"/>
        </w:rPr>
        <w:t xml:space="preserve">  </w:t>
      </w:r>
      <w:r>
        <w:rPr>
          <w:rStyle w:val="token"/>
          <w:rFonts w:ascii="Consolas" w:eastAsiaTheme="majorEastAsia" w:hAnsi="Consolas"/>
          <w:color w:val="E45649"/>
        </w:rPr>
        <w:t>"level"</w:t>
      </w:r>
      <w:r>
        <w:rPr>
          <w:rStyle w:val="token"/>
          <w:rFonts w:ascii="Consolas" w:eastAsiaTheme="majorEastAsia" w:hAnsi="Consolas"/>
          <w:color w:val="4078F2"/>
        </w:rPr>
        <w:t>:</w:t>
      </w:r>
      <w:r>
        <w:rPr>
          <w:rFonts w:ascii="Consolas" w:hAnsi="Consolas"/>
          <w:color w:val="0F1115"/>
        </w:rPr>
        <w:t xml:space="preserve"> </w:t>
      </w:r>
      <w:r>
        <w:rPr>
          <w:rStyle w:val="token"/>
          <w:rFonts w:ascii="Consolas" w:eastAsiaTheme="majorEastAsia" w:hAnsi="Consolas"/>
          <w:color w:val="50A14F"/>
        </w:rPr>
        <w:t>"INFO"</w:t>
      </w:r>
      <w:r>
        <w:rPr>
          <w:rStyle w:val="token"/>
          <w:rFonts w:ascii="Consolas" w:eastAsiaTheme="majorEastAsia" w:hAnsi="Consolas"/>
          <w:color w:val="383A42"/>
        </w:rPr>
        <w:t>,</w:t>
      </w:r>
    </w:p>
    <w:p w14:paraId="708D69B2" w14:textId="77777777" w:rsidR="00F71EB3" w:rsidRDefault="00F71EB3" w:rsidP="00F71EB3">
      <w:pPr>
        <w:pStyle w:val="HTML"/>
        <w:wordWrap w:val="0"/>
        <w:spacing w:line="330" w:lineRule="atLeast"/>
        <w:rPr>
          <w:rFonts w:ascii="Consolas" w:hAnsi="Consolas"/>
          <w:color w:val="0F1115"/>
        </w:rPr>
      </w:pPr>
      <w:r>
        <w:rPr>
          <w:rFonts w:ascii="Consolas" w:hAnsi="Consolas"/>
          <w:color w:val="0F1115"/>
        </w:rPr>
        <w:t xml:space="preserve">  </w:t>
      </w:r>
      <w:r>
        <w:rPr>
          <w:rStyle w:val="token"/>
          <w:rFonts w:ascii="Consolas" w:eastAsiaTheme="majorEastAsia" w:hAnsi="Consolas"/>
          <w:color w:val="E45649"/>
        </w:rPr>
        <w:t>"tag"</w:t>
      </w:r>
      <w:r>
        <w:rPr>
          <w:rStyle w:val="token"/>
          <w:rFonts w:ascii="Consolas" w:eastAsiaTheme="majorEastAsia" w:hAnsi="Consolas"/>
          <w:color w:val="4078F2"/>
        </w:rPr>
        <w:t>:</w:t>
      </w:r>
      <w:r>
        <w:rPr>
          <w:rFonts w:ascii="Consolas" w:hAnsi="Consolas"/>
          <w:color w:val="0F1115"/>
        </w:rPr>
        <w:t xml:space="preserve"> </w:t>
      </w:r>
      <w:r>
        <w:rPr>
          <w:rStyle w:val="token"/>
          <w:rFonts w:ascii="Consolas" w:eastAsiaTheme="majorEastAsia" w:hAnsi="Consolas"/>
          <w:color w:val="50A14F"/>
        </w:rPr>
        <w:t>"SCANNER"</w:t>
      </w:r>
      <w:r>
        <w:rPr>
          <w:rStyle w:val="token"/>
          <w:rFonts w:ascii="Consolas" w:eastAsiaTheme="majorEastAsia" w:hAnsi="Consolas"/>
          <w:color w:val="383A42"/>
        </w:rPr>
        <w:t>,</w:t>
      </w:r>
    </w:p>
    <w:p w14:paraId="7C1CC13B" w14:textId="77777777" w:rsidR="00F71EB3" w:rsidRDefault="00F71EB3" w:rsidP="00F71EB3">
      <w:pPr>
        <w:pStyle w:val="HTML"/>
        <w:wordWrap w:val="0"/>
        <w:spacing w:line="330" w:lineRule="atLeast"/>
        <w:rPr>
          <w:rFonts w:ascii="Consolas" w:hAnsi="Consolas"/>
          <w:color w:val="0F1115"/>
        </w:rPr>
      </w:pPr>
      <w:r>
        <w:rPr>
          <w:rFonts w:ascii="Consolas" w:hAnsi="Consolas"/>
          <w:color w:val="0F1115"/>
        </w:rPr>
        <w:t xml:space="preserve">  </w:t>
      </w:r>
      <w:r>
        <w:rPr>
          <w:rStyle w:val="token"/>
          <w:rFonts w:ascii="Consolas" w:eastAsiaTheme="majorEastAsia" w:hAnsi="Consolas"/>
          <w:color w:val="E45649"/>
        </w:rPr>
        <w:t>"message"</w:t>
      </w:r>
      <w:r>
        <w:rPr>
          <w:rStyle w:val="token"/>
          <w:rFonts w:ascii="Consolas" w:eastAsiaTheme="majorEastAsia" w:hAnsi="Consolas"/>
          <w:color w:val="4078F2"/>
        </w:rPr>
        <w:t>:</w:t>
      </w:r>
      <w:r>
        <w:rPr>
          <w:rFonts w:ascii="Consolas" w:hAnsi="Consolas"/>
          <w:color w:val="0F1115"/>
        </w:rPr>
        <w:t xml:space="preserve"> </w:t>
      </w:r>
      <w:r>
        <w:rPr>
          <w:rStyle w:val="token"/>
          <w:rFonts w:ascii="Consolas" w:eastAsiaTheme="majorEastAsia" w:hAnsi="Consolas"/>
          <w:color w:val="50A14F"/>
        </w:rPr>
        <w:t>"File scan completed"</w:t>
      </w:r>
      <w:r>
        <w:rPr>
          <w:rStyle w:val="token"/>
          <w:rFonts w:ascii="Consolas" w:eastAsiaTheme="majorEastAsia" w:hAnsi="Consolas"/>
          <w:color w:val="383A42"/>
        </w:rPr>
        <w:t>,</w:t>
      </w:r>
    </w:p>
    <w:p w14:paraId="762DE01A" w14:textId="77777777" w:rsidR="00F71EB3" w:rsidRDefault="00F71EB3" w:rsidP="00F71EB3">
      <w:pPr>
        <w:pStyle w:val="HTML"/>
        <w:wordWrap w:val="0"/>
        <w:spacing w:line="330" w:lineRule="atLeast"/>
        <w:rPr>
          <w:rFonts w:ascii="Consolas" w:hAnsi="Consolas"/>
          <w:color w:val="0F1115"/>
        </w:rPr>
      </w:pPr>
      <w:r>
        <w:rPr>
          <w:rFonts w:ascii="Consolas" w:hAnsi="Consolas"/>
          <w:color w:val="0F1115"/>
        </w:rPr>
        <w:t xml:space="preserve">  </w:t>
      </w:r>
      <w:r>
        <w:rPr>
          <w:rStyle w:val="token"/>
          <w:rFonts w:ascii="Consolas" w:eastAsiaTheme="majorEastAsia" w:hAnsi="Consolas"/>
          <w:color w:val="E45649"/>
        </w:rPr>
        <w:t>"metadata"</w:t>
      </w:r>
      <w:r>
        <w:rPr>
          <w:rStyle w:val="token"/>
          <w:rFonts w:ascii="Consolas" w:eastAsiaTheme="majorEastAsia" w:hAnsi="Consolas"/>
          <w:color w:val="4078F2"/>
        </w:rPr>
        <w:t>:</w:t>
      </w:r>
      <w:r>
        <w:rPr>
          <w:rFonts w:ascii="Consolas" w:hAnsi="Consolas"/>
          <w:color w:val="0F1115"/>
        </w:rPr>
        <w:t xml:space="preserve"> </w:t>
      </w:r>
      <w:r>
        <w:rPr>
          <w:rStyle w:val="token"/>
          <w:rFonts w:ascii="Consolas" w:eastAsiaTheme="majorEastAsia" w:hAnsi="Consolas"/>
          <w:color w:val="383A42"/>
        </w:rPr>
        <w:t>{</w:t>
      </w:r>
    </w:p>
    <w:p w14:paraId="58FB4665" w14:textId="77777777" w:rsidR="00F71EB3" w:rsidRDefault="00F71EB3" w:rsidP="00F71EB3">
      <w:pPr>
        <w:pStyle w:val="HTML"/>
        <w:wordWrap w:val="0"/>
        <w:spacing w:line="330" w:lineRule="atLeast"/>
        <w:rPr>
          <w:rFonts w:ascii="Consolas" w:hAnsi="Consolas"/>
          <w:color w:val="0F1115"/>
        </w:rPr>
      </w:pPr>
      <w:r>
        <w:rPr>
          <w:rFonts w:ascii="Consolas" w:hAnsi="Consolas"/>
          <w:color w:val="0F1115"/>
        </w:rPr>
        <w:t xml:space="preserve">    </w:t>
      </w:r>
      <w:r>
        <w:rPr>
          <w:rStyle w:val="token"/>
          <w:rFonts w:ascii="Consolas" w:eastAsiaTheme="majorEastAsia" w:hAnsi="Consolas"/>
          <w:color w:val="E45649"/>
        </w:rPr>
        <w:t>"</w:t>
      </w:r>
      <w:proofErr w:type="spellStart"/>
      <w:proofErr w:type="gramStart"/>
      <w:r>
        <w:rPr>
          <w:rStyle w:val="token"/>
          <w:rFonts w:ascii="Consolas" w:eastAsiaTheme="majorEastAsia" w:hAnsi="Consolas"/>
          <w:color w:val="E45649"/>
        </w:rPr>
        <w:t>file</w:t>
      </w:r>
      <w:proofErr w:type="gramEnd"/>
      <w:r>
        <w:rPr>
          <w:rStyle w:val="token"/>
          <w:rFonts w:ascii="Consolas" w:eastAsiaTheme="majorEastAsia" w:hAnsi="Consolas"/>
          <w:color w:val="E45649"/>
        </w:rPr>
        <w:t>_size_mb</w:t>
      </w:r>
      <w:proofErr w:type="spellEnd"/>
      <w:r>
        <w:rPr>
          <w:rStyle w:val="token"/>
          <w:rFonts w:ascii="Consolas" w:eastAsiaTheme="majorEastAsia" w:hAnsi="Consolas"/>
          <w:color w:val="E45649"/>
        </w:rPr>
        <w:t>"</w:t>
      </w:r>
      <w:r>
        <w:rPr>
          <w:rStyle w:val="token"/>
          <w:rFonts w:ascii="Consolas" w:eastAsiaTheme="majorEastAsia" w:hAnsi="Consolas"/>
          <w:color w:val="4078F2"/>
        </w:rPr>
        <w:t>:</w:t>
      </w:r>
      <w:r>
        <w:rPr>
          <w:rFonts w:ascii="Consolas" w:hAnsi="Consolas"/>
          <w:color w:val="0F1115"/>
        </w:rPr>
        <w:t xml:space="preserve"> </w:t>
      </w:r>
      <w:r>
        <w:rPr>
          <w:rStyle w:val="token"/>
          <w:rFonts w:ascii="Consolas" w:eastAsiaTheme="majorEastAsia" w:hAnsi="Consolas"/>
          <w:color w:val="B76B01"/>
        </w:rPr>
        <w:t>12.5</w:t>
      </w:r>
      <w:r>
        <w:rPr>
          <w:rStyle w:val="token"/>
          <w:rFonts w:ascii="Consolas" w:eastAsiaTheme="majorEastAsia" w:hAnsi="Consolas"/>
          <w:color w:val="383A42"/>
        </w:rPr>
        <w:t>,</w:t>
      </w:r>
    </w:p>
    <w:p w14:paraId="3AC881C2" w14:textId="77777777" w:rsidR="00F71EB3" w:rsidRDefault="00F71EB3" w:rsidP="00F71EB3">
      <w:pPr>
        <w:pStyle w:val="HTML"/>
        <w:wordWrap w:val="0"/>
        <w:spacing w:line="330" w:lineRule="atLeast"/>
        <w:rPr>
          <w:rFonts w:ascii="Consolas" w:hAnsi="Consolas"/>
          <w:color w:val="0F1115"/>
        </w:rPr>
      </w:pPr>
      <w:r>
        <w:rPr>
          <w:rFonts w:ascii="Consolas" w:hAnsi="Consolas"/>
          <w:color w:val="0F1115"/>
        </w:rPr>
        <w:t xml:space="preserve">    </w:t>
      </w:r>
      <w:r>
        <w:rPr>
          <w:rStyle w:val="token"/>
          <w:rFonts w:ascii="Consolas" w:eastAsiaTheme="majorEastAsia" w:hAnsi="Consolas"/>
          <w:color w:val="E45649"/>
        </w:rPr>
        <w:t>"</w:t>
      </w:r>
      <w:proofErr w:type="spellStart"/>
      <w:proofErr w:type="gramStart"/>
      <w:r>
        <w:rPr>
          <w:rStyle w:val="token"/>
          <w:rFonts w:ascii="Consolas" w:eastAsiaTheme="majorEastAsia" w:hAnsi="Consolas"/>
          <w:color w:val="E45649"/>
        </w:rPr>
        <w:t>scan</w:t>
      </w:r>
      <w:proofErr w:type="gramEnd"/>
      <w:r>
        <w:rPr>
          <w:rStyle w:val="token"/>
          <w:rFonts w:ascii="Consolas" w:eastAsiaTheme="majorEastAsia" w:hAnsi="Consolas"/>
          <w:color w:val="E45649"/>
        </w:rPr>
        <w:t>_duration_ms</w:t>
      </w:r>
      <w:proofErr w:type="spellEnd"/>
      <w:r>
        <w:rPr>
          <w:rStyle w:val="token"/>
          <w:rFonts w:ascii="Consolas" w:eastAsiaTheme="majorEastAsia" w:hAnsi="Consolas"/>
          <w:color w:val="E45649"/>
        </w:rPr>
        <w:t>"</w:t>
      </w:r>
      <w:r>
        <w:rPr>
          <w:rStyle w:val="token"/>
          <w:rFonts w:ascii="Consolas" w:eastAsiaTheme="majorEastAsia" w:hAnsi="Consolas"/>
          <w:color w:val="4078F2"/>
        </w:rPr>
        <w:t>:</w:t>
      </w:r>
      <w:r>
        <w:rPr>
          <w:rFonts w:ascii="Consolas" w:hAnsi="Consolas"/>
          <w:color w:val="0F1115"/>
        </w:rPr>
        <w:t xml:space="preserve"> </w:t>
      </w:r>
      <w:r>
        <w:rPr>
          <w:rStyle w:val="token"/>
          <w:rFonts w:ascii="Consolas" w:eastAsiaTheme="majorEastAsia" w:hAnsi="Consolas"/>
          <w:color w:val="B76B01"/>
        </w:rPr>
        <w:t>340</w:t>
      </w:r>
      <w:r>
        <w:rPr>
          <w:rStyle w:val="token"/>
          <w:rFonts w:ascii="Consolas" w:eastAsiaTheme="majorEastAsia" w:hAnsi="Consolas"/>
          <w:color w:val="383A42"/>
        </w:rPr>
        <w:t>,</w:t>
      </w:r>
    </w:p>
    <w:p w14:paraId="3926CCFD" w14:textId="77777777" w:rsidR="00F71EB3" w:rsidRDefault="00F71EB3" w:rsidP="00F71EB3">
      <w:pPr>
        <w:pStyle w:val="HTML"/>
        <w:wordWrap w:val="0"/>
        <w:spacing w:line="330" w:lineRule="atLeast"/>
        <w:rPr>
          <w:rFonts w:ascii="Consolas" w:hAnsi="Consolas"/>
          <w:color w:val="0F1115"/>
        </w:rPr>
      </w:pPr>
      <w:r>
        <w:rPr>
          <w:rFonts w:ascii="Consolas" w:hAnsi="Consolas"/>
          <w:color w:val="0F1115"/>
        </w:rPr>
        <w:t xml:space="preserve">    </w:t>
      </w:r>
      <w:r>
        <w:rPr>
          <w:rStyle w:val="token"/>
          <w:rFonts w:ascii="Consolas" w:eastAsiaTheme="majorEastAsia" w:hAnsi="Consolas"/>
          <w:color w:val="E45649"/>
        </w:rPr>
        <w:t>"result"</w:t>
      </w:r>
      <w:r>
        <w:rPr>
          <w:rStyle w:val="token"/>
          <w:rFonts w:ascii="Consolas" w:eastAsiaTheme="majorEastAsia" w:hAnsi="Consolas"/>
          <w:color w:val="4078F2"/>
        </w:rPr>
        <w:t>:</w:t>
      </w:r>
      <w:r>
        <w:rPr>
          <w:rFonts w:ascii="Consolas" w:hAnsi="Consolas"/>
          <w:color w:val="0F1115"/>
        </w:rPr>
        <w:t xml:space="preserve"> </w:t>
      </w:r>
      <w:r>
        <w:rPr>
          <w:rStyle w:val="token"/>
          <w:rFonts w:ascii="Consolas" w:eastAsiaTheme="majorEastAsia" w:hAnsi="Consolas"/>
          <w:color w:val="50A14F"/>
        </w:rPr>
        <w:t>"SAFE"</w:t>
      </w:r>
      <w:r>
        <w:rPr>
          <w:rStyle w:val="token"/>
          <w:rFonts w:ascii="Consolas" w:eastAsiaTheme="majorEastAsia" w:hAnsi="Consolas"/>
          <w:color w:val="383A42"/>
        </w:rPr>
        <w:t>,</w:t>
      </w:r>
    </w:p>
    <w:p w14:paraId="2092D3C3" w14:textId="77777777" w:rsidR="00F71EB3" w:rsidRDefault="00F71EB3" w:rsidP="00F71EB3">
      <w:pPr>
        <w:pStyle w:val="HTML"/>
        <w:wordWrap w:val="0"/>
        <w:spacing w:line="330" w:lineRule="atLeast"/>
        <w:rPr>
          <w:rFonts w:ascii="Consolas" w:hAnsi="Consolas"/>
          <w:color w:val="0F1115"/>
        </w:rPr>
      </w:pPr>
      <w:r>
        <w:rPr>
          <w:rFonts w:ascii="Consolas" w:hAnsi="Consolas"/>
          <w:color w:val="0F1115"/>
        </w:rPr>
        <w:t xml:space="preserve">    </w:t>
      </w:r>
      <w:r>
        <w:rPr>
          <w:rStyle w:val="token"/>
          <w:rFonts w:ascii="Consolas" w:eastAsiaTheme="majorEastAsia" w:hAnsi="Consolas"/>
          <w:color w:val="E45649"/>
        </w:rPr>
        <w:t>"</w:t>
      </w:r>
      <w:proofErr w:type="gramStart"/>
      <w:r>
        <w:rPr>
          <w:rStyle w:val="token"/>
          <w:rFonts w:ascii="Consolas" w:eastAsiaTheme="majorEastAsia" w:hAnsi="Consolas"/>
          <w:color w:val="E45649"/>
        </w:rPr>
        <w:t>hash</w:t>
      </w:r>
      <w:proofErr w:type="gramEnd"/>
      <w:r>
        <w:rPr>
          <w:rStyle w:val="token"/>
          <w:rFonts w:ascii="Consolas" w:eastAsiaTheme="majorEastAsia" w:hAnsi="Consolas"/>
          <w:color w:val="E45649"/>
        </w:rPr>
        <w:t>_sha256"</w:t>
      </w:r>
      <w:r>
        <w:rPr>
          <w:rStyle w:val="token"/>
          <w:rFonts w:ascii="Consolas" w:eastAsiaTheme="majorEastAsia" w:hAnsi="Consolas"/>
          <w:color w:val="4078F2"/>
        </w:rPr>
        <w:t>:</w:t>
      </w:r>
      <w:r>
        <w:rPr>
          <w:rFonts w:ascii="Consolas" w:hAnsi="Consolas"/>
          <w:color w:val="0F1115"/>
        </w:rPr>
        <w:t xml:space="preserve"> </w:t>
      </w:r>
      <w:r>
        <w:rPr>
          <w:rStyle w:val="token"/>
          <w:rFonts w:ascii="Consolas" w:eastAsiaTheme="majorEastAsia" w:hAnsi="Consolas"/>
          <w:color w:val="50A14F"/>
        </w:rPr>
        <w:t>"e3b0c44298fc1c149afbf4c8996fb92427ae41e4649b934ca495991b7852b855"</w:t>
      </w:r>
    </w:p>
    <w:p w14:paraId="3BD2AF1D" w14:textId="77777777" w:rsidR="00F71EB3" w:rsidRDefault="00F71EB3" w:rsidP="00F71EB3">
      <w:pPr>
        <w:pStyle w:val="HTML"/>
        <w:wordWrap w:val="0"/>
        <w:spacing w:line="330" w:lineRule="atLeast"/>
        <w:rPr>
          <w:rFonts w:ascii="Consolas" w:hAnsi="Consolas"/>
          <w:color w:val="0F1115"/>
        </w:rPr>
      </w:pPr>
      <w:r>
        <w:rPr>
          <w:rFonts w:ascii="Consolas" w:hAnsi="Consolas"/>
          <w:color w:val="0F1115"/>
        </w:rPr>
        <w:t xml:space="preserve">  </w:t>
      </w:r>
      <w:r>
        <w:rPr>
          <w:rStyle w:val="token"/>
          <w:rFonts w:ascii="Consolas" w:eastAsiaTheme="majorEastAsia" w:hAnsi="Consolas"/>
          <w:color w:val="383A42"/>
        </w:rPr>
        <w:t>}</w:t>
      </w:r>
    </w:p>
    <w:p w14:paraId="1C94CC1F" w14:textId="77777777" w:rsidR="00F71EB3" w:rsidRDefault="00F71EB3" w:rsidP="00F71EB3">
      <w:pPr>
        <w:pStyle w:val="HTML"/>
        <w:wordWrap w:val="0"/>
        <w:spacing w:line="330" w:lineRule="atLeast"/>
        <w:rPr>
          <w:rFonts w:ascii="Consolas" w:hAnsi="Consolas"/>
          <w:color w:val="0F1115"/>
        </w:rPr>
      </w:pPr>
      <w:r>
        <w:rPr>
          <w:rStyle w:val="token"/>
          <w:rFonts w:ascii="Consolas" w:eastAsiaTheme="majorEastAsia" w:hAnsi="Consolas"/>
          <w:color w:val="383A42"/>
        </w:rPr>
        <w:t>}</w:t>
      </w:r>
    </w:p>
    <w:p w14:paraId="136779E9" w14:textId="77777777" w:rsidR="00F71EB3" w:rsidRDefault="00F71EB3" w:rsidP="00F71EB3">
      <w:pPr>
        <w:shd w:val="clear" w:color="auto" w:fill="FFFFFF"/>
        <w:spacing w:before="240" w:beforeAutospacing="0" w:after="240" w:afterAutospacing="0"/>
        <w:rPr>
          <w:rFonts w:ascii="Segoe UI" w:hAnsi="Segoe UI" w:cs="Segoe UI"/>
          <w:color w:val="0F1115"/>
        </w:rPr>
      </w:pPr>
      <w:r>
        <w:rPr>
          <w:rStyle w:val="af1"/>
          <w:rFonts w:ascii="Segoe UI" w:eastAsiaTheme="majorEastAsia" w:hAnsi="Segoe UI" w:cs="Segoe UI"/>
          <w:color w:val="0F1115"/>
          <w:rtl/>
        </w:rPr>
        <w:t>فوائد السجلات المنظمة في</w:t>
      </w:r>
      <w:r>
        <w:rPr>
          <w:rStyle w:val="af1"/>
          <w:rFonts w:ascii="Segoe UI" w:eastAsiaTheme="majorEastAsia" w:hAnsi="Segoe UI" w:cs="Segoe UI"/>
          <w:color w:val="0F1115"/>
        </w:rPr>
        <w:t xml:space="preserve"> </w:t>
      </w:r>
      <w:proofErr w:type="spellStart"/>
      <w:r>
        <w:rPr>
          <w:rStyle w:val="af1"/>
          <w:rFonts w:ascii="Segoe UI" w:eastAsiaTheme="majorEastAsia" w:hAnsi="Segoe UI" w:cs="Segoe UI"/>
          <w:color w:val="0F1115"/>
        </w:rPr>
        <w:t>GuardianX</w:t>
      </w:r>
      <w:proofErr w:type="spellEnd"/>
      <w:r>
        <w:rPr>
          <w:rStyle w:val="af1"/>
          <w:rFonts w:ascii="Segoe UI" w:eastAsiaTheme="majorEastAsia" w:hAnsi="Segoe UI" w:cs="Segoe UI"/>
          <w:color w:val="0F1115"/>
        </w:rPr>
        <w:t>:</w:t>
      </w:r>
    </w:p>
    <w:p w14:paraId="03BC9F6A" w14:textId="77777777" w:rsidR="00F71EB3" w:rsidRDefault="00F71EB3" w:rsidP="00F71EB3">
      <w:pPr>
        <w:numPr>
          <w:ilvl w:val="0"/>
          <w:numId w:val="95"/>
        </w:numPr>
        <w:shd w:val="clear" w:color="auto" w:fill="FFFFFF"/>
        <w:spacing w:before="0" w:beforeAutospacing="0" w:after="0" w:afterAutospacing="0"/>
        <w:rPr>
          <w:rFonts w:ascii="Segoe UI" w:hAnsi="Segoe UI" w:cs="Segoe UI"/>
          <w:color w:val="0F1115"/>
        </w:rPr>
      </w:pPr>
      <w:r>
        <w:rPr>
          <w:rStyle w:val="af1"/>
          <w:rFonts w:ascii="Segoe UI" w:eastAsiaTheme="majorEastAsia" w:hAnsi="Segoe UI" w:cs="Segoe UI"/>
          <w:color w:val="0F1115"/>
          <w:rtl/>
        </w:rPr>
        <w:lastRenderedPageBreak/>
        <w:t>السياق الغني</w:t>
      </w:r>
      <w:r>
        <w:rPr>
          <w:rStyle w:val="af1"/>
          <w:rFonts w:ascii="Segoe UI" w:eastAsiaTheme="majorEastAsia" w:hAnsi="Segoe UI" w:cs="Segoe UI"/>
          <w:color w:val="0F1115"/>
        </w:rPr>
        <w:t>:</w:t>
      </w:r>
      <w:r>
        <w:rPr>
          <w:rFonts w:ascii="Segoe UI" w:hAnsi="Segoe UI" w:cs="Segoe UI"/>
          <w:color w:val="0F1115"/>
        </w:rPr>
        <w:t> </w:t>
      </w:r>
      <w:r>
        <w:rPr>
          <w:rFonts w:ascii="Segoe UI" w:hAnsi="Segoe UI" w:cs="Segoe UI"/>
          <w:color w:val="0F1115"/>
          <w:rtl/>
        </w:rPr>
        <w:t>يحتوي السجل على بيانات وصفية</w:t>
      </w:r>
      <w:r>
        <w:rPr>
          <w:rFonts w:ascii="Segoe UI" w:hAnsi="Segoe UI" w:cs="Segoe UI"/>
          <w:color w:val="0F1115"/>
        </w:rPr>
        <w:t xml:space="preserve"> (Metadata) </w:t>
      </w:r>
      <w:r>
        <w:rPr>
          <w:rFonts w:ascii="Segoe UI" w:hAnsi="Segoe UI" w:cs="Segoe UI"/>
          <w:color w:val="0F1115"/>
          <w:rtl/>
        </w:rPr>
        <w:t>مثل حجم الملف، وقت الفحص، والنتيجة، مما يسمح لنا بتحليل الأداء دون الحاجة لقراءة النص يدويًا</w:t>
      </w:r>
      <w:r>
        <w:rPr>
          <w:rFonts w:ascii="Segoe UI" w:hAnsi="Segoe UI" w:cs="Segoe UI"/>
          <w:color w:val="0F1115"/>
        </w:rPr>
        <w:t>.</w:t>
      </w:r>
    </w:p>
    <w:p w14:paraId="763C48B9" w14:textId="77777777" w:rsidR="00F71EB3" w:rsidRDefault="00F71EB3" w:rsidP="00F71EB3">
      <w:pPr>
        <w:numPr>
          <w:ilvl w:val="0"/>
          <w:numId w:val="95"/>
        </w:numPr>
        <w:shd w:val="clear" w:color="auto" w:fill="FFFFFF"/>
        <w:spacing w:before="0" w:beforeAutospacing="0" w:after="0" w:afterAutospacing="0"/>
        <w:rPr>
          <w:rFonts w:ascii="Segoe UI" w:hAnsi="Segoe UI" w:cs="Segoe UI"/>
          <w:color w:val="0F1115"/>
        </w:rPr>
      </w:pPr>
      <w:r>
        <w:rPr>
          <w:rStyle w:val="af1"/>
          <w:rFonts w:ascii="Segoe UI" w:eastAsiaTheme="majorEastAsia" w:hAnsi="Segoe UI" w:cs="Segoe UI"/>
          <w:color w:val="0F1115"/>
          <w:rtl/>
        </w:rPr>
        <w:t>سهولة التصفية</w:t>
      </w:r>
      <w:r>
        <w:rPr>
          <w:rStyle w:val="af1"/>
          <w:rFonts w:ascii="Segoe UI" w:eastAsiaTheme="majorEastAsia" w:hAnsi="Segoe UI" w:cs="Segoe UI"/>
          <w:color w:val="0F1115"/>
        </w:rPr>
        <w:t>:</w:t>
      </w:r>
      <w:r>
        <w:rPr>
          <w:rFonts w:ascii="Segoe UI" w:hAnsi="Segoe UI" w:cs="Segoe UI"/>
          <w:color w:val="0F1115"/>
        </w:rPr>
        <w:t> </w:t>
      </w:r>
      <w:r>
        <w:rPr>
          <w:rFonts w:ascii="Segoe UI" w:hAnsi="Segoe UI" w:cs="Segoe UI"/>
          <w:color w:val="0F1115"/>
          <w:rtl/>
        </w:rPr>
        <w:t>يمكننا بسهولة تصفية جميع السجلات التي تحتوي على </w:t>
      </w:r>
      <w:proofErr w:type="spellStart"/>
      <w:r>
        <w:rPr>
          <w:rStyle w:val="HTMLCode"/>
          <w:rFonts w:ascii="Consolas" w:eastAsiaTheme="majorEastAsia" w:hAnsi="Consolas"/>
          <w:color w:val="0F1115"/>
          <w:sz w:val="21"/>
          <w:szCs w:val="21"/>
          <w:shd w:val="clear" w:color="auto" w:fill="EBEEF2"/>
        </w:rPr>
        <w:t>scan_duration_ms</w:t>
      </w:r>
      <w:proofErr w:type="spellEnd"/>
      <w:r>
        <w:rPr>
          <w:rStyle w:val="HTMLCode"/>
          <w:rFonts w:ascii="Consolas" w:eastAsiaTheme="majorEastAsia" w:hAnsi="Consolas"/>
          <w:color w:val="0F1115"/>
          <w:sz w:val="21"/>
          <w:szCs w:val="21"/>
          <w:shd w:val="clear" w:color="auto" w:fill="EBEEF2"/>
        </w:rPr>
        <w:t xml:space="preserve"> &gt; 1000</w:t>
      </w:r>
      <w:r>
        <w:rPr>
          <w:rFonts w:ascii="Segoe UI" w:hAnsi="Segoe UI" w:cs="Segoe UI"/>
          <w:color w:val="0F1115"/>
        </w:rPr>
        <w:t> </w:t>
      </w:r>
      <w:r>
        <w:rPr>
          <w:rFonts w:ascii="Segoe UI" w:hAnsi="Segoe UI" w:cs="Segoe UI"/>
          <w:color w:val="0F1115"/>
          <w:rtl/>
        </w:rPr>
        <w:t>للبحث عن حالات البطء</w:t>
      </w:r>
      <w:r>
        <w:rPr>
          <w:rFonts w:ascii="Segoe UI" w:hAnsi="Segoe UI" w:cs="Segoe UI"/>
          <w:color w:val="0F1115"/>
        </w:rPr>
        <w:t>.</w:t>
      </w:r>
    </w:p>
    <w:p w14:paraId="01BEC949" w14:textId="77777777" w:rsidR="00F71EB3" w:rsidRDefault="00F71EB3" w:rsidP="00F71EB3">
      <w:pPr>
        <w:numPr>
          <w:ilvl w:val="0"/>
          <w:numId w:val="95"/>
        </w:numPr>
        <w:shd w:val="clear" w:color="auto" w:fill="FFFFFF"/>
        <w:spacing w:before="0" w:beforeAutospacing="0" w:after="0" w:afterAutospacing="0"/>
        <w:rPr>
          <w:rFonts w:ascii="Segoe UI" w:hAnsi="Segoe UI" w:cs="Segoe UI"/>
          <w:color w:val="0F1115"/>
        </w:rPr>
      </w:pPr>
      <w:r>
        <w:rPr>
          <w:rStyle w:val="af1"/>
          <w:rFonts w:ascii="Segoe UI" w:eastAsiaTheme="majorEastAsia" w:hAnsi="Segoe UI" w:cs="Segoe UI"/>
          <w:color w:val="0F1115"/>
          <w:rtl/>
        </w:rPr>
        <w:t>التوافق مع أنظمة الرصد</w:t>
      </w:r>
      <w:r>
        <w:rPr>
          <w:rStyle w:val="af1"/>
          <w:rFonts w:ascii="Segoe UI" w:eastAsiaTheme="majorEastAsia" w:hAnsi="Segoe UI" w:cs="Segoe UI"/>
          <w:color w:val="0F1115"/>
        </w:rPr>
        <w:t>:</w:t>
      </w:r>
      <w:r>
        <w:rPr>
          <w:rFonts w:ascii="Segoe UI" w:hAnsi="Segoe UI" w:cs="Segoe UI"/>
          <w:color w:val="0F1115"/>
        </w:rPr>
        <w:t> </w:t>
      </w:r>
      <w:r>
        <w:rPr>
          <w:rFonts w:ascii="Segoe UI" w:hAnsi="Segoe UI" w:cs="Segoe UI"/>
          <w:color w:val="0F1115"/>
          <w:rtl/>
        </w:rPr>
        <w:t>إذا قررنا مستقبلًا إرسال السجلات إلى السحابة، فإن تنسيق</w:t>
      </w:r>
      <w:r>
        <w:rPr>
          <w:rFonts w:ascii="Segoe UI" w:hAnsi="Segoe UI" w:cs="Segoe UI"/>
          <w:color w:val="0F1115"/>
        </w:rPr>
        <w:t xml:space="preserve"> JSON </w:t>
      </w:r>
      <w:r>
        <w:rPr>
          <w:rFonts w:ascii="Segoe UI" w:hAnsi="Segoe UI" w:cs="Segoe UI"/>
          <w:color w:val="0F1115"/>
          <w:rtl/>
        </w:rPr>
        <w:t>سيكون متوافقًا مع أنظمة مثل </w:t>
      </w:r>
      <w:r>
        <w:rPr>
          <w:rStyle w:val="HTMLCode"/>
          <w:rFonts w:ascii="Consolas" w:eastAsiaTheme="majorEastAsia" w:hAnsi="Consolas"/>
          <w:color w:val="0F1115"/>
          <w:sz w:val="21"/>
          <w:szCs w:val="21"/>
          <w:shd w:val="clear" w:color="auto" w:fill="EBEEF2"/>
        </w:rPr>
        <w:t>Datadog</w:t>
      </w:r>
      <w:r>
        <w:rPr>
          <w:rFonts w:ascii="Segoe UI" w:hAnsi="Segoe UI" w:cs="Segoe UI"/>
          <w:color w:val="0F1115"/>
        </w:rPr>
        <w:t> </w:t>
      </w:r>
      <w:r>
        <w:rPr>
          <w:rFonts w:ascii="Segoe UI" w:hAnsi="Segoe UI" w:cs="Segoe UI"/>
          <w:color w:val="0F1115"/>
          <w:rtl/>
        </w:rPr>
        <w:t>أو </w:t>
      </w:r>
      <w:r>
        <w:rPr>
          <w:rStyle w:val="HTMLCode"/>
          <w:rFonts w:ascii="Consolas" w:eastAsiaTheme="majorEastAsia" w:hAnsi="Consolas"/>
          <w:color w:val="0F1115"/>
          <w:sz w:val="21"/>
          <w:szCs w:val="21"/>
          <w:shd w:val="clear" w:color="auto" w:fill="EBEEF2"/>
        </w:rPr>
        <w:t>Splunk</w:t>
      </w:r>
      <w:r>
        <w:rPr>
          <w:rFonts w:ascii="Segoe UI" w:hAnsi="Segoe UI" w:cs="Segoe UI"/>
          <w:color w:val="0F1115"/>
        </w:rPr>
        <w:t>.</w:t>
      </w:r>
    </w:p>
    <w:p w14:paraId="0F3CB48A" w14:textId="77777777" w:rsidR="00F71EB3" w:rsidRDefault="00F71EB3" w:rsidP="00F71EB3">
      <w:pPr>
        <w:pStyle w:val="31"/>
        <w:shd w:val="clear" w:color="auto" w:fill="FFFFFF"/>
        <w:spacing w:before="480" w:after="240" w:line="450" w:lineRule="atLeast"/>
        <w:rPr>
          <w:rFonts w:ascii="Segoe UI" w:hAnsi="Segoe UI" w:cs="Segoe UI"/>
          <w:color w:val="0F1115"/>
          <w:sz w:val="30"/>
          <w:szCs w:val="30"/>
        </w:rPr>
      </w:pPr>
      <w:r>
        <w:rPr>
          <w:rFonts w:ascii="Segoe UI" w:hAnsi="Segoe UI" w:cs="Segoe UI"/>
          <w:color w:val="0F1115"/>
          <w:sz w:val="30"/>
          <w:szCs w:val="30"/>
        </w:rPr>
        <w:t xml:space="preserve">16.1.3 </w:t>
      </w:r>
      <w:r>
        <w:rPr>
          <w:rFonts w:ascii="Segoe UI" w:hAnsi="Segoe UI" w:cs="Segoe UI"/>
          <w:color w:val="0F1115"/>
          <w:sz w:val="30"/>
          <w:szCs w:val="30"/>
          <w:rtl/>
        </w:rPr>
        <w:t>سجلات التدقيق الأمني</w:t>
      </w:r>
      <w:r>
        <w:rPr>
          <w:rFonts w:ascii="Segoe UI" w:hAnsi="Segoe UI" w:cs="Segoe UI"/>
          <w:color w:val="0F1115"/>
          <w:sz w:val="30"/>
          <w:szCs w:val="30"/>
        </w:rPr>
        <w:t xml:space="preserve"> (Security Audit Logs)</w:t>
      </w:r>
    </w:p>
    <w:p w14:paraId="26E6BC66" w14:textId="77777777" w:rsidR="00F71EB3" w:rsidRDefault="00F71EB3" w:rsidP="00F71EB3">
      <w:pPr>
        <w:shd w:val="clear" w:color="auto" w:fill="FFFFFF"/>
        <w:spacing w:before="240" w:beforeAutospacing="0" w:after="240" w:afterAutospacing="0"/>
        <w:rPr>
          <w:rFonts w:ascii="Segoe UI" w:hAnsi="Segoe UI" w:cs="Segoe UI"/>
          <w:color w:val="0F1115"/>
        </w:rPr>
      </w:pPr>
      <w:r>
        <w:rPr>
          <w:rFonts w:ascii="Segoe UI" w:hAnsi="Segoe UI" w:cs="Segoe UI"/>
          <w:color w:val="0F1115"/>
          <w:rtl/>
        </w:rPr>
        <w:t>بالإضافة إلى السجلات التقنية، لدينا </w:t>
      </w:r>
      <w:r>
        <w:rPr>
          <w:rStyle w:val="af1"/>
          <w:rFonts w:ascii="Segoe UI" w:eastAsiaTheme="majorEastAsia" w:hAnsi="Segoe UI" w:cs="Segoe UI"/>
          <w:color w:val="0F1115"/>
          <w:rtl/>
        </w:rPr>
        <w:t>سجلات التدقيق</w:t>
      </w:r>
      <w:r>
        <w:rPr>
          <w:rStyle w:val="af1"/>
          <w:rFonts w:ascii="Segoe UI" w:eastAsiaTheme="majorEastAsia" w:hAnsi="Segoe UI" w:cs="Segoe UI"/>
          <w:color w:val="0F1115"/>
        </w:rPr>
        <w:t xml:space="preserve"> (Audit Logs)</w:t>
      </w:r>
      <w:r>
        <w:rPr>
          <w:rFonts w:ascii="Segoe UI" w:hAnsi="Segoe UI" w:cs="Segoe UI"/>
          <w:color w:val="0F1115"/>
        </w:rPr>
        <w:t> </w:t>
      </w:r>
      <w:r>
        <w:rPr>
          <w:rFonts w:ascii="Segoe UI" w:hAnsi="Segoe UI" w:cs="Segoe UI"/>
          <w:color w:val="0F1115"/>
          <w:rtl/>
        </w:rPr>
        <w:t>التي يتم تخزينها في قاعدة بيانات </w:t>
      </w:r>
      <w:r>
        <w:rPr>
          <w:rStyle w:val="HTMLCode"/>
          <w:rFonts w:ascii="Consolas" w:eastAsiaTheme="majorEastAsia" w:hAnsi="Consolas"/>
          <w:color w:val="0F1115"/>
          <w:sz w:val="21"/>
          <w:szCs w:val="21"/>
          <w:shd w:val="clear" w:color="auto" w:fill="EBEEF2"/>
        </w:rPr>
        <w:t>Room</w:t>
      </w:r>
      <w:r>
        <w:rPr>
          <w:rFonts w:ascii="Segoe UI" w:hAnsi="Segoe UI" w:cs="Segoe UI"/>
          <w:color w:val="0F1115"/>
        </w:rPr>
        <w:t> </w:t>
      </w:r>
      <w:r>
        <w:rPr>
          <w:rFonts w:ascii="Segoe UI" w:hAnsi="Segoe UI" w:cs="Segoe UI"/>
          <w:color w:val="0F1115"/>
          <w:rtl/>
        </w:rPr>
        <w:t>(كما وثقنا في الفصل 7). هذه السجلات غير قابلة للتعديل من قبل المستخدم وتوثق الأحداث الحساسة</w:t>
      </w:r>
      <w:r>
        <w:rPr>
          <w:rFonts w:ascii="Segoe UI" w:hAnsi="Segoe UI" w:cs="Segoe UI"/>
          <w:color w:val="0F1115"/>
        </w:rPr>
        <w:t>:</w:t>
      </w:r>
    </w:p>
    <w:p w14:paraId="7CD64A40" w14:textId="77777777" w:rsidR="00F71EB3" w:rsidRDefault="00F71EB3" w:rsidP="00F71EB3">
      <w:pPr>
        <w:numPr>
          <w:ilvl w:val="0"/>
          <w:numId w:val="96"/>
        </w:numPr>
        <w:shd w:val="clear" w:color="auto" w:fill="FFFFFF"/>
        <w:spacing w:before="0" w:beforeAutospacing="0" w:after="0" w:afterAutospacing="0"/>
        <w:rPr>
          <w:rFonts w:ascii="Segoe UI" w:hAnsi="Segoe UI" w:cs="Segoe UI"/>
          <w:color w:val="0F1115"/>
        </w:rPr>
      </w:pPr>
      <w:r>
        <w:rPr>
          <w:rStyle w:val="af1"/>
          <w:rFonts w:ascii="Segoe UI" w:eastAsiaTheme="majorEastAsia" w:hAnsi="Segoe UI" w:cs="Segoe UI"/>
          <w:color w:val="0F1115"/>
          <w:rtl/>
        </w:rPr>
        <w:t>فتح الخزنة</w:t>
      </w:r>
      <w:r>
        <w:rPr>
          <w:rStyle w:val="af1"/>
          <w:rFonts w:ascii="Segoe UI" w:eastAsiaTheme="majorEastAsia" w:hAnsi="Segoe UI" w:cs="Segoe UI"/>
          <w:color w:val="0F1115"/>
        </w:rPr>
        <w:t>:</w:t>
      </w:r>
      <w:r>
        <w:rPr>
          <w:rFonts w:ascii="Segoe UI" w:hAnsi="Segoe UI" w:cs="Segoe UI"/>
          <w:color w:val="0F1115"/>
        </w:rPr>
        <w:t> </w:t>
      </w:r>
      <w:r>
        <w:rPr>
          <w:rFonts w:ascii="Segoe UI" w:hAnsi="Segoe UI" w:cs="Segoe UI"/>
          <w:color w:val="0F1115"/>
          <w:rtl/>
        </w:rPr>
        <w:t>تم تسجيل الدخول بواسطة المستخدم</w:t>
      </w:r>
      <w:r>
        <w:rPr>
          <w:rFonts w:ascii="Segoe UI" w:hAnsi="Segoe UI" w:cs="Segoe UI"/>
          <w:color w:val="0F1115"/>
        </w:rPr>
        <w:t xml:space="preserve"> (ID: 123) </w:t>
      </w:r>
      <w:r>
        <w:rPr>
          <w:rFonts w:ascii="Segoe UI" w:hAnsi="Segoe UI" w:cs="Segoe UI"/>
          <w:color w:val="0F1115"/>
          <w:rtl/>
        </w:rPr>
        <w:t>باستخدام البصمة. الوقت</w:t>
      </w:r>
      <w:r>
        <w:rPr>
          <w:rFonts w:ascii="Segoe UI" w:hAnsi="Segoe UI" w:cs="Segoe UI"/>
          <w:color w:val="0F1115"/>
        </w:rPr>
        <w:t>: ...</w:t>
      </w:r>
    </w:p>
    <w:p w14:paraId="43EB781B" w14:textId="77777777" w:rsidR="00F71EB3" w:rsidRDefault="00F71EB3" w:rsidP="00F71EB3">
      <w:pPr>
        <w:numPr>
          <w:ilvl w:val="0"/>
          <w:numId w:val="96"/>
        </w:numPr>
        <w:shd w:val="clear" w:color="auto" w:fill="FFFFFF"/>
        <w:spacing w:before="0" w:beforeAutospacing="0" w:after="0" w:afterAutospacing="0"/>
        <w:rPr>
          <w:rFonts w:ascii="Segoe UI" w:hAnsi="Segoe UI" w:cs="Segoe UI"/>
          <w:color w:val="0F1115"/>
        </w:rPr>
      </w:pPr>
      <w:r>
        <w:rPr>
          <w:rStyle w:val="af1"/>
          <w:rFonts w:ascii="Segoe UI" w:eastAsiaTheme="majorEastAsia" w:hAnsi="Segoe UI" w:cs="Segoe UI"/>
          <w:color w:val="0F1115"/>
          <w:rtl/>
        </w:rPr>
        <w:t>حظر التطبيق</w:t>
      </w:r>
      <w:r>
        <w:rPr>
          <w:rStyle w:val="af1"/>
          <w:rFonts w:ascii="Segoe UI" w:eastAsiaTheme="majorEastAsia" w:hAnsi="Segoe UI" w:cs="Segoe UI"/>
          <w:color w:val="0F1115"/>
        </w:rPr>
        <w:t>:</w:t>
      </w:r>
      <w:r>
        <w:rPr>
          <w:rFonts w:ascii="Segoe UI" w:hAnsi="Segoe UI" w:cs="Segoe UI"/>
          <w:color w:val="0F1115"/>
        </w:rPr>
        <w:t> </w:t>
      </w:r>
      <w:r>
        <w:rPr>
          <w:rFonts w:ascii="Segoe UI" w:hAnsi="Segoe UI" w:cs="Segoe UI"/>
          <w:color w:val="0F1115"/>
          <w:rtl/>
        </w:rPr>
        <w:t>قام المستخدم</w:t>
      </w:r>
      <w:r>
        <w:rPr>
          <w:rFonts w:ascii="Segoe UI" w:hAnsi="Segoe UI" w:cs="Segoe UI"/>
          <w:color w:val="0F1115"/>
        </w:rPr>
        <w:t xml:space="preserve"> (ID: 123) </w:t>
      </w:r>
      <w:r>
        <w:rPr>
          <w:rFonts w:ascii="Segoe UI" w:hAnsi="Segoe UI" w:cs="Segoe UI"/>
          <w:color w:val="0F1115"/>
          <w:rtl/>
        </w:rPr>
        <w:t>بحظر التطبيق </w:t>
      </w:r>
      <w:proofErr w:type="spellStart"/>
      <w:r>
        <w:rPr>
          <w:rStyle w:val="HTMLCode"/>
          <w:rFonts w:ascii="Consolas" w:eastAsiaTheme="majorEastAsia" w:hAnsi="Consolas"/>
          <w:color w:val="0F1115"/>
          <w:sz w:val="21"/>
          <w:szCs w:val="21"/>
          <w:shd w:val="clear" w:color="auto" w:fill="EBEEF2"/>
        </w:rPr>
        <w:t>com.malware.app</w:t>
      </w:r>
      <w:proofErr w:type="spellEnd"/>
      <w:r>
        <w:rPr>
          <w:rFonts w:ascii="Segoe UI" w:hAnsi="Segoe UI" w:cs="Segoe UI"/>
          <w:color w:val="0F1115"/>
        </w:rPr>
        <w:t> </w:t>
      </w:r>
      <w:r>
        <w:rPr>
          <w:rFonts w:ascii="Segoe UI" w:hAnsi="Segoe UI" w:cs="Segoe UI"/>
          <w:color w:val="0F1115"/>
          <w:rtl/>
        </w:rPr>
        <w:t>بعد اكتشاف تهديد</w:t>
      </w:r>
      <w:r>
        <w:rPr>
          <w:rFonts w:ascii="Segoe UI" w:hAnsi="Segoe UI" w:cs="Segoe UI"/>
          <w:color w:val="0F1115"/>
        </w:rPr>
        <w:t>.</w:t>
      </w:r>
    </w:p>
    <w:p w14:paraId="3B6B6B37" w14:textId="77777777" w:rsidR="00F71EB3" w:rsidRDefault="00F71EB3" w:rsidP="00F71EB3">
      <w:pPr>
        <w:numPr>
          <w:ilvl w:val="0"/>
          <w:numId w:val="96"/>
        </w:numPr>
        <w:shd w:val="clear" w:color="auto" w:fill="FFFFFF"/>
        <w:spacing w:before="0" w:beforeAutospacing="0" w:after="0" w:afterAutospacing="0"/>
        <w:rPr>
          <w:rFonts w:ascii="Segoe UI" w:hAnsi="Segoe UI" w:cs="Segoe UI"/>
          <w:color w:val="0F1115"/>
        </w:rPr>
      </w:pPr>
      <w:r>
        <w:rPr>
          <w:rStyle w:val="af1"/>
          <w:rFonts w:ascii="Segoe UI" w:eastAsiaTheme="majorEastAsia" w:hAnsi="Segoe UI" w:cs="Segoe UI"/>
          <w:color w:val="0F1115"/>
          <w:rtl/>
        </w:rPr>
        <w:t>تحديث القواعد</w:t>
      </w:r>
      <w:r>
        <w:rPr>
          <w:rStyle w:val="af1"/>
          <w:rFonts w:ascii="Segoe UI" w:eastAsiaTheme="majorEastAsia" w:hAnsi="Segoe UI" w:cs="Segoe UI"/>
          <w:color w:val="0F1115"/>
        </w:rPr>
        <w:t>:</w:t>
      </w:r>
      <w:r>
        <w:rPr>
          <w:rFonts w:ascii="Segoe UI" w:hAnsi="Segoe UI" w:cs="Segoe UI"/>
          <w:color w:val="0F1115"/>
        </w:rPr>
        <w:t> </w:t>
      </w:r>
      <w:r>
        <w:rPr>
          <w:rFonts w:ascii="Segoe UI" w:hAnsi="Segoe UI" w:cs="Segoe UI"/>
          <w:color w:val="0F1115"/>
          <w:rtl/>
        </w:rPr>
        <w:t>تم تحديث قواعد</w:t>
      </w:r>
      <w:r>
        <w:rPr>
          <w:rFonts w:ascii="Segoe UI" w:hAnsi="Segoe UI" w:cs="Segoe UI"/>
          <w:color w:val="0F1115"/>
        </w:rPr>
        <w:t xml:space="preserve"> YARA </w:t>
      </w:r>
      <w:r>
        <w:rPr>
          <w:rFonts w:ascii="Segoe UI" w:hAnsi="Segoe UI" w:cs="Segoe UI"/>
          <w:color w:val="0F1115"/>
          <w:rtl/>
        </w:rPr>
        <w:t>إلى الإصدار 1.2.3</w:t>
      </w:r>
      <w:r>
        <w:rPr>
          <w:rFonts w:ascii="Segoe UI" w:hAnsi="Segoe UI" w:cs="Segoe UI"/>
          <w:color w:val="0F1115"/>
        </w:rPr>
        <w:t>.</w:t>
      </w:r>
    </w:p>
    <w:p w14:paraId="22FCFACB" w14:textId="77777777" w:rsidR="00F71EB3" w:rsidRDefault="00F71EB3" w:rsidP="00F71EB3">
      <w:pPr>
        <w:shd w:val="clear" w:color="auto" w:fill="FFFFFF"/>
        <w:spacing w:before="240" w:beforeAutospacing="0" w:after="240" w:afterAutospacing="0"/>
        <w:rPr>
          <w:rFonts w:ascii="Segoe UI" w:hAnsi="Segoe UI" w:cs="Segoe UI"/>
          <w:color w:val="0F1115"/>
        </w:rPr>
      </w:pPr>
      <w:r>
        <w:rPr>
          <w:rStyle w:val="af1"/>
          <w:rFonts w:ascii="Segoe UI" w:eastAsiaTheme="majorEastAsia" w:hAnsi="Segoe UI" w:cs="Segoe UI"/>
          <w:color w:val="0F1115"/>
          <w:rtl/>
        </w:rPr>
        <w:t>آلية الحماية</w:t>
      </w:r>
      <w:r>
        <w:rPr>
          <w:rStyle w:val="af1"/>
          <w:rFonts w:ascii="Segoe UI" w:eastAsiaTheme="majorEastAsia" w:hAnsi="Segoe UI" w:cs="Segoe UI"/>
          <w:color w:val="0F1115"/>
        </w:rPr>
        <w:t>:</w:t>
      </w:r>
      <w:r>
        <w:rPr>
          <w:rFonts w:ascii="Segoe UI" w:hAnsi="Segoe UI" w:cs="Segoe UI"/>
          <w:color w:val="0F1115"/>
        </w:rPr>
        <w:t> </w:t>
      </w:r>
      <w:r>
        <w:rPr>
          <w:rFonts w:ascii="Segoe UI" w:hAnsi="Segoe UI" w:cs="Segoe UI"/>
          <w:color w:val="0F1115"/>
          <w:rtl/>
        </w:rPr>
        <w:t>يتم تخزين هذه السجلات في جدول </w:t>
      </w:r>
      <w:proofErr w:type="spellStart"/>
      <w:r>
        <w:rPr>
          <w:rStyle w:val="HTMLCode"/>
          <w:rFonts w:ascii="Consolas" w:eastAsiaTheme="majorEastAsia" w:hAnsi="Consolas"/>
          <w:color w:val="0F1115"/>
          <w:sz w:val="21"/>
          <w:szCs w:val="21"/>
          <w:shd w:val="clear" w:color="auto" w:fill="EBEEF2"/>
        </w:rPr>
        <w:t>AuditLog</w:t>
      </w:r>
      <w:proofErr w:type="spellEnd"/>
      <w:r>
        <w:rPr>
          <w:rFonts w:ascii="Segoe UI" w:hAnsi="Segoe UI" w:cs="Segoe UI"/>
          <w:color w:val="0F1115"/>
        </w:rPr>
        <w:t> </w:t>
      </w:r>
      <w:r>
        <w:rPr>
          <w:rFonts w:ascii="Segoe UI" w:hAnsi="Segoe UI" w:cs="Segoe UI"/>
          <w:color w:val="0F1115"/>
          <w:rtl/>
        </w:rPr>
        <w:t>مع حقل </w:t>
      </w:r>
      <w:proofErr w:type="spellStart"/>
      <w:r>
        <w:rPr>
          <w:rStyle w:val="HTMLCode"/>
          <w:rFonts w:ascii="Consolas" w:eastAsiaTheme="majorEastAsia" w:hAnsi="Consolas"/>
          <w:color w:val="0F1115"/>
          <w:sz w:val="21"/>
          <w:szCs w:val="21"/>
          <w:shd w:val="clear" w:color="auto" w:fill="EBEEF2"/>
        </w:rPr>
        <w:t>isReadOnly</w:t>
      </w:r>
      <w:proofErr w:type="spellEnd"/>
      <w:r>
        <w:rPr>
          <w:rFonts w:ascii="Segoe UI" w:hAnsi="Segoe UI" w:cs="Segoe UI"/>
          <w:color w:val="0F1115"/>
          <w:rtl/>
        </w:rPr>
        <w:t>، ويتم تشفيرها باستخدام </w:t>
      </w:r>
      <w:proofErr w:type="spellStart"/>
      <w:r>
        <w:rPr>
          <w:rStyle w:val="HTMLCode"/>
          <w:rFonts w:ascii="Consolas" w:eastAsiaTheme="majorEastAsia" w:hAnsi="Consolas"/>
          <w:color w:val="0F1115"/>
          <w:sz w:val="21"/>
          <w:szCs w:val="21"/>
          <w:shd w:val="clear" w:color="auto" w:fill="EBEEF2"/>
        </w:rPr>
        <w:t>EncryptedSharedPreferences</w:t>
      </w:r>
      <w:proofErr w:type="spellEnd"/>
      <w:r>
        <w:rPr>
          <w:rFonts w:ascii="Segoe UI" w:hAnsi="Segoe UI" w:cs="Segoe UI"/>
          <w:color w:val="0F1115"/>
        </w:rPr>
        <w:t> </w:t>
      </w:r>
      <w:r>
        <w:rPr>
          <w:rFonts w:ascii="Segoe UI" w:hAnsi="Segoe UI" w:cs="Segoe UI"/>
          <w:color w:val="0F1115"/>
          <w:rtl/>
        </w:rPr>
        <w:t>لمنع التلاعب بها حتى من قبل المستخدم نفسه</w:t>
      </w:r>
      <w:r>
        <w:rPr>
          <w:rFonts w:ascii="Segoe UI" w:hAnsi="Segoe UI" w:cs="Segoe UI"/>
          <w:color w:val="0F1115"/>
        </w:rPr>
        <w:t>.</w:t>
      </w:r>
    </w:p>
    <w:p w14:paraId="5E2E011B" w14:textId="77777777" w:rsidR="00F71EB3" w:rsidRDefault="00F71EB3" w:rsidP="00F71EB3">
      <w:pPr>
        <w:pStyle w:val="31"/>
        <w:shd w:val="clear" w:color="auto" w:fill="FFFFFF"/>
        <w:spacing w:before="480" w:after="240" w:line="450" w:lineRule="atLeast"/>
        <w:rPr>
          <w:rFonts w:ascii="Segoe UI" w:hAnsi="Segoe UI" w:cs="Segoe UI"/>
          <w:color w:val="0F1115"/>
          <w:sz w:val="30"/>
          <w:szCs w:val="30"/>
        </w:rPr>
      </w:pPr>
      <w:r>
        <w:rPr>
          <w:rFonts w:ascii="Segoe UI" w:hAnsi="Segoe UI" w:cs="Segoe UI"/>
          <w:color w:val="0F1115"/>
          <w:sz w:val="30"/>
          <w:szCs w:val="30"/>
        </w:rPr>
        <w:t xml:space="preserve">16.1.4 </w:t>
      </w:r>
      <w:r>
        <w:rPr>
          <w:rFonts w:ascii="Segoe UI" w:hAnsi="Segoe UI" w:cs="Segoe UI"/>
          <w:color w:val="0F1115"/>
          <w:sz w:val="30"/>
          <w:szCs w:val="30"/>
          <w:rtl/>
        </w:rPr>
        <w:t>إضافة حاسمة: إستراتيجية تدوير السجلات</w:t>
      </w:r>
      <w:r>
        <w:rPr>
          <w:rFonts w:ascii="Segoe UI" w:hAnsi="Segoe UI" w:cs="Segoe UI"/>
          <w:color w:val="0F1115"/>
          <w:sz w:val="30"/>
          <w:szCs w:val="30"/>
        </w:rPr>
        <w:t xml:space="preserve"> (Log Rotation &amp; Cleanup)</w:t>
      </w:r>
    </w:p>
    <w:p w14:paraId="25ED4DF7" w14:textId="77777777" w:rsidR="00F71EB3" w:rsidRDefault="00F71EB3" w:rsidP="00F71EB3">
      <w:pPr>
        <w:shd w:val="clear" w:color="auto" w:fill="FFFFFF"/>
        <w:spacing w:before="240" w:beforeAutospacing="0" w:after="240" w:afterAutospacing="0"/>
        <w:rPr>
          <w:rFonts w:ascii="Segoe UI" w:hAnsi="Segoe UI" w:cs="Segoe UI"/>
          <w:color w:val="0F1115"/>
        </w:rPr>
      </w:pPr>
      <w:r>
        <w:rPr>
          <w:rFonts w:ascii="Segoe UI" w:hAnsi="Segoe UI" w:cs="Segoe UI"/>
          <w:color w:val="0F1115"/>
          <w:rtl/>
        </w:rPr>
        <w:t>نظرًا لأن جميع السجلات تُخزن محليًا، يجب أن نكون حذرين من حجمها. وضعنا سياسة صارمة</w:t>
      </w:r>
      <w:r>
        <w:rPr>
          <w:rFonts w:ascii="Segoe UI" w:hAnsi="Segoe UI" w:cs="Segoe UI"/>
          <w:color w:val="0F1115"/>
        </w:rPr>
        <w:t>:</w:t>
      </w:r>
    </w:p>
    <w:p w14:paraId="1BD4B873" w14:textId="77777777" w:rsidR="00F71EB3" w:rsidRDefault="00F71EB3" w:rsidP="00F71EB3">
      <w:pPr>
        <w:numPr>
          <w:ilvl w:val="0"/>
          <w:numId w:val="97"/>
        </w:numPr>
        <w:shd w:val="clear" w:color="auto" w:fill="FFFFFF"/>
        <w:spacing w:before="0" w:beforeAutospacing="0" w:after="0" w:afterAutospacing="0"/>
        <w:rPr>
          <w:rFonts w:ascii="Segoe UI" w:hAnsi="Segoe UI" w:cs="Segoe UI"/>
          <w:color w:val="0F1115"/>
        </w:rPr>
      </w:pPr>
      <w:r>
        <w:rPr>
          <w:rStyle w:val="af1"/>
          <w:rFonts w:ascii="Segoe UI" w:eastAsiaTheme="majorEastAsia" w:hAnsi="Segoe UI" w:cs="Segoe UI"/>
          <w:color w:val="0F1115"/>
          <w:rtl/>
        </w:rPr>
        <w:t>التدوير</w:t>
      </w:r>
      <w:r>
        <w:rPr>
          <w:rStyle w:val="af1"/>
          <w:rFonts w:ascii="Segoe UI" w:eastAsiaTheme="majorEastAsia" w:hAnsi="Segoe UI" w:cs="Segoe UI"/>
          <w:color w:val="0F1115"/>
        </w:rPr>
        <w:t xml:space="preserve"> (Rotation):</w:t>
      </w:r>
      <w:r>
        <w:rPr>
          <w:rFonts w:ascii="Segoe UI" w:hAnsi="Segoe UI" w:cs="Segoe UI"/>
          <w:color w:val="0F1115"/>
        </w:rPr>
        <w:t> </w:t>
      </w:r>
      <w:r>
        <w:rPr>
          <w:rFonts w:ascii="Segoe UI" w:hAnsi="Segoe UI" w:cs="Segoe UI"/>
          <w:color w:val="0F1115"/>
          <w:rtl/>
        </w:rPr>
        <w:t>يتم إنشاء ملف سجل جديد كل يوم</w:t>
      </w:r>
      <w:r>
        <w:rPr>
          <w:rFonts w:ascii="Segoe UI" w:hAnsi="Segoe UI" w:cs="Segoe UI"/>
          <w:color w:val="0F1115"/>
        </w:rPr>
        <w:t xml:space="preserve"> (</w:t>
      </w:r>
      <w:r>
        <w:rPr>
          <w:rStyle w:val="HTMLCode"/>
          <w:rFonts w:ascii="Consolas" w:eastAsiaTheme="majorEastAsia" w:hAnsi="Consolas"/>
          <w:color w:val="0F1115"/>
          <w:sz w:val="21"/>
          <w:szCs w:val="21"/>
          <w:shd w:val="clear" w:color="auto" w:fill="EBEEF2"/>
        </w:rPr>
        <w:t>log_2026-07-14.txt</w:t>
      </w:r>
      <w:r>
        <w:rPr>
          <w:rFonts w:ascii="Segoe UI" w:hAnsi="Segoe UI" w:cs="Segoe UI"/>
          <w:color w:val="0F1115"/>
        </w:rPr>
        <w:t>).</w:t>
      </w:r>
    </w:p>
    <w:p w14:paraId="4AB4E4B3" w14:textId="77777777" w:rsidR="00F71EB3" w:rsidRDefault="00F71EB3" w:rsidP="00F71EB3">
      <w:pPr>
        <w:numPr>
          <w:ilvl w:val="0"/>
          <w:numId w:val="97"/>
        </w:numPr>
        <w:shd w:val="clear" w:color="auto" w:fill="FFFFFF"/>
        <w:spacing w:before="0" w:beforeAutospacing="0" w:after="0" w:afterAutospacing="0"/>
        <w:rPr>
          <w:rFonts w:ascii="Segoe UI" w:hAnsi="Segoe UI" w:cs="Segoe UI"/>
          <w:color w:val="0F1115"/>
        </w:rPr>
      </w:pPr>
      <w:r>
        <w:rPr>
          <w:rStyle w:val="af1"/>
          <w:rFonts w:ascii="Segoe UI" w:eastAsiaTheme="majorEastAsia" w:hAnsi="Segoe UI" w:cs="Segoe UI"/>
          <w:color w:val="0F1115"/>
          <w:rtl/>
        </w:rPr>
        <w:t>التنظيف</w:t>
      </w:r>
      <w:r>
        <w:rPr>
          <w:rStyle w:val="af1"/>
          <w:rFonts w:ascii="Segoe UI" w:eastAsiaTheme="majorEastAsia" w:hAnsi="Segoe UI" w:cs="Segoe UI"/>
          <w:color w:val="0F1115"/>
        </w:rPr>
        <w:t xml:space="preserve"> (Cleanup):</w:t>
      </w:r>
      <w:r>
        <w:rPr>
          <w:rFonts w:ascii="Segoe UI" w:hAnsi="Segoe UI" w:cs="Segoe UI"/>
          <w:color w:val="0F1115"/>
        </w:rPr>
        <w:t> </w:t>
      </w:r>
      <w:r>
        <w:rPr>
          <w:rFonts w:ascii="Segoe UI" w:hAnsi="Segoe UI" w:cs="Segoe UI"/>
          <w:color w:val="0F1115"/>
          <w:rtl/>
        </w:rPr>
        <w:t>يتم حذف ملفات السجلات الأقدم من </w:t>
      </w:r>
      <w:r>
        <w:rPr>
          <w:rStyle w:val="af1"/>
          <w:rFonts w:ascii="Segoe UI" w:eastAsiaTheme="majorEastAsia" w:hAnsi="Segoe UI" w:cs="Segoe UI"/>
          <w:color w:val="0F1115"/>
        </w:rPr>
        <w:t xml:space="preserve">7 </w:t>
      </w:r>
      <w:r>
        <w:rPr>
          <w:rStyle w:val="af1"/>
          <w:rFonts w:ascii="Segoe UI" w:eastAsiaTheme="majorEastAsia" w:hAnsi="Segoe UI" w:cs="Segoe UI"/>
          <w:color w:val="0F1115"/>
          <w:rtl/>
        </w:rPr>
        <w:t>أيام</w:t>
      </w:r>
      <w:r>
        <w:rPr>
          <w:rFonts w:ascii="Segoe UI" w:hAnsi="Segoe UI" w:cs="Segoe UI"/>
          <w:color w:val="0F1115"/>
          <w:rtl/>
        </w:rPr>
        <w:t> تلقائيًا عبر </w:t>
      </w:r>
      <w:proofErr w:type="spellStart"/>
      <w:r>
        <w:rPr>
          <w:rStyle w:val="HTMLCode"/>
          <w:rFonts w:ascii="Consolas" w:eastAsiaTheme="majorEastAsia" w:hAnsi="Consolas"/>
          <w:color w:val="0F1115"/>
          <w:sz w:val="21"/>
          <w:szCs w:val="21"/>
          <w:shd w:val="clear" w:color="auto" w:fill="EBEEF2"/>
        </w:rPr>
        <w:t>WorkManager</w:t>
      </w:r>
      <w:proofErr w:type="spellEnd"/>
      <w:r>
        <w:rPr>
          <w:rFonts w:ascii="Segoe UI" w:hAnsi="Segoe UI" w:cs="Segoe UI"/>
          <w:color w:val="0F1115"/>
        </w:rPr>
        <w:t> </w:t>
      </w:r>
      <w:r>
        <w:rPr>
          <w:rFonts w:ascii="Segoe UI" w:hAnsi="Segoe UI" w:cs="Segoe UI"/>
          <w:color w:val="0F1115"/>
          <w:rtl/>
        </w:rPr>
        <w:t>(مهمة تنظيف ليلية). هذا يمنع السجلات من استهلاك مساحة التخزين الداخلية للجهاز</w:t>
      </w:r>
      <w:r>
        <w:rPr>
          <w:rFonts w:ascii="Segoe UI" w:hAnsi="Segoe UI" w:cs="Segoe UI"/>
          <w:color w:val="0F1115"/>
        </w:rPr>
        <w:t>.</w:t>
      </w:r>
    </w:p>
    <w:p w14:paraId="18B68776" w14:textId="77777777" w:rsidR="00F71EB3" w:rsidRDefault="00F71EB3" w:rsidP="00F71EB3">
      <w:pPr>
        <w:spacing w:before="480" w:after="480"/>
        <w:rPr>
          <w:rFonts w:ascii="Segoe UI" w:hAnsi="Segoe UI" w:cs="Segoe UI"/>
        </w:rPr>
      </w:pPr>
      <w:r>
        <w:pict w14:anchorId="7DF86026">
          <v:rect id="_x0000_i1207" style="width:0;height:.75pt" o:hralign="center" o:hrstd="t" o:hr="t" fillcolor="#a0a0a0" stroked="f"/>
        </w:pict>
      </w:r>
    </w:p>
    <w:p w14:paraId="2D778AF1" w14:textId="77777777" w:rsidR="00F71EB3" w:rsidRDefault="00F71EB3" w:rsidP="00F71EB3">
      <w:pPr>
        <w:pStyle w:val="21"/>
        <w:shd w:val="clear" w:color="auto" w:fill="FFFFFF"/>
        <w:spacing w:before="480" w:after="240" w:line="480" w:lineRule="atLeast"/>
        <w:rPr>
          <w:rFonts w:ascii="Segoe UI" w:hAnsi="Segoe UI" w:cs="Segoe UI"/>
          <w:color w:val="0F1115"/>
          <w:sz w:val="33"/>
          <w:szCs w:val="33"/>
        </w:rPr>
      </w:pPr>
      <w:r>
        <w:rPr>
          <w:rFonts w:ascii="Segoe UI" w:hAnsi="Segoe UI" w:cs="Segoe UI"/>
          <w:color w:val="0F1115"/>
          <w:sz w:val="33"/>
          <w:szCs w:val="33"/>
        </w:rPr>
        <w:lastRenderedPageBreak/>
        <w:t xml:space="preserve">16.2 </w:t>
      </w:r>
      <w:r>
        <w:rPr>
          <w:rFonts w:ascii="Segoe UI" w:hAnsi="Segoe UI" w:cs="Segoe UI"/>
          <w:color w:val="0F1115"/>
          <w:sz w:val="33"/>
          <w:szCs w:val="33"/>
          <w:rtl/>
        </w:rPr>
        <w:t>تتبع الأعطال وتحليل الأداء</w:t>
      </w:r>
      <w:r>
        <w:rPr>
          <w:rFonts w:ascii="Segoe UI" w:hAnsi="Segoe UI" w:cs="Segoe UI"/>
          <w:color w:val="0F1115"/>
          <w:sz w:val="33"/>
          <w:szCs w:val="33"/>
        </w:rPr>
        <w:t xml:space="preserve"> (Crashlytics &amp; Telemetry)</w:t>
      </w:r>
    </w:p>
    <w:p w14:paraId="5E1A078E" w14:textId="77777777" w:rsidR="00F71EB3" w:rsidRDefault="00F71EB3" w:rsidP="00F71EB3">
      <w:pPr>
        <w:pStyle w:val="31"/>
        <w:shd w:val="clear" w:color="auto" w:fill="FFFFFF"/>
        <w:spacing w:before="480" w:after="240" w:line="450" w:lineRule="atLeast"/>
        <w:rPr>
          <w:rFonts w:ascii="Segoe UI" w:hAnsi="Segoe UI" w:cs="Segoe UI"/>
          <w:color w:val="0F1115"/>
          <w:sz w:val="30"/>
          <w:szCs w:val="30"/>
        </w:rPr>
      </w:pPr>
      <w:r>
        <w:rPr>
          <w:rFonts w:ascii="Segoe UI" w:hAnsi="Segoe UI" w:cs="Segoe UI"/>
          <w:color w:val="0F1115"/>
          <w:sz w:val="30"/>
          <w:szCs w:val="30"/>
        </w:rPr>
        <w:t xml:space="preserve">16.2.1 </w:t>
      </w:r>
      <w:r>
        <w:rPr>
          <w:rFonts w:ascii="Segoe UI" w:hAnsi="Segoe UI" w:cs="Segoe UI"/>
          <w:color w:val="0F1115"/>
          <w:sz w:val="30"/>
          <w:szCs w:val="30"/>
          <w:rtl/>
        </w:rPr>
        <w:t>تتبع الأعطال باستخدام</w:t>
      </w:r>
      <w:r>
        <w:rPr>
          <w:rFonts w:ascii="Segoe UI" w:hAnsi="Segoe UI" w:cs="Segoe UI"/>
          <w:color w:val="0F1115"/>
          <w:sz w:val="30"/>
          <w:szCs w:val="30"/>
        </w:rPr>
        <w:t xml:space="preserve"> Firebase Crashlytics</w:t>
      </w:r>
    </w:p>
    <w:p w14:paraId="27A0C1C8" w14:textId="77777777" w:rsidR="00F71EB3" w:rsidRDefault="00F71EB3" w:rsidP="00F71EB3">
      <w:pPr>
        <w:shd w:val="clear" w:color="auto" w:fill="FFFFFF"/>
        <w:spacing w:before="240" w:beforeAutospacing="0" w:after="240" w:afterAutospacing="0"/>
        <w:rPr>
          <w:rFonts w:ascii="Segoe UI" w:hAnsi="Segoe UI" w:cs="Segoe UI"/>
          <w:color w:val="0F1115"/>
        </w:rPr>
      </w:pPr>
      <w:r>
        <w:rPr>
          <w:rFonts w:ascii="Segoe UI" w:hAnsi="Segoe UI" w:cs="Segoe UI"/>
          <w:color w:val="0F1115"/>
          <w:rtl/>
        </w:rPr>
        <w:t>على الرغم من كل الاحتياطات، قد ينهار التطبيق</w:t>
      </w:r>
      <w:r>
        <w:rPr>
          <w:rFonts w:ascii="Segoe UI" w:hAnsi="Segoe UI" w:cs="Segoe UI"/>
          <w:color w:val="0F1115"/>
        </w:rPr>
        <w:t>. </w:t>
      </w:r>
      <w:r>
        <w:rPr>
          <w:rStyle w:val="af1"/>
          <w:rFonts w:ascii="Segoe UI" w:eastAsiaTheme="majorEastAsia" w:hAnsi="Segoe UI" w:cs="Segoe UI"/>
          <w:color w:val="0F1115"/>
        </w:rPr>
        <w:t>Firebase Crashlytics</w:t>
      </w:r>
      <w:r>
        <w:rPr>
          <w:rFonts w:ascii="Segoe UI" w:hAnsi="Segoe UI" w:cs="Segoe UI"/>
          <w:color w:val="0F1115"/>
        </w:rPr>
        <w:t> </w:t>
      </w:r>
      <w:r>
        <w:rPr>
          <w:rFonts w:ascii="Segoe UI" w:hAnsi="Segoe UI" w:cs="Segoe UI"/>
          <w:color w:val="0F1115"/>
          <w:rtl/>
        </w:rPr>
        <w:t>هي الأداة الرسمية من</w:t>
      </w:r>
      <w:r>
        <w:rPr>
          <w:rFonts w:ascii="Segoe UI" w:hAnsi="Segoe UI" w:cs="Segoe UI"/>
          <w:color w:val="0F1115"/>
        </w:rPr>
        <w:t xml:space="preserve"> Google </w:t>
      </w:r>
      <w:r>
        <w:rPr>
          <w:rFonts w:ascii="Segoe UI" w:hAnsi="Segoe UI" w:cs="Segoe UI"/>
          <w:color w:val="0F1115"/>
          <w:rtl/>
        </w:rPr>
        <w:t>لتتبع الانهيارات. نقوم بدمجها في مشروعنا عبر إضافة المكتبة </w:t>
      </w:r>
      <w:proofErr w:type="spellStart"/>
      <w:proofErr w:type="gramStart"/>
      <w:r>
        <w:rPr>
          <w:rStyle w:val="HTMLCode"/>
          <w:rFonts w:ascii="Consolas" w:eastAsiaTheme="majorEastAsia" w:hAnsi="Consolas"/>
          <w:color w:val="0F1115"/>
          <w:sz w:val="21"/>
          <w:szCs w:val="21"/>
          <w:shd w:val="clear" w:color="auto" w:fill="EBEEF2"/>
        </w:rPr>
        <w:t>com.google</w:t>
      </w:r>
      <w:proofErr w:type="gramEnd"/>
      <w:r>
        <w:rPr>
          <w:rStyle w:val="HTMLCode"/>
          <w:rFonts w:ascii="Consolas" w:eastAsiaTheme="majorEastAsia" w:hAnsi="Consolas"/>
          <w:color w:val="0F1115"/>
          <w:sz w:val="21"/>
          <w:szCs w:val="21"/>
          <w:shd w:val="clear" w:color="auto" w:fill="EBEEF2"/>
        </w:rPr>
        <w:t>.firebase:firebase-crashlytics-ktx</w:t>
      </w:r>
      <w:proofErr w:type="spellEnd"/>
      <w:r>
        <w:rPr>
          <w:rFonts w:ascii="Segoe UI" w:hAnsi="Segoe UI" w:cs="Segoe UI"/>
          <w:color w:val="0F1115"/>
        </w:rPr>
        <w:t>.</w:t>
      </w:r>
    </w:p>
    <w:p w14:paraId="5D36DE69" w14:textId="77777777" w:rsidR="00F71EB3" w:rsidRDefault="00F71EB3" w:rsidP="00F71EB3">
      <w:pPr>
        <w:shd w:val="clear" w:color="auto" w:fill="FFFFFF"/>
        <w:spacing w:before="240" w:beforeAutospacing="0" w:after="240" w:afterAutospacing="0"/>
        <w:rPr>
          <w:rFonts w:ascii="Segoe UI" w:hAnsi="Segoe UI" w:cs="Segoe UI"/>
          <w:color w:val="0F1115"/>
        </w:rPr>
      </w:pPr>
      <w:r>
        <w:rPr>
          <w:rStyle w:val="af1"/>
          <w:rFonts w:ascii="Segoe UI" w:eastAsiaTheme="majorEastAsia" w:hAnsi="Segoe UI" w:cs="Segoe UI"/>
          <w:color w:val="0F1115"/>
          <w:rtl/>
        </w:rPr>
        <w:t>كيف يعمل</w:t>
      </w:r>
      <w:r>
        <w:rPr>
          <w:rStyle w:val="af1"/>
          <w:rFonts w:ascii="Segoe UI" w:eastAsiaTheme="majorEastAsia" w:hAnsi="Segoe UI" w:cs="Segoe UI"/>
          <w:color w:val="0F1115"/>
        </w:rPr>
        <w:t xml:space="preserve"> Crashlytics </w:t>
      </w:r>
      <w:r>
        <w:rPr>
          <w:rStyle w:val="af1"/>
          <w:rFonts w:ascii="Segoe UI" w:eastAsiaTheme="majorEastAsia" w:hAnsi="Segoe UI" w:cs="Segoe UI"/>
          <w:color w:val="0F1115"/>
          <w:rtl/>
        </w:rPr>
        <w:t>في</w:t>
      </w:r>
      <w:r>
        <w:rPr>
          <w:rStyle w:val="af1"/>
          <w:rFonts w:ascii="Segoe UI" w:eastAsiaTheme="majorEastAsia" w:hAnsi="Segoe UI" w:cs="Segoe UI"/>
          <w:color w:val="0F1115"/>
        </w:rPr>
        <w:t xml:space="preserve"> </w:t>
      </w:r>
      <w:proofErr w:type="spellStart"/>
      <w:r>
        <w:rPr>
          <w:rStyle w:val="af1"/>
          <w:rFonts w:ascii="Segoe UI" w:eastAsiaTheme="majorEastAsia" w:hAnsi="Segoe UI" w:cs="Segoe UI"/>
          <w:color w:val="0F1115"/>
        </w:rPr>
        <w:t>GuardianX</w:t>
      </w:r>
      <w:proofErr w:type="spellEnd"/>
      <w:r>
        <w:rPr>
          <w:rStyle w:val="af1"/>
          <w:rFonts w:ascii="Segoe UI" w:eastAsiaTheme="majorEastAsia" w:hAnsi="Segoe UI" w:cs="Segoe UI"/>
          <w:color w:val="0F1115"/>
          <w:rtl/>
        </w:rPr>
        <w:t>؟</w:t>
      </w:r>
    </w:p>
    <w:p w14:paraId="1CFF4A4C" w14:textId="77777777" w:rsidR="00F71EB3" w:rsidRDefault="00F71EB3" w:rsidP="00F71EB3">
      <w:pPr>
        <w:numPr>
          <w:ilvl w:val="0"/>
          <w:numId w:val="98"/>
        </w:numPr>
        <w:shd w:val="clear" w:color="auto" w:fill="FFFFFF"/>
        <w:spacing w:before="0" w:beforeAutospacing="0" w:after="0" w:afterAutospacing="0"/>
        <w:rPr>
          <w:rFonts w:ascii="Segoe UI" w:hAnsi="Segoe UI" w:cs="Segoe UI"/>
          <w:color w:val="0F1115"/>
        </w:rPr>
      </w:pPr>
      <w:r>
        <w:rPr>
          <w:rStyle w:val="af1"/>
          <w:rFonts w:ascii="Segoe UI" w:eastAsiaTheme="majorEastAsia" w:hAnsi="Segoe UI" w:cs="Segoe UI"/>
          <w:color w:val="0F1115"/>
          <w:rtl/>
        </w:rPr>
        <w:t>التقاط الانهيار</w:t>
      </w:r>
      <w:r>
        <w:rPr>
          <w:rStyle w:val="af1"/>
          <w:rFonts w:ascii="Segoe UI" w:eastAsiaTheme="majorEastAsia" w:hAnsi="Segoe UI" w:cs="Segoe UI"/>
          <w:color w:val="0F1115"/>
        </w:rPr>
        <w:t xml:space="preserve"> (Capture):</w:t>
      </w:r>
      <w:r>
        <w:rPr>
          <w:rFonts w:ascii="Segoe UI" w:hAnsi="Segoe UI" w:cs="Segoe UI"/>
          <w:color w:val="0F1115"/>
        </w:rPr>
        <w:t> </w:t>
      </w:r>
      <w:r>
        <w:rPr>
          <w:rFonts w:ascii="Segoe UI" w:hAnsi="Segoe UI" w:cs="Segoe UI"/>
          <w:color w:val="0F1115"/>
          <w:rtl/>
        </w:rPr>
        <w:t>عند حدوث خطأ غير متوقع يؤدي إلى انهيار التطبيق، يلتقطه</w:t>
      </w:r>
      <w:r>
        <w:rPr>
          <w:rFonts w:ascii="Segoe UI" w:hAnsi="Segoe UI" w:cs="Segoe UI"/>
          <w:color w:val="0F1115"/>
        </w:rPr>
        <w:t xml:space="preserve"> Crashlytics </w:t>
      </w:r>
      <w:r>
        <w:rPr>
          <w:rFonts w:ascii="Segoe UI" w:hAnsi="Segoe UI" w:cs="Segoe UI"/>
          <w:color w:val="0F1115"/>
          <w:rtl/>
        </w:rPr>
        <w:t>ويجمع المعلومات: تتبع المكدس</w:t>
      </w:r>
      <w:r>
        <w:rPr>
          <w:rFonts w:ascii="Segoe UI" w:hAnsi="Segoe UI" w:cs="Segoe UI"/>
          <w:color w:val="0F1115"/>
        </w:rPr>
        <w:t xml:space="preserve"> (Stack Trace)</w:t>
      </w:r>
      <w:r>
        <w:rPr>
          <w:rFonts w:ascii="Segoe UI" w:hAnsi="Segoe UI" w:cs="Segoe UI"/>
          <w:color w:val="0F1115"/>
          <w:rtl/>
        </w:rPr>
        <w:t>، إصدار أندرويد، طراز الجهاز، وحتى أي سجلات مخصصة قمنا بتسجيلها قبل الانهيار (مثل </w:t>
      </w:r>
      <w:proofErr w:type="spellStart"/>
      <w:proofErr w:type="gramStart"/>
      <w:r>
        <w:rPr>
          <w:rStyle w:val="HTMLCode"/>
          <w:rFonts w:ascii="Consolas" w:eastAsiaTheme="majorEastAsia" w:hAnsi="Consolas"/>
          <w:color w:val="0F1115"/>
          <w:sz w:val="21"/>
          <w:szCs w:val="21"/>
          <w:shd w:val="clear" w:color="auto" w:fill="EBEEF2"/>
        </w:rPr>
        <w:t>setCustomKey</w:t>
      </w:r>
      <w:proofErr w:type="spellEnd"/>
      <w:r>
        <w:rPr>
          <w:rStyle w:val="HTMLCode"/>
          <w:rFonts w:ascii="Consolas" w:eastAsiaTheme="majorEastAsia" w:hAnsi="Consolas"/>
          <w:color w:val="0F1115"/>
          <w:sz w:val="21"/>
          <w:szCs w:val="21"/>
          <w:shd w:val="clear" w:color="auto" w:fill="EBEEF2"/>
        </w:rPr>
        <w:t>(</w:t>
      </w:r>
      <w:proofErr w:type="gramEnd"/>
      <w:r>
        <w:rPr>
          <w:rStyle w:val="HTMLCode"/>
          <w:rFonts w:ascii="Consolas" w:eastAsiaTheme="majorEastAsia" w:hAnsi="Consolas"/>
          <w:color w:val="0F1115"/>
          <w:sz w:val="21"/>
          <w:szCs w:val="21"/>
          <w:shd w:val="clear" w:color="auto" w:fill="EBEEF2"/>
        </w:rPr>
        <w:t>"</w:t>
      </w:r>
      <w:proofErr w:type="spellStart"/>
      <w:r>
        <w:rPr>
          <w:rStyle w:val="HTMLCode"/>
          <w:rFonts w:ascii="Consolas" w:eastAsiaTheme="majorEastAsia" w:hAnsi="Consolas"/>
          <w:color w:val="0F1115"/>
          <w:sz w:val="21"/>
          <w:szCs w:val="21"/>
          <w:shd w:val="clear" w:color="auto" w:fill="EBEEF2"/>
        </w:rPr>
        <w:t>last_action</w:t>
      </w:r>
      <w:proofErr w:type="spellEnd"/>
      <w:r>
        <w:rPr>
          <w:rStyle w:val="HTMLCode"/>
          <w:rFonts w:ascii="Consolas" w:eastAsiaTheme="majorEastAsia" w:hAnsi="Consolas"/>
          <w:color w:val="0F1115"/>
          <w:sz w:val="21"/>
          <w:szCs w:val="21"/>
          <w:shd w:val="clear" w:color="auto" w:fill="EBEEF2"/>
        </w:rPr>
        <w:t>", "</w:t>
      </w:r>
      <w:proofErr w:type="spellStart"/>
      <w:r>
        <w:rPr>
          <w:rStyle w:val="HTMLCode"/>
          <w:rFonts w:ascii="Consolas" w:eastAsiaTheme="majorEastAsia" w:hAnsi="Consolas"/>
          <w:color w:val="0F1115"/>
          <w:sz w:val="21"/>
          <w:szCs w:val="21"/>
          <w:shd w:val="clear" w:color="auto" w:fill="EBEEF2"/>
        </w:rPr>
        <w:t>opening_vault</w:t>
      </w:r>
      <w:proofErr w:type="spellEnd"/>
      <w:r>
        <w:rPr>
          <w:rStyle w:val="HTMLCode"/>
          <w:rFonts w:ascii="Consolas" w:eastAsiaTheme="majorEastAsia" w:hAnsi="Consolas"/>
          <w:color w:val="0F1115"/>
          <w:sz w:val="21"/>
          <w:szCs w:val="21"/>
          <w:shd w:val="clear" w:color="auto" w:fill="EBEEF2"/>
        </w:rPr>
        <w:t>")</w:t>
      </w:r>
      <w:r>
        <w:rPr>
          <w:rFonts w:ascii="Segoe UI" w:hAnsi="Segoe UI" w:cs="Segoe UI"/>
          <w:color w:val="0F1115"/>
        </w:rPr>
        <w:t>).</w:t>
      </w:r>
    </w:p>
    <w:p w14:paraId="08D20B85" w14:textId="77777777" w:rsidR="00F71EB3" w:rsidRDefault="00F71EB3" w:rsidP="00F71EB3">
      <w:pPr>
        <w:numPr>
          <w:ilvl w:val="0"/>
          <w:numId w:val="98"/>
        </w:numPr>
        <w:shd w:val="clear" w:color="auto" w:fill="FFFFFF"/>
        <w:spacing w:before="0" w:beforeAutospacing="0" w:after="0" w:afterAutospacing="0"/>
        <w:rPr>
          <w:rFonts w:ascii="Segoe UI" w:hAnsi="Segoe UI" w:cs="Segoe UI"/>
          <w:color w:val="0F1115"/>
        </w:rPr>
      </w:pPr>
      <w:r>
        <w:rPr>
          <w:rStyle w:val="af1"/>
          <w:rFonts w:ascii="Segoe UI" w:eastAsiaTheme="majorEastAsia" w:hAnsi="Segoe UI" w:cs="Segoe UI"/>
          <w:color w:val="0F1115"/>
          <w:rtl/>
        </w:rPr>
        <w:t>التخزين المؤقت</w:t>
      </w:r>
      <w:r>
        <w:rPr>
          <w:rStyle w:val="af1"/>
          <w:rFonts w:ascii="Segoe UI" w:eastAsiaTheme="majorEastAsia" w:hAnsi="Segoe UI" w:cs="Segoe UI"/>
          <w:color w:val="0F1115"/>
        </w:rPr>
        <w:t xml:space="preserve"> (Queued):</w:t>
      </w:r>
      <w:r>
        <w:rPr>
          <w:rFonts w:ascii="Segoe UI" w:hAnsi="Segoe UI" w:cs="Segoe UI"/>
          <w:color w:val="0F1115"/>
        </w:rPr>
        <w:t> </w:t>
      </w:r>
      <w:r>
        <w:rPr>
          <w:rFonts w:ascii="Segoe UI" w:hAnsi="Segoe UI" w:cs="Segoe UI"/>
          <w:color w:val="0F1115"/>
          <w:rtl/>
        </w:rPr>
        <w:t>نظرًا لأن التطبيق قد يكون غير متصل بالإنترنت عند الانهيار، يقوم</w:t>
      </w:r>
      <w:r>
        <w:rPr>
          <w:rFonts w:ascii="Segoe UI" w:hAnsi="Segoe UI" w:cs="Segoe UI"/>
          <w:color w:val="0F1115"/>
        </w:rPr>
        <w:t xml:space="preserve"> Crashlytics </w:t>
      </w:r>
      <w:r>
        <w:rPr>
          <w:rFonts w:ascii="Segoe UI" w:hAnsi="Segoe UI" w:cs="Segoe UI"/>
          <w:color w:val="0F1115"/>
          <w:rtl/>
        </w:rPr>
        <w:t>بتخزين التقرير محليًا</w:t>
      </w:r>
      <w:r>
        <w:rPr>
          <w:rFonts w:ascii="Segoe UI" w:hAnsi="Segoe UI" w:cs="Segoe UI"/>
          <w:color w:val="0F1115"/>
        </w:rPr>
        <w:t>.</w:t>
      </w:r>
    </w:p>
    <w:p w14:paraId="7D10B2D9" w14:textId="77777777" w:rsidR="00F71EB3" w:rsidRDefault="00F71EB3" w:rsidP="00F71EB3">
      <w:pPr>
        <w:numPr>
          <w:ilvl w:val="0"/>
          <w:numId w:val="98"/>
        </w:numPr>
        <w:shd w:val="clear" w:color="auto" w:fill="FFFFFF"/>
        <w:spacing w:before="0" w:beforeAutospacing="0" w:after="0" w:afterAutospacing="0"/>
        <w:rPr>
          <w:rFonts w:ascii="Segoe UI" w:hAnsi="Segoe UI" w:cs="Segoe UI"/>
          <w:color w:val="0F1115"/>
        </w:rPr>
      </w:pPr>
      <w:r>
        <w:rPr>
          <w:rStyle w:val="af1"/>
          <w:rFonts w:ascii="Segoe UI" w:eastAsiaTheme="majorEastAsia" w:hAnsi="Segoe UI" w:cs="Segoe UI"/>
          <w:color w:val="0F1115"/>
          <w:rtl/>
        </w:rPr>
        <w:t>الإرسال</w:t>
      </w:r>
      <w:r>
        <w:rPr>
          <w:rStyle w:val="af1"/>
          <w:rFonts w:ascii="Segoe UI" w:eastAsiaTheme="majorEastAsia" w:hAnsi="Segoe UI" w:cs="Segoe UI"/>
          <w:color w:val="0F1115"/>
        </w:rPr>
        <w:t xml:space="preserve"> (Upload):</w:t>
      </w:r>
      <w:r>
        <w:rPr>
          <w:rFonts w:ascii="Segoe UI" w:hAnsi="Segoe UI" w:cs="Segoe UI"/>
          <w:color w:val="0F1115"/>
        </w:rPr>
        <w:t> </w:t>
      </w:r>
      <w:r>
        <w:rPr>
          <w:rFonts w:ascii="Segoe UI" w:hAnsi="Segoe UI" w:cs="Segoe UI"/>
          <w:color w:val="0F1115"/>
          <w:rtl/>
        </w:rPr>
        <w:t>عند عودة الاتصال بالإنترنت، يتم رفع التقرير إلى لوحة تحكم</w:t>
      </w:r>
      <w:r>
        <w:rPr>
          <w:rFonts w:ascii="Segoe UI" w:hAnsi="Segoe UI" w:cs="Segoe UI"/>
          <w:color w:val="0F1115"/>
        </w:rPr>
        <w:t xml:space="preserve"> Crashlytics </w:t>
      </w:r>
      <w:r>
        <w:rPr>
          <w:rFonts w:ascii="Segoe UI" w:hAnsi="Segoe UI" w:cs="Segoe UI"/>
          <w:color w:val="0F1115"/>
          <w:rtl/>
        </w:rPr>
        <w:t>في</w:t>
      </w:r>
      <w:r>
        <w:rPr>
          <w:rFonts w:ascii="Segoe UI" w:hAnsi="Segoe UI" w:cs="Segoe UI"/>
          <w:color w:val="0F1115"/>
        </w:rPr>
        <w:t xml:space="preserve"> Firebase.</w:t>
      </w:r>
    </w:p>
    <w:p w14:paraId="04AA1E41" w14:textId="77777777" w:rsidR="00F71EB3" w:rsidRDefault="00F71EB3" w:rsidP="00F71EB3">
      <w:pPr>
        <w:numPr>
          <w:ilvl w:val="0"/>
          <w:numId w:val="98"/>
        </w:numPr>
        <w:shd w:val="clear" w:color="auto" w:fill="FFFFFF"/>
        <w:spacing w:before="0" w:beforeAutospacing="0" w:after="0" w:afterAutospacing="0"/>
        <w:rPr>
          <w:rFonts w:ascii="Segoe UI" w:hAnsi="Segoe UI" w:cs="Segoe UI"/>
          <w:color w:val="0F1115"/>
        </w:rPr>
      </w:pPr>
      <w:r>
        <w:rPr>
          <w:rStyle w:val="af1"/>
          <w:rFonts w:ascii="Segoe UI" w:eastAsiaTheme="majorEastAsia" w:hAnsi="Segoe UI" w:cs="Segoe UI"/>
          <w:color w:val="0F1115"/>
          <w:rtl/>
        </w:rPr>
        <w:t>تحديد الأولويات</w:t>
      </w:r>
      <w:r>
        <w:rPr>
          <w:rStyle w:val="af1"/>
          <w:rFonts w:ascii="Segoe UI" w:eastAsiaTheme="majorEastAsia" w:hAnsi="Segoe UI" w:cs="Segoe UI"/>
          <w:color w:val="0F1115"/>
        </w:rPr>
        <w:t xml:space="preserve"> (Prioritization):</w:t>
      </w:r>
      <w:r>
        <w:rPr>
          <w:rFonts w:ascii="Segoe UI" w:hAnsi="Segoe UI" w:cs="Segoe UI"/>
          <w:color w:val="0F1115"/>
        </w:rPr>
        <w:t> </w:t>
      </w:r>
      <w:r>
        <w:rPr>
          <w:rFonts w:ascii="Segoe UI" w:hAnsi="Segoe UI" w:cs="Segoe UI"/>
          <w:color w:val="0F1115"/>
          <w:rtl/>
        </w:rPr>
        <w:t>من خلال لوحة التحكم، يمكننا رؤية عدد الانهيارات في كل إصدار. إذا لاحظنا زيادة مفاجئة في الإصدار الجديد</w:t>
      </w:r>
      <w:r>
        <w:rPr>
          <w:rFonts w:ascii="Segoe UI" w:hAnsi="Segoe UI" w:cs="Segoe UI"/>
          <w:color w:val="0F1115"/>
        </w:rPr>
        <w:t xml:space="preserve"> (</w:t>
      </w:r>
      <w:r>
        <w:rPr>
          <w:rStyle w:val="HTMLCode"/>
          <w:rFonts w:ascii="Consolas" w:eastAsiaTheme="majorEastAsia" w:hAnsi="Consolas"/>
          <w:color w:val="0F1115"/>
          <w:sz w:val="21"/>
          <w:szCs w:val="21"/>
          <w:shd w:val="clear" w:color="auto" w:fill="EBEEF2"/>
        </w:rPr>
        <w:t>1.2.0</w:t>
      </w:r>
      <w:r>
        <w:rPr>
          <w:rFonts w:ascii="Segoe UI" w:hAnsi="Segoe UI" w:cs="Segoe UI"/>
          <w:color w:val="0F1115"/>
        </w:rPr>
        <w:t>)</w:t>
      </w:r>
      <w:r>
        <w:rPr>
          <w:rFonts w:ascii="Segoe UI" w:hAnsi="Segoe UI" w:cs="Segoe UI"/>
          <w:color w:val="0F1115"/>
          <w:rtl/>
        </w:rPr>
        <w:t>، نعلم أن هناك مشكلة خطيرة ونقوم بإصدار إصلاح عاجل</w:t>
      </w:r>
      <w:r>
        <w:rPr>
          <w:rFonts w:ascii="Segoe UI" w:hAnsi="Segoe UI" w:cs="Segoe UI"/>
          <w:color w:val="0F1115"/>
        </w:rPr>
        <w:t xml:space="preserve"> (</w:t>
      </w:r>
      <w:r>
        <w:rPr>
          <w:rStyle w:val="HTMLCode"/>
          <w:rFonts w:ascii="Consolas" w:eastAsiaTheme="majorEastAsia" w:hAnsi="Consolas"/>
          <w:color w:val="0F1115"/>
          <w:sz w:val="21"/>
          <w:szCs w:val="21"/>
          <w:shd w:val="clear" w:color="auto" w:fill="EBEEF2"/>
        </w:rPr>
        <w:t>Hotfix</w:t>
      </w:r>
      <w:r>
        <w:rPr>
          <w:rFonts w:ascii="Segoe UI" w:hAnsi="Segoe UI" w:cs="Segoe UI"/>
          <w:color w:val="0F1115"/>
        </w:rPr>
        <w:t>).</w:t>
      </w:r>
    </w:p>
    <w:p w14:paraId="0D575AFD" w14:textId="77777777" w:rsidR="00F71EB3" w:rsidRDefault="00F71EB3" w:rsidP="00F71EB3">
      <w:pPr>
        <w:pStyle w:val="31"/>
        <w:shd w:val="clear" w:color="auto" w:fill="FFFFFF"/>
        <w:spacing w:before="480" w:after="240" w:line="450" w:lineRule="atLeast"/>
        <w:rPr>
          <w:rFonts w:ascii="Segoe UI" w:hAnsi="Segoe UI" w:cs="Segoe UI"/>
          <w:color w:val="0F1115"/>
          <w:sz w:val="30"/>
          <w:szCs w:val="30"/>
        </w:rPr>
      </w:pPr>
      <w:r>
        <w:rPr>
          <w:rFonts w:ascii="Segoe UI" w:hAnsi="Segoe UI" w:cs="Segoe UI"/>
          <w:color w:val="0F1115"/>
          <w:sz w:val="30"/>
          <w:szCs w:val="30"/>
        </w:rPr>
        <w:t xml:space="preserve">16.2.2 </w:t>
      </w:r>
      <w:r>
        <w:rPr>
          <w:rFonts w:ascii="Segoe UI" w:hAnsi="Segoe UI" w:cs="Segoe UI"/>
          <w:color w:val="0F1115"/>
          <w:sz w:val="30"/>
          <w:szCs w:val="30"/>
          <w:rtl/>
        </w:rPr>
        <w:t>بيانات القياس عن بعد للأداء</w:t>
      </w:r>
      <w:r>
        <w:rPr>
          <w:rFonts w:ascii="Segoe UI" w:hAnsi="Segoe UI" w:cs="Segoe UI"/>
          <w:color w:val="0F1115"/>
          <w:sz w:val="30"/>
          <w:szCs w:val="30"/>
        </w:rPr>
        <w:t xml:space="preserve"> (Performance Telemetry)</w:t>
      </w:r>
    </w:p>
    <w:p w14:paraId="6B4A584D" w14:textId="77777777" w:rsidR="00F71EB3" w:rsidRDefault="00F71EB3" w:rsidP="00F71EB3">
      <w:pPr>
        <w:shd w:val="clear" w:color="auto" w:fill="FFFFFF"/>
        <w:spacing w:before="240" w:beforeAutospacing="0" w:after="240" w:afterAutospacing="0"/>
        <w:rPr>
          <w:rFonts w:ascii="Segoe UI" w:hAnsi="Segoe UI" w:cs="Segoe UI"/>
          <w:color w:val="0F1115"/>
        </w:rPr>
      </w:pPr>
      <w:r>
        <w:rPr>
          <w:rFonts w:ascii="Segoe UI" w:hAnsi="Segoe UI" w:cs="Segoe UI"/>
          <w:color w:val="0F1115"/>
          <w:rtl/>
        </w:rPr>
        <w:t>بجانب الانهيارات، نحتاج إلى قياس أداء التطبيق في العالم الحقيقي (وليس فقط في بيئة الاختبار). نستخدم </w:t>
      </w:r>
      <w:r>
        <w:rPr>
          <w:rStyle w:val="af1"/>
          <w:rFonts w:ascii="Segoe UI" w:eastAsiaTheme="majorEastAsia" w:hAnsi="Segoe UI" w:cs="Segoe UI"/>
          <w:color w:val="0F1115"/>
        </w:rPr>
        <w:t>Firebase Performance Monitoring</w:t>
      </w:r>
      <w:r>
        <w:rPr>
          <w:rFonts w:ascii="Segoe UI" w:hAnsi="Segoe UI" w:cs="Segoe UI"/>
          <w:color w:val="0F1115"/>
        </w:rPr>
        <w:t> </w:t>
      </w:r>
      <w:r>
        <w:rPr>
          <w:rFonts w:ascii="Segoe UI" w:hAnsi="Segoe UI" w:cs="Segoe UI"/>
          <w:color w:val="0F1115"/>
          <w:rtl/>
        </w:rPr>
        <w:t>أو مكتبة </w:t>
      </w:r>
      <w:r>
        <w:rPr>
          <w:rStyle w:val="HTMLCode"/>
          <w:rFonts w:ascii="Consolas" w:eastAsiaTheme="majorEastAsia" w:hAnsi="Consolas"/>
          <w:color w:val="0F1115"/>
          <w:sz w:val="21"/>
          <w:szCs w:val="21"/>
          <w:shd w:val="clear" w:color="auto" w:fill="EBEEF2"/>
        </w:rPr>
        <w:t>Android Performance Tuner</w:t>
      </w:r>
      <w:r>
        <w:rPr>
          <w:rFonts w:ascii="Segoe UI" w:hAnsi="Segoe UI" w:cs="Segoe UI"/>
          <w:color w:val="0F1115"/>
        </w:rPr>
        <w:t>.</w:t>
      </w:r>
    </w:p>
    <w:p w14:paraId="1E2A6B40" w14:textId="77777777" w:rsidR="00F71EB3" w:rsidRDefault="00F71EB3" w:rsidP="00F71EB3">
      <w:pPr>
        <w:numPr>
          <w:ilvl w:val="0"/>
          <w:numId w:val="99"/>
        </w:numPr>
        <w:shd w:val="clear" w:color="auto" w:fill="FFFFFF"/>
        <w:spacing w:before="0" w:beforeAutospacing="0" w:after="120" w:afterAutospacing="0"/>
        <w:rPr>
          <w:rFonts w:ascii="Segoe UI" w:hAnsi="Segoe UI" w:cs="Segoe UI"/>
          <w:color w:val="0F1115"/>
        </w:rPr>
      </w:pPr>
      <w:r>
        <w:rPr>
          <w:rStyle w:val="af1"/>
          <w:rFonts w:ascii="Segoe UI" w:eastAsiaTheme="majorEastAsia" w:hAnsi="Segoe UI" w:cs="Segoe UI"/>
          <w:color w:val="0F1115"/>
          <w:rtl/>
        </w:rPr>
        <w:t>قياس الوقت</w:t>
      </w:r>
      <w:r>
        <w:rPr>
          <w:rStyle w:val="af1"/>
          <w:rFonts w:ascii="Segoe UI" w:eastAsiaTheme="majorEastAsia" w:hAnsi="Segoe UI" w:cs="Segoe UI"/>
          <w:color w:val="0F1115"/>
        </w:rPr>
        <w:t>:</w:t>
      </w:r>
      <w:r>
        <w:rPr>
          <w:rFonts w:ascii="Segoe UI" w:hAnsi="Segoe UI" w:cs="Segoe UI"/>
          <w:color w:val="0F1115"/>
        </w:rPr>
        <w:t> </w:t>
      </w:r>
      <w:r>
        <w:rPr>
          <w:rFonts w:ascii="Segoe UI" w:hAnsi="Segoe UI" w:cs="Segoe UI"/>
          <w:color w:val="0F1115"/>
          <w:rtl/>
        </w:rPr>
        <w:t xml:space="preserve">نقوم بوضع </w:t>
      </w:r>
      <w:proofErr w:type="spellStart"/>
      <w:r>
        <w:rPr>
          <w:rFonts w:ascii="Segoe UI" w:hAnsi="Segoe UI" w:cs="Segoe UI"/>
          <w:color w:val="0F1115"/>
          <w:rtl/>
        </w:rPr>
        <w:t>تتبعات</w:t>
      </w:r>
      <w:proofErr w:type="spellEnd"/>
      <w:r>
        <w:rPr>
          <w:rFonts w:ascii="Segoe UI" w:hAnsi="Segoe UI" w:cs="Segoe UI"/>
          <w:color w:val="0F1115"/>
        </w:rPr>
        <w:t xml:space="preserve"> (Traces) </w:t>
      </w:r>
      <w:r>
        <w:rPr>
          <w:rFonts w:ascii="Segoe UI" w:hAnsi="Segoe UI" w:cs="Segoe UI"/>
          <w:color w:val="0F1115"/>
          <w:rtl/>
        </w:rPr>
        <w:t>حول العمليات الحرجة</w:t>
      </w:r>
      <w:r>
        <w:rPr>
          <w:rFonts w:ascii="Segoe UI" w:hAnsi="Segoe UI" w:cs="Segoe UI"/>
          <w:color w:val="0F1115"/>
        </w:rPr>
        <w:t>.</w:t>
      </w:r>
    </w:p>
    <w:p w14:paraId="5C6131AB" w14:textId="77777777" w:rsidR="00F71EB3" w:rsidRDefault="00F71EB3" w:rsidP="00F71EB3">
      <w:pPr>
        <w:numPr>
          <w:ilvl w:val="1"/>
          <w:numId w:val="99"/>
        </w:numPr>
        <w:shd w:val="clear" w:color="auto" w:fill="FFFFFF"/>
        <w:spacing w:before="0" w:beforeAutospacing="0" w:after="0" w:afterAutospacing="0"/>
        <w:rPr>
          <w:rFonts w:ascii="Segoe UI" w:hAnsi="Segoe UI" w:cs="Segoe UI"/>
          <w:color w:val="0F1115"/>
        </w:rPr>
      </w:pPr>
      <w:proofErr w:type="spellStart"/>
      <w:r>
        <w:rPr>
          <w:rStyle w:val="HTMLCode"/>
          <w:rFonts w:ascii="Consolas" w:eastAsiaTheme="majorEastAsia" w:hAnsi="Consolas"/>
          <w:color w:val="0F1115"/>
          <w:sz w:val="21"/>
          <w:szCs w:val="21"/>
          <w:shd w:val="clear" w:color="auto" w:fill="EBEEF2"/>
        </w:rPr>
        <w:t>trace_scan_file</w:t>
      </w:r>
      <w:proofErr w:type="spellEnd"/>
      <w:r>
        <w:rPr>
          <w:rFonts w:ascii="Segoe UI" w:hAnsi="Segoe UI" w:cs="Segoe UI"/>
          <w:color w:val="0F1115"/>
        </w:rPr>
        <w:t xml:space="preserve">: </w:t>
      </w:r>
      <w:r>
        <w:rPr>
          <w:rFonts w:ascii="Segoe UI" w:hAnsi="Segoe UI" w:cs="Segoe UI"/>
          <w:color w:val="0F1115"/>
          <w:rtl/>
        </w:rPr>
        <w:t>لقياس الوقت من بدء فحص الملف حتى انتهائه</w:t>
      </w:r>
      <w:r>
        <w:rPr>
          <w:rFonts w:ascii="Segoe UI" w:hAnsi="Segoe UI" w:cs="Segoe UI"/>
          <w:color w:val="0F1115"/>
        </w:rPr>
        <w:t>.</w:t>
      </w:r>
    </w:p>
    <w:p w14:paraId="17BB4889" w14:textId="77777777" w:rsidR="00F71EB3" w:rsidRDefault="00F71EB3" w:rsidP="00F71EB3">
      <w:pPr>
        <w:numPr>
          <w:ilvl w:val="1"/>
          <w:numId w:val="99"/>
        </w:numPr>
        <w:shd w:val="clear" w:color="auto" w:fill="FFFFFF"/>
        <w:spacing w:before="0" w:beforeAutospacing="0" w:after="0" w:afterAutospacing="0"/>
        <w:rPr>
          <w:rFonts w:ascii="Segoe UI" w:hAnsi="Segoe UI" w:cs="Segoe UI"/>
          <w:color w:val="0F1115"/>
        </w:rPr>
      </w:pPr>
      <w:proofErr w:type="spellStart"/>
      <w:r>
        <w:rPr>
          <w:rStyle w:val="HTMLCode"/>
          <w:rFonts w:ascii="Consolas" w:eastAsiaTheme="majorEastAsia" w:hAnsi="Consolas"/>
          <w:color w:val="0F1115"/>
          <w:sz w:val="21"/>
          <w:szCs w:val="21"/>
          <w:shd w:val="clear" w:color="auto" w:fill="EBEEF2"/>
        </w:rPr>
        <w:t>trace_vault_unlock</w:t>
      </w:r>
      <w:proofErr w:type="spellEnd"/>
      <w:r>
        <w:rPr>
          <w:rFonts w:ascii="Segoe UI" w:hAnsi="Segoe UI" w:cs="Segoe UI"/>
          <w:color w:val="0F1115"/>
        </w:rPr>
        <w:t xml:space="preserve">: </w:t>
      </w:r>
      <w:r>
        <w:rPr>
          <w:rFonts w:ascii="Segoe UI" w:hAnsi="Segoe UI" w:cs="Segoe UI"/>
          <w:color w:val="0F1115"/>
          <w:rtl/>
        </w:rPr>
        <w:t>لقياس الوقت من إدخال البصمة حتى فتح الخزنة</w:t>
      </w:r>
      <w:r>
        <w:rPr>
          <w:rFonts w:ascii="Segoe UI" w:hAnsi="Segoe UI" w:cs="Segoe UI"/>
          <w:color w:val="0F1115"/>
        </w:rPr>
        <w:t>.</w:t>
      </w:r>
    </w:p>
    <w:p w14:paraId="06DA7A54" w14:textId="77777777" w:rsidR="00F71EB3" w:rsidRDefault="00F71EB3" w:rsidP="00F71EB3">
      <w:pPr>
        <w:numPr>
          <w:ilvl w:val="0"/>
          <w:numId w:val="99"/>
        </w:numPr>
        <w:shd w:val="clear" w:color="auto" w:fill="FFFFFF"/>
        <w:spacing w:before="0" w:beforeAutospacing="0" w:after="0" w:afterAutospacing="0"/>
        <w:rPr>
          <w:rFonts w:ascii="Segoe UI" w:hAnsi="Segoe UI" w:cs="Segoe UI"/>
          <w:color w:val="0F1115"/>
        </w:rPr>
      </w:pPr>
      <w:r>
        <w:rPr>
          <w:rStyle w:val="af1"/>
          <w:rFonts w:ascii="Segoe UI" w:eastAsiaTheme="majorEastAsia" w:hAnsi="Segoe UI" w:cs="Segoe UI"/>
          <w:color w:val="0F1115"/>
          <w:rtl/>
        </w:rPr>
        <w:t>التحليل</w:t>
      </w:r>
      <w:r>
        <w:rPr>
          <w:rStyle w:val="af1"/>
          <w:rFonts w:ascii="Segoe UI" w:eastAsiaTheme="majorEastAsia" w:hAnsi="Segoe UI" w:cs="Segoe UI"/>
          <w:color w:val="0F1115"/>
        </w:rPr>
        <w:t>:</w:t>
      </w:r>
      <w:r>
        <w:rPr>
          <w:rFonts w:ascii="Segoe UI" w:hAnsi="Segoe UI" w:cs="Segoe UI"/>
          <w:color w:val="0F1115"/>
        </w:rPr>
        <w:t> </w:t>
      </w:r>
      <w:r>
        <w:rPr>
          <w:rFonts w:ascii="Segoe UI" w:hAnsi="Segoe UI" w:cs="Segoe UI"/>
          <w:color w:val="0F1115"/>
          <w:rtl/>
        </w:rPr>
        <w:t>تظهر هذه البيانات في لوحة التحكم، ويمكننا رؤية أن متوسط وقت فحص الملف على الأجهزة القديمة هو 1.5 ثانية، وهو مقبول. إذا زاد هذا الرقم فجأة، نكتشف أن هناك مشكلة في محرك</w:t>
      </w:r>
      <w:r>
        <w:rPr>
          <w:rFonts w:ascii="Segoe UI" w:hAnsi="Segoe UI" w:cs="Segoe UI"/>
          <w:color w:val="0F1115"/>
        </w:rPr>
        <w:t xml:space="preserve"> JNI.</w:t>
      </w:r>
    </w:p>
    <w:p w14:paraId="069391BB" w14:textId="77777777" w:rsidR="00F71EB3" w:rsidRDefault="00F71EB3" w:rsidP="00F71EB3">
      <w:pPr>
        <w:pStyle w:val="31"/>
        <w:shd w:val="clear" w:color="auto" w:fill="FFFFFF"/>
        <w:spacing w:before="480" w:after="240" w:line="450" w:lineRule="atLeast"/>
        <w:rPr>
          <w:rFonts w:ascii="Segoe UI" w:hAnsi="Segoe UI" w:cs="Segoe UI"/>
          <w:color w:val="0F1115"/>
          <w:sz w:val="30"/>
          <w:szCs w:val="30"/>
        </w:rPr>
      </w:pPr>
      <w:r>
        <w:rPr>
          <w:rFonts w:ascii="Segoe UI" w:hAnsi="Segoe UI" w:cs="Segoe UI"/>
          <w:color w:val="0F1115"/>
          <w:sz w:val="30"/>
          <w:szCs w:val="30"/>
        </w:rPr>
        <w:lastRenderedPageBreak/>
        <w:t xml:space="preserve">16.2.3 </w:t>
      </w:r>
      <w:r>
        <w:rPr>
          <w:rFonts w:ascii="Segoe UI" w:hAnsi="Segoe UI" w:cs="Segoe UI"/>
          <w:color w:val="0F1115"/>
          <w:sz w:val="30"/>
          <w:szCs w:val="30"/>
          <w:rtl/>
        </w:rPr>
        <w:t>تتبع الأحداث المخصصة</w:t>
      </w:r>
      <w:r>
        <w:rPr>
          <w:rFonts w:ascii="Segoe UI" w:hAnsi="Segoe UI" w:cs="Segoe UI"/>
          <w:color w:val="0F1115"/>
          <w:sz w:val="30"/>
          <w:szCs w:val="30"/>
        </w:rPr>
        <w:t xml:space="preserve"> (Custom Events - Analytics)</w:t>
      </w:r>
    </w:p>
    <w:p w14:paraId="664A62A9" w14:textId="77777777" w:rsidR="00F71EB3" w:rsidRDefault="00F71EB3" w:rsidP="00F71EB3">
      <w:pPr>
        <w:shd w:val="clear" w:color="auto" w:fill="FFFFFF"/>
        <w:spacing w:before="240" w:beforeAutospacing="0" w:after="240" w:afterAutospacing="0"/>
        <w:rPr>
          <w:rFonts w:ascii="Segoe UI" w:hAnsi="Segoe UI" w:cs="Segoe UI"/>
          <w:color w:val="0F1115"/>
        </w:rPr>
      </w:pPr>
      <w:r>
        <w:rPr>
          <w:rFonts w:ascii="Segoe UI" w:hAnsi="Segoe UI" w:cs="Segoe UI"/>
          <w:color w:val="0F1115"/>
          <w:rtl/>
        </w:rPr>
        <w:t>لتحسين التطبيق، نحتاج إلى معرفة كيف يتفاعل المستخدمون معه، وليس فقط أين ينكسر. نضيف نقاط تتبع</w:t>
      </w:r>
      <w:r>
        <w:rPr>
          <w:rFonts w:ascii="Segoe UI" w:hAnsi="Segoe UI" w:cs="Segoe UI"/>
          <w:color w:val="0F1115"/>
        </w:rPr>
        <w:t xml:space="preserve"> (Events) </w:t>
      </w:r>
      <w:r>
        <w:rPr>
          <w:rFonts w:ascii="Segoe UI" w:hAnsi="Segoe UI" w:cs="Segoe UI"/>
          <w:color w:val="0F1115"/>
          <w:rtl/>
        </w:rPr>
        <w:t>لأفعال المستخدم الرئيسية</w:t>
      </w:r>
      <w:r>
        <w:rPr>
          <w:rFonts w:ascii="Segoe UI" w:hAnsi="Segoe UI" w:cs="Segoe UI"/>
          <w:color w:val="0F1115"/>
        </w:rPr>
        <w:t>.</w:t>
      </w:r>
    </w:p>
    <w:p w14:paraId="4EB7E248" w14:textId="77777777" w:rsidR="00F71EB3" w:rsidRDefault="00F71EB3" w:rsidP="00F71EB3">
      <w:pPr>
        <w:numPr>
          <w:ilvl w:val="0"/>
          <w:numId w:val="100"/>
        </w:numPr>
        <w:shd w:val="clear" w:color="auto" w:fill="FFFFFF"/>
        <w:spacing w:before="0" w:beforeAutospacing="0" w:after="0" w:afterAutospacing="0"/>
        <w:rPr>
          <w:rFonts w:ascii="Segoe UI" w:hAnsi="Segoe UI" w:cs="Segoe UI"/>
          <w:color w:val="0F1115"/>
        </w:rPr>
      </w:pPr>
      <w:proofErr w:type="spellStart"/>
      <w:r>
        <w:rPr>
          <w:rStyle w:val="HTMLCode"/>
          <w:rFonts w:ascii="Consolas" w:eastAsiaTheme="majorEastAsia" w:hAnsi="Consolas"/>
          <w:color w:val="0F1115"/>
          <w:sz w:val="21"/>
          <w:szCs w:val="21"/>
          <w:shd w:val="clear" w:color="auto" w:fill="EBEEF2"/>
        </w:rPr>
        <w:t>event_name</w:t>
      </w:r>
      <w:proofErr w:type="spellEnd"/>
      <w:r>
        <w:rPr>
          <w:rStyle w:val="HTMLCode"/>
          <w:rFonts w:ascii="Consolas" w:eastAsiaTheme="majorEastAsia" w:hAnsi="Consolas"/>
          <w:color w:val="0F1115"/>
          <w:sz w:val="21"/>
          <w:szCs w:val="21"/>
          <w:shd w:val="clear" w:color="auto" w:fill="EBEEF2"/>
        </w:rPr>
        <w:t>: "</w:t>
      </w:r>
      <w:proofErr w:type="spellStart"/>
      <w:r>
        <w:rPr>
          <w:rStyle w:val="HTMLCode"/>
          <w:rFonts w:ascii="Consolas" w:eastAsiaTheme="majorEastAsia" w:hAnsi="Consolas"/>
          <w:color w:val="0F1115"/>
          <w:sz w:val="21"/>
          <w:szCs w:val="21"/>
          <w:shd w:val="clear" w:color="auto" w:fill="EBEEF2"/>
        </w:rPr>
        <w:t>file_added_to_vault</w:t>
      </w:r>
      <w:proofErr w:type="spellEnd"/>
      <w:r>
        <w:rPr>
          <w:rStyle w:val="HTMLCode"/>
          <w:rFonts w:ascii="Consolas" w:eastAsiaTheme="majorEastAsia" w:hAnsi="Consolas"/>
          <w:color w:val="0F1115"/>
          <w:sz w:val="21"/>
          <w:szCs w:val="21"/>
          <w:shd w:val="clear" w:color="auto" w:fill="EBEEF2"/>
        </w:rPr>
        <w:t>"</w:t>
      </w:r>
    </w:p>
    <w:p w14:paraId="7F70CBC7" w14:textId="77777777" w:rsidR="00F71EB3" w:rsidRDefault="00F71EB3" w:rsidP="00F71EB3">
      <w:pPr>
        <w:numPr>
          <w:ilvl w:val="0"/>
          <w:numId w:val="100"/>
        </w:numPr>
        <w:shd w:val="clear" w:color="auto" w:fill="FFFFFF"/>
        <w:spacing w:before="0" w:beforeAutospacing="0" w:after="0" w:afterAutospacing="0"/>
        <w:rPr>
          <w:rFonts w:ascii="Segoe UI" w:hAnsi="Segoe UI" w:cs="Segoe UI"/>
          <w:color w:val="0F1115"/>
        </w:rPr>
      </w:pPr>
      <w:proofErr w:type="spellStart"/>
      <w:r>
        <w:rPr>
          <w:rStyle w:val="HTMLCode"/>
          <w:rFonts w:ascii="Consolas" w:eastAsiaTheme="majorEastAsia" w:hAnsi="Consolas"/>
          <w:color w:val="0F1115"/>
          <w:sz w:val="21"/>
          <w:szCs w:val="21"/>
          <w:shd w:val="clear" w:color="auto" w:fill="EBEEF2"/>
        </w:rPr>
        <w:t>event_name</w:t>
      </w:r>
      <w:proofErr w:type="spellEnd"/>
      <w:r>
        <w:rPr>
          <w:rStyle w:val="HTMLCode"/>
          <w:rFonts w:ascii="Consolas" w:eastAsiaTheme="majorEastAsia" w:hAnsi="Consolas"/>
          <w:color w:val="0F1115"/>
          <w:sz w:val="21"/>
          <w:szCs w:val="21"/>
          <w:shd w:val="clear" w:color="auto" w:fill="EBEEF2"/>
        </w:rPr>
        <w:t>: "</w:t>
      </w:r>
      <w:proofErr w:type="spellStart"/>
      <w:r>
        <w:rPr>
          <w:rStyle w:val="HTMLCode"/>
          <w:rFonts w:ascii="Consolas" w:eastAsiaTheme="majorEastAsia" w:hAnsi="Consolas"/>
          <w:color w:val="0F1115"/>
          <w:sz w:val="21"/>
          <w:szCs w:val="21"/>
          <w:shd w:val="clear" w:color="auto" w:fill="EBEEF2"/>
        </w:rPr>
        <w:t>malware_detected</w:t>
      </w:r>
      <w:proofErr w:type="spellEnd"/>
      <w:r>
        <w:rPr>
          <w:rStyle w:val="HTMLCode"/>
          <w:rFonts w:ascii="Consolas" w:eastAsiaTheme="majorEastAsia" w:hAnsi="Consolas"/>
          <w:color w:val="0F1115"/>
          <w:sz w:val="21"/>
          <w:szCs w:val="21"/>
          <w:shd w:val="clear" w:color="auto" w:fill="EBEEF2"/>
        </w:rPr>
        <w:t>"</w:t>
      </w:r>
    </w:p>
    <w:p w14:paraId="25469984" w14:textId="77777777" w:rsidR="00F71EB3" w:rsidRDefault="00F71EB3" w:rsidP="00F71EB3">
      <w:pPr>
        <w:numPr>
          <w:ilvl w:val="0"/>
          <w:numId w:val="100"/>
        </w:numPr>
        <w:shd w:val="clear" w:color="auto" w:fill="FFFFFF"/>
        <w:spacing w:before="0" w:beforeAutospacing="0" w:after="0" w:afterAutospacing="0"/>
        <w:rPr>
          <w:rFonts w:ascii="Segoe UI" w:hAnsi="Segoe UI" w:cs="Segoe UI"/>
          <w:color w:val="0F1115"/>
        </w:rPr>
      </w:pPr>
      <w:proofErr w:type="spellStart"/>
      <w:r>
        <w:rPr>
          <w:rStyle w:val="HTMLCode"/>
          <w:rFonts w:ascii="Consolas" w:eastAsiaTheme="majorEastAsia" w:hAnsi="Consolas"/>
          <w:color w:val="0F1115"/>
          <w:sz w:val="21"/>
          <w:szCs w:val="21"/>
          <w:shd w:val="clear" w:color="auto" w:fill="EBEEF2"/>
        </w:rPr>
        <w:t>event_name</w:t>
      </w:r>
      <w:proofErr w:type="spellEnd"/>
      <w:r>
        <w:rPr>
          <w:rStyle w:val="HTMLCode"/>
          <w:rFonts w:ascii="Consolas" w:eastAsiaTheme="majorEastAsia" w:hAnsi="Consolas"/>
          <w:color w:val="0F1115"/>
          <w:sz w:val="21"/>
          <w:szCs w:val="21"/>
          <w:shd w:val="clear" w:color="auto" w:fill="EBEEF2"/>
        </w:rPr>
        <w:t>: "</w:t>
      </w:r>
      <w:proofErr w:type="spellStart"/>
      <w:r>
        <w:rPr>
          <w:rStyle w:val="HTMLCode"/>
          <w:rFonts w:ascii="Consolas" w:eastAsiaTheme="majorEastAsia" w:hAnsi="Consolas"/>
          <w:color w:val="0F1115"/>
          <w:sz w:val="21"/>
          <w:szCs w:val="21"/>
          <w:shd w:val="clear" w:color="auto" w:fill="EBEEF2"/>
        </w:rPr>
        <w:t>link_scan_performed</w:t>
      </w:r>
      <w:proofErr w:type="spellEnd"/>
      <w:r>
        <w:rPr>
          <w:rStyle w:val="HTMLCode"/>
          <w:rFonts w:ascii="Consolas" w:eastAsiaTheme="majorEastAsia" w:hAnsi="Consolas"/>
          <w:color w:val="0F1115"/>
          <w:sz w:val="21"/>
          <w:szCs w:val="21"/>
          <w:shd w:val="clear" w:color="auto" w:fill="EBEEF2"/>
        </w:rPr>
        <w:t>"</w:t>
      </w:r>
      <w:r>
        <w:rPr>
          <w:rFonts w:ascii="Segoe UI" w:hAnsi="Segoe UI" w:cs="Segoe UI"/>
          <w:color w:val="0F1115"/>
        </w:rPr>
        <w:br/>
      </w:r>
      <w:r>
        <w:rPr>
          <w:rFonts w:ascii="Segoe UI" w:hAnsi="Segoe UI" w:cs="Segoe UI"/>
          <w:color w:val="0F1115"/>
          <w:rtl/>
        </w:rPr>
        <w:t>هذه البيانات تسجل إحصائيات مجهولة المصدر (مثل "تم اكتشاف 1000 تهديد هذا الأسبوع") وتُستخدم في لوحة تحكم</w:t>
      </w:r>
      <w:r>
        <w:rPr>
          <w:rFonts w:ascii="Segoe UI" w:hAnsi="Segoe UI" w:cs="Segoe UI"/>
          <w:color w:val="0F1115"/>
        </w:rPr>
        <w:t xml:space="preserve"> Google Analytics </w:t>
      </w:r>
      <w:r>
        <w:rPr>
          <w:rFonts w:ascii="Segoe UI" w:hAnsi="Segoe UI" w:cs="Segoe UI"/>
          <w:color w:val="0F1115"/>
          <w:rtl/>
        </w:rPr>
        <w:t>لـ</w:t>
      </w:r>
      <w:r>
        <w:rPr>
          <w:rFonts w:ascii="Segoe UI" w:hAnsi="Segoe UI" w:cs="Segoe UI"/>
          <w:color w:val="0F1115"/>
        </w:rPr>
        <w:t xml:space="preserve"> Firebase. </w:t>
      </w:r>
      <w:r>
        <w:rPr>
          <w:rFonts w:ascii="Segoe UI" w:hAnsi="Segoe UI" w:cs="Segoe UI"/>
          <w:color w:val="0F1115"/>
          <w:rtl/>
        </w:rPr>
        <w:t>هذا يساعدنا على فهم قيمة التطبيق بالنسبة للمستخدمين</w:t>
      </w:r>
      <w:r>
        <w:rPr>
          <w:rFonts w:ascii="Segoe UI" w:hAnsi="Segoe UI" w:cs="Segoe UI"/>
          <w:color w:val="0F1115"/>
        </w:rPr>
        <w:t>.</w:t>
      </w:r>
    </w:p>
    <w:p w14:paraId="207C191F" w14:textId="77777777" w:rsidR="00F71EB3" w:rsidRDefault="00F71EB3" w:rsidP="00F71EB3">
      <w:pPr>
        <w:spacing w:before="480" w:after="480"/>
        <w:rPr>
          <w:rFonts w:ascii="Segoe UI" w:hAnsi="Segoe UI" w:cs="Segoe UI"/>
        </w:rPr>
      </w:pPr>
      <w:r>
        <w:pict w14:anchorId="3C8D7FA6">
          <v:rect id="_x0000_i1208" style="width:0;height:.75pt" o:hralign="center" o:hrstd="t" o:hr="t" fillcolor="#a0a0a0" stroked="f"/>
        </w:pict>
      </w:r>
    </w:p>
    <w:p w14:paraId="53DC8EA1" w14:textId="77777777" w:rsidR="00F71EB3" w:rsidRDefault="00F71EB3" w:rsidP="00F71EB3">
      <w:pPr>
        <w:pStyle w:val="21"/>
        <w:shd w:val="clear" w:color="auto" w:fill="FFFFFF"/>
        <w:spacing w:before="480" w:after="240" w:line="480" w:lineRule="atLeast"/>
        <w:rPr>
          <w:rFonts w:ascii="Segoe UI" w:hAnsi="Segoe UI" w:cs="Segoe UI"/>
          <w:color w:val="0F1115"/>
          <w:sz w:val="33"/>
          <w:szCs w:val="33"/>
        </w:rPr>
      </w:pPr>
      <w:r>
        <w:rPr>
          <w:rFonts w:ascii="Segoe UI" w:hAnsi="Segoe UI" w:cs="Segoe UI"/>
          <w:color w:val="0F1115"/>
          <w:sz w:val="33"/>
          <w:szCs w:val="33"/>
        </w:rPr>
        <w:t xml:space="preserve">16.3 </w:t>
      </w:r>
      <w:r>
        <w:rPr>
          <w:rFonts w:ascii="Segoe UI" w:hAnsi="Segoe UI" w:cs="Segoe UI"/>
          <w:color w:val="0F1115"/>
          <w:sz w:val="33"/>
          <w:szCs w:val="33"/>
          <w:rtl/>
        </w:rPr>
        <w:t>مؤشرات الأداء والمراقبة الحية</w:t>
      </w:r>
      <w:r>
        <w:rPr>
          <w:rFonts w:ascii="Segoe UI" w:hAnsi="Segoe UI" w:cs="Segoe UI"/>
          <w:color w:val="0F1115"/>
          <w:sz w:val="33"/>
          <w:szCs w:val="33"/>
        </w:rPr>
        <w:t xml:space="preserve"> (KPIs &amp; Health Checks)</w:t>
      </w:r>
    </w:p>
    <w:p w14:paraId="4F58A48F" w14:textId="77777777" w:rsidR="00F71EB3" w:rsidRDefault="00F71EB3" w:rsidP="00F71EB3">
      <w:pPr>
        <w:pStyle w:val="31"/>
        <w:shd w:val="clear" w:color="auto" w:fill="FFFFFF"/>
        <w:spacing w:before="480" w:after="240" w:line="450" w:lineRule="atLeast"/>
        <w:rPr>
          <w:rFonts w:ascii="Segoe UI" w:hAnsi="Segoe UI" w:cs="Segoe UI"/>
          <w:color w:val="0F1115"/>
          <w:sz w:val="30"/>
          <w:szCs w:val="30"/>
        </w:rPr>
      </w:pPr>
      <w:r>
        <w:rPr>
          <w:rFonts w:ascii="Segoe UI" w:hAnsi="Segoe UI" w:cs="Segoe UI"/>
          <w:color w:val="0F1115"/>
          <w:sz w:val="30"/>
          <w:szCs w:val="30"/>
        </w:rPr>
        <w:t xml:space="preserve">16.3.1 </w:t>
      </w:r>
      <w:r>
        <w:rPr>
          <w:rFonts w:ascii="Segoe UI" w:hAnsi="Segoe UI" w:cs="Segoe UI"/>
          <w:color w:val="0F1115"/>
          <w:sz w:val="30"/>
          <w:szCs w:val="30"/>
          <w:rtl/>
        </w:rPr>
        <w:t>مؤشرات الأداء الرئيسية</w:t>
      </w:r>
      <w:r>
        <w:rPr>
          <w:rFonts w:ascii="Segoe UI" w:hAnsi="Segoe UI" w:cs="Segoe UI"/>
          <w:color w:val="0F1115"/>
          <w:sz w:val="30"/>
          <w:szCs w:val="30"/>
        </w:rPr>
        <w:t xml:space="preserve"> (KPIs)</w:t>
      </w:r>
    </w:p>
    <w:p w14:paraId="16ADD546" w14:textId="77777777" w:rsidR="00F71EB3" w:rsidRDefault="00F71EB3" w:rsidP="00F71EB3">
      <w:pPr>
        <w:shd w:val="clear" w:color="auto" w:fill="FFFFFF"/>
        <w:spacing w:before="240" w:beforeAutospacing="0" w:after="240" w:afterAutospacing="0"/>
        <w:rPr>
          <w:rFonts w:ascii="Segoe UI" w:hAnsi="Segoe UI" w:cs="Segoe UI"/>
          <w:color w:val="0F1115"/>
        </w:rPr>
      </w:pPr>
      <w:r>
        <w:rPr>
          <w:rFonts w:ascii="Segoe UI" w:hAnsi="Segoe UI" w:cs="Segoe UI"/>
          <w:color w:val="0F1115"/>
          <w:rtl/>
        </w:rPr>
        <w:t>لتقييم صحة النظام بشكل فوري، نحدد مجموعة من مؤشرات الأداء الرئيسية</w:t>
      </w:r>
      <w:r>
        <w:rPr>
          <w:rFonts w:ascii="Segoe UI" w:hAnsi="Segoe UI" w:cs="Segoe UI"/>
          <w:color w:val="0F1115"/>
        </w:rPr>
        <w:t xml:space="preserve"> (KPIs) </w:t>
      </w:r>
      <w:r>
        <w:rPr>
          <w:rFonts w:ascii="Segoe UI" w:hAnsi="Segoe UI" w:cs="Segoe UI"/>
          <w:color w:val="0F1115"/>
          <w:rtl/>
        </w:rPr>
        <w:t>التي يتم حسابها وعرضها في لوحة تحكم المطورين (أو داخليًا للتطبيق في قسم "حالة النظام")</w:t>
      </w:r>
      <w:r>
        <w:rPr>
          <w:rFonts w:ascii="Segoe UI" w:hAnsi="Segoe UI" w:cs="Segoe UI"/>
          <w:color w:val="0F1115"/>
        </w:rPr>
        <w:t>.</w:t>
      </w:r>
    </w:p>
    <w:tbl>
      <w:tblPr>
        <w:tblW w:w="0" w:type="auto"/>
        <w:tblCellMar>
          <w:top w:w="15" w:type="dxa"/>
          <w:left w:w="15" w:type="dxa"/>
          <w:bottom w:w="15" w:type="dxa"/>
          <w:right w:w="15" w:type="dxa"/>
        </w:tblCellMar>
        <w:tblLook w:val="04A0" w:firstRow="1" w:lastRow="0" w:firstColumn="1" w:lastColumn="0" w:noHBand="0" w:noVBand="1"/>
      </w:tblPr>
      <w:tblGrid>
        <w:gridCol w:w="1940"/>
        <w:gridCol w:w="2052"/>
        <w:gridCol w:w="1549"/>
        <w:gridCol w:w="3339"/>
      </w:tblGrid>
      <w:tr w:rsidR="00F71EB3" w14:paraId="1C46EA06" w14:textId="77777777" w:rsidTr="00F71EB3">
        <w:trPr>
          <w:tblHeader/>
        </w:trPr>
        <w:tc>
          <w:tcPr>
            <w:tcW w:w="0" w:type="auto"/>
            <w:tcBorders>
              <w:top w:val="nil"/>
            </w:tcBorders>
            <w:tcMar>
              <w:top w:w="150" w:type="dxa"/>
              <w:left w:w="0" w:type="dxa"/>
              <w:bottom w:w="150" w:type="dxa"/>
              <w:right w:w="240" w:type="dxa"/>
            </w:tcMar>
            <w:vAlign w:val="center"/>
            <w:hideMark/>
          </w:tcPr>
          <w:p w14:paraId="25DB914F" w14:textId="77777777" w:rsidR="00F71EB3" w:rsidRDefault="00F71EB3">
            <w:pPr>
              <w:spacing w:line="375" w:lineRule="atLeast"/>
              <w:rPr>
                <w:rFonts w:ascii="Segoe UI" w:hAnsi="Segoe UI" w:cs="Segoe UI"/>
                <w:sz w:val="23"/>
                <w:szCs w:val="23"/>
              </w:rPr>
            </w:pPr>
            <w:r>
              <w:rPr>
                <w:rFonts w:ascii="Segoe UI" w:hAnsi="Segoe UI" w:cs="Segoe UI"/>
                <w:sz w:val="23"/>
                <w:szCs w:val="23"/>
                <w:rtl/>
              </w:rPr>
              <w:t>مؤشر الأداء</w:t>
            </w:r>
            <w:r>
              <w:rPr>
                <w:rFonts w:ascii="Segoe UI" w:hAnsi="Segoe UI" w:cs="Segoe UI"/>
                <w:sz w:val="23"/>
                <w:szCs w:val="23"/>
              </w:rPr>
              <w:t xml:space="preserve"> (KPI)</w:t>
            </w:r>
          </w:p>
        </w:tc>
        <w:tc>
          <w:tcPr>
            <w:tcW w:w="0" w:type="auto"/>
            <w:tcBorders>
              <w:top w:val="nil"/>
            </w:tcBorders>
            <w:tcMar>
              <w:top w:w="150" w:type="dxa"/>
              <w:left w:w="240" w:type="dxa"/>
              <w:bottom w:w="150" w:type="dxa"/>
              <w:right w:w="240" w:type="dxa"/>
            </w:tcMar>
            <w:vAlign w:val="center"/>
            <w:hideMark/>
          </w:tcPr>
          <w:p w14:paraId="736243FC" w14:textId="77777777" w:rsidR="00F71EB3" w:rsidRDefault="00F71EB3">
            <w:pPr>
              <w:spacing w:line="375" w:lineRule="atLeast"/>
              <w:rPr>
                <w:rFonts w:ascii="Segoe UI" w:hAnsi="Segoe UI" w:cs="Segoe UI"/>
                <w:sz w:val="23"/>
                <w:szCs w:val="23"/>
              </w:rPr>
            </w:pPr>
            <w:r>
              <w:rPr>
                <w:rFonts w:ascii="Segoe UI" w:hAnsi="Segoe UI" w:cs="Segoe UI"/>
                <w:sz w:val="23"/>
                <w:szCs w:val="23"/>
                <w:rtl/>
              </w:rPr>
              <w:t>الوصف الهندسي</w:t>
            </w:r>
          </w:p>
        </w:tc>
        <w:tc>
          <w:tcPr>
            <w:tcW w:w="0" w:type="auto"/>
            <w:tcBorders>
              <w:top w:val="nil"/>
            </w:tcBorders>
            <w:tcMar>
              <w:top w:w="150" w:type="dxa"/>
              <w:left w:w="240" w:type="dxa"/>
              <w:bottom w:w="150" w:type="dxa"/>
              <w:right w:w="240" w:type="dxa"/>
            </w:tcMar>
            <w:vAlign w:val="center"/>
            <w:hideMark/>
          </w:tcPr>
          <w:p w14:paraId="1BD714E8" w14:textId="77777777" w:rsidR="00F71EB3" w:rsidRDefault="00F71EB3">
            <w:pPr>
              <w:spacing w:line="375" w:lineRule="atLeast"/>
              <w:rPr>
                <w:rFonts w:ascii="Segoe UI" w:hAnsi="Segoe UI" w:cs="Segoe UI"/>
                <w:sz w:val="23"/>
                <w:szCs w:val="23"/>
              </w:rPr>
            </w:pPr>
            <w:r>
              <w:rPr>
                <w:rFonts w:ascii="Segoe UI" w:hAnsi="Segoe UI" w:cs="Segoe UI"/>
                <w:sz w:val="23"/>
                <w:szCs w:val="23"/>
                <w:rtl/>
              </w:rPr>
              <w:t>القيمة المستهدفة</w:t>
            </w:r>
            <w:r>
              <w:rPr>
                <w:rFonts w:ascii="Segoe UI" w:hAnsi="Segoe UI" w:cs="Segoe UI"/>
                <w:sz w:val="23"/>
                <w:szCs w:val="23"/>
              </w:rPr>
              <w:t xml:space="preserve"> (Target)</w:t>
            </w:r>
          </w:p>
        </w:tc>
        <w:tc>
          <w:tcPr>
            <w:tcW w:w="0" w:type="auto"/>
            <w:tcBorders>
              <w:top w:val="nil"/>
            </w:tcBorders>
            <w:tcMar>
              <w:top w:w="150" w:type="dxa"/>
              <w:left w:w="240" w:type="dxa"/>
              <w:bottom w:w="150" w:type="dxa"/>
              <w:right w:w="240" w:type="dxa"/>
            </w:tcMar>
            <w:vAlign w:val="center"/>
            <w:hideMark/>
          </w:tcPr>
          <w:p w14:paraId="2549D396" w14:textId="77777777" w:rsidR="00F71EB3" w:rsidRDefault="00F71EB3">
            <w:pPr>
              <w:spacing w:line="375" w:lineRule="atLeast"/>
              <w:rPr>
                <w:rFonts w:ascii="Segoe UI" w:hAnsi="Segoe UI" w:cs="Segoe UI"/>
                <w:sz w:val="23"/>
                <w:szCs w:val="23"/>
              </w:rPr>
            </w:pPr>
            <w:r>
              <w:rPr>
                <w:rFonts w:ascii="Segoe UI" w:hAnsi="Segoe UI" w:cs="Segoe UI"/>
                <w:sz w:val="23"/>
                <w:szCs w:val="23"/>
                <w:rtl/>
              </w:rPr>
              <w:t>كيفية القياس</w:t>
            </w:r>
          </w:p>
        </w:tc>
      </w:tr>
      <w:tr w:rsidR="00F71EB3" w14:paraId="4024AF4F" w14:textId="77777777" w:rsidTr="00F71EB3">
        <w:tc>
          <w:tcPr>
            <w:tcW w:w="0" w:type="auto"/>
            <w:tcMar>
              <w:top w:w="150" w:type="dxa"/>
              <w:left w:w="0" w:type="dxa"/>
              <w:bottom w:w="150" w:type="dxa"/>
              <w:right w:w="240" w:type="dxa"/>
            </w:tcMar>
            <w:vAlign w:val="center"/>
            <w:hideMark/>
          </w:tcPr>
          <w:p w14:paraId="678CBB6C" w14:textId="77777777" w:rsidR="00F71EB3" w:rsidRDefault="00F71EB3">
            <w:pPr>
              <w:spacing w:line="375" w:lineRule="atLeast"/>
              <w:rPr>
                <w:rFonts w:ascii="Segoe UI" w:hAnsi="Segoe UI" w:cs="Segoe UI"/>
                <w:sz w:val="23"/>
                <w:szCs w:val="23"/>
              </w:rPr>
            </w:pPr>
            <w:r>
              <w:rPr>
                <w:rStyle w:val="af1"/>
                <w:rFonts w:ascii="Segoe UI" w:hAnsi="Segoe UI" w:cs="Segoe UI"/>
                <w:sz w:val="23"/>
                <w:szCs w:val="23"/>
              </w:rPr>
              <w:t xml:space="preserve">KPI-01: </w:t>
            </w:r>
            <w:r>
              <w:rPr>
                <w:rStyle w:val="af1"/>
                <w:rFonts w:ascii="Segoe UI" w:hAnsi="Segoe UI" w:cs="Segoe UI"/>
                <w:sz w:val="23"/>
                <w:szCs w:val="23"/>
                <w:rtl/>
              </w:rPr>
              <w:t>استجابة الخدمة</w:t>
            </w:r>
            <w:r>
              <w:rPr>
                <w:rStyle w:val="af1"/>
                <w:rFonts w:ascii="Segoe UI" w:hAnsi="Segoe UI" w:cs="Segoe UI"/>
                <w:sz w:val="23"/>
                <w:szCs w:val="23"/>
              </w:rPr>
              <w:t xml:space="preserve"> (Service Uptime)</w:t>
            </w:r>
          </w:p>
        </w:tc>
        <w:tc>
          <w:tcPr>
            <w:tcW w:w="0" w:type="auto"/>
            <w:tcMar>
              <w:top w:w="150" w:type="dxa"/>
              <w:left w:w="240" w:type="dxa"/>
              <w:bottom w:w="150" w:type="dxa"/>
              <w:right w:w="240" w:type="dxa"/>
            </w:tcMar>
            <w:vAlign w:val="center"/>
            <w:hideMark/>
          </w:tcPr>
          <w:p w14:paraId="1CFF16DF" w14:textId="77777777" w:rsidR="00F71EB3" w:rsidRDefault="00F71EB3">
            <w:pPr>
              <w:spacing w:line="375" w:lineRule="atLeast"/>
              <w:rPr>
                <w:rFonts w:ascii="Segoe UI" w:hAnsi="Segoe UI" w:cs="Segoe UI"/>
                <w:sz w:val="23"/>
                <w:szCs w:val="23"/>
              </w:rPr>
            </w:pPr>
            <w:r>
              <w:rPr>
                <w:rFonts w:ascii="Segoe UI" w:hAnsi="Segoe UI" w:cs="Segoe UI"/>
                <w:sz w:val="23"/>
                <w:szCs w:val="23"/>
                <w:rtl/>
              </w:rPr>
              <w:t>نسبة الوقت الذي كانت فيه خدمات الخلفية</w:t>
            </w:r>
            <w:r>
              <w:rPr>
                <w:rFonts w:ascii="Segoe UI" w:hAnsi="Segoe UI" w:cs="Segoe UI"/>
                <w:sz w:val="23"/>
                <w:szCs w:val="23"/>
              </w:rPr>
              <w:t xml:space="preserve"> (Foreground Service) </w:t>
            </w:r>
            <w:r>
              <w:rPr>
                <w:rFonts w:ascii="Segoe UI" w:hAnsi="Segoe UI" w:cs="Segoe UI"/>
                <w:sz w:val="23"/>
                <w:szCs w:val="23"/>
                <w:rtl/>
              </w:rPr>
              <w:t>تعمل دون انقطاع</w:t>
            </w:r>
            <w:r>
              <w:rPr>
                <w:rFonts w:ascii="Segoe UI" w:hAnsi="Segoe UI" w:cs="Segoe UI"/>
                <w:sz w:val="23"/>
                <w:szCs w:val="23"/>
              </w:rPr>
              <w:t>.</w:t>
            </w:r>
          </w:p>
        </w:tc>
        <w:tc>
          <w:tcPr>
            <w:tcW w:w="0" w:type="auto"/>
            <w:tcMar>
              <w:top w:w="150" w:type="dxa"/>
              <w:left w:w="240" w:type="dxa"/>
              <w:bottom w:w="150" w:type="dxa"/>
              <w:right w:w="240" w:type="dxa"/>
            </w:tcMar>
            <w:vAlign w:val="center"/>
            <w:hideMark/>
          </w:tcPr>
          <w:p w14:paraId="011D2D6D" w14:textId="77777777" w:rsidR="00F71EB3" w:rsidRDefault="00F71EB3">
            <w:pPr>
              <w:spacing w:line="375" w:lineRule="atLeast"/>
              <w:rPr>
                <w:rFonts w:ascii="Segoe UI" w:hAnsi="Segoe UI" w:cs="Segoe UI"/>
                <w:sz w:val="23"/>
                <w:szCs w:val="23"/>
              </w:rPr>
            </w:pPr>
            <w:r>
              <w:rPr>
                <w:rFonts w:ascii="Segoe UI" w:hAnsi="Segoe UI" w:cs="Segoe UI"/>
                <w:sz w:val="23"/>
                <w:szCs w:val="23"/>
              </w:rPr>
              <w:t>&gt; 99.5%</w:t>
            </w:r>
          </w:p>
        </w:tc>
        <w:tc>
          <w:tcPr>
            <w:tcW w:w="0" w:type="auto"/>
            <w:tcMar>
              <w:top w:w="150" w:type="dxa"/>
              <w:left w:w="240" w:type="dxa"/>
              <w:bottom w:w="150" w:type="dxa"/>
              <w:right w:w="0" w:type="dxa"/>
            </w:tcMar>
            <w:vAlign w:val="center"/>
            <w:hideMark/>
          </w:tcPr>
          <w:p w14:paraId="57645BDA" w14:textId="77777777" w:rsidR="00F71EB3" w:rsidRDefault="00F71EB3">
            <w:pPr>
              <w:spacing w:line="375" w:lineRule="atLeast"/>
              <w:rPr>
                <w:rFonts w:ascii="Segoe UI" w:hAnsi="Segoe UI" w:cs="Segoe UI"/>
                <w:sz w:val="23"/>
                <w:szCs w:val="23"/>
              </w:rPr>
            </w:pPr>
            <w:r>
              <w:rPr>
                <w:rFonts w:ascii="Segoe UI" w:hAnsi="Segoe UI" w:cs="Segoe UI"/>
                <w:sz w:val="23"/>
                <w:szCs w:val="23"/>
                <w:rtl/>
              </w:rPr>
              <w:t>مراقبة حالة الخدمة كل 10 دقائق وتسجيل أي انقطاع غير متوقع</w:t>
            </w:r>
            <w:r>
              <w:rPr>
                <w:rFonts w:ascii="Segoe UI" w:hAnsi="Segoe UI" w:cs="Segoe UI"/>
                <w:sz w:val="23"/>
                <w:szCs w:val="23"/>
              </w:rPr>
              <w:t>.</w:t>
            </w:r>
          </w:p>
        </w:tc>
      </w:tr>
      <w:tr w:rsidR="00F71EB3" w14:paraId="6A9576BC" w14:textId="77777777" w:rsidTr="00F71EB3">
        <w:tc>
          <w:tcPr>
            <w:tcW w:w="0" w:type="auto"/>
            <w:tcMar>
              <w:top w:w="150" w:type="dxa"/>
              <w:left w:w="0" w:type="dxa"/>
              <w:bottom w:w="150" w:type="dxa"/>
              <w:right w:w="240" w:type="dxa"/>
            </w:tcMar>
            <w:vAlign w:val="center"/>
            <w:hideMark/>
          </w:tcPr>
          <w:p w14:paraId="5A664B54" w14:textId="77777777" w:rsidR="00F71EB3" w:rsidRDefault="00F71EB3">
            <w:pPr>
              <w:spacing w:line="375" w:lineRule="atLeast"/>
              <w:rPr>
                <w:rFonts w:ascii="Segoe UI" w:hAnsi="Segoe UI" w:cs="Segoe UI"/>
                <w:sz w:val="23"/>
                <w:szCs w:val="23"/>
              </w:rPr>
            </w:pPr>
            <w:r>
              <w:rPr>
                <w:rStyle w:val="af1"/>
                <w:rFonts w:ascii="Segoe UI" w:hAnsi="Segoe UI" w:cs="Segoe UI"/>
                <w:sz w:val="23"/>
                <w:szCs w:val="23"/>
              </w:rPr>
              <w:t xml:space="preserve">KPI-02: </w:t>
            </w:r>
            <w:r>
              <w:rPr>
                <w:rStyle w:val="af1"/>
                <w:rFonts w:ascii="Segoe UI" w:hAnsi="Segoe UI" w:cs="Segoe UI"/>
                <w:sz w:val="23"/>
                <w:szCs w:val="23"/>
                <w:rtl/>
              </w:rPr>
              <w:t>وقت الفحص</w:t>
            </w:r>
            <w:r>
              <w:rPr>
                <w:rStyle w:val="af1"/>
                <w:rFonts w:ascii="Segoe UI" w:hAnsi="Segoe UI" w:cs="Segoe UI"/>
                <w:sz w:val="23"/>
                <w:szCs w:val="23"/>
              </w:rPr>
              <w:t xml:space="preserve"> (Scan </w:t>
            </w:r>
            <w:r>
              <w:rPr>
                <w:rStyle w:val="af1"/>
                <w:rFonts w:ascii="Segoe UI" w:hAnsi="Segoe UI" w:cs="Segoe UI"/>
                <w:sz w:val="23"/>
                <w:szCs w:val="23"/>
              </w:rPr>
              <w:lastRenderedPageBreak/>
              <w:t>Duration)</w:t>
            </w:r>
          </w:p>
        </w:tc>
        <w:tc>
          <w:tcPr>
            <w:tcW w:w="0" w:type="auto"/>
            <w:tcMar>
              <w:top w:w="150" w:type="dxa"/>
              <w:left w:w="240" w:type="dxa"/>
              <w:bottom w:w="150" w:type="dxa"/>
              <w:right w:w="240" w:type="dxa"/>
            </w:tcMar>
            <w:vAlign w:val="center"/>
            <w:hideMark/>
          </w:tcPr>
          <w:p w14:paraId="2164C95B" w14:textId="77777777" w:rsidR="00F71EB3" w:rsidRDefault="00F71EB3">
            <w:pPr>
              <w:spacing w:line="375" w:lineRule="atLeast"/>
              <w:rPr>
                <w:rFonts w:ascii="Segoe UI" w:hAnsi="Segoe UI" w:cs="Segoe UI"/>
                <w:sz w:val="23"/>
                <w:szCs w:val="23"/>
              </w:rPr>
            </w:pPr>
            <w:r>
              <w:rPr>
                <w:rFonts w:ascii="Segoe UI" w:hAnsi="Segoe UI" w:cs="Segoe UI"/>
                <w:sz w:val="23"/>
                <w:szCs w:val="23"/>
                <w:rtl/>
              </w:rPr>
              <w:lastRenderedPageBreak/>
              <w:t xml:space="preserve">متوسط الوقت الذي تستغرقه عملية فحص </w:t>
            </w:r>
            <w:r>
              <w:rPr>
                <w:rFonts w:ascii="Segoe UI" w:hAnsi="Segoe UI" w:cs="Segoe UI"/>
                <w:sz w:val="23"/>
                <w:szCs w:val="23"/>
                <w:rtl/>
              </w:rPr>
              <w:lastRenderedPageBreak/>
              <w:t>ملف بحجم 50 ميجابايت</w:t>
            </w:r>
            <w:r>
              <w:rPr>
                <w:rFonts w:ascii="Segoe UI" w:hAnsi="Segoe UI" w:cs="Segoe UI"/>
                <w:sz w:val="23"/>
                <w:szCs w:val="23"/>
              </w:rPr>
              <w:t>.</w:t>
            </w:r>
          </w:p>
        </w:tc>
        <w:tc>
          <w:tcPr>
            <w:tcW w:w="0" w:type="auto"/>
            <w:tcMar>
              <w:top w:w="150" w:type="dxa"/>
              <w:left w:w="240" w:type="dxa"/>
              <w:bottom w:w="150" w:type="dxa"/>
              <w:right w:w="240" w:type="dxa"/>
            </w:tcMar>
            <w:vAlign w:val="center"/>
            <w:hideMark/>
          </w:tcPr>
          <w:p w14:paraId="328D7ADB" w14:textId="77777777" w:rsidR="00F71EB3" w:rsidRDefault="00F71EB3">
            <w:pPr>
              <w:spacing w:line="375" w:lineRule="atLeast"/>
              <w:rPr>
                <w:rFonts w:ascii="Segoe UI" w:hAnsi="Segoe UI" w:cs="Segoe UI"/>
                <w:sz w:val="23"/>
                <w:szCs w:val="23"/>
              </w:rPr>
            </w:pPr>
            <w:r>
              <w:rPr>
                <w:rFonts w:ascii="Segoe UI" w:hAnsi="Segoe UI" w:cs="Segoe UI"/>
                <w:sz w:val="23"/>
                <w:szCs w:val="23"/>
              </w:rPr>
              <w:lastRenderedPageBreak/>
              <w:t xml:space="preserve">&lt; 1.5 </w:t>
            </w:r>
            <w:r>
              <w:rPr>
                <w:rFonts w:ascii="Segoe UI" w:hAnsi="Segoe UI" w:cs="Segoe UI"/>
                <w:sz w:val="23"/>
                <w:szCs w:val="23"/>
                <w:rtl/>
              </w:rPr>
              <w:t>ثانية</w:t>
            </w:r>
          </w:p>
        </w:tc>
        <w:tc>
          <w:tcPr>
            <w:tcW w:w="0" w:type="auto"/>
            <w:tcMar>
              <w:top w:w="150" w:type="dxa"/>
              <w:left w:w="240" w:type="dxa"/>
              <w:bottom w:w="150" w:type="dxa"/>
              <w:right w:w="0" w:type="dxa"/>
            </w:tcMar>
            <w:vAlign w:val="center"/>
            <w:hideMark/>
          </w:tcPr>
          <w:p w14:paraId="78AEF261" w14:textId="77777777" w:rsidR="00F71EB3" w:rsidRDefault="00F71EB3">
            <w:pPr>
              <w:spacing w:line="375" w:lineRule="atLeast"/>
              <w:rPr>
                <w:rFonts w:ascii="Segoe UI" w:hAnsi="Segoe UI" w:cs="Segoe UI"/>
                <w:sz w:val="23"/>
                <w:szCs w:val="23"/>
              </w:rPr>
            </w:pPr>
            <w:r>
              <w:rPr>
                <w:rFonts w:ascii="Segoe UI" w:hAnsi="Segoe UI" w:cs="Segoe UI"/>
                <w:sz w:val="23"/>
                <w:szCs w:val="23"/>
                <w:rtl/>
              </w:rPr>
              <w:t>مأخوذ من </w:t>
            </w:r>
            <w:r>
              <w:rPr>
                <w:rStyle w:val="HTMLCode"/>
                <w:rFonts w:ascii="Consolas" w:eastAsiaTheme="majorEastAsia" w:hAnsi="Consolas"/>
                <w:shd w:val="clear" w:color="auto" w:fill="EBEEF2"/>
              </w:rPr>
              <w:t>Performance Telemetry</w:t>
            </w:r>
            <w:r>
              <w:rPr>
                <w:rFonts w:ascii="Segoe UI" w:hAnsi="Segoe UI" w:cs="Segoe UI"/>
                <w:sz w:val="23"/>
                <w:szCs w:val="23"/>
              </w:rPr>
              <w:t> (</w:t>
            </w:r>
            <w:r>
              <w:rPr>
                <w:rFonts w:ascii="Segoe UI" w:hAnsi="Segoe UI" w:cs="Segoe UI"/>
                <w:sz w:val="23"/>
                <w:szCs w:val="23"/>
                <w:rtl/>
              </w:rPr>
              <w:t>قسم 16.2.2</w:t>
            </w:r>
            <w:r>
              <w:rPr>
                <w:rFonts w:ascii="Segoe UI" w:hAnsi="Segoe UI" w:cs="Segoe UI"/>
                <w:sz w:val="23"/>
                <w:szCs w:val="23"/>
              </w:rPr>
              <w:t>).</w:t>
            </w:r>
          </w:p>
        </w:tc>
      </w:tr>
      <w:tr w:rsidR="00F71EB3" w14:paraId="6DF3A02A" w14:textId="77777777" w:rsidTr="00F71EB3">
        <w:tc>
          <w:tcPr>
            <w:tcW w:w="0" w:type="auto"/>
            <w:tcMar>
              <w:top w:w="150" w:type="dxa"/>
              <w:left w:w="0" w:type="dxa"/>
              <w:bottom w:w="150" w:type="dxa"/>
              <w:right w:w="240" w:type="dxa"/>
            </w:tcMar>
            <w:vAlign w:val="center"/>
            <w:hideMark/>
          </w:tcPr>
          <w:p w14:paraId="02F9021C" w14:textId="77777777" w:rsidR="00F71EB3" w:rsidRDefault="00F71EB3">
            <w:pPr>
              <w:spacing w:line="375" w:lineRule="atLeast"/>
              <w:rPr>
                <w:rFonts w:ascii="Segoe UI" w:hAnsi="Segoe UI" w:cs="Segoe UI"/>
                <w:sz w:val="23"/>
                <w:szCs w:val="23"/>
              </w:rPr>
            </w:pPr>
            <w:r>
              <w:rPr>
                <w:rStyle w:val="af1"/>
                <w:rFonts w:ascii="Segoe UI" w:hAnsi="Segoe UI" w:cs="Segoe UI"/>
                <w:sz w:val="23"/>
                <w:szCs w:val="23"/>
              </w:rPr>
              <w:t xml:space="preserve">KPI-03: </w:t>
            </w:r>
            <w:r>
              <w:rPr>
                <w:rStyle w:val="af1"/>
                <w:rFonts w:ascii="Segoe UI" w:hAnsi="Segoe UI" w:cs="Segoe UI"/>
                <w:sz w:val="23"/>
                <w:szCs w:val="23"/>
                <w:rtl/>
              </w:rPr>
              <w:t>دقة الكشف</w:t>
            </w:r>
            <w:r>
              <w:rPr>
                <w:rStyle w:val="af1"/>
                <w:rFonts w:ascii="Segoe UI" w:hAnsi="Segoe UI" w:cs="Segoe UI"/>
                <w:sz w:val="23"/>
                <w:szCs w:val="23"/>
              </w:rPr>
              <w:t xml:space="preserve"> (Detection Accuracy)</w:t>
            </w:r>
          </w:p>
        </w:tc>
        <w:tc>
          <w:tcPr>
            <w:tcW w:w="0" w:type="auto"/>
            <w:tcMar>
              <w:top w:w="150" w:type="dxa"/>
              <w:left w:w="240" w:type="dxa"/>
              <w:bottom w:w="150" w:type="dxa"/>
              <w:right w:w="240" w:type="dxa"/>
            </w:tcMar>
            <w:vAlign w:val="center"/>
            <w:hideMark/>
          </w:tcPr>
          <w:p w14:paraId="25D2B0A9" w14:textId="77777777" w:rsidR="00F71EB3" w:rsidRDefault="00F71EB3">
            <w:pPr>
              <w:spacing w:line="375" w:lineRule="atLeast"/>
              <w:rPr>
                <w:rFonts w:ascii="Segoe UI" w:hAnsi="Segoe UI" w:cs="Segoe UI"/>
                <w:sz w:val="23"/>
                <w:szCs w:val="23"/>
              </w:rPr>
            </w:pPr>
            <w:r>
              <w:rPr>
                <w:rFonts w:ascii="Segoe UI" w:hAnsi="Segoe UI" w:cs="Segoe UI"/>
                <w:sz w:val="23"/>
                <w:szCs w:val="23"/>
                <w:rtl/>
              </w:rPr>
              <w:t>نسبة الروابط والملفات الخبيثة التي تم اكتشافها بشكل صحيح</w:t>
            </w:r>
            <w:r>
              <w:rPr>
                <w:rFonts w:ascii="Segoe UI" w:hAnsi="Segoe UI" w:cs="Segoe UI"/>
                <w:sz w:val="23"/>
                <w:szCs w:val="23"/>
              </w:rPr>
              <w:t>.</w:t>
            </w:r>
          </w:p>
        </w:tc>
        <w:tc>
          <w:tcPr>
            <w:tcW w:w="0" w:type="auto"/>
            <w:tcMar>
              <w:top w:w="150" w:type="dxa"/>
              <w:left w:w="240" w:type="dxa"/>
              <w:bottom w:w="150" w:type="dxa"/>
              <w:right w:w="240" w:type="dxa"/>
            </w:tcMar>
            <w:vAlign w:val="center"/>
            <w:hideMark/>
          </w:tcPr>
          <w:p w14:paraId="1ECFF7A0" w14:textId="77777777" w:rsidR="00F71EB3" w:rsidRDefault="00F71EB3">
            <w:pPr>
              <w:spacing w:line="375" w:lineRule="atLeast"/>
              <w:rPr>
                <w:rFonts w:ascii="Segoe UI" w:hAnsi="Segoe UI" w:cs="Segoe UI"/>
                <w:sz w:val="23"/>
                <w:szCs w:val="23"/>
              </w:rPr>
            </w:pPr>
            <w:r>
              <w:rPr>
                <w:rFonts w:ascii="Segoe UI" w:hAnsi="Segoe UI" w:cs="Segoe UI"/>
                <w:sz w:val="23"/>
                <w:szCs w:val="23"/>
              </w:rPr>
              <w:t>&gt; 94%</w:t>
            </w:r>
          </w:p>
        </w:tc>
        <w:tc>
          <w:tcPr>
            <w:tcW w:w="0" w:type="auto"/>
            <w:tcMar>
              <w:top w:w="150" w:type="dxa"/>
              <w:left w:w="240" w:type="dxa"/>
              <w:bottom w:w="150" w:type="dxa"/>
              <w:right w:w="0" w:type="dxa"/>
            </w:tcMar>
            <w:vAlign w:val="center"/>
            <w:hideMark/>
          </w:tcPr>
          <w:p w14:paraId="2B5B7065" w14:textId="77777777" w:rsidR="00F71EB3" w:rsidRDefault="00F71EB3">
            <w:pPr>
              <w:spacing w:line="375" w:lineRule="atLeast"/>
              <w:rPr>
                <w:rFonts w:ascii="Segoe UI" w:hAnsi="Segoe UI" w:cs="Segoe UI"/>
                <w:sz w:val="23"/>
                <w:szCs w:val="23"/>
              </w:rPr>
            </w:pPr>
            <w:r>
              <w:rPr>
                <w:rFonts w:ascii="Segoe UI" w:hAnsi="Segoe UI" w:cs="Segoe UI"/>
                <w:sz w:val="23"/>
                <w:szCs w:val="23"/>
                <w:rtl/>
              </w:rPr>
              <w:t>مأخوذة من اختبارات النموذج (أو عبر التغذية الراجعة في الإصدارات التجريبية)</w:t>
            </w:r>
            <w:r>
              <w:rPr>
                <w:rFonts w:ascii="Segoe UI" w:hAnsi="Segoe UI" w:cs="Segoe UI"/>
                <w:sz w:val="23"/>
                <w:szCs w:val="23"/>
              </w:rPr>
              <w:t>.</w:t>
            </w:r>
          </w:p>
        </w:tc>
      </w:tr>
      <w:tr w:rsidR="00F71EB3" w14:paraId="4079BF8D" w14:textId="77777777" w:rsidTr="00F71EB3">
        <w:tc>
          <w:tcPr>
            <w:tcW w:w="0" w:type="auto"/>
            <w:tcMar>
              <w:top w:w="150" w:type="dxa"/>
              <w:left w:w="0" w:type="dxa"/>
              <w:bottom w:w="150" w:type="dxa"/>
              <w:right w:w="240" w:type="dxa"/>
            </w:tcMar>
            <w:vAlign w:val="center"/>
            <w:hideMark/>
          </w:tcPr>
          <w:p w14:paraId="3654646B" w14:textId="77777777" w:rsidR="00F71EB3" w:rsidRDefault="00F71EB3">
            <w:pPr>
              <w:spacing w:line="375" w:lineRule="atLeast"/>
              <w:rPr>
                <w:rFonts w:ascii="Segoe UI" w:hAnsi="Segoe UI" w:cs="Segoe UI"/>
                <w:sz w:val="23"/>
                <w:szCs w:val="23"/>
              </w:rPr>
            </w:pPr>
            <w:r>
              <w:rPr>
                <w:rStyle w:val="af1"/>
                <w:rFonts w:ascii="Segoe UI" w:hAnsi="Segoe UI" w:cs="Segoe UI"/>
                <w:sz w:val="23"/>
                <w:szCs w:val="23"/>
              </w:rPr>
              <w:t xml:space="preserve">KPI-04: </w:t>
            </w:r>
            <w:r>
              <w:rPr>
                <w:rStyle w:val="af1"/>
                <w:rFonts w:ascii="Segoe UI" w:hAnsi="Segoe UI" w:cs="Segoe UI"/>
                <w:sz w:val="23"/>
                <w:szCs w:val="23"/>
                <w:rtl/>
              </w:rPr>
              <w:t>استهلاك البطارية</w:t>
            </w:r>
            <w:r>
              <w:rPr>
                <w:rStyle w:val="af1"/>
                <w:rFonts w:ascii="Segoe UI" w:hAnsi="Segoe UI" w:cs="Segoe UI"/>
                <w:sz w:val="23"/>
                <w:szCs w:val="23"/>
              </w:rPr>
              <w:t xml:space="preserve"> (Battery Consumption)</w:t>
            </w:r>
          </w:p>
        </w:tc>
        <w:tc>
          <w:tcPr>
            <w:tcW w:w="0" w:type="auto"/>
            <w:tcMar>
              <w:top w:w="150" w:type="dxa"/>
              <w:left w:w="240" w:type="dxa"/>
              <w:bottom w:w="150" w:type="dxa"/>
              <w:right w:w="240" w:type="dxa"/>
            </w:tcMar>
            <w:vAlign w:val="center"/>
            <w:hideMark/>
          </w:tcPr>
          <w:p w14:paraId="5E9D2BC5" w14:textId="77777777" w:rsidR="00F71EB3" w:rsidRDefault="00F71EB3">
            <w:pPr>
              <w:spacing w:line="375" w:lineRule="atLeast"/>
              <w:rPr>
                <w:rFonts w:ascii="Segoe UI" w:hAnsi="Segoe UI" w:cs="Segoe UI"/>
                <w:sz w:val="23"/>
                <w:szCs w:val="23"/>
              </w:rPr>
            </w:pPr>
            <w:r>
              <w:rPr>
                <w:rFonts w:ascii="Segoe UI" w:hAnsi="Segoe UI" w:cs="Segoe UI"/>
                <w:sz w:val="23"/>
                <w:szCs w:val="23"/>
                <w:rtl/>
              </w:rPr>
              <w:t>نسبة استهلاك البطارية الإضافية الناتجة عن التطبيق في اليوم</w:t>
            </w:r>
            <w:r>
              <w:rPr>
                <w:rFonts w:ascii="Segoe UI" w:hAnsi="Segoe UI" w:cs="Segoe UI"/>
                <w:sz w:val="23"/>
                <w:szCs w:val="23"/>
              </w:rPr>
              <w:t>.</w:t>
            </w:r>
          </w:p>
        </w:tc>
        <w:tc>
          <w:tcPr>
            <w:tcW w:w="0" w:type="auto"/>
            <w:tcMar>
              <w:top w:w="150" w:type="dxa"/>
              <w:left w:w="240" w:type="dxa"/>
              <w:bottom w:w="150" w:type="dxa"/>
              <w:right w:w="240" w:type="dxa"/>
            </w:tcMar>
            <w:vAlign w:val="center"/>
            <w:hideMark/>
          </w:tcPr>
          <w:p w14:paraId="4EA508AC" w14:textId="77777777" w:rsidR="00F71EB3" w:rsidRDefault="00F71EB3">
            <w:pPr>
              <w:spacing w:line="375" w:lineRule="atLeast"/>
              <w:rPr>
                <w:rFonts w:ascii="Segoe UI" w:hAnsi="Segoe UI" w:cs="Segoe UI"/>
                <w:sz w:val="23"/>
                <w:szCs w:val="23"/>
              </w:rPr>
            </w:pPr>
            <w:r>
              <w:rPr>
                <w:rFonts w:ascii="Segoe UI" w:hAnsi="Segoe UI" w:cs="Segoe UI"/>
                <w:sz w:val="23"/>
                <w:szCs w:val="23"/>
              </w:rPr>
              <w:t>&lt; 3%</w:t>
            </w:r>
          </w:p>
        </w:tc>
        <w:tc>
          <w:tcPr>
            <w:tcW w:w="0" w:type="auto"/>
            <w:tcMar>
              <w:top w:w="150" w:type="dxa"/>
              <w:left w:w="240" w:type="dxa"/>
              <w:bottom w:w="150" w:type="dxa"/>
              <w:right w:w="0" w:type="dxa"/>
            </w:tcMar>
            <w:vAlign w:val="center"/>
            <w:hideMark/>
          </w:tcPr>
          <w:p w14:paraId="2C4A7BBD" w14:textId="77777777" w:rsidR="00F71EB3" w:rsidRDefault="00F71EB3">
            <w:pPr>
              <w:spacing w:line="375" w:lineRule="atLeast"/>
              <w:rPr>
                <w:rFonts w:ascii="Segoe UI" w:hAnsi="Segoe UI" w:cs="Segoe UI"/>
                <w:sz w:val="23"/>
                <w:szCs w:val="23"/>
              </w:rPr>
            </w:pPr>
            <w:r>
              <w:rPr>
                <w:rFonts w:ascii="Segoe UI" w:hAnsi="Segoe UI" w:cs="Segoe UI"/>
                <w:sz w:val="23"/>
                <w:szCs w:val="23"/>
                <w:rtl/>
              </w:rPr>
              <w:t>مأخوذة من مراقبة استهلاك البطارية عبر </w:t>
            </w:r>
            <w:proofErr w:type="spellStart"/>
            <w:r>
              <w:rPr>
                <w:rStyle w:val="HTMLCode"/>
                <w:rFonts w:ascii="Consolas" w:eastAsiaTheme="majorEastAsia" w:hAnsi="Consolas"/>
                <w:shd w:val="clear" w:color="auto" w:fill="EBEEF2"/>
              </w:rPr>
              <w:t>BatteryManager</w:t>
            </w:r>
            <w:proofErr w:type="spellEnd"/>
            <w:r>
              <w:rPr>
                <w:rFonts w:ascii="Segoe UI" w:hAnsi="Segoe UI" w:cs="Segoe UI"/>
                <w:sz w:val="23"/>
                <w:szCs w:val="23"/>
              </w:rPr>
              <w:t> </w:t>
            </w:r>
            <w:r>
              <w:rPr>
                <w:rFonts w:ascii="Segoe UI" w:hAnsi="Segoe UI" w:cs="Segoe UI"/>
                <w:sz w:val="23"/>
                <w:szCs w:val="23"/>
                <w:rtl/>
              </w:rPr>
              <w:t>في الخلفية</w:t>
            </w:r>
            <w:r>
              <w:rPr>
                <w:rFonts w:ascii="Segoe UI" w:hAnsi="Segoe UI" w:cs="Segoe UI"/>
                <w:sz w:val="23"/>
                <w:szCs w:val="23"/>
              </w:rPr>
              <w:t>.</w:t>
            </w:r>
          </w:p>
        </w:tc>
      </w:tr>
      <w:tr w:rsidR="00F71EB3" w14:paraId="3F5EAE67" w14:textId="77777777" w:rsidTr="00F71EB3">
        <w:tc>
          <w:tcPr>
            <w:tcW w:w="0" w:type="auto"/>
            <w:tcMar>
              <w:top w:w="150" w:type="dxa"/>
              <w:left w:w="0" w:type="dxa"/>
              <w:bottom w:w="150" w:type="dxa"/>
              <w:right w:w="240" w:type="dxa"/>
            </w:tcMar>
            <w:vAlign w:val="center"/>
            <w:hideMark/>
          </w:tcPr>
          <w:p w14:paraId="19B65F6A" w14:textId="77777777" w:rsidR="00F71EB3" w:rsidRDefault="00F71EB3">
            <w:pPr>
              <w:spacing w:line="375" w:lineRule="atLeast"/>
              <w:rPr>
                <w:rFonts w:ascii="Segoe UI" w:hAnsi="Segoe UI" w:cs="Segoe UI"/>
                <w:sz w:val="23"/>
                <w:szCs w:val="23"/>
              </w:rPr>
            </w:pPr>
            <w:r>
              <w:rPr>
                <w:rStyle w:val="af1"/>
                <w:rFonts w:ascii="Segoe UI" w:hAnsi="Segoe UI" w:cs="Segoe UI"/>
                <w:sz w:val="23"/>
                <w:szCs w:val="23"/>
              </w:rPr>
              <w:t xml:space="preserve">KPI-05: </w:t>
            </w:r>
            <w:r>
              <w:rPr>
                <w:rStyle w:val="af1"/>
                <w:rFonts w:ascii="Segoe UI" w:hAnsi="Segoe UI" w:cs="Segoe UI"/>
                <w:sz w:val="23"/>
                <w:szCs w:val="23"/>
                <w:rtl/>
              </w:rPr>
              <w:t>الذاكرة</w:t>
            </w:r>
            <w:r>
              <w:rPr>
                <w:rStyle w:val="af1"/>
                <w:rFonts w:ascii="Segoe UI" w:hAnsi="Segoe UI" w:cs="Segoe UI"/>
                <w:sz w:val="23"/>
                <w:szCs w:val="23"/>
              </w:rPr>
              <w:t xml:space="preserve"> (Memory Footprint)</w:t>
            </w:r>
          </w:p>
        </w:tc>
        <w:tc>
          <w:tcPr>
            <w:tcW w:w="0" w:type="auto"/>
            <w:tcMar>
              <w:top w:w="150" w:type="dxa"/>
              <w:left w:w="240" w:type="dxa"/>
              <w:bottom w:w="150" w:type="dxa"/>
              <w:right w:w="240" w:type="dxa"/>
            </w:tcMar>
            <w:vAlign w:val="center"/>
            <w:hideMark/>
          </w:tcPr>
          <w:p w14:paraId="04771B29" w14:textId="77777777" w:rsidR="00F71EB3" w:rsidRDefault="00F71EB3">
            <w:pPr>
              <w:spacing w:line="375" w:lineRule="atLeast"/>
              <w:rPr>
                <w:rFonts w:ascii="Segoe UI" w:hAnsi="Segoe UI" w:cs="Segoe UI"/>
                <w:sz w:val="23"/>
                <w:szCs w:val="23"/>
              </w:rPr>
            </w:pPr>
            <w:r>
              <w:rPr>
                <w:rFonts w:ascii="Segoe UI" w:hAnsi="Segoe UI" w:cs="Segoe UI"/>
                <w:sz w:val="23"/>
                <w:szCs w:val="23"/>
                <w:rtl/>
              </w:rPr>
              <w:t>الحد الأقصى للذاكرة المستخدمة عند تشغيل التطبيق وفحص ملف كبير</w:t>
            </w:r>
            <w:r>
              <w:rPr>
                <w:rFonts w:ascii="Segoe UI" w:hAnsi="Segoe UI" w:cs="Segoe UI"/>
                <w:sz w:val="23"/>
                <w:szCs w:val="23"/>
              </w:rPr>
              <w:t>.</w:t>
            </w:r>
          </w:p>
        </w:tc>
        <w:tc>
          <w:tcPr>
            <w:tcW w:w="0" w:type="auto"/>
            <w:tcMar>
              <w:top w:w="150" w:type="dxa"/>
              <w:left w:w="240" w:type="dxa"/>
              <w:bottom w:w="150" w:type="dxa"/>
              <w:right w:w="240" w:type="dxa"/>
            </w:tcMar>
            <w:vAlign w:val="center"/>
            <w:hideMark/>
          </w:tcPr>
          <w:p w14:paraId="6859A977" w14:textId="77777777" w:rsidR="00F71EB3" w:rsidRDefault="00F71EB3">
            <w:pPr>
              <w:spacing w:line="375" w:lineRule="atLeast"/>
              <w:rPr>
                <w:rFonts w:ascii="Segoe UI" w:hAnsi="Segoe UI" w:cs="Segoe UI"/>
                <w:sz w:val="23"/>
                <w:szCs w:val="23"/>
              </w:rPr>
            </w:pPr>
            <w:r>
              <w:rPr>
                <w:rFonts w:ascii="Segoe UI" w:hAnsi="Segoe UI" w:cs="Segoe UI"/>
                <w:sz w:val="23"/>
                <w:szCs w:val="23"/>
              </w:rPr>
              <w:t xml:space="preserve">&lt; 100 </w:t>
            </w:r>
            <w:r>
              <w:rPr>
                <w:rFonts w:ascii="Segoe UI" w:hAnsi="Segoe UI" w:cs="Segoe UI"/>
                <w:sz w:val="23"/>
                <w:szCs w:val="23"/>
                <w:rtl/>
              </w:rPr>
              <w:t>ميجابايت</w:t>
            </w:r>
          </w:p>
        </w:tc>
        <w:tc>
          <w:tcPr>
            <w:tcW w:w="0" w:type="auto"/>
            <w:tcMar>
              <w:top w:w="150" w:type="dxa"/>
              <w:left w:w="240" w:type="dxa"/>
              <w:bottom w:w="150" w:type="dxa"/>
              <w:right w:w="0" w:type="dxa"/>
            </w:tcMar>
            <w:vAlign w:val="center"/>
            <w:hideMark/>
          </w:tcPr>
          <w:p w14:paraId="52C73590" w14:textId="77777777" w:rsidR="00F71EB3" w:rsidRDefault="00F71EB3">
            <w:pPr>
              <w:spacing w:line="375" w:lineRule="atLeast"/>
              <w:rPr>
                <w:rFonts w:ascii="Segoe UI" w:hAnsi="Segoe UI" w:cs="Segoe UI"/>
                <w:sz w:val="23"/>
                <w:szCs w:val="23"/>
              </w:rPr>
            </w:pPr>
            <w:r>
              <w:rPr>
                <w:rFonts w:ascii="Segoe UI" w:hAnsi="Segoe UI" w:cs="Segoe UI"/>
                <w:sz w:val="23"/>
                <w:szCs w:val="23"/>
                <w:rtl/>
              </w:rPr>
              <w:t>مأخوذة من </w:t>
            </w:r>
            <w:proofErr w:type="spellStart"/>
            <w:r>
              <w:rPr>
                <w:rStyle w:val="HTMLCode"/>
                <w:rFonts w:ascii="Consolas" w:eastAsiaTheme="majorEastAsia" w:hAnsi="Consolas"/>
                <w:shd w:val="clear" w:color="auto" w:fill="EBEEF2"/>
              </w:rPr>
              <w:t>ActivityManager</w:t>
            </w:r>
            <w:proofErr w:type="spellEnd"/>
            <w:r>
              <w:rPr>
                <w:rFonts w:ascii="Segoe UI" w:hAnsi="Segoe UI" w:cs="Segoe UI"/>
                <w:sz w:val="23"/>
                <w:szCs w:val="23"/>
              </w:rPr>
              <w:t> </w:t>
            </w:r>
            <w:proofErr w:type="gramStart"/>
            <w:r>
              <w:rPr>
                <w:rFonts w:ascii="Segoe UI" w:hAnsi="Segoe UI" w:cs="Segoe UI"/>
                <w:sz w:val="23"/>
                <w:szCs w:val="23"/>
                <w:rtl/>
              </w:rPr>
              <w:t>و </w:t>
            </w:r>
            <w:r>
              <w:rPr>
                <w:rStyle w:val="HTMLCode"/>
                <w:rFonts w:ascii="Consolas" w:eastAsiaTheme="majorEastAsia" w:hAnsi="Consolas"/>
                <w:shd w:val="clear" w:color="auto" w:fill="EBEEF2"/>
              </w:rPr>
              <w:t>Memory</w:t>
            </w:r>
            <w:proofErr w:type="gramEnd"/>
            <w:r>
              <w:rPr>
                <w:rStyle w:val="HTMLCode"/>
                <w:rFonts w:ascii="Consolas" w:eastAsiaTheme="majorEastAsia" w:hAnsi="Consolas"/>
                <w:shd w:val="clear" w:color="auto" w:fill="EBEEF2"/>
              </w:rPr>
              <w:t xml:space="preserve"> Profiler</w:t>
            </w:r>
            <w:r>
              <w:rPr>
                <w:rFonts w:ascii="Segoe UI" w:hAnsi="Segoe UI" w:cs="Segoe UI"/>
                <w:sz w:val="23"/>
                <w:szCs w:val="23"/>
              </w:rPr>
              <w:t>.</w:t>
            </w:r>
          </w:p>
        </w:tc>
      </w:tr>
    </w:tbl>
    <w:p w14:paraId="2E557E22" w14:textId="77777777" w:rsidR="00F71EB3" w:rsidRDefault="00F71EB3" w:rsidP="00F71EB3">
      <w:pPr>
        <w:pStyle w:val="31"/>
        <w:shd w:val="clear" w:color="auto" w:fill="FFFFFF"/>
        <w:spacing w:before="480" w:after="240" w:line="450" w:lineRule="atLeast"/>
        <w:rPr>
          <w:rFonts w:ascii="Segoe UI" w:hAnsi="Segoe UI" w:cs="Segoe UI"/>
          <w:color w:val="0F1115"/>
          <w:sz w:val="30"/>
          <w:szCs w:val="30"/>
        </w:rPr>
      </w:pPr>
      <w:r>
        <w:rPr>
          <w:rFonts w:ascii="Segoe UI" w:hAnsi="Segoe UI" w:cs="Segoe UI"/>
          <w:color w:val="0F1115"/>
          <w:sz w:val="30"/>
          <w:szCs w:val="30"/>
        </w:rPr>
        <w:t xml:space="preserve">16.3.2 </w:t>
      </w:r>
      <w:r>
        <w:rPr>
          <w:rFonts w:ascii="Segoe UI" w:hAnsi="Segoe UI" w:cs="Segoe UI"/>
          <w:color w:val="0F1115"/>
          <w:sz w:val="30"/>
          <w:szCs w:val="30"/>
          <w:rtl/>
        </w:rPr>
        <w:t>الفحوصات الداخلية للصحة</w:t>
      </w:r>
      <w:r>
        <w:rPr>
          <w:rFonts w:ascii="Segoe UI" w:hAnsi="Segoe UI" w:cs="Segoe UI"/>
          <w:color w:val="0F1115"/>
          <w:sz w:val="30"/>
          <w:szCs w:val="30"/>
        </w:rPr>
        <w:t xml:space="preserve"> (Internal Health Checks)</w:t>
      </w:r>
    </w:p>
    <w:p w14:paraId="20D4BA97" w14:textId="77777777" w:rsidR="00F71EB3" w:rsidRDefault="00F71EB3" w:rsidP="00F71EB3">
      <w:pPr>
        <w:shd w:val="clear" w:color="auto" w:fill="FFFFFF"/>
        <w:spacing w:before="240" w:beforeAutospacing="0" w:after="240" w:afterAutospacing="0"/>
        <w:rPr>
          <w:rFonts w:ascii="Segoe UI" w:hAnsi="Segoe UI" w:cs="Segoe UI"/>
          <w:color w:val="0F1115"/>
        </w:rPr>
      </w:pPr>
      <w:r>
        <w:rPr>
          <w:rFonts w:ascii="Segoe UI" w:hAnsi="Segoe UI" w:cs="Segoe UI"/>
          <w:color w:val="0F1115"/>
          <w:rtl/>
        </w:rPr>
        <w:t>في كل مرة يتم فيها تشغيل التطبيق، وفي فترات منتظمة (كل 30 دقيقة)، يقوم التطبيق بإجراء </w:t>
      </w:r>
      <w:r>
        <w:rPr>
          <w:rStyle w:val="af1"/>
          <w:rFonts w:ascii="Segoe UI" w:eastAsiaTheme="majorEastAsia" w:hAnsi="Segoe UI" w:cs="Segoe UI"/>
          <w:color w:val="0F1115"/>
          <w:rtl/>
        </w:rPr>
        <w:t>فحص صحي داخلي</w:t>
      </w:r>
      <w:r>
        <w:rPr>
          <w:rStyle w:val="af1"/>
          <w:rFonts w:ascii="Segoe UI" w:eastAsiaTheme="majorEastAsia" w:hAnsi="Segoe UI" w:cs="Segoe UI"/>
          <w:color w:val="0F1115"/>
        </w:rPr>
        <w:t xml:space="preserve"> (Self-Health Check)</w:t>
      </w:r>
      <w:r>
        <w:rPr>
          <w:rFonts w:ascii="Segoe UI" w:hAnsi="Segoe UI" w:cs="Segoe UI"/>
          <w:color w:val="0F1115"/>
        </w:rPr>
        <w:t>:</w:t>
      </w:r>
    </w:p>
    <w:p w14:paraId="1C06FD56" w14:textId="77777777" w:rsidR="00F71EB3" w:rsidRDefault="00F71EB3" w:rsidP="00F71EB3">
      <w:pPr>
        <w:numPr>
          <w:ilvl w:val="0"/>
          <w:numId w:val="101"/>
        </w:numPr>
        <w:shd w:val="clear" w:color="auto" w:fill="FFFFFF"/>
        <w:spacing w:before="0" w:beforeAutospacing="0" w:after="0" w:afterAutospacing="0"/>
        <w:rPr>
          <w:rFonts w:ascii="Segoe UI" w:hAnsi="Segoe UI" w:cs="Segoe UI"/>
          <w:color w:val="0F1115"/>
        </w:rPr>
      </w:pPr>
      <w:r>
        <w:rPr>
          <w:rStyle w:val="af1"/>
          <w:rFonts w:ascii="Segoe UI" w:eastAsiaTheme="majorEastAsia" w:hAnsi="Segoe UI" w:cs="Segoe UI"/>
          <w:color w:val="0F1115"/>
          <w:rtl/>
        </w:rPr>
        <w:lastRenderedPageBreak/>
        <w:t>فحص قاعدة البيانات</w:t>
      </w:r>
      <w:r>
        <w:rPr>
          <w:rStyle w:val="af1"/>
          <w:rFonts w:ascii="Segoe UI" w:eastAsiaTheme="majorEastAsia" w:hAnsi="Segoe UI" w:cs="Segoe UI"/>
          <w:color w:val="0F1115"/>
        </w:rPr>
        <w:t>:</w:t>
      </w:r>
      <w:r>
        <w:rPr>
          <w:rFonts w:ascii="Segoe UI" w:hAnsi="Segoe UI" w:cs="Segoe UI"/>
          <w:color w:val="0F1115"/>
        </w:rPr>
        <w:t> </w:t>
      </w:r>
      <w:r>
        <w:rPr>
          <w:rFonts w:ascii="Segoe UI" w:hAnsi="Segoe UI" w:cs="Segoe UI"/>
          <w:color w:val="0F1115"/>
          <w:rtl/>
        </w:rPr>
        <w:t>يقوم </w:t>
      </w:r>
      <w:proofErr w:type="spellStart"/>
      <w:r>
        <w:rPr>
          <w:rStyle w:val="HTMLCode"/>
          <w:rFonts w:ascii="Consolas" w:eastAsiaTheme="majorEastAsia" w:hAnsi="Consolas"/>
          <w:color w:val="0F1115"/>
          <w:sz w:val="21"/>
          <w:szCs w:val="21"/>
          <w:shd w:val="clear" w:color="auto" w:fill="EBEEF2"/>
        </w:rPr>
        <w:t>HealthCheckManager</w:t>
      </w:r>
      <w:proofErr w:type="spellEnd"/>
      <w:r>
        <w:rPr>
          <w:rFonts w:ascii="Segoe UI" w:hAnsi="Segoe UI" w:cs="Segoe UI"/>
          <w:color w:val="0F1115"/>
        </w:rPr>
        <w:t> </w:t>
      </w:r>
      <w:r>
        <w:rPr>
          <w:rFonts w:ascii="Segoe UI" w:hAnsi="Segoe UI" w:cs="Segoe UI"/>
          <w:color w:val="0F1115"/>
          <w:rtl/>
        </w:rPr>
        <w:t>بإجراء استعلام بسيط </w:t>
      </w:r>
      <w:r>
        <w:rPr>
          <w:rStyle w:val="HTMLCode"/>
          <w:rFonts w:ascii="Consolas" w:eastAsiaTheme="majorEastAsia" w:hAnsi="Consolas"/>
          <w:color w:val="0F1115"/>
          <w:sz w:val="21"/>
          <w:szCs w:val="21"/>
          <w:shd w:val="clear" w:color="auto" w:fill="EBEEF2"/>
        </w:rPr>
        <w:t xml:space="preserve">SELECT 1 FROM </w:t>
      </w:r>
      <w:proofErr w:type="spellStart"/>
      <w:r>
        <w:rPr>
          <w:rStyle w:val="HTMLCode"/>
          <w:rFonts w:ascii="Consolas" w:eastAsiaTheme="majorEastAsia" w:hAnsi="Consolas"/>
          <w:color w:val="0F1115"/>
          <w:sz w:val="21"/>
          <w:szCs w:val="21"/>
          <w:shd w:val="clear" w:color="auto" w:fill="EBEEF2"/>
        </w:rPr>
        <w:t>ThreatEntity</w:t>
      </w:r>
      <w:proofErr w:type="spellEnd"/>
      <w:r>
        <w:rPr>
          <w:rFonts w:ascii="Segoe UI" w:hAnsi="Segoe UI" w:cs="Segoe UI"/>
          <w:color w:val="0F1115"/>
        </w:rPr>
        <w:t> </w:t>
      </w:r>
      <w:r>
        <w:rPr>
          <w:rFonts w:ascii="Segoe UI" w:hAnsi="Segoe UI" w:cs="Segoe UI"/>
          <w:color w:val="0F1115"/>
          <w:rtl/>
        </w:rPr>
        <w:t>للتأكد من أن قاعدة البيانات </w:t>
      </w:r>
      <w:r>
        <w:rPr>
          <w:rStyle w:val="HTMLCode"/>
          <w:rFonts w:ascii="Consolas" w:eastAsiaTheme="majorEastAsia" w:hAnsi="Consolas"/>
          <w:color w:val="0F1115"/>
          <w:sz w:val="21"/>
          <w:szCs w:val="21"/>
          <w:shd w:val="clear" w:color="auto" w:fill="EBEEF2"/>
        </w:rPr>
        <w:t>Room</w:t>
      </w:r>
      <w:r>
        <w:rPr>
          <w:rFonts w:ascii="Segoe UI" w:hAnsi="Segoe UI" w:cs="Segoe UI"/>
          <w:color w:val="0F1115"/>
        </w:rPr>
        <w:t> </w:t>
      </w:r>
      <w:r>
        <w:rPr>
          <w:rFonts w:ascii="Segoe UI" w:hAnsi="Segoe UI" w:cs="Segoe UI"/>
          <w:color w:val="0F1115"/>
          <w:rtl/>
        </w:rPr>
        <w:t>تعمل بشكل طبيعي ولا توجد أخطاء في القرص</w:t>
      </w:r>
      <w:r>
        <w:rPr>
          <w:rFonts w:ascii="Segoe UI" w:hAnsi="Segoe UI" w:cs="Segoe UI"/>
          <w:color w:val="0F1115"/>
        </w:rPr>
        <w:t>.</w:t>
      </w:r>
    </w:p>
    <w:p w14:paraId="533194D9" w14:textId="77777777" w:rsidR="00F71EB3" w:rsidRDefault="00F71EB3" w:rsidP="00F71EB3">
      <w:pPr>
        <w:numPr>
          <w:ilvl w:val="0"/>
          <w:numId w:val="101"/>
        </w:numPr>
        <w:shd w:val="clear" w:color="auto" w:fill="FFFFFF"/>
        <w:spacing w:before="0" w:beforeAutospacing="0" w:after="0" w:afterAutospacing="0"/>
        <w:rPr>
          <w:rFonts w:ascii="Segoe UI" w:hAnsi="Segoe UI" w:cs="Segoe UI"/>
          <w:color w:val="0F1115"/>
        </w:rPr>
      </w:pPr>
      <w:r>
        <w:rPr>
          <w:rStyle w:val="af1"/>
          <w:rFonts w:ascii="Segoe UI" w:eastAsiaTheme="majorEastAsia" w:hAnsi="Segoe UI" w:cs="Segoe UI"/>
          <w:color w:val="0F1115"/>
          <w:rtl/>
        </w:rPr>
        <w:t>فحص نموذج الذكاء الاصطناعي</w:t>
      </w:r>
      <w:r>
        <w:rPr>
          <w:rStyle w:val="af1"/>
          <w:rFonts w:ascii="Segoe UI" w:eastAsiaTheme="majorEastAsia" w:hAnsi="Segoe UI" w:cs="Segoe UI"/>
          <w:color w:val="0F1115"/>
        </w:rPr>
        <w:t>:</w:t>
      </w:r>
      <w:r>
        <w:rPr>
          <w:rFonts w:ascii="Segoe UI" w:hAnsi="Segoe UI" w:cs="Segoe UI"/>
          <w:color w:val="0F1115"/>
        </w:rPr>
        <w:t> </w:t>
      </w:r>
      <w:r>
        <w:rPr>
          <w:rFonts w:ascii="Segoe UI" w:hAnsi="Segoe UI" w:cs="Segoe UI"/>
          <w:color w:val="0F1115"/>
          <w:rtl/>
        </w:rPr>
        <w:t>يقوم بتحميل عينة اختبار صغيرة جدًا (مثل رابط </w:t>
      </w:r>
      <w:r>
        <w:rPr>
          <w:rStyle w:val="HTMLCode"/>
          <w:rFonts w:ascii="Consolas" w:eastAsiaTheme="majorEastAsia" w:hAnsi="Consolas"/>
          <w:color w:val="0F1115"/>
          <w:sz w:val="21"/>
          <w:szCs w:val="21"/>
          <w:shd w:val="clear" w:color="auto" w:fill="EBEEF2"/>
        </w:rPr>
        <w:t>example.com</w:t>
      </w:r>
      <w:r>
        <w:rPr>
          <w:rFonts w:ascii="Segoe UI" w:hAnsi="Segoe UI" w:cs="Segoe UI"/>
          <w:color w:val="0F1115"/>
        </w:rPr>
        <w:t xml:space="preserve">) </w:t>
      </w:r>
      <w:r>
        <w:rPr>
          <w:rFonts w:ascii="Segoe UI" w:hAnsi="Segoe UI" w:cs="Segoe UI"/>
          <w:color w:val="0F1115"/>
          <w:rtl/>
        </w:rPr>
        <w:t>وتمريرها إلى </w:t>
      </w:r>
      <w:proofErr w:type="spellStart"/>
      <w:r>
        <w:rPr>
          <w:rStyle w:val="HTMLCode"/>
          <w:rFonts w:ascii="Consolas" w:eastAsiaTheme="majorEastAsia" w:hAnsi="Consolas"/>
          <w:color w:val="0F1115"/>
          <w:sz w:val="21"/>
          <w:szCs w:val="21"/>
          <w:shd w:val="clear" w:color="auto" w:fill="EBEEF2"/>
        </w:rPr>
        <w:t>OnnxClassifier</w:t>
      </w:r>
      <w:proofErr w:type="spellEnd"/>
      <w:r>
        <w:rPr>
          <w:rFonts w:ascii="Segoe UI" w:hAnsi="Segoe UI" w:cs="Segoe UI"/>
          <w:color w:val="0F1115"/>
        </w:rPr>
        <w:t xml:space="preserve">. </w:t>
      </w:r>
      <w:r>
        <w:rPr>
          <w:rFonts w:ascii="Segoe UI" w:hAnsi="Segoe UI" w:cs="Segoe UI"/>
          <w:color w:val="0F1115"/>
          <w:rtl/>
        </w:rPr>
        <w:t>إذا لم يرجع النموذج نتيجة، فهذا يعني أن النموذج معطل، ويقوم النظام تلقائيًا بتعطيل ميزة الذكاء الاصطناعي والرجوع إلى الفحص الأساسي بـ</w:t>
      </w:r>
      <w:r>
        <w:rPr>
          <w:rFonts w:ascii="Segoe UI" w:hAnsi="Segoe UI" w:cs="Segoe UI"/>
          <w:color w:val="0F1115"/>
        </w:rPr>
        <w:t xml:space="preserve"> YARA </w:t>
      </w:r>
      <w:r>
        <w:rPr>
          <w:rFonts w:ascii="Segoe UI" w:hAnsi="Segoe UI" w:cs="Segoe UI"/>
          <w:color w:val="0F1115"/>
          <w:rtl/>
        </w:rPr>
        <w:t>فقط، مع تسجيل خطأ حرج</w:t>
      </w:r>
      <w:r>
        <w:rPr>
          <w:rFonts w:ascii="Segoe UI" w:hAnsi="Segoe UI" w:cs="Segoe UI"/>
          <w:color w:val="0F1115"/>
        </w:rPr>
        <w:t xml:space="preserve"> (Error).</w:t>
      </w:r>
    </w:p>
    <w:p w14:paraId="3028230C" w14:textId="77777777" w:rsidR="00F71EB3" w:rsidRDefault="00F71EB3" w:rsidP="00F71EB3">
      <w:pPr>
        <w:numPr>
          <w:ilvl w:val="0"/>
          <w:numId w:val="101"/>
        </w:numPr>
        <w:shd w:val="clear" w:color="auto" w:fill="FFFFFF"/>
        <w:spacing w:before="0" w:beforeAutospacing="0" w:after="0" w:afterAutospacing="0"/>
        <w:rPr>
          <w:rFonts w:ascii="Segoe UI" w:hAnsi="Segoe UI" w:cs="Segoe UI"/>
          <w:color w:val="0F1115"/>
        </w:rPr>
      </w:pPr>
      <w:r>
        <w:rPr>
          <w:rStyle w:val="af1"/>
          <w:rFonts w:ascii="Segoe UI" w:eastAsiaTheme="majorEastAsia" w:hAnsi="Segoe UI" w:cs="Segoe UI"/>
          <w:color w:val="0F1115"/>
          <w:rtl/>
        </w:rPr>
        <w:t>فحص محرك</w:t>
      </w:r>
      <w:r>
        <w:rPr>
          <w:rStyle w:val="af1"/>
          <w:rFonts w:ascii="Segoe UI" w:eastAsiaTheme="majorEastAsia" w:hAnsi="Segoe UI" w:cs="Segoe UI"/>
          <w:color w:val="0F1115"/>
        </w:rPr>
        <w:t xml:space="preserve"> JNI:</w:t>
      </w:r>
      <w:r>
        <w:rPr>
          <w:rFonts w:ascii="Segoe UI" w:hAnsi="Segoe UI" w:cs="Segoe UI"/>
          <w:color w:val="0F1115"/>
        </w:rPr>
        <w:t> </w:t>
      </w:r>
      <w:r>
        <w:rPr>
          <w:rFonts w:ascii="Segoe UI" w:hAnsi="Segoe UI" w:cs="Segoe UI"/>
          <w:color w:val="0F1115"/>
          <w:rtl/>
        </w:rPr>
        <w:t>يقوم باستدعاء دالة بسيطة في</w:t>
      </w:r>
      <w:r>
        <w:rPr>
          <w:rFonts w:ascii="Segoe UI" w:hAnsi="Segoe UI" w:cs="Segoe UI"/>
          <w:color w:val="0F1115"/>
        </w:rPr>
        <w:t xml:space="preserve"> C++ (</w:t>
      </w:r>
      <w:r>
        <w:rPr>
          <w:rFonts w:ascii="Segoe UI" w:hAnsi="Segoe UI" w:cs="Segoe UI"/>
          <w:color w:val="0F1115"/>
          <w:rtl/>
        </w:rPr>
        <w:t>مثل </w:t>
      </w:r>
      <w:proofErr w:type="spellStart"/>
      <w:proofErr w:type="gramStart"/>
      <w:r>
        <w:rPr>
          <w:rStyle w:val="HTMLCode"/>
          <w:rFonts w:ascii="Consolas" w:eastAsiaTheme="majorEastAsia" w:hAnsi="Consolas"/>
          <w:color w:val="0F1115"/>
          <w:sz w:val="21"/>
          <w:szCs w:val="21"/>
          <w:shd w:val="clear" w:color="auto" w:fill="EBEEF2"/>
        </w:rPr>
        <w:t>getYARAVersion</w:t>
      </w:r>
      <w:proofErr w:type="spellEnd"/>
      <w:r>
        <w:rPr>
          <w:rStyle w:val="HTMLCode"/>
          <w:rFonts w:ascii="Consolas" w:eastAsiaTheme="majorEastAsia" w:hAnsi="Consolas"/>
          <w:color w:val="0F1115"/>
          <w:sz w:val="21"/>
          <w:szCs w:val="21"/>
          <w:shd w:val="clear" w:color="auto" w:fill="EBEEF2"/>
        </w:rPr>
        <w:t>(</w:t>
      </w:r>
      <w:proofErr w:type="gramEnd"/>
      <w:r>
        <w:rPr>
          <w:rStyle w:val="HTMLCode"/>
          <w:rFonts w:ascii="Consolas" w:eastAsiaTheme="majorEastAsia" w:hAnsi="Consolas"/>
          <w:color w:val="0F1115"/>
          <w:sz w:val="21"/>
          <w:szCs w:val="21"/>
          <w:shd w:val="clear" w:color="auto" w:fill="EBEEF2"/>
        </w:rPr>
        <w:t>)</w:t>
      </w:r>
      <w:r>
        <w:rPr>
          <w:rFonts w:ascii="Segoe UI" w:hAnsi="Segoe UI" w:cs="Segoe UI"/>
          <w:color w:val="0F1115"/>
        </w:rPr>
        <w:t xml:space="preserve">) </w:t>
      </w:r>
      <w:r>
        <w:rPr>
          <w:rFonts w:ascii="Segoe UI" w:hAnsi="Segoe UI" w:cs="Segoe UI"/>
          <w:color w:val="0F1115"/>
          <w:rtl/>
        </w:rPr>
        <w:t>للتأكد من أن مكتبة</w:t>
      </w:r>
      <w:r>
        <w:rPr>
          <w:rFonts w:ascii="Segoe UI" w:hAnsi="Segoe UI" w:cs="Segoe UI"/>
          <w:color w:val="0F1115"/>
        </w:rPr>
        <w:t xml:space="preserve"> YARA </w:t>
      </w:r>
      <w:r>
        <w:rPr>
          <w:rFonts w:ascii="Segoe UI" w:hAnsi="Segoe UI" w:cs="Segoe UI"/>
          <w:color w:val="0F1115"/>
          <w:rtl/>
        </w:rPr>
        <w:t>محملة ولا يوجد تعارض في الذاكرة. إذا فشل، يقوم النظام بتسجيل </w:t>
      </w:r>
      <w:r>
        <w:rPr>
          <w:rStyle w:val="HTMLCode"/>
          <w:rFonts w:ascii="Consolas" w:eastAsiaTheme="majorEastAsia" w:hAnsi="Consolas"/>
          <w:color w:val="0F1115"/>
          <w:sz w:val="21"/>
          <w:szCs w:val="21"/>
          <w:shd w:val="clear" w:color="auto" w:fill="EBEEF2"/>
        </w:rPr>
        <w:t>FATAL</w:t>
      </w:r>
      <w:r>
        <w:rPr>
          <w:rFonts w:ascii="Segoe UI" w:hAnsi="Segoe UI" w:cs="Segoe UI"/>
          <w:color w:val="0F1115"/>
        </w:rPr>
        <w:t> </w:t>
      </w:r>
      <w:r>
        <w:rPr>
          <w:rFonts w:ascii="Segoe UI" w:hAnsi="Segoe UI" w:cs="Segoe UI"/>
          <w:color w:val="0F1115"/>
          <w:rtl/>
        </w:rPr>
        <w:t>ويقوم بإعادة تشغيل التطبيق أو دعوة المستخدم لإعادة التثبيت</w:t>
      </w:r>
      <w:r>
        <w:rPr>
          <w:rFonts w:ascii="Segoe UI" w:hAnsi="Segoe UI" w:cs="Segoe UI"/>
          <w:color w:val="0F1115"/>
        </w:rPr>
        <w:t>.</w:t>
      </w:r>
    </w:p>
    <w:p w14:paraId="0ED55183" w14:textId="77777777" w:rsidR="00F71EB3" w:rsidRDefault="00F71EB3" w:rsidP="00F71EB3">
      <w:pPr>
        <w:pStyle w:val="31"/>
        <w:shd w:val="clear" w:color="auto" w:fill="FFFFFF"/>
        <w:spacing w:before="480" w:after="240" w:line="450" w:lineRule="atLeast"/>
        <w:rPr>
          <w:rFonts w:ascii="Segoe UI" w:hAnsi="Segoe UI" w:cs="Segoe UI"/>
          <w:color w:val="0F1115"/>
          <w:sz w:val="30"/>
          <w:szCs w:val="30"/>
        </w:rPr>
      </w:pPr>
      <w:r>
        <w:rPr>
          <w:rFonts w:ascii="Segoe UI" w:hAnsi="Segoe UI" w:cs="Segoe UI"/>
          <w:color w:val="0F1115"/>
          <w:sz w:val="30"/>
          <w:szCs w:val="30"/>
        </w:rPr>
        <w:t xml:space="preserve">16.3.3 </w:t>
      </w:r>
      <w:r>
        <w:rPr>
          <w:rFonts w:ascii="Segoe UI" w:hAnsi="Segoe UI" w:cs="Segoe UI"/>
          <w:color w:val="0F1115"/>
          <w:sz w:val="30"/>
          <w:szCs w:val="30"/>
          <w:rtl/>
        </w:rPr>
        <w:t>إضافة: استراتيجية التنبيه</w:t>
      </w:r>
      <w:r>
        <w:rPr>
          <w:rFonts w:ascii="Segoe UI" w:hAnsi="Segoe UI" w:cs="Segoe UI"/>
          <w:color w:val="0F1115"/>
          <w:sz w:val="30"/>
          <w:szCs w:val="30"/>
        </w:rPr>
        <w:t xml:space="preserve"> (Alerting Strategy)</w:t>
      </w:r>
    </w:p>
    <w:p w14:paraId="28A4D360" w14:textId="77777777" w:rsidR="00F71EB3" w:rsidRDefault="00F71EB3" w:rsidP="00F71EB3">
      <w:pPr>
        <w:shd w:val="clear" w:color="auto" w:fill="FFFFFF"/>
        <w:spacing w:before="240" w:beforeAutospacing="0" w:after="240" w:afterAutospacing="0"/>
        <w:rPr>
          <w:rFonts w:ascii="Segoe UI" w:hAnsi="Segoe UI" w:cs="Segoe UI"/>
          <w:color w:val="0F1115"/>
        </w:rPr>
      </w:pPr>
      <w:r>
        <w:rPr>
          <w:rFonts w:ascii="Segoe UI" w:hAnsi="Segoe UI" w:cs="Segoe UI"/>
          <w:color w:val="0F1115"/>
          <w:rtl/>
        </w:rPr>
        <w:t>إذا فشلت إحدى الفحوصات الصحية، ماذا يحدث؟ لا يمكننا إرسال بريد إلكتروني للمطورين، لأن التطبيق يعمل محليًا. لكننا نعتمد على استراتيجية </w:t>
      </w:r>
      <w:r>
        <w:rPr>
          <w:rStyle w:val="af1"/>
          <w:rFonts w:ascii="Segoe UI" w:eastAsiaTheme="majorEastAsia" w:hAnsi="Segoe UI" w:cs="Segoe UI"/>
          <w:color w:val="0F1115"/>
        </w:rPr>
        <w:t>"</w:t>
      </w:r>
      <w:r>
        <w:rPr>
          <w:rStyle w:val="af1"/>
          <w:rFonts w:ascii="Segoe UI" w:eastAsiaTheme="majorEastAsia" w:hAnsi="Segoe UI" w:cs="Segoe UI"/>
          <w:color w:val="0F1115"/>
          <w:rtl/>
        </w:rPr>
        <w:t>التنبيه المحلي</w:t>
      </w:r>
      <w:r>
        <w:rPr>
          <w:rStyle w:val="af1"/>
          <w:rFonts w:ascii="Segoe UI" w:eastAsiaTheme="majorEastAsia" w:hAnsi="Segoe UI" w:cs="Segoe UI"/>
          <w:color w:val="0F1115"/>
        </w:rPr>
        <w:t>"</w:t>
      </w:r>
      <w:r>
        <w:rPr>
          <w:rFonts w:ascii="Segoe UI" w:hAnsi="Segoe UI" w:cs="Segoe UI"/>
          <w:color w:val="0F1115"/>
        </w:rPr>
        <w:t>:</w:t>
      </w:r>
    </w:p>
    <w:p w14:paraId="564DD9F9" w14:textId="77777777" w:rsidR="00F71EB3" w:rsidRDefault="00F71EB3" w:rsidP="00F71EB3">
      <w:pPr>
        <w:numPr>
          <w:ilvl w:val="0"/>
          <w:numId w:val="102"/>
        </w:numPr>
        <w:shd w:val="clear" w:color="auto" w:fill="FFFFFF"/>
        <w:spacing w:before="0" w:beforeAutospacing="0" w:after="0" w:afterAutospacing="0"/>
        <w:rPr>
          <w:rFonts w:ascii="Segoe UI" w:hAnsi="Segoe UI" w:cs="Segoe UI"/>
          <w:color w:val="0F1115"/>
        </w:rPr>
      </w:pPr>
      <w:r>
        <w:rPr>
          <w:rStyle w:val="af1"/>
          <w:rFonts w:ascii="Segoe UI" w:eastAsiaTheme="majorEastAsia" w:hAnsi="Segoe UI" w:cs="Segoe UI"/>
          <w:color w:val="0F1115"/>
          <w:rtl/>
        </w:rPr>
        <w:t>المستوى 1 (تنبيه بسيط)</w:t>
      </w:r>
      <w:r>
        <w:rPr>
          <w:rStyle w:val="af1"/>
          <w:rFonts w:ascii="Segoe UI" w:eastAsiaTheme="majorEastAsia" w:hAnsi="Segoe UI" w:cs="Segoe UI"/>
          <w:color w:val="0F1115"/>
        </w:rPr>
        <w:t>:</w:t>
      </w:r>
      <w:r>
        <w:rPr>
          <w:rFonts w:ascii="Segoe UI" w:hAnsi="Segoe UI" w:cs="Segoe UI"/>
          <w:color w:val="0F1115"/>
        </w:rPr>
        <w:t> </w:t>
      </w:r>
      <w:r>
        <w:rPr>
          <w:rFonts w:ascii="Segoe UI" w:hAnsi="Segoe UI" w:cs="Segoe UI"/>
          <w:color w:val="0F1115"/>
          <w:rtl/>
        </w:rPr>
        <w:t>إذا كان هناك خطأ بسيط</w:t>
      </w:r>
      <w:r>
        <w:rPr>
          <w:rFonts w:ascii="Segoe UI" w:hAnsi="Segoe UI" w:cs="Segoe UI"/>
          <w:color w:val="0F1115"/>
        </w:rPr>
        <w:t xml:space="preserve"> (</w:t>
      </w:r>
      <w:r>
        <w:rPr>
          <w:rFonts w:ascii="Segoe UI" w:hAnsi="Segoe UI" w:cs="Segoe UI"/>
          <w:color w:val="0F1115"/>
          <w:rtl/>
        </w:rPr>
        <w:t>مثل فشل تحديث قاعدة</w:t>
      </w:r>
      <w:r>
        <w:rPr>
          <w:rFonts w:ascii="Segoe UI" w:hAnsi="Segoe UI" w:cs="Segoe UI"/>
          <w:color w:val="0F1115"/>
        </w:rPr>
        <w:t xml:space="preserve"> YARA </w:t>
      </w:r>
      <w:r>
        <w:rPr>
          <w:rFonts w:ascii="Segoe UI" w:hAnsi="Segoe UI" w:cs="Segoe UI"/>
          <w:color w:val="0F1115"/>
          <w:rtl/>
        </w:rPr>
        <w:t>بسبب انقطاع الشبكة</w:t>
      </w:r>
      <w:r>
        <w:rPr>
          <w:rFonts w:ascii="Segoe UI" w:hAnsi="Segoe UI" w:cs="Segoe UI"/>
          <w:color w:val="0F1115"/>
        </w:rPr>
        <w:t>)</w:t>
      </w:r>
      <w:r>
        <w:rPr>
          <w:rFonts w:ascii="Segoe UI" w:hAnsi="Segoe UI" w:cs="Segoe UI"/>
          <w:color w:val="0F1115"/>
          <w:rtl/>
        </w:rPr>
        <w:t>، نقوم بتسجيل الخطأ </w:t>
      </w:r>
      <w:r>
        <w:rPr>
          <w:rStyle w:val="HTMLCode"/>
          <w:rFonts w:ascii="Consolas" w:eastAsiaTheme="majorEastAsia" w:hAnsi="Consolas"/>
          <w:color w:val="0F1115"/>
          <w:sz w:val="21"/>
          <w:szCs w:val="21"/>
          <w:shd w:val="clear" w:color="auto" w:fill="EBEEF2"/>
        </w:rPr>
        <w:t>WARN</w:t>
      </w:r>
      <w:r>
        <w:rPr>
          <w:rFonts w:ascii="Segoe UI" w:hAnsi="Segoe UI" w:cs="Segoe UI"/>
          <w:color w:val="0F1115"/>
        </w:rPr>
        <w:t> </w:t>
      </w:r>
      <w:r>
        <w:rPr>
          <w:rFonts w:ascii="Segoe UI" w:hAnsi="Segoe UI" w:cs="Segoe UI"/>
          <w:color w:val="0F1115"/>
          <w:rtl/>
        </w:rPr>
        <w:t>ونعرض إشعارًا لطيفًا للمستخدم: "تعذر تحديث قواعد الكشف، سيتم استخدام القواعد الحالية." هذا لا يزعج المستخدم</w:t>
      </w:r>
      <w:r>
        <w:rPr>
          <w:rFonts w:ascii="Segoe UI" w:hAnsi="Segoe UI" w:cs="Segoe UI"/>
          <w:color w:val="0F1115"/>
        </w:rPr>
        <w:t>.</w:t>
      </w:r>
    </w:p>
    <w:p w14:paraId="03B005F8" w14:textId="77777777" w:rsidR="00F71EB3" w:rsidRDefault="00F71EB3" w:rsidP="00F71EB3">
      <w:pPr>
        <w:numPr>
          <w:ilvl w:val="0"/>
          <w:numId w:val="102"/>
        </w:numPr>
        <w:shd w:val="clear" w:color="auto" w:fill="FFFFFF"/>
        <w:spacing w:before="0" w:beforeAutospacing="0" w:after="0" w:afterAutospacing="0"/>
        <w:rPr>
          <w:rFonts w:ascii="Segoe UI" w:hAnsi="Segoe UI" w:cs="Segoe UI"/>
          <w:color w:val="0F1115"/>
        </w:rPr>
      </w:pPr>
      <w:r>
        <w:rPr>
          <w:rStyle w:val="af1"/>
          <w:rFonts w:ascii="Segoe UI" w:eastAsiaTheme="majorEastAsia" w:hAnsi="Segoe UI" w:cs="Segoe UI"/>
          <w:color w:val="0F1115"/>
          <w:rtl/>
        </w:rPr>
        <w:t>المستوى 2 (إنذار خطير)</w:t>
      </w:r>
      <w:r>
        <w:rPr>
          <w:rStyle w:val="af1"/>
          <w:rFonts w:ascii="Segoe UI" w:eastAsiaTheme="majorEastAsia" w:hAnsi="Segoe UI" w:cs="Segoe UI"/>
          <w:color w:val="0F1115"/>
        </w:rPr>
        <w:t>:</w:t>
      </w:r>
      <w:r>
        <w:rPr>
          <w:rFonts w:ascii="Segoe UI" w:hAnsi="Segoe UI" w:cs="Segoe UI"/>
          <w:color w:val="0F1115"/>
        </w:rPr>
        <w:t> </w:t>
      </w:r>
      <w:r>
        <w:rPr>
          <w:rFonts w:ascii="Segoe UI" w:hAnsi="Segoe UI" w:cs="Segoe UI"/>
          <w:color w:val="0F1115"/>
          <w:rtl/>
        </w:rPr>
        <w:t>إذا توقف محرك</w:t>
      </w:r>
      <w:r>
        <w:rPr>
          <w:rFonts w:ascii="Segoe UI" w:hAnsi="Segoe UI" w:cs="Segoe UI"/>
          <w:color w:val="0F1115"/>
        </w:rPr>
        <w:t xml:space="preserve"> JNI </w:t>
      </w:r>
      <w:r>
        <w:rPr>
          <w:rFonts w:ascii="Segoe UI" w:hAnsi="Segoe UI" w:cs="Segoe UI"/>
          <w:color w:val="0F1115"/>
          <w:rtl/>
        </w:rPr>
        <w:t>عن العمل، نقوم بتسجيل </w:t>
      </w:r>
      <w:r>
        <w:rPr>
          <w:rStyle w:val="HTMLCode"/>
          <w:rFonts w:ascii="Consolas" w:eastAsiaTheme="majorEastAsia" w:hAnsi="Consolas"/>
          <w:color w:val="0F1115"/>
          <w:sz w:val="21"/>
          <w:szCs w:val="21"/>
          <w:shd w:val="clear" w:color="auto" w:fill="EBEEF2"/>
        </w:rPr>
        <w:t>FATAL</w:t>
      </w:r>
      <w:r>
        <w:rPr>
          <w:rFonts w:ascii="Segoe UI" w:hAnsi="Segoe UI" w:cs="Segoe UI"/>
          <w:color w:val="0F1115"/>
        </w:rPr>
        <w:t xml:space="preserve">. </w:t>
      </w:r>
      <w:r>
        <w:rPr>
          <w:rFonts w:ascii="Segoe UI" w:hAnsi="Segoe UI" w:cs="Segoe UI"/>
          <w:color w:val="0F1115"/>
          <w:rtl/>
        </w:rPr>
        <w:t>في هذه الحالة، يظهر تطبيق</w:t>
      </w:r>
      <w:r>
        <w:rPr>
          <w:rFonts w:ascii="Segoe UI" w:hAnsi="Segoe UI" w:cs="Segoe UI"/>
          <w:color w:val="0F1115"/>
        </w:rPr>
        <w:t xml:space="preserve"> </w:t>
      </w:r>
      <w:proofErr w:type="spellStart"/>
      <w:r>
        <w:rPr>
          <w:rFonts w:ascii="Segoe UI" w:hAnsi="Segoe UI" w:cs="Segoe UI"/>
          <w:color w:val="0F1115"/>
        </w:rPr>
        <w:t>GuardianX</w:t>
      </w:r>
      <w:proofErr w:type="spellEnd"/>
      <w:r>
        <w:rPr>
          <w:rFonts w:ascii="Segoe UI" w:hAnsi="Segoe UI" w:cs="Segoe UI"/>
          <w:color w:val="0F1115"/>
        </w:rPr>
        <w:t xml:space="preserve"> </w:t>
      </w:r>
      <w:r>
        <w:rPr>
          <w:rFonts w:ascii="Segoe UI" w:hAnsi="Segoe UI" w:cs="Segoe UI"/>
          <w:color w:val="0F1115"/>
          <w:rtl/>
        </w:rPr>
        <w:t>نافذة حوارية عاجلة</w:t>
      </w:r>
      <w:r>
        <w:rPr>
          <w:rFonts w:ascii="Segoe UI" w:hAnsi="Segoe UI" w:cs="Segoe UI"/>
          <w:color w:val="0F1115"/>
        </w:rPr>
        <w:t xml:space="preserve"> (Emergency Dialog) </w:t>
      </w:r>
      <w:r>
        <w:rPr>
          <w:rFonts w:ascii="Segoe UI" w:hAnsi="Segoe UI" w:cs="Segoe UI"/>
          <w:color w:val="0F1115"/>
          <w:rtl/>
        </w:rPr>
        <w:t>تطلب من المستخدم إعادة تشغيل التطبيق، أو إذا كان الأمر خطيرًا جدًا، نقوم بتعطيل التطبيق مؤقتًا ونجبره على إعادة التثبيت، مع إرسال رسالة للمطورين عبر</w:t>
      </w:r>
      <w:r>
        <w:rPr>
          <w:rFonts w:ascii="Segoe UI" w:hAnsi="Segoe UI" w:cs="Segoe UI"/>
          <w:color w:val="0F1115"/>
        </w:rPr>
        <w:t xml:space="preserve"> Crashlytics </w:t>
      </w:r>
      <w:r>
        <w:rPr>
          <w:rFonts w:ascii="Segoe UI" w:hAnsi="Segoe UI" w:cs="Segoe UI"/>
          <w:color w:val="0F1115"/>
          <w:rtl/>
        </w:rPr>
        <w:t>مؤكدة</w:t>
      </w:r>
      <w:r>
        <w:rPr>
          <w:rFonts w:ascii="Segoe UI" w:hAnsi="Segoe UI" w:cs="Segoe UI"/>
          <w:color w:val="0F1115"/>
        </w:rPr>
        <w:t>.</w:t>
      </w:r>
    </w:p>
    <w:p w14:paraId="12E1ACC6" w14:textId="77777777" w:rsidR="00F71EB3" w:rsidRDefault="00F71EB3" w:rsidP="00F71EB3">
      <w:pPr>
        <w:numPr>
          <w:ilvl w:val="0"/>
          <w:numId w:val="102"/>
        </w:numPr>
        <w:shd w:val="clear" w:color="auto" w:fill="FFFFFF"/>
        <w:spacing w:before="0" w:beforeAutospacing="0" w:after="0" w:afterAutospacing="0"/>
        <w:rPr>
          <w:rFonts w:ascii="Segoe UI" w:hAnsi="Segoe UI" w:cs="Segoe UI"/>
          <w:color w:val="0F1115"/>
        </w:rPr>
      </w:pPr>
      <w:r>
        <w:rPr>
          <w:rStyle w:val="af1"/>
          <w:rFonts w:ascii="Segoe UI" w:eastAsiaTheme="majorEastAsia" w:hAnsi="Segoe UI" w:cs="Segoe UI"/>
          <w:color w:val="0F1115"/>
          <w:rtl/>
        </w:rPr>
        <w:t>المستوى 3</w:t>
      </w:r>
      <w:r>
        <w:rPr>
          <w:rStyle w:val="af1"/>
          <w:rFonts w:ascii="Segoe UI" w:eastAsiaTheme="majorEastAsia" w:hAnsi="Segoe UI" w:cs="Segoe UI"/>
          <w:color w:val="0F1115"/>
        </w:rPr>
        <w:t xml:space="preserve"> (</w:t>
      </w:r>
      <w:r>
        <w:rPr>
          <w:rStyle w:val="af1"/>
          <w:rFonts w:ascii="Segoe UI" w:eastAsiaTheme="majorEastAsia" w:hAnsi="Segoe UI" w:cs="Segoe UI"/>
          <w:color w:val="0F1115"/>
          <w:rtl/>
        </w:rPr>
        <w:t>المراقبة السلبية</w:t>
      </w:r>
      <w:r>
        <w:rPr>
          <w:rStyle w:val="af1"/>
          <w:rFonts w:ascii="Segoe UI" w:eastAsiaTheme="majorEastAsia" w:hAnsi="Segoe UI" w:cs="Segoe UI"/>
          <w:color w:val="0F1115"/>
        </w:rPr>
        <w:t xml:space="preserve"> - Passive Monitoring):</w:t>
      </w:r>
      <w:r>
        <w:rPr>
          <w:rFonts w:ascii="Segoe UI" w:hAnsi="Segoe UI" w:cs="Segoe UI"/>
          <w:color w:val="0F1115"/>
        </w:rPr>
        <w:t> </w:t>
      </w:r>
      <w:r>
        <w:rPr>
          <w:rFonts w:ascii="Segoe UI" w:hAnsi="Segoe UI" w:cs="Segoe UI"/>
          <w:color w:val="0F1115"/>
          <w:rtl/>
        </w:rPr>
        <w:t>نستخدم </w:t>
      </w:r>
      <w:proofErr w:type="spellStart"/>
      <w:r>
        <w:rPr>
          <w:rStyle w:val="HTMLCode"/>
          <w:rFonts w:ascii="Consolas" w:eastAsiaTheme="majorEastAsia" w:hAnsi="Consolas"/>
          <w:color w:val="0F1115"/>
          <w:sz w:val="21"/>
          <w:szCs w:val="21"/>
          <w:shd w:val="clear" w:color="auto" w:fill="EBEEF2"/>
        </w:rPr>
        <w:t>StrictMode</w:t>
      </w:r>
      <w:proofErr w:type="spellEnd"/>
      <w:r>
        <w:rPr>
          <w:rFonts w:ascii="Segoe UI" w:hAnsi="Segoe UI" w:cs="Segoe UI"/>
          <w:color w:val="0F1115"/>
        </w:rPr>
        <w:t> </w:t>
      </w:r>
      <w:r>
        <w:rPr>
          <w:rFonts w:ascii="Segoe UI" w:hAnsi="Segoe UI" w:cs="Segoe UI"/>
          <w:color w:val="0F1115"/>
          <w:rtl/>
        </w:rPr>
        <w:t>في بيئة التطوير</w:t>
      </w:r>
      <w:r>
        <w:rPr>
          <w:rFonts w:ascii="Segoe UI" w:hAnsi="Segoe UI" w:cs="Segoe UI"/>
          <w:color w:val="0F1115"/>
        </w:rPr>
        <w:t xml:space="preserve"> (</w:t>
      </w:r>
      <w:r>
        <w:rPr>
          <w:rStyle w:val="HTMLCode"/>
          <w:rFonts w:ascii="Consolas" w:eastAsiaTheme="majorEastAsia" w:hAnsi="Consolas"/>
          <w:color w:val="0F1115"/>
          <w:sz w:val="21"/>
          <w:szCs w:val="21"/>
          <w:shd w:val="clear" w:color="auto" w:fill="EBEEF2"/>
        </w:rPr>
        <w:t>debug</w:t>
      </w:r>
      <w:r>
        <w:rPr>
          <w:rFonts w:ascii="Segoe UI" w:hAnsi="Segoe UI" w:cs="Segoe UI"/>
          <w:color w:val="0F1115"/>
        </w:rPr>
        <w:t xml:space="preserve"> builds) </w:t>
      </w:r>
      <w:r>
        <w:rPr>
          <w:rFonts w:ascii="Segoe UI" w:hAnsi="Segoe UI" w:cs="Segoe UI"/>
          <w:color w:val="0F1115"/>
          <w:rtl/>
        </w:rPr>
        <w:t>لاكتشاف الأخطاء الشائعة مثل تسرب الذاكرة</w:t>
      </w:r>
      <w:r>
        <w:rPr>
          <w:rFonts w:ascii="Segoe UI" w:hAnsi="Segoe UI" w:cs="Segoe UI"/>
          <w:color w:val="0F1115"/>
        </w:rPr>
        <w:t xml:space="preserve"> (Memory Leaks) </w:t>
      </w:r>
      <w:r>
        <w:rPr>
          <w:rFonts w:ascii="Segoe UI" w:hAnsi="Segoe UI" w:cs="Segoe UI"/>
          <w:color w:val="0F1115"/>
          <w:rtl/>
        </w:rPr>
        <w:t>أو عمليات قراءة/كتابة الملفات الطويلة على الخيط الرئيسي</w:t>
      </w:r>
      <w:r>
        <w:rPr>
          <w:rFonts w:ascii="Segoe UI" w:hAnsi="Segoe UI" w:cs="Segoe UI"/>
          <w:color w:val="0F1115"/>
        </w:rPr>
        <w:t xml:space="preserve"> (UI Thread). </w:t>
      </w:r>
      <w:r>
        <w:rPr>
          <w:rFonts w:ascii="Segoe UI" w:hAnsi="Segoe UI" w:cs="Segoe UI"/>
          <w:color w:val="0F1115"/>
          <w:rtl/>
        </w:rPr>
        <w:t>إذا اكتشف </w:t>
      </w:r>
      <w:proofErr w:type="spellStart"/>
      <w:r>
        <w:rPr>
          <w:rStyle w:val="HTMLCode"/>
          <w:rFonts w:ascii="Consolas" w:eastAsiaTheme="majorEastAsia" w:hAnsi="Consolas"/>
          <w:color w:val="0F1115"/>
          <w:sz w:val="21"/>
          <w:szCs w:val="21"/>
          <w:shd w:val="clear" w:color="auto" w:fill="EBEEF2"/>
        </w:rPr>
        <w:t>StrictMode</w:t>
      </w:r>
      <w:proofErr w:type="spellEnd"/>
      <w:r>
        <w:rPr>
          <w:rFonts w:ascii="Segoe UI" w:hAnsi="Segoe UI" w:cs="Segoe UI"/>
          <w:color w:val="0F1115"/>
        </w:rPr>
        <w:t> </w:t>
      </w:r>
      <w:r>
        <w:rPr>
          <w:rFonts w:ascii="Segoe UI" w:hAnsi="Segoe UI" w:cs="Segoe UI"/>
          <w:color w:val="0F1115"/>
          <w:rtl/>
        </w:rPr>
        <w:t>مثل هذه المشكلة، يظهر تنبيه في الـ</w:t>
      </w:r>
      <w:r>
        <w:rPr>
          <w:rFonts w:ascii="Segoe UI" w:hAnsi="Segoe UI" w:cs="Segoe UI"/>
          <w:color w:val="0F1115"/>
        </w:rPr>
        <w:t xml:space="preserve"> Logcat </w:t>
      </w:r>
      <w:r>
        <w:rPr>
          <w:rFonts w:ascii="Segoe UI" w:hAnsi="Segoe UI" w:cs="Segoe UI"/>
          <w:color w:val="0F1115"/>
          <w:rtl/>
        </w:rPr>
        <w:t>أثناء التطوير، مما يسمح للمطورين بإصلاحه قبل الإصدار</w:t>
      </w:r>
      <w:r>
        <w:rPr>
          <w:rFonts w:ascii="Segoe UI" w:hAnsi="Segoe UI" w:cs="Segoe UI"/>
          <w:color w:val="0F1115"/>
        </w:rPr>
        <w:t>.</w:t>
      </w:r>
    </w:p>
    <w:p w14:paraId="76ADEBD0" w14:textId="77777777" w:rsidR="00F71EB3" w:rsidRDefault="00F71EB3" w:rsidP="00F71EB3">
      <w:pPr>
        <w:spacing w:before="480" w:after="480"/>
        <w:rPr>
          <w:rFonts w:ascii="Segoe UI" w:hAnsi="Segoe UI" w:cs="Segoe UI"/>
        </w:rPr>
      </w:pPr>
      <w:r>
        <w:pict w14:anchorId="1B66E83C">
          <v:rect id="_x0000_i1209" style="width:0;height:.75pt" o:hralign="center" o:hrstd="t" o:hr="t" fillcolor="#a0a0a0" stroked="f"/>
        </w:pict>
      </w:r>
    </w:p>
    <w:p w14:paraId="093C7A22" w14:textId="77777777" w:rsidR="00F71EB3" w:rsidRDefault="00F71EB3" w:rsidP="00F71EB3">
      <w:pPr>
        <w:pStyle w:val="21"/>
        <w:shd w:val="clear" w:color="auto" w:fill="FFFFFF"/>
        <w:spacing w:before="480" w:after="240" w:line="480" w:lineRule="atLeast"/>
        <w:rPr>
          <w:rFonts w:ascii="Segoe UI" w:hAnsi="Segoe UI" w:cs="Segoe UI"/>
          <w:color w:val="0F1115"/>
          <w:sz w:val="33"/>
          <w:szCs w:val="33"/>
        </w:rPr>
      </w:pPr>
      <w:r>
        <w:rPr>
          <w:rFonts w:ascii="Segoe UI" w:hAnsi="Segoe UI" w:cs="Segoe UI"/>
          <w:color w:val="0F1115"/>
          <w:sz w:val="33"/>
          <w:szCs w:val="33"/>
        </w:rPr>
        <w:lastRenderedPageBreak/>
        <w:t xml:space="preserve">16.4 </w:t>
      </w:r>
      <w:r>
        <w:rPr>
          <w:rFonts w:ascii="Segoe UI" w:hAnsi="Segoe UI" w:cs="Segoe UI"/>
          <w:color w:val="0F1115"/>
          <w:sz w:val="33"/>
          <w:szCs w:val="33"/>
          <w:rtl/>
        </w:rPr>
        <w:t>إضافة: لوحة القياس الداخلية للمطورين</w:t>
      </w:r>
      <w:r>
        <w:rPr>
          <w:rFonts w:ascii="Segoe UI" w:hAnsi="Segoe UI" w:cs="Segoe UI"/>
          <w:color w:val="0F1115"/>
          <w:sz w:val="33"/>
          <w:szCs w:val="33"/>
        </w:rPr>
        <w:t xml:space="preserve"> (Internal Developer Dashboard)</w:t>
      </w:r>
    </w:p>
    <w:p w14:paraId="70262FA8" w14:textId="77777777" w:rsidR="00F71EB3" w:rsidRDefault="00F71EB3" w:rsidP="00F71EB3">
      <w:pPr>
        <w:shd w:val="clear" w:color="auto" w:fill="FFFFFF"/>
        <w:spacing w:before="240" w:beforeAutospacing="0" w:after="240" w:afterAutospacing="0"/>
        <w:rPr>
          <w:rFonts w:ascii="Segoe UI" w:hAnsi="Segoe UI" w:cs="Segoe UI"/>
          <w:color w:val="0F1115"/>
        </w:rPr>
      </w:pPr>
      <w:r>
        <w:rPr>
          <w:rFonts w:ascii="Segoe UI" w:hAnsi="Segoe UI" w:cs="Segoe UI"/>
          <w:color w:val="0F1115"/>
          <w:rtl/>
        </w:rPr>
        <w:t>في التطبيقات الاحترافية، يمتلك المطورون "لوحة قياس سرية" لرؤية حالة التطبيق. في</w:t>
      </w:r>
      <w:r>
        <w:rPr>
          <w:rFonts w:ascii="Segoe UI" w:hAnsi="Segoe UI" w:cs="Segoe UI"/>
          <w:color w:val="0F1115"/>
        </w:rPr>
        <w:t xml:space="preserve"> </w:t>
      </w:r>
      <w:proofErr w:type="spellStart"/>
      <w:r>
        <w:rPr>
          <w:rFonts w:ascii="Segoe UI" w:hAnsi="Segoe UI" w:cs="Segoe UI"/>
          <w:color w:val="0F1115"/>
        </w:rPr>
        <w:t>GuardianX</w:t>
      </w:r>
      <w:proofErr w:type="spellEnd"/>
      <w:r>
        <w:rPr>
          <w:rFonts w:ascii="Segoe UI" w:hAnsi="Segoe UI" w:cs="Segoe UI"/>
          <w:color w:val="0F1115"/>
          <w:rtl/>
        </w:rPr>
        <w:t>، نقوم بإنشاء شاشة مخفية (يمكن الوصول إليها بالنقر 5 مرات على رقم الإصدار في شاشة الإعدادات) تعرض</w:t>
      </w:r>
      <w:r>
        <w:rPr>
          <w:rFonts w:ascii="Segoe UI" w:hAnsi="Segoe UI" w:cs="Segoe UI"/>
          <w:color w:val="0F1115"/>
        </w:rPr>
        <w:t>:</w:t>
      </w:r>
    </w:p>
    <w:p w14:paraId="03FF40E9" w14:textId="77777777" w:rsidR="00F71EB3" w:rsidRDefault="00F71EB3" w:rsidP="00F71EB3">
      <w:pPr>
        <w:numPr>
          <w:ilvl w:val="0"/>
          <w:numId w:val="103"/>
        </w:numPr>
        <w:shd w:val="clear" w:color="auto" w:fill="FFFFFF"/>
        <w:spacing w:before="0" w:beforeAutospacing="0" w:after="0" w:afterAutospacing="0"/>
        <w:rPr>
          <w:rFonts w:ascii="Segoe UI" w:hAnsi="Segoe UI" w:cs="Segoe UI"/>
          <w:color w:val="0F1115"/>
        </w:rPr>
      </w:pPr>
      <w:r>
        <w:rPr>
          <w:rStyle w:val="af1"/>
          <w:rFonts w:ascii="Segoe UI" w:eastAsiaTheme="majorEastAsia" w:hAnsi="Segoe UI" w:cs="Segoe UI"/>
          <w:color w:val="0F1115"/>
          <w:rtl/>
        </w:rPr>
        <w:t>مؤشرات الصحة الحالية</w:t>
      </w:r>
      <w:r>
        <w:rPr>
          <w:rStyle w:val="af1"/>
          <w:rFonts w:ascii="Segoe UI" w:eastAsiaTheme="majorEastAsia" w:hAnsi="Segoe UI" w:cs="Segoe UI"/>
          <w:color w:val="0F1115"/>
        </w:rPr>
        <w:t>:</w:t>
      </w:r>
      <w:r>
        <w:rPr>
          <w:rFonts w:ascii="Segoe UI" w:hAnsi="Segoe UI" w:cs="Segoe UI"/>
          <w:color w:val="0F1115"/>
        </w:rPr>
        <w:t> </w:t>
      </w:r>
      <w:r>
        <w:rPr>
          <w:rFonts w:ascii="Segoe UI" w:hAnsi="Segoe UI" w:cs="Segoe UI"/>
          <w:color w:val="0F1115"/>
          <w:rtl/>
        </w:rPr>
        <w:t>حالة قاعدة البيانات</w:t>
      </w:r>
      <w:r>
        <w:rPr>
          <w:rFonts w:ascii="Segoe UI" w:hAnsi="Segoe UI" w:cs="Segoe UI"/>
          <w:color w:val="0F1115"/>
        </w:rPr>
        <w:t xml:space="preserve"> (Online/Offline)</w:t>
      </w:r>
      <w:r>
        <w:rPr>
          <w:rFonts w:ascii="Segoe UI" w:hAnsi="Segoe UI" w:cs="Segoe UI"/>
          <w:color w:val="0F1115"/>
          <w:rtl/>
        </w:rPr>
        <w:t>، حالة</w:t>
      </w:r>
      <w:r>
        <w:rPr>
          <w:rFonts w:ascii="Segoe UI" w:hAnsi="Segoe UI" w:cs="Segoe UI"/>
          <w:color w:val="0F1115"/>
        </w:rPr>
        <w:t xml:space="preserve"> JNI (Active/Inactive).</w:t>
      </w:r>
    </w:p>
    <w:p w14:paraId="7269EE4D" w14:textId="77777777" w:rsidR="00F71EB3" w:rsidRDefault="00F71EB3" w:rsidP="00F71EB3">
      <w:pPr>
        <w:numPr>
          <w:ilvl w:val="0"/>
          <w:numId w:val="103"/>
        </w:numPr>
        <w:shd w:val="clear" w:color="auto" w:fill="FFFFFF"/>
        <w:spacing w:before="0" w:beforeAutospacing="0" w:after="0" w:afterAutospacing="0"/>
        <w:rPr>
          <w:rFonts w:ascii="Segoe UI" w:hAnsi="Segoe UI" w:cs="Segoe UI"/>
          <w:color w:val="0F1115"/>
        </w:rPr>
      </w:pPr>
      <w:r>
        <w:rPr>
          <w:rStyle w:val="af1"/>
          <w:rFonts w:ascii="Segoe UI" w:eastAsiaTheme="majorEastAsia" w:hAnsi="Segoe UI" w:cs="Segoe UI"/>
          <w:color w:val="0F1115"/>
          <w:rtl/>
        </w:rPr>
        <w:t>إحصائيات الفحص</w:t>
      </w:r>
      <w:r>
        <w:rPr>
          <w:rStyle w:val="af1"/>
          <w:rFonts w:ascii="Segoe UI" w:eastAsiaTheme="majorEastAsia" w:hAnsi="Segoe UI" w:cs="Segoe UI"/>
          <w:color w:val="0F1115"/>
        </w:rPr>
        <w:t>:</w:t>
      </w:r>
      <w:r>
        <w:rPr>
          <w:rFonts w:ascii="Segoe UI" w:hAnsi="Segoe UI" w:cs="Segoe UI"/>
          <w:color w:val="0F1115"/>
        </w:rPr>
        <w:t> </w:t>
      </w:r>
      <w:r>
        <w:rPr>
          <w:rFonts w:ascii="Segoe UI" w:hAnsi="Segoe UI" w:cs="Segoe UI"/>
          <w:color w:val="0F1115"/>
          <w:rtl/>
        </w:rPr>
        <w:t>عدد التطبيقات المفحوصة، عدد التهديدات المكتشفة</w:t>
      </w:r>
      <w:r>
        <w:rPr>
          <w:rFonts w:ascii="Segoe UI" w:hAnsi="Segoe UI" w:cs="Segoe UI"/>
          <w:color w:val="0F1115"/>
        </w:rPr>
        <w:t>.</w:t>
      </w:r>
    </w:p>
    <w:p w14:paraId="64E800FF" w14:textId="77777777" w:rsidR="00F71EB3" w:rsidRDefault="00F71EB3" w:rsidP="00F71EB3">
      <w:pPr>
        <w:numPr>
          <w:ilvl w:val="0"/>
          <w:numId w:val="103"/>
        </w:numPr>
        <w:shd w:val="clear" w:color="auto" w:fill="FFFFFF"/>
        <w:spacing w:before="0" w:beforeAutospacing="0" w:after="0" w:afterAutospacing="0"/>
        <w:rPr>
          <w:rFonts w:ascii="Segoe UI" w:hAnsi="Segoe UI" w:cs="Segoe UI"/>
          <w:color w:val="0F1115"/>
        </w:rPr>
      </w:pPr>
      <w:r>
        <w:rPr>
          <w:rStyle w:val="af1"/>
          <w:rFonts w:ascii="Segoe UI" w:eastAsiaTheme="majorEastAsia" w:hAnsi="Segoe UI" w:cs="Segoe UI"/>
          <w:color w:val="0F1115"/>
          <w:rtl/>
        </w:rPr>
        <w:t>استهلاك الموارد</w:t>
      </w:r>
      <w:r>
        <w:rPr>
          <w:rStyle w:val="af1"/>
          <w:rFonts w:ascii="Segoe UI" w:eastAsiaTheme="majorEastAsia" w:hAnsi="Segoe UI" w:cs="Segoe UI"/>
          <w:color w:val="0F1115"/>
        </w:rPr>
        <w:t>:</w:t>
      </w:r>
      <w:r>
        <w:rPr>
          <w:rFonts w:ascii="Segoe UI" w:hAnsi="Segoe UI" w:cs="Segoe UI"/>
          <w:color w:val="0F1115"/>
        </w:rPr>
        <w:t> </w:t>
      </w:r>
      <w:r>
        <w:rPr>
          <w:rFonts w:ascii="Segoe UI" w:hAnsi="Segoe UI" w:cs="Segoe UI"/>
          <w:color w:val="0F1115"/>
          <w:rtl/>
        </w:rPr>
        <w:t>استهلاك البطارية الحالي، الذاكرة المستخدمة، وحجم ملفات السجلات</w:t>
      </w:r>
      <w:r>
        <w:rPr>
          <w:rFonts w:ascii="Segoe UI" w:hAnsi="Segoe UI" w:cs="Segoe UI"/>
          <w:color w:val="0F1115"/>
        </w:rPr>
        <w:t>.</w:t>
      </w:r>
    </w:p>
    <w:p w14:paraId="337B2EBF" w14:textId="77777777" w:rsidR="00F71EB3" w:rsidRDefault="00F71EB3" w:rsidP="00F71EB3">
      <w:pPr>
        <w:numPr>
          <w:ilvl w:val="0"/>
          <w:numId w:val="103"/>
        </w:numPr>
        <w:shd w:val="clear" w:color="auto" w:fill="FFFFFF"/>
        <w:spacing w:before="0" w:beforeAutospacing="0" w:after="0" w:afterAutospacing="0"/>
        <w:rPr>
          <w:rFonts w:ascii="Segoe UI" w:hAnsi="Segoe UI" w:cs="Segoe UI"/>
          <w:color w:val="0F1115"/>
        </w:rPr>
      </w:pPr>
      <w:r>
        <w:rPr>
          <w:rStyle w:val="af1"/>
          <w:rFonts w:ascii="Segoe UI" w:eastAsiaTheme="majorEastAsia" w:hAnsi="Segoe UI" w:cs="Segoe UI"/>
          <w:color w:val="0F1115"/>
          <w:rtl/>
        </w:rPr>
        <w:t>زر "تصدير السجلات</w:t>
      </w:r>
      <w:r>
        <w:rPr>
          <w:rStyle w:val="af1"/>
          <w:rFonts w:ascii="Segoe UI" w:eastAsiaTheme="majorEastAsia" w:hAnsi="Segoe UI" w:cs="Segoe UI"/>
          <w:color w:val="0F1115"/>
        </w:rPr>
        <w:t>":</w:t>
      </w:r>
      <w:r>
        <w:rPr>
          <w:rFonts w:ascii="Segoe UI" w:hAnsi="Segoe UI" w:cs="Segoe UI"/>
          <w:color w:val="0F1115"/>
        </w:rPr>
        <w:t> </w:t>
      </w:r>
      <w:r>
        <w:rPr>
          <w:rFonts w:ascii="Segoe UI" w:hAnsi="Segoe UI" w:cs="Segoe UI"/>
          <w:color w:val="0F1115"/>
          <w:rtl/>
        </w:rPr>
        <w:t>يسمح للمطورين بضغط وتحميل ملفات السجلات (الأسبوع الأخير) لإرسالها للدعم الفني في حالة وجود مشكلة معقدة</w:t>
      </w:r>
      <w:r>
        <w:rPr>
          <w:rFonts w:ascii="Segoe UI" w:hAnsi="Segoe UI" w:cs="Segoe UI"/>
          <w:color w:val="0F1115"/>
        </w:rPr>
        <w:t>.</w:t>
      </w:r>
    </w:p>
    <w:p w14:paraId="17BD35BF" w14:textId="77777777" w:rsidR="00F71EB3" w:rsidRDefault="00F71EB3" w:rsidP="00F71EB3">
      <w:pPr>
        <w:spacing w:before="480" w:after="480"/>
        <w:rPr>
          <w:rFonts w:ascii="Segoe UI" w:hAnsi="Segoe UI" w:cs="Segoe UI"/>
        </w:rPr>
      </w:pPr>
      <w:r>
        <w:pict w14:anchorId="55E812F9">
          <v:rect id="_x0000_i1210" style="width:0;height:.75pt" o:hralign="center" o:hrstd="t" o:hr="t" fillcolor="#a0a0a0" stroked="f"/>
        </w:pict>
      </w:r>
    </w:p>
    <w:p w14:paraId="50C3AA7D" w14:textId="77777777" w:rsidR="00F71EB3" w:rsidRDefault="00F71EB3" w:rsidP="00F71EB3">
      <w:pPr>
        <w:pStyle w:val="31"/>
        <w:shd w:val="clear" w:color="auto" w:fill="FFFFFF"/>
        <w:spacing w:before="480" w:after="240" w:line="450" w:lineRule="atLeast"/>
        <w:rPr>
          <w:rFonts w:ascii="Segoe UI" w:hAnsi="Segoe UI" w:cs="Segoe UI"/>
          <w:color w:val="0F1115"/>
          <w:sz w:val="30"/>
          <w:szCs w:val="30"/>
        </w:rPr>
      </w:pPr>
      <w:r>
        <w:rPr>
          <w:rFonts w:ascii="Segoe UI" w:hAnsi="Segoe UI" w:cs="Segoe UI"/>
          <w:color w:val="0F1115"/>
          <w:sz w:val="30"/>
          <w:szCs w:val="30"/>
          <w:rtl/>
        </w:rPr>
        <w:t>خاتمة الفصل السادس عشر</w:t>
      </w:r>
    </w:p>
    <w:p w14:paraId="7D706FE6" w14:textId="77777777" w:rsidR="00F71EB3" w:rsidRDefault="00F71EB3" w:rsidP="00F71EB3">
      <w:pPr>
        <w:shd w:val="clear" w:color="auto" w:fill="FFFFFF"/>
        <w:spacing w:before="240" w:beforeAutospacing="0" w:after="0" w:afterAutospacing="0"/>
        <w:rPr>
          <w:rFonts w:ascii="Segoe UI" w:hAnsi="Segoe UI" w:cs="Segoe UI"/>
          <w:color w:val="0F1115"/>
        </w:rPr>
      </w:pPr>
      <w:r>
        <w:rPr>
          <w:rFonts w:ascii="Segoe UI" w:hAnsi="Segoe UI" w:cs="Segoe UI"/>
          <w:color w:val="0F1115"/>
          <w:rtl/>
        </w:rPr>
        <w:t>لقد قمنا في هذا الفصل ببناء "جهاز المراقبة الذكي" لـ</w:t>
      </w:r>
      <w:r>
        <w:rPr>
          <w:rFonts w:ascii="Segoe UI" w:hAnsi="Segoe UI" w:cs="Segoe UI"/>
          <w:color w:val="0F1115"/>
        </w:rPr>
        <w:t xml:space="preserve"> </w:t>
      </w:r>
      <w:proofErr w:type="spellStart"/>
      <w:r>
        <w:rPr>
          <w:rFonts w:ascii="Segoe UI" w:hAnsi="Segoe UI" w:cs="Segoe UI"/>
          <w:color w:val="0F1115"/>
        </w:rPr>
        <w:t>GuardianX</w:t>
      </w:r>
      <w:proofErr w:type="spellEnd"/>
      <w:r>
        <w:rPr>
          <w:rFonts w:ascii="Segoe UI" w:hAnsi="Segoe UI" w:cs="Segoe UI"/>
          <w:color w:val="0F1115"/>
        </w:rPr>
        <w:t xml:space="preserve">. </w:t>
      </w:r>
      <w:r>
        <w:rPr>
          <w:rFonts w:ascii="Segoe UI" w:hAnsi="Segoe UI" w:cs="Segoe UI"/>
          <w:color w:val="0F1115"/>
          <w:rtl/>
        </w:rPr>
        <w:t>اعتمدنا نظام تسجيل منظم</w:t>
      </w:r>
      <w:r>
        <w:rPr>
          <w:rFonts w:ascii="Segoe UI" w:hAnsi="Segoe UI" w:cs="Segoe UI"/>
          <w:color w:val="0F1115"/>
        </w:rPr>
        <w:t xml:space="preserve"> (Structured JSON) </w:t>
      </w:r>
      <w:r>
        <w:rPr>
          <w:rFonts w:ascii="Segoe UI" w:hAnsi="Segoe UI" w:cs="Segoe UI"/>
          <w:color w:val="0F1115"/>
          <w:rtl/>
        </w:rPr>
        <w:t>لضمان قابلية السجلات للتحليل، ووضعنا مستويات خطورة واضحة</w:t>
      </w:r>
      <w:r>
        <w:rPr>
          <w:rFonts w:ascii="Segoe UI" w:hAnsi="Segoe UI" w:cs="Segoe UI"/>
          <w:color w:val="0F1115"/>
        </w:rPr>
        <w:t xml:space="preserve"> (DEBUG </w:t>
      </w:r>
      <w:r>
        <w:rPr>
          <w:rFonts w:ascii="Segoe UI" w:hAnsi="Segoe UI" w:cs="Segoe UI"/>
          <w:color w:val="0F1115"/>
          <w:rtl/>
        </w:rPr>
        <w:t>إلى</w:t>
      </w:r>
      <w:r>
        <w:rPr>
          <w:rFonts w:ascii="Segoe UI" w:hAnsi="Segoe UI" w:cs="Segoe UI"/>
          <w:color w:val="0F1115"/>
        </w:rPr>
        <w:t xml:space="preserve"> FATAL). </w:t>
      </w:r>
      <w:r>
        <w:rPr>
          <w:rFonts w:ascii="Segoe UI" w:hAnsi="Segoe UI" w:cs="Segoe UI"/>
          <w:color w:val="0F1115"/>
          <w:rtl/>
        </w:rPr>
        <w:t>أضفنا طبقة حماية عبر </w:t>
      </w:r>
      <w:r>
        <w:rPr>
          <w:rStyle w:val="HTMLCode"/>
          <w:rFonts w:ascii="Consolas" w:eastAsiaTheme="majorEastAsia" w:hAnsi="Consolas"/>
          <w:color w:val="0F1115"/>
          <w:sz w:val="21"/>
          <w:szCs w:val="21"/>
          <w:shd w:val="clear" w:color="auto" w:fill="EBEEF2"/>
        </w:rPr>
        <w:t>Crashlytics</w:t>
      </w:r>
      <w:r>
        <w:rPr>
          <w:rFonts w:ascii="Segoe UI" w:hAnsi="Segoe UI" w:cs="Segoe UI"/>
          <w:color w:val="0F1115"/>
        </w:rPr>
        <w:t> </w:t>
      </w:r>
      <w:r>
        <w:rPr>
          <w:rFonts w:ascii="Segoe UI" w:hAnsi="Segoe UI" w:cs="Segoe UI"/>
          <w:color w:val="0F1115"/>
          <w:rtl/>
        </w:rPr>
        <w:t xml:space="preserve">لتتبع الانهيارات </w:t>
      </w:r>
      <w:proofErr w:type="gramStart"/>
      <w:r>
        <w:rPr>
          <w:rFonts w:ascii="Segoe UI" w:hAnsi="Segoe UI" w:cs="Segoe UI"/>
          <w:color w:val="0F1115"/>
          <w:rtl/>
        </w:rPr>
        <w:t>و </w:t>
      </w:r>
      <w:r>
        <w:rPr>
          <w:rStyle w:val="HTMLCode"/>
          <w:rFonts w:ascii="Consolas" w:eastAsiaTheme="majorEastAsia" w:hAnsi="Consolas"/>
          <w:color w:val="0F1115"/>
          <w:sz w:val="21"/>
          <w:szCs w:val="21"/>
          <w:shd w:val="clear" w:color="auto" w:fill="EBEEF2"/>
        </w:rPr>
        <w:t>Telemetry</w:t>
      </w:r>
      <w:proofErr w:type="gramEnd"/>
      <w:r>
        <w:rPr>
          <w:rFonts w:ascii="Segoe UI" w:hAnsi="Segoe UI" w:cs="Segoe UI"/>
          <w:color w:val="0F1115"/>
        </w:rPr>
        <w:t> </w:t>
      </w:r>
      <w:r>
        <w:rPr>
          <w:rFonts w:ascii="Segoe UI" w:hAnsi="Segoe UI" w:cs="Segoe UI"/>
          <w:color w:val="0F1115"/>
          <w:rtl/>
        </w:rPr>
        <w:t>لتقييم الأداء في العالم الحقيقي. وحددنا مجموعة من مؤشرات الأداء</w:t>
      </w:r>
      <w:r>
        <w:rPr>
          <w:rFonts w:ascii="Segoe UI" w:hAnsi="Segoe UI" w:cs="Segoe UI"/>
          <w:color w:val="0F1115"/>
        </w:rPr>
        <w:t xml:space="preserve"> (KPIs) </w:t>
      </w:r>
      <w:r>
        <w:rPr>
          <w:rFonts w:ascii="Segoe UI" w:hAnsi="Segoe UI" w:cs="Segoe UI"/>
          <w:color w:val="0F1115"/>
          <w:rtl/>
        </w:rPr>
        <w:t>لضمان بقاء النظام صحيًا، وأنشأنا فحوصات ذاتية</w:t>
      </w:r>
      <w:r>
        <w:rPr>
          <w:rFonts w:ascii="Segoe UI" w:hAnsi="Segoe UI" w:cs="Segoe UI"/>
          <w:color w:val="0F1115"/>
        </w:rPr>
        <w:t xml:space="preserve"> (Health Checks) </w:t>
      </w:r>
      <w:r>
        <w:rPr>
          <w:rFonts w:ascii="Segoe UI" w:hAnsi="Segoe UI" w:cs="Segoe UI"/>
          <w:color w:val="0F1115"/>
          <w:rtl/>
        </w:rPr>
        <w:t>لاكتشاف الأعطال مبكرًا</w:t>
      </w:r>
      <w:r>
        <w:rPr>
          <w:rFonts w:ascii="Segoe UI" w:hAnsi="Segoe UI" w:cs="Segoe UI"/>
          <w:color w:val="0F1115"/>
        </w:rPr>
        <w:t>. </w:t>
      </w:r>
      <w:r>
        <w:rPr>
          <w:rStyle w:val="af1"/>
          <w:rFonts w:ascii="Segoe UI" w:eastAsiaTheme="majorEastAsia" w:hAnsi="Segoe UI" w:cs="Segoe UI"/>
          <w:color w:val="0F1115"/>
          <w:rtl/>
        </w:rPr>
        <w:t>الآن، وبعد أن أصبح لدينا نظام قادر على مراقبة نفسه، سننتقل في الفصل السابع عشر إلى هندسة جودة الكود والصيانة</w:t>
      </w:r>
      <w:r>
        <w:rPr>
          <w:rStyle w:val="af1"/>
          <w:rFonts w:ascii="Segoe UI" w:eastAsiaTheme="majorEastAsia" w:hAnsi="Segoe UI" w:cs="Segoe UI"/>
          <w:color w:val="0F1115"/>
        </w:rPr>
        <w:t xml:space="preserve"> (Code Quality, Configuration &amp; Maintenance) </w:t>
      </w:r>
      <w:r>
        <w:rPr>
          <w:rStyle w:val="af1"/>
          <w:rFonts w:ascii="Segoe UI" w:eastAsiaTheme="majorEastAsia" w:hAnsi="Segoe UI" w:cs="Segoe UI"/>
          <w:color w:val="0F1115"/>
          <w:rtl/>
        </w:rPr>
        <w:t>لضمان أن الكود الذي نكتبه يظل نظيفًا وسهل التعديل على المدى الطويل</w:t>
      </w:r>
      <w:r>
        <w:rPr>
          <w:rStyle w:val="af1"/>
          <w:rFonts w:ascii="Segoe UI" w:eastAsiaTheme="majorEastAsia" w:hAnsi="Segoe UI" w:cs="Segoe UI"/>
          <w:color w:val="0F1115"/>
        </w:rPr>
        <w:t>.</w:t>
      </w:r>
    </w:p>
    <w:p w14:paraId="6E1DB747" w14:textId="77777777" w:rsidR="00F71EB3" w:rsidRDefault="00F71EB3" w:rsidP="00F71EB3">
      <w:pPr>
        <w:spacing w:before="480" w:after="480"/>
        <w:rPr>
          <w:rFonts w:ascii="Segoe UI" w:hAnsi="Segoe UI" w:cs="Segoe UI"/>
        </w:rPr>
      </w:pPr>
      <w:r>
        <w:pict w14:anchorId="6426DD4E">
          <v:rect id="_x0000_i1217" style="width:0;height:.75pt" o:hralign="center" o:hrstd="t" o:hr="t" fillcolor="#a0a0a0" stroked="f"/>
        </w:pict>
      </w:r>
    </w:p>
    <w:p w14:paraId="050D1269" w14:textId="77777777" w:rsidR="00F71EB3" w:rsidRDefault="00F71EB3" w:rsidP="00F71EB3">
      <w:pPr>
        <w:pStyle w:val="1"/>
        <w:shd w:val="clear" w:color="auto" w:fill="FFFFFF"/>
        <w:spacing w:after="240" w:line="510" w:lineRule="atLeast"/>
        <w:jc w:val="center"/>
        <w:rPr>
          <w:rFonts w:ascii="Segoe UI" w:hAnsi="Segoe UI" w:cs="Segoe UI"/>
          <w:color w:val="0F1115"/>
          <w:sz w:val="36"/>
          <w:szCs w:val="36"/>
        </w:rPr>
      </w:pPr>
      <w:r>
        <w:rPr>
          <w:rStyle w:val="ds-markdown-html"/>
          <w:rFonts w:ascii="Consolas" w:hAnsi="Consolas" w:cs="Segoe UI"/>
          <w:color w:val="0F1115"/>
          <w:sz w:val="36"/>
          <w:szCs w:val="36"/>
        </w:rPr>
      </w:r>
      <w:r>
        <w:rPr>
          <w:rFonts w:ascii="Segoe UI" w:hAnsi="Segoe UI" w:cs="Segoe UI"/>
          <w:color w:val="0F1115"/>
          <w:sz w:val="36"/>
          <w:szCs w:val="36"/>
          <w:rtl/>
        </w:rPr>
        <w:t>الفصل السابع عشر: هندسة جودة الكود والتكوين والصيانة</w:t>
      </w:r>
      <w:r>
        <w:rPr>
          <w:rFonts w:ascii="Segoe UI" w:hAnsi="Segoe UI" w:cs="Segoe UI"/>
          <w:color w:val="0F1115"/>
          <w:sz w:val="36"/>
          <w:szCs w:val="36"/>
        </w:rPr>
        <w:t>(Code Quality, Configuration &amp;</w:t>
      </w:r>
      <w:proofErr w:type="gramStart"/>
      <w:r>
        <w:rPr>
          <w:rFonts w:ascii="Segoe UI" w:hAnsi="Segoe UI" w:cs="Segoe UI"/>
          <w:color w:val="0F1115"/>
          <w:sz w:val="36"/>
          <w:szCs w:val="36"/>
        </w:rPr>
        <w:t>Maintenance)</w:t>
      </w:r>
      <w:r>
        <w:rPr>
          <w:rStyle w:val="ds-markdown-html"/>
          <w:rFonts w:ascii="Consolas" w:hAnsi="Consolas" w:cs="Segoe UI"/>
          <w:color w:val="0F1115"/>
          <w:sz w:val="36"/>
          <w:szCs w:val="36"/>
        </w:rPr>
        <w:t>&lt;</w:t>
      </w:r>
      <w:proofErr w:type="gramEnd"/>
      <w:r>
        <w:rPr>
          <w:rStyle w:val="ds-markdown-html"/>
          <w:rFonts w:ascii="Consolas" w:hAnsi="Consolas" w:cs="Segoe UI"/>
          <w:color w:val="0F1115"/>
          <w:sz w:val="36"/>
          <w:szCs w:val="36"/>
        </w:rPr>
        <w:t>/center&gt;</w:t>
      </w:r>
    </w:p>
    <w:p w14:paraId="6188041C" w14:textId="77777777" w:rsidR="00F71EB3" w:rsidRDefault="00F71EB3" w:rsidP="00F71EB3">
      <w:pPr>
        <w:pStyle w:val="31"/>
        <w:shd w:val="clear" w:color="auto" w:fill="FFFFFF"/>
        <w:spacing w:before="480" w:after="240" w:line="450" w:lineRule="atLeast"/>
        <w:rPr>
          <w:rFonts w:ascii="Segoe UI" w:hAnsi="Segoe UI" w:cs="Segoe UI"/>
          <w:color w:val="0F1115"/>
          <w:sz w:val="30"/>
          <w:szCs w:val="30"/>
        </w:rPr>
      </w:pPr>
      <w:r>
        <w:rPr>
          <w:rFonts w:ascii="Segoe UI" w:hAnsi="Segoe UI" w:cs="Segoe UI"/>
          <w:color w:val="0F1115"/>
          <w:sz w:val="30"/>
          <w:szCs w:val="30"/>
          <w:rtl/>
        </w:rPr>
        <w:t>مقدمة الفصل</w:t>
      </w:r>
    </w:p>
    <w:p w14:paraId="3A128854" w14:textId="77777777" w:rsidR="00F71EB3" w:rsidRDefault="00F71EB3" w:rsidP="00F71EB3">
      <w:pPr>
        <w:shd w:val="clear" w:color="auto" w:fill="FFFFFF"/>
        <w:spacing w:before="240" w:beforeAutospacing="0" w:after="240" w:afterAutospacing="0"/>
        <w:rPr>
          <w:rFonts w:ascii="Segoe UI" w:hAnsi="Segoe UI" w:cs="Segoe UI"/>
          <w:color w:val="0F1115"/>
        </w:rPr>
      </w:pPr>
      <w:r>
        <w:rPr>
          <w:rFonts w:ascii="Segoe UI" w:hAnsi="Segoe UI" w:cs="Segoe UI"/>
          <w:color w:val="0F1115"/>
          <w:rtl/>
        </w:rPr>
        <w:t>بعد الإطلاق الناجح، يبدأ التحدي الحقيقي</w:t>
      </w:r>
      <w:r>
        <w:rPr>
          <w:rFonts w:ascii="Segoe UI" w:hAnsi="Segoe UI" w:cs="Segoe UI"/>
          <w:color w:val="0F1115"/>
        </w:rPr>
        <w:t>: </w:t>
      </w:r>
      <w:r>
        <w:rPr>
          <w:rStyle w:val="af1"/>
          <w:rFonts w:ascii="Segoe UI" w:eastAsiaTheme="majorEastAsia" w:hAnsi="Segoe UI" w:cs="Segoe UI"/>
          <w:color w:val="0F1115"/>
          <w:rtl/>
        </w:rPr>
        <w:t>الحفاظ على النظام</w:t>
      </w:r>
      <w:r>
        <w:rPr>
          <w:rFonts w:ascii="Segoe UI" w:hAnsi="Segoe UI" w:cs="Segoe UI"/>
          <w:color w:val="0F1115"/>
        </w:rPr>
        <w:t xml:space="preserve">. </w:t>
      </w:r>
      <w:r>
        <w:rPr>
          <w:rFonts w:ascii="Segoe UI" w:hAnsi="Segoe UI" w:cs="Segoe UI"/>
          <w:color w:val="0F1115"/>
          <w:rtl/>
        </w:rPr>
        <w:t>في شركات البرمجيات الرائدة، لا تُقاس جودة المطورين بجودة الكود الذي يكتبونه فقط، بل بجودة الكود الذي يتركونه للآخرين ليقوموا بصيانته. هذا الفصل هو قلب عملية </w:t>
      </w:r>
      <w:r>
        <w:rPr>
          <w:rStyle w:val="af1"/>
          <w:rFonts w:ascii="Segoe UI" w:eastAsiaTheme="majorEastAsia" w:hAnsi="Segoe UI" w:cs="Segoe UI"/>
          <w:color w:val="0F1115"/>
          <w:rtl/>
        </w:rPr>
        <w:t>الاستدامة الهندسية</w:t>
      </w:r>
      <w:r>
        <w:rPr>
          <w:rStyle w:val="af1"/>
          <w:rFonts w:ascii="Segoe UI" w:eastAsiaTheme="majorEastAsia" w:hAnsi="Segoe UI" w:cs="Segoe UI"/>
          <w:color w:val="0F1115"/>
        </w:rPr>
        <w:t xml:space="preserve"> (Engineering Sustainability)</w:t>
      </w:r>
      <w:r>
        <w:rPr>
          <w:rFonts w:ascii="Segoe UI" w:hAnsi="Segoe UI" w:cs="Segoe UI"/>
          <w:color w:val="0F1115"/>
        </w:rPr>
        <w:t xml:space="preserve">. </w:t>
      </w:r>
      <w:r>
        <w:rPr>
          <w:rFonts w:ascii="Segoe UI" w:hAnsi="Segoe UI" w:cs="Segoe UI"/>
          <w:color w:val="0F1115"/>
          <w:rtl/>
        </w:rPr>
        <w:t>سنتناول كيفية إدارة التبعيات والمكتبات بطريقة مركزية وآمنة، ونحدد معايير صارمة لجودة الكود</w:t>
      </w:r>
      <w:r>
        <w:rPr>
          <w:rFonts w:ascii="Segoe UI" w:hAnsi="Segoe UI" w:cs="Segoe UI"/>
          <w:color w:val="0F1115"/>
        </w:rPr>
        <w:t xml:space="preserve"> (Lint &amp; </w:t>
      </w:r>
      <w:proofErr w:type="spellStart"/>
      <w:r>
        <w:rPr>
          <w:rFonts w:ascii="Segoe UI" w:hAnsi="Segoe UI" w:cs="Segoe UI"/>
          <w:color w:val="0F1115"/>
        </w:rPr>
        <w:t>Detekt</w:t>
      </w:r>
      <w:proofErr w:type="spellEnd"/>
      <w:r>
        <w:rPr>
          <w:rFonts w:ascii="Segoe UI" w:hAnsi="Segoe UI" w:cs="Segoe UI"/>
          <w:color w:val="0F1115"/>
        </w:rPr>
        <w:t xml:space="preserve">) </w:t>
      </w:r>
      <w:r>
        <w:rPr>
          <w:rFonts w:ascii="Segoe UI" w:hAnsi="Segoe UI" w:cs="Segoe UI"/>
          <w:color w:val="0F1115"/>
          <w:rtl/>
        </w:rPr>
        <w:t>تضمن اتساق الأسلوب، ونضع سياسة محترفة لمراجعة الكود</w:t>
      </w:r>
      <w:r>
        <w:rPr>
          <w:rFonts w:ascii="Segoe UI" w:hAnsi="Segoe UI" w:cs="Segoe UI"/>
          <w:color w:val="0F1115"/>
        </w:rPr>
        <w:t xml:space="preserve"> (Pull Request Reviews) </w:t>
      </w:r>
      <w:r>
        <w:rPr>
          <w:rFonts w:ascii="Segoe UI" w:hAnsi="Segoe UI" w:cs="Segoe UI"/>
          <w:color w:val="0F1115"/>
          <w:rtl/>
        </w:rPr>
        <w:t>لضمان عدم دخول الأخطاء إلى الفرع الرئيسي، ونصمم استراتيجية واضحة لإدارة الديون التقنية، وأخيرًا نضع خطة طوارئ محكمة للتعامل مع الأخطاء الحرجة</w:t>
      </w:r>
      <w:r>
        <w:rPr>
          <w:rFonts w:ascii="Segoe UI" w:hAnsi="Segoe UI" w:cs="Segoe UI"/>
          <w:color w:val="0F1115"/>
        </w:rPr>
        <w:t xml:space="preserve"> (Hotfix).</w:t>
      </w:r>
    </w:p>
    <w:p w14:paraId="7404D667" w14:textId="77777777" w:rsidR="00F71EB3" w:rsidRDefault="00F71EB3" w:rsidP="00F71EB3">
      <w:pPr>
        <w:spacing w:before="480" w:after="480"/>
        <w:rPr>
          <w:rFonts w:ascii="Segoe UI" w:hAnsi="Segoe UI" w:cs="Segoe UI"/>
        </w:rPr>
      </w:pPr>
      <w:r>
        <w:pict w14:anchorId="4204DF8A">
          <v:rect id="_x0000_i1218" style="width:0;height:.75pt" o:hralign="center" o:hrstd="t" o:hr="t" fillcolor="#a0a0a0" stroked="f"/>
        </w:pict>
      </w:r>
    </w:p>
    <w:p w14:paraId="78A23017" w14:textId="77777777" w:rsidR="00F71EB3" w:rsidRDefault="00F71EB3" w:rsidP="00F71EB3">
      <w:pPr>
        <w:pStyle w:val="21"/>
        <w:shd w:val="clear" w:color="auto" w:fill="FFFFFF"/>
        <w:spacing w:before="480" w:after="240" w:line="480" w:lineRule="atLeast"/>
        <w:rPr>
          <w:rFonts w:ascii="Segoe UI" w:hAnsi="Segoe UI" w:cs="Segoe UI"/>
          <w:color w:val="0F1115"/>
          <w:sz w:val="33"/>
          <w:szCs w:val="33"/>
        </w:rPr>
      </w:pPr>
      <w:r>
        <w:rPr>
          <w:rFonts w:ascii="Segoe UI" w:hAnsi="Segoe UI" w:cs="Segoe UI"/>
          <w:color w:val="0F1115"/>
          <w:sz w:val="33"/>
          <w:szCs w:val="33"/>
        </w:rPr>
        <w:t xml:space="preserve">17.1 </w:t>
      </w:r>
      <w:r>
        <w:rPr>
          <w:rFonts w:ascii="Segoe UI" w:hAnsi="Segoe UI" w:cs="Segoe UI"/>
          <w:color w:val="0F1115"/>
          <w:sz w:val="33"/>
          <w:szCs w:val="33"/>
          <w:rtl/>
        </w:rPr>
        <w:t>إدارة التبعيات والمكتبات المتقدمة</w:t>
      </w:r>
      <w:r>
        <w:rPr>
          <w:rFonts w:ascii="Segoe UI" w:hAnsi="Segoe UI" w:cs="Segoe UI"/>
          <w:color w:val="0F1115"/>
          <w:sz w:val="33"/>
          <w:szCs w:val="33"/>
        </w:rPr>
        <w:t xml:space="preserve"> (Advanced Dependency Management)</w:t>
      </w:r>
    </w:p>
    <w:p w14:paraId="011BDA2C" w14:textId="77777777" w:rsidR="00F71EB3" w:rsidRDefault="00F71EB3" w:rsidP="00F71EB3">
      <w:pPr>
        <w:shd w:val="clear" w:color="auto" w:fill="FFFFFF"/>
        <w:spacing w:before="240" w:beforeAutospacing="0" w:after="240" w:afterAutospacing="0"/>
        <w:rPr>
          <w:rFonts w:ascii="Segoe UI" w:hAnsi="Segoe UI" w:cs="Segoe UI"/>
          <w:color w:val="0F1115"/>
        </w:rPr>
      </w:pPr>
      <w:r>
        <w:rPr>
          <w:rFonts w:ascii="Segoe UI" w:hAnsi="Segoe UI" w:cs="Segoe UI"/>
          <w:color w:val="0F1115"/>
          <w:rtl/>
        </w:rPr>
        <w:t>في مشروع مثل</w:t>
      </w:r>
      <w:r>
        <w:rPr>
          <w:rFonts w:ascii="Segoe UI" w:hAnsi="Segoe UI" w:cs="Segoe UI"/>
          <w:color w:val="0F1115"/>
        </w:rPr>
        <w:t xml:space="preserve"> </w:t>
      </w:r>
      <w:proofErr w:type="spellStart"/>
      <w:r>
        <w:rPr>
          <w:rFonts w:ascii="Segoe UI" w:hAnsi="Segoe UI" w:cs="Segoe UI"/>
          <w:color w:val="0F1115"/>
        </w:rPr>
        <w:t>GuardianX</w:t>
      </w:r>
      <w:proofErr w:type="spellEnd"/>
      <w:r>
        <w:rPr>
          <w:rFonts w:ascii="Segoe UI" w:hAnsi="Segoe UI" w:cs="Segoe UI"/>
          <w:color w:val="0F1115"/>
          <w:rtl/>
        </w:rPr>
        <w:t>، نعتمد على أكثر من 50 مكتبة خارجية</w:t>
      </w:r>
      <w:r>
        <w:rPr>
          <w:rFonts w:ascii="Segoe UI" w:hAnsi="Segoe UI" w:cs="Segoe UI"/>
          <w:color w:val="0F1115"/>
        </w:rPr>
        <w:t xml:space="preserve"> (</w:t>
      </w:r>
      <w:r>
        <w:rPr>
          <w:rFonts w:ascii="Segoe UI" w:hAnsi="Segoe UI" w:cs="Segoe UI"/>
          <w:color w:val="0F1115"/>
          <w:rtl/>
        </w:rPr>
        <w:t>من</w:t>
      </w:r>
      <w:r>
        <w:rPr>
          <w:rFonts w:ascii="Segoe UI" w:hAnsi="Segoe UI" w:cs="Segoe UI"/>
          <w:color w:val="0F1115"/>
        </w:rPr>
        <w:t xml:space="preserve"> Jetpack Compose </w:t>
      </w:r>
      <w:r>
        <w:rPr>
          <w:rFonts w:ascii="Segoe UI" w:hAnsi="Segoe UI" w:cs="Segoe UI"/>
          <w:color w:val="0F1115"/>
          <w:rtl/>
        </w:rPr>
        <w:t>إلى</w:t>
      </w:r>
      <w:r>
        <w:rPr>
          <w:rFonts w:ascii="Segoe UI" w:hAnsi="Segoe UI" w:cs="Segoe UI"/>
          <w:color w:val="0F1115"/>
        </w:rPr>
        <w:t xml:space="preserve"> Room </w:t>
      </w:r>
      <w:proofErr w:type="gramStart"/>
      <w:r>
        <w:rPr>
          <w:rFonts w:ascii="Segoe UI" w:hAnsi="Segoe UI" w:cs="Segoe UI"/>
          <w:color w:val="0F1115"/>
          <w:rtl/>
        </w:rPr>
        <w:t>و</w:t>
      </w:r>
      <w:r>
        <w:rPr>
          <w:rFonts w:ascii="Segoe UI" w:hAnsi="Segoe UI" w:cs="Segoe UI"/>
          <w:color w:val="0F1115"/>
        </w:rPr>
        <w:t xml:space="preserve"> ONNX</w:t>
      </w:r>
      <w:proofErr w:type="gramEnd"/>
      <w:r>
        <w:rPr>
          <w:rFonts w:ascii="Segoe UI" w:hAnsi="Segoe UI" w:cs="Segoe UI"/>
          <w:color w:val="0F1115"/>
        </w:rPr>
        <w:t xml:space="preserve">). </w:t>
      </w:r>
      <w:r>
        <w:rPr>
          <w:rFonts w:ascii="Segoe UI" w:hAnsi="Segoe UI" w:cs="Segoe UI"/>
          <w:color w:val="0F1115"/>
          <w:rtl/>
        </w:rPr>
        <w:t>إدارة هذه التبعيات بشكل عشوائي تؤدي إلى "جحيم التبعيات</w:t>
      </w:r>
      <w:r>
        <w:rPr>
          <w:rFonts w:ascii="Segoe UI" w:hAnsi="Segoe UI" w:cs="Segoe UI"/>
          <w:color w:val="0F1115"/>
        </w:rPr>
        <w:t>" (Dependency Hell).</w:t>
      </w:r>
    </w:p>
    <w:p w14:paraId="248D682F" w14:textId="77777777" w:rsidR="00F71EB3" w:rsidRDefault="00F71EB3" w:rsidP="00F71EB3">
      <w:pPr>
        <w:pStyle w:val="31"/>
        <w:shd w:val="clear" w:color="auto" w:fill="FFFFFF"/>
        <w:spacing w:before="480" w:after="240" w:line="450" w:lineRule="atLeast"/>
        <w:rPr>
          <w:rFonts w:ascii="Segoe UI" w:hAnsi="Segoe UI" w:cs="Segoe UI"/>
          <w:color w:val="0F1115"/>
          <w:sz w:val="30"/>
          <w:szCs w:val="30"/>
        </w:rPr>
      </w:pPr>
      <w:r>
        <w:rPr>
          <w:rFonts w:ascii="Segoe UI" w:hAnsi="Segoe UI" w:cs="Segoe UI"/>
          <w:color w:val="0F1115"/>
          <w:sz w:val="30"/>
          <w:szCs w:val="30"/>
        </w:rPr>
        <w:t xml:space="preserve">17.1.1 </w:t>
      </w:r>
      <w:r>
        <w:rPr>
          <w:rFonts w:ascii="Segoe UI" w:hAnsi="Segoe UI" w:cs="Segoe UI"/>
          <w:color w:val="0F1115"/>
          <w:sz w:val="30"/>
          <w:szCs w:val="30"/>
          <w:rtl/>
        </w:rPr>
        <w:t>ملف كتالوج الإصدارات المركزية</w:t>
      </w:r>
      <w:r>
        <w:rPr>
          <w:rFonts w:ascii="Segoe UI" w:hAnsi="Segoe UI" w:cs="Segoe UI"/>
          <w:color w:val="0F1115"/>
          <w:sz w:val="30"/>
          <w:szCs w:val="30"/>
        </w:rPr>
        <w:t xml:space="preserve"> (Gradle Version Catalog - </w:t>
      </w:r>
      <w:proofErr w:type="spellStart"/>
      <w:proofErr w:type="gramStart"/>
      <w:r>
        <w:rPr>
          <w:rStyle w:val="HTMLCode"/>
          <w:rFonts w:ascii="Consolas" w:eastAsiaTheme="majorEastAsia" w:hAnsi="Consolas"/>
          <w:color w:val="0F1115"/>
          <w:shd w:val="clear" w:color="auto" w:fill="EBEEF2"/>
        </w:rPr>
        <w:t>libs.versions</w:t>
      </w:r>
      <w:proofErr w:type="gramEnd"/>
      <w:r>
        <w:rPr>
          <w:rStyle w:val="HTMLCode"/>
          <w:rFonts w:ascii="Consolas" w:eastAsiaTheme="majorEastAsia" w:hAnsi="Consolas"/>
          <w:color w:val="0F1115"/>
          <w:shd w:val="clear" w:color="auto" w:fill="EBEEF2"/>
        </w:rPr>
        <w:t>.toml</w:t>
      </w:r>
      <w:proofErr w:type="spellEnd"/>
      <w:r>
        <w:rPr>
          <w:rFonts w:ascii="Segoe UI" w:hAnsi="Segoe UI" w:cs="Segoe UI"/>
          <w:color w:val="0F1115"/>
          <w:sz w:val="30"/>
          <w:szCs w:val="30"/>
        </w:rPr>
        <w:t>)</w:t>
      </w:r>
    </w:p>
    <w:p w14:paraId="5FE28E44" w14:textId="77777777" w:rsidR="00F71EB3" w:rsidRDefault="00F71EB3" w:rsidP="00F71EB3">
      <w:pPr>
        <w:shd w:val="clear" w:color="auto" w:fill="FFFFFF"/>
        <w:spacing w:before="240" w:beforeAutospacing="0" w:after="240" w:afterAutospacing="0"/>
        <w:rPr>
          <w:rFonts w:ascii="Segoe UI" w:hAnsi="Segoe UI" w:cs="Segoe UI"/>
          <w:color w:val="0F1115"/>
        </w:rPr>
      </w:pPr>
      <w:r>
        <w:rPr>
          <w:rFonts w:ascii="Segoe UI" w:hAnsi="Segoe UI" w:cs="Segoe UI"/>
          <w:color w:val="0F1115"/>
          <w:rtl/>
        </w:rPr>
        <w:t>كما ذكرنا في الفصل 12، نعتمد على </w:t>
      </w:r>
      <w:r>
        <w:rPr>
          <w:rStyle w:val="af1"/>
          <w:rFonts w:ascii="Segoe UI" w:eastAsiaTheme="majorEastAsia" w:hAnsi="Segoe UI" w:cs="Segoe UI"/>
          <w:color w:val="0F1115"/>
        </w:rPr>
        <w:t>Version Catalog</w:t>
      </w:r>
      <w:r>
        <w:rPr>
          <w:rFonts w:ascii="Segoe UI" w:hAnsi="Segoe UI" w:cs="Segoe UI"/>
          <w:color w:val="0F1115"/>
        </w:rPr>
        <w:t> </w:t>
      </w:r>
      <w:r>
        <w:rPr>
          <w:rFonts w:ascii="Segoe UI" w:hAnsi="Segoe UI" w:cs="Segoe UI"/>
          <w:color w:val="0F1115"/>
          <w:rtl/>
        </w:rPr>
        <w:t>المقدم من</w:t>
      </w:r>
      <w:r>
        <w:rPr>
          <w:rFonts w:ascii="Segoe UI" w:hAnsi="Segoe UI" w:cs="Segoe UI"/>
          <w:color w:val="0F1115"/>
        </w:rPr>
        <w:t xml:space="preserve"> Gradle. </w:t>
      </w:r>
      <w:r>
        <w:rPr>
          <w:rFonts w:ascii="Segoe UI" w:hAnsi="Segoe UI" w:cs="Segoe UI"/>
          <w:color w:val="0F1115"/>
          <w:rtl/>
        </w:rPr>
        <w:t>هذا الملف (الموجود في </w:t>
      </w:r>
      <w:proofErr w:type="spellStart"/>
      <w:r>
        <w:rPr>
          <w:rStyle w:val="HTMLCode"/>
          <w:rFonts w:ascii="Consolas" w:eastAsiaTheme="majorEastAsia" w:hAnsi="Consolas"/>
          <w:color w:val="0F1115"/>
          <w:sz w:val="21"/>
          <w:szCs w:val="21"/>
          <w:shd w:val="clear" w:color="auto" w:fill="EBEEF2"/>
        </w:rPr>
        <w:t>gradle</w:t>
      </w:r>
      <w:proofErr w:type="spellEnd"/>
      <w:r>
        <w:rPr>
          <w:rStyle w:val="HTMLCode"/>
          <w:rFonts w:ascii="Consolas" w:eastAsiaTheme="majorEastAsia" w:hAnsi="Consolas"/>
          <w:color w:val="0F1115"/>
          <w:sz w:val="21"/>
          <w:szCs w:val="21"/>
          <w:shd w:val="clear" w:color="auto" w:fill="EBEEF2"/>
        </w:rPr>
        <w:t>/</w:t>
      </w:r>
      <w:proofErr w:type="spellStart"/>
      <w:r>
        <w:rPr>
          <w:rStyle w:val="HTMLCode"/>
          <w:rFonts w:ascii="Consolas" w:eastAsiaTheme="majorEastAsia" w:hAnsi="Consolas"/>
          <w:color w:val="0F1115"/>
          <w:sz w:val="21"/>
          <w:szCs w:val="21"/>
          <w:shd w:val="clear" w:color="auto" w:fill="EBEEF2"/>
        </w:rPr>
        <w:t>libs.versions.toml</w:t>
      </w:r>
      <w:proofErr w:type="spellEnd"/>
      <w:r>
        <w:rPr>
          <w:rFonts w:ascii="Segoe UI" w:hAnsi="Segoe UI" w:cs="Segoe UI"/>
          <w:color w:val="0F1115"/>
        </w:rPr>
        <w:t xml:space="preserve">) </w:t>
      </w:r>
      <w:r>
        <w:rPr>
          <w:rFonts w:ascii="Segoe UI" w:hAnsi="Segoe UI" w:cs="Segoe UI"/>
          <w:color w:val="0F1115"/>
          <w:rtl/>
        </w:rPr>
        <w:t>هو المرجع الوحيد لجميع إصدارات المكتبات</w:t>
      </w:r>
      <w:r>
        <w:rPr>
          <w:rFonts w:ascii="Segoe UI" w:hAnsi="Segoe UI" w:cs="Segoe UI"/>
          <w:color w:val="0F1115"/>
        </w:rPr>
        <w:t>.</w:t>
      </w:r>
    </w:p>
    <w:p w14:paraId="1178BF14" w14:textId="77777777" w:rsidR="00F71EB3" w:rsidRDefault="00F71EB3" w:rsidP="00F71EB3">
      <w:pPr>
        <w:shd w:val="clear" w:color="auto" w:fill="FFFFFF"/>
        <w:spacing w:before="240" w:beforeAutospacing="0" w:after="240" w:afterAutospacing="0"/>
        <w:rPr>
          <w:rFonts w:ascii="Segoe UI" w:hAnsi="Segoe UI" w:cs="Segoe UI"/>
          <w:color w:val="0F1115"/>
        </w:rPr>
      </w:pPr>
      <w:r>
        <w:rPr>
          <w:rStyle w:val="af1"/>
          <w:rFonts w:ascii="Segoe UI" w:eastAsiaTheme="majorEastAsia" w:hAnsi="Segoe UI" w:cs="Segoe UI"/>
          <w:color w:val="0F1115"/>
          <w:rtl/>
        </w:rPr>
        <w:t>مثال على بنية الملف</w:t>
      </w:r>
      <w:r>
        <w:rPr>
          <w:rStyle w:val="af1"/>
          <w:rFonts w:ascii="Segoe UI" w:eastAsiaTheme="majorEastAsia" w:hAnsi="Segoe UI" w:cs="Segoe UI"/>
          <w:color w:val="0F1115"/>
        </w:rPr>
        <w:t>:</w:t>
      </w:r>
    </w:p>
    <w:p w14:paraId="60472181" w14:textId="77777777" w:rsidR="00F71EB3" w:rsidRDefault="00F71EB3" w:rsidP="00F71EB3">
      <w:pPr>
        <w:shd w:val="clear" w:color="auto" w:fill="FFFFFF"/>
        <w:spacing w:line="300" w:lineRule="atLeast"/>
        <w:rPr>
          <w:rFonts w:ascii="Segoe UI" w:hAnsi="Segoe UI" w:cs="Segoe UI"/>
          <w:color w:val="0F1115"/>
          <w:sz w:val="20"/>
          <w:szCs w:val="20"/>
        </w:rPr>
      </w:pPr>
      <w:proofErr w:type="spellStart"/>
      <w:r>
        <w:rPr>
          <w:rStyle w:val="d813de27"/>
          <w:rFonts w:ascii="Consolas" w:hAnsi="Consolas" w:cs="Segoe UI"/>
          <w:color w:val="0F1115"/>
          <w:sz w:val="18"/>
          <w:szCs w:val="18"/>
        </w:rPr>
        <w:t>toml</w:t>
      </w:r>
      <w:proofErr w:type="spellEnd"/>
    </w:p>
    <w:p w14:paraId="23DD3765" w14:textId="77777777" w:rsidR="00F71EB3" w:rsidRDefault="00F71EB3" w:rsidP="00F71EB3">
      <w:pPr>
        <w:pStyle w:val="HTML"/>
        <w:wordWrap w:val="0"/>
        <w:spacing w:line="330" w:lineRule="atLeast"/>
        <w:rPr>
          <w:rFonts w:ascii="Consolas" w:hAnsi="Consolas"/>
          <w:color w:val="0F1115"/>
        </w:rPr>
      </w:pPr>
      <w:r>
        <w:rPr>
          <w:rStyle w:val="token"/>
          <w:rFonts w:ascii="Consolas" w:eastAsiaTheme="majorEastAsia" w:hAnsi="Consolas"/>
          <w:color w:val="383A42"/>
        </w:rPr>
        <w:t>[</w:t>
      </w:r>
      <w:r>
        <w:rPr>
          <w:rStyle w:val="token"/>
          <w:rFonts w:ascii="Consolas" w:eastAsiaTheme="majorEastAsia" w:hAnsi="Consolas"/>
          <w:color w:val="B76B01"/>
        </w:rPr>
        <w:t>versions</w:t>
      </w:r>
      <w:r>
        <w:rPr>
          <w:rStyle w:val="token"/>
          <w:rFonts w:ascii="Consolas" w:eastAsiaTheme="majorEastAsia" w:hAnsi="Consolas"/>
          <w:color w:val="383A42"/>
        </w:rPr>
        <w:t>]</w:t>
      </w:r>
    </w:p>
    <w:p w14:paraId="78A2D5E2" w14:textId="77777777" w:rsidR="00F71EB3" w:rsidRDefault="00F71EB3" w:rsidP="00F71EB3">
      <w:pPr>
        <w:pStyle w:val="HTML"/>
        <w:wordWrap w:val="0"/>
        <w:spacing w:line="330" w:lineRule="atLeast"/>
        <w:rPr>
          <w:rFonts w:ascii="Consolas" w:hAnsi="Consolas"/>
          <w:color w:val="0F1115"/>
        </w:rPr>
      </w:pPr>
      <w:proofErr w:type="spellStart"/>
      <w:r>
        <w:rPr>
          <w:rStyle w:val="token"/>
          <w:rFonts w:ascii="Consolas" w:eastAsiaTheme="majorEastAsia" w:hAnsi="Consolas"/>
          <w:color w:val="E45649"/>
        </w:rPr>
        <w:t>androidx</w:t>
      </w:r>
      <w:proofErr w:type="spellEnd"/>
      <w:r>
        <w:rPr>
          <w:rStyle w:val="token"/>
          <w:rFonts w:ascii="Consolas" w:eastAsiaTheme="majorEastAsia" w:hAnsi="Consolas"/>
          <w:color w:val="E45649"/>
        </w:rPr>
        <w:t>-compose</w:t>
      </w:r>
      <w:r>
        <w:rPr>
          <w:rFonts w:ascii="Consolas" w:hAnsi="Consolas"/>
          <w:color w:val="0F1115"/>
        </w:rPr>
        <w:t xml:space="preserve"> </w:t>
      </w:r>
      <w:r>
        <w:rPr>
          <w:rStyle w:val="token"/>
          <w:rFonts w:ascii="Consolas" w:eastAsiaTheme="majorEastAsia" w:hAnsi="Consolas"/>
          <w:color w:val="383A42"/>
        </w:rPr>
        <w:t>=</w:t>
      </w:r>
      <w:r>
        <w:rPr>
          <w:rFonts w:ascii="Consolas" w:hAnsi="Consolas"/>
          <w:color w:val="0F1115"/>
        </w:rPr>
        <w:t xml:space="preserve"> </w:t>
      </w:r>
      <w:r>
        <w:rPr>
          <w:rStyle w:val="token"/>
          <w:rFonts w:ascii="Consolas" w:eastAsiaTheme="majorEastAsia" w:hAnsi="Consolas"/>
          <w:color w:val="50A14F"/>
        </w:rPr>
        <w:t>"1.6.0"</w:t>
      </w:r>
    </w:p>
    <w:p w14:paraId="19F44826" w14:textId="77777777" w:rsidR="00F71EB3" w:rsidRDefault="00F71EB3" w:rsidP="00F71EB3">
      <w:pPr>
        <w:pStyle w:val="HTML"/>
        <w:wordWrap w:val="0"/>
        <w:spacing w:line="330" w:lineRule="atLeast"/>
        <w:rPr>
          <w:rFonts w:ascii="Consolas" w:hAnsi="Consolas"/>
          <w:color w:val="0F1115"/>
        </w:rPr>
      </w:pPr>
      <w:r>
        <w:rPr>
          <w:rStyle w:val="token"/>
          <w:rFonts w:ascii="Consolas" w:eastAsiaTheme="majorEastAsia" w:hAnsi="Consolas"/>
          <w:color w:val="E45649"/>
        </w:rPr>
        <w:lastRenderedPageBreak/>
        <w:t>room</w:t>
      </w:r>
      <w:r>
        <w:rPr>
          <w:rFonts w:ascii="Consolas" w:hAnsi="Consolas"/>
          <w:color w:val="0F1115"/>
        </w:rPr>
        <w:t xml:space="preserve"> </w:t>
      </w:r>
      <w:r>
        <w:rPr>
          <w:rStyle w:val="token"/>
          <w:rFonts w:ascii="Consolas" w:eastAsiaTheme="majorEastAsia" w:hAnsi="Consolas"/>
          <w:color w:val="383A42"/>
        </w:rPr>
        <w:t>=</w:t>
      </w:r>
      <w:r>
        <w:rPr>
          <w:rFonts w:ascii="Consolas" w:hAnsi="Consolas"/>
          <w:color w:val="0F1115"/>
        </w:rPr>
        <w:t xml:space="preserve"> </w:t>
      </w:r>
      <w:r>
        <w:rPr>
          <w:rStyle w:val="token"/>
          <w:rFonts w:ascii="Consolas" w:eastAsiaTheme="majorEastAsia" w:hAnsi="Consolas"/>
          <w:color w:val="50A14F"/>
        </w:rPr>
        <w:t>"2.6.1"</w:t>
      </w:r>
    </w:p>
    <w:p w14:paraId="4B8095D2" w14:textId="77777777" w:rsidR="00F71EB3" w:rsidRDefault="00F71EB3" w:rsidP="00F71EB3">
      <w:pPr>
        <w:pStyle w:val="HTML"/>
        <w:wordWrap w:val="0"/>
        <w:spacing w:line="330" w:lineRule="atLeast"/>
        <w:rPr>
          <w:rFonts w:ascii="Consolas" w:hAnsi="Consolas"/>
          <w:color w:val="0F1115"/>
        </w:rPr>
      </w:pPr>
      <w:r>
        <w:rPr>
          <w:rStyle w:val="token"/>
          <w:rFonts w:ascii="Consolas" w:eastAsiaTheme="majorEastAsia" w:hAnsi="Consolas"/>
          <w:color w:val="E45649"/>
        </w:rPr>
        <w:t>hilt</w:t>
      </w:r>
      <w:r>
        <w:rPr>
          <w:rFonts w:ascii="Consolas" w:hAnsi="Consolas"/>
          <w:color w:val="0F1115"/>
        </w:rPr>
        <w:t xml:space="preserve"> </w:t>
      </w:r>
      <w:r>
        <w:rPr>
          <w:rStyle w:val="token"/>
          <w:rFonts w:ascii="Consolas" w:eastAsiaTheme="majorEastAsia" w:hAnsi="Consolas"/>
          <w:color w:val="383A42"/>
        </w:rPr>
        <w:t>=</w:t>
      </w:r>
      <w:r>
        <w:rPr>
          <w:rFonts w:ascii="Consolas" w:hAnsi="Consolas"/>
          <w:color w:val="0F1115"/>
        </w:rPr>
        <w:t xml:space="preserve"> </w:t>
      </w:r>
      <w:r>
        <w:rPr>
          <w:rStyle w:val="token"/>
          <w:rFonts w:ascii="Consolas" w:eastAsiaTheme="majorEastAsia" w:hAnsi="Consolas"/>
          <w:color w:val="50A14F"/>
        </w:rPr>
        <w:t>"2.48"</w:t>
      </w:r>
    </w:p>
    <w:p w14:paraId="1F008616" w14:textId="77777777" w:rsidR="00F71EB3" w:rsidRDefault="00F71EB3" w:rsidP="00F71EB3">
      <w:pPr>
        <w:pStyle w:val="HTML"/>
        <w:wordWrap w:val="0"/>
        <w:spacing w:line="330" w:lineRule="atLeast"/>
        <w:rPr>
          <w:rFonts w:ascii="Consolas" w:hAnsi="Consolas"/>
          <w:color w:val="0F1115"/>
        </w:rPr>
      </w:pPr>
      <w:proofErr w:type="spellStart"/>
      <w:r>
        <w:rPr>
          <w:rStyle w:val="token"/>
          <w:rFonts w:ascii="Consolas" w:eastAsiaTheme="majorEastAsia" w:hAnsi="Consolas"/>
          <w:color w:val="E45649"/>
        </w:rPr>
        <w:t>onnx</w:t>
      </w:r>
      <w:proofErr w:type="spellEnd"/>
      <w:r>
        <w:rPr>
          <w:rStyle w:val="token"/>
          <w:rFonts w:ascii="Consolas" w:eastAsiaTheme="majorEastAsia" w:hAnsi="Consolas"/>
          <w:color w:val="E45649"/>
        </w:rPr>
        <w:t>-runtime</w:t>
      </w:r>
      <w:r>
        <w:rPr>
          <w:rFonts w:ascii="Consolas" w:hAnsi="Consolas"/>
          <w:color w:val="0F1115"/>
        </w:rPr>
        <w:t xml:space="preserve"> </w:t>
      </w:r>
      <w:r>
        <w:rPr>
          <w:rStyle w:val="token"/>
          <w:rFonts w:ascii="Consolas" w:eastAsiaTheme="majorEastAsia" w:hAnsi="Consolas"/>
          <w:color w:val="383A42"/>
        </w:rPr>
        <w:t>=</w:t>
      </w:r>
      <w:r>
        <w:rPr>
          <w:rFonts w:ascii="Consolas" w:hAnsi="Consolas"/>
          <w:color w:val="0F1115"/>
        </w:rPr>
        <w:t xml:space="preserve"> </w:t>
      </w:r>
      <w:r>
        <w:rPr>
          <w:rStyle w:val="token"/>
          <w:rFonts w:ascii="Consolas" w:eastAsiaTheme="majorEastAsia" w:hAnsi="Consolas"/>
          <w:color w:val="50A14F"/>
        </w:rPr>
        <w:t>"1.15.0"</w:t>
      </w:r>
    </w:p>
    <w:p w14:paraId="7224C9F0" w14:textId="77777777" w:rsidR="00F71EB3" w:rsidRDefault="00F71EB3" w:rsidP="00F71EB3">
      <w:pPr>
        <w:pStyle w:val="HTML"/>
        <w:wordWrap w:val="0"/>
        <w:spacing w:line="330" w:lineRule="atLeast"/>
        <w:rPr>
          <w:rFonts w:ascii="Consolas" w:hAnsi="Consolas"/>
          <w:color w:val="0F1115"/>
        </w:rPr>
      </w:pPr>
    </w:p>
    <w:p w14:paraId="0863F520" w14:textId="77777777" w:rsidR="00F71EB3" w:rsidRDefault="00F71EB3" w:rsidP="00F71EB3">
      <w:pPr>
        <w:pStyle w:val="HTML"/>
        <w:wordWrap w:val="0"/>
        <w:spacing w:line="330" w:lineRule="atLeast"/>
        <w:rPr>
          <w:rFonts w:ascii="Consolas" w:hAnsi="Consolas"/>
          <w:color w:val="0F1115"/>
        </w:rPr>
      </w:pPr>
      <w:r>
        <w:rPr>
          <w:rStyle w:val="token"/>
          <w:rFonts w:ascii="Consolas" w:eastAsiaTheme="majorEastAsia" w:hAnsi="Consolas"/>
          <w:color w:val="383A42"/>
        </w:rPr>
        <w:t>[</w:t>
      </w:r>
      <w:r>
        <w:rPr>
          <w:rStyle w:val="token"/>
          <w:rFonts w:ascii="Consolas" w:eastAsiaTheme="majorEastAsia" w:hAnsi="Consolas"/>
          <w:color w:val="B76B01"/>
        </w:rPr>
        <w:t>libraries</w:t>
      </w:r>
      <w:r>
        <w:rPr>
          <w:rStyle w:val="token"/>
          <w:rFonts w:ascii="Consolas" w:eastAsiaTheme="majorEastAsia" w:hAnsi="Consolas"/>
          <w:color w:val="383A42"/>
        </w:rPr>
        <w:t>]</w:t>
      </w:r>
    </w:p>
    <w:p w14:paraId="7DBF86B1" w14:textId="77777777" w:rsidR="00F71EB3" w:rsidRDefault="00F71EB3" w:rsidP="00F71EB3">
      <w:pPr>
        <w:pStyle w:val="HTML"/>
        <w:wordWrap w:val="0"/>
        <w:spacing w:line="330" w:lineRule="atLeast"/>
        <w:rPr>
          <w:rFonts w:ascii="Consolas" w:hAnsi="Consolas"/>
          <w:color w:val="0F1115"/>
        </w:rPr>
      </w:pPr>
      <w:proofErr w:type="spellStart"/>
      <w:r>
        <w:rPr>
          <w:rStyle w:val="token"/>
          <w:rFonts w:ascii="Consolas" w:eastAsiaTheme="majorEastAsia" w:hAnsi="Consolas"/>
          <w:color w:val="E45649"/>
        </w:rPr>
        <w:t>androidx</w:t>
      </w:r>
      <w:proofErr w:type="spellEnd"/>
      <w:r>
        <w:rPr>
          <w:rStyle w:val="token"/>
          <w:rFonts w:ascii="Consolas" w:eastAsiaTheme="majorEastAsia" w:hAnsi="Consolas"/>
          <w:color w:val="E45649"/>
        </w:rPr>
        <w:t>-compose-</w:t>
      </w:r>
      <w:proofErr w:type="spellStart"/>
      <w:r>
        <w:rPr>
          <w:rStyle w:val="token"/>
          <w:rFonts w:ascii="Consolas" w:eastAsiaTheme="majorEastAsia" w:hAnsi="Consolas"/>
          <w:color w:val="E45649"/>
        </w:rPr>
        <w:t>ui</w:t>
      </w:r>
      <w:proofErr w:type="spellEnd"/>
      <w:r>
        <w:rPr>
          <w:rFonts w:ascii="Consolas" w:hAnsi="Consolas"/>
          <w:color w:val="0F1115"/>
        </w:rPr>
        <w:t xml:space="preserve"> </w:t>
      </w:r>
      <w:r>
        <w:rPr>
          <w:rStyle w:val="token"/>
          <w:rFonts w:ascii="Consolas" w:eastAsiaTheme="majorEastAsia" w:hAnsi="Consolas"/>
          <w:color w:val="383A42"/>
        </w:rPr>
        <w:t>=</w:t>
      </w:r>
      <w:r>
        <w:rPr>
          <w:rFonts w:ascii="Consolas" w:hAnsi="Consolas"/>
          <w:color w:val="0F1115"/>
        </w:rPr>
        <w:t xml:space="preserve"> </w:t>
      </w:r>
      <w:proofErr w:type="gramStart"/>
      <w:r>
        <w:rPr>
          <w:rStyle w:val="token"/>
          <w:rFonts w:ascii="Consolas" w:eastAsiaTheme="majorEastAsia" w:hAnsi="Consolas"/>
          <w:color w:val="383A42"/>
        </w:rPr>
        <w:t>{</w:t>
      </w:r>
      <w:r>
        <w:rPr>
          <w:rFonts w:ascii="Consolas" w:hAnsi="Consolas"/>
          <w:color w:val="0F1115"/>
        </w:rPr>
        <w:t xml:space="preserve"> </w:t>
      </w:r>
      <w:r>
        <w:rPr>
          <w:rStyle w:val="token"/>
          <w:rFonts w:ascii="Consolas" w:eastAsiaTheme="majorEastAsia" w:hAnsi="Consolas"/>
          <w:color w:val="E45649"/>
        </w:rPr>
        <w:t>group</w:t>
      </w:r>
      <w:proofErr w:type="gramEnd"/>
      <w:r>
        <w:rPr>
          <w:rFonts w:ascii="Consolas" w:hAnsi="Consolas"/>
          <w:color w:val="0F1115"/>
        </w:rPr>
        <w:t xml:space="preserve"> </w:t>
      </w:r>
      <w:r>
        <w:rPr>
          <w:rStyle w:val="token"/>
          <w:rFonts w:ascii="Consolas" w:eastAsiaTheme="majorEastAsia" w:hAnsi="Consolas"/>
          <w:color w:val="383A42"/>
        </w:rPr>
        <w:t>=</w:t>
      </w:r>
      <w:r>
        <w:rPr>
          <w:rFonts w:ascii="Consolas" w:hAnsi="Consolas"/>
          <w:color w:val="0F1115"/>
        </w:rPr>
        <w:t xml:space="preserve"> </w:t>
      </w:r>
      <w:r>
        <w:rPr>
          <w:rStyle w:val="token"/>
          <w:rFonts w:ascii="Consolas" w:eastAsiaTheme="majorEastAsia" w:hAnsi="Consolas"/>
          <w:color w:val="50A14F"/>
        </w:rPr>
        <w:t>"</w:t>
      </w:r>
      <w:proofErr w:type="spellStart"/>
      <w:r>
        <w:rPr>
          <w:rStyle w:val="token"/>
          <w:rFonts w:ascii="Consolas" w:eastAsiaTheme="majorEastAsia" w:hAnsi="Consolas"/>
          <w:color w:val="50A14F"/>
        </w:rPr>
        <w:t>androidx.compose.ui</w:t>
      </w:r>
      <w:proofErr w:type="spellEnd"/>
      <w:r>
        <w:rPr>
          <w:rStyle w:val="token"/>
          <w:rFonts w:ascii="Consolas" w:eastAsiaTheme="majorEastAsia" w:hAnsi="Consolas"/>
          <w:color w:val="50A14F"/>
        </w:rPr>
        <w:t>"</w:t>
      </w:r>
      <w:r>
        <w:rPr>
          <w:rStyle w:val="token"/>
          <w:rFonts w:ascii="Consolas" w:eastAsiaTheme="majorEastAsia" w:hAnsi="Consolas"/>
          <w:color w:val="383A42"/>
        </w:rPr>
        <w:t>,</w:t>
      </w:r>
      <w:r>
        <w:rPr>
          <w:rFonts w:ascii="Consolas" w:hAnsi="Consolas"/>
          <w:color w:val="0F1115"/>
        </w:rPr>
        <w:t xml:space="preserve"> </w:t>
      </w:r>
      <w:r>
        <w:rPr>
          <w:rStyle w:val="token"/>
          <w:rFonts w:ascii="Consolas" w:eastAsiaTheme="majorEastAsia" w:hAnsi="Consolas"/>
          <w:color w:val="E45649"/>
        </w:rPr>
        <w:t>name</w:t>
      </w:r>
      <w:r>
        <w:rPr>
          <w:rFonts w:ascii="Consolas" w:hAnsi="Consolas"/>
          <w:color w:val="0F1115"/>
        </w:rPr>
        <w:t xml:space="preserve"> </w:t>
      </w:r>
      <w:r>
        <w:rPr>
          <w:rStyle w:val="token"/>
          <w:rFonts w:ascii="Consolas" w:eastAsiaTheme="majorEastAsia" w:hAnsi="Consolas"/>
          <w:color w:val="383A42"/>
        </w:rPr>
        <w:t>=</w:t>
      </w:r>
      <w:r>
        <w:rPr>
          <w:rFonts w:ascii="Consolas" w:hAnsi="Consolas"/>
          <w:color w:val="0F1115"/>
        </w:rPr>
        <w:t xml:space="preserve"> </w:t>
      </w:r>
      <w:r>
        <w:rPr>
          <w:rStyle w:val="token"/>
          <w:rFonts w:ascii="Consolas" w:eastAsiaTheme="majorEastAsia" w:hAnsi="Consolas"/>
          <w:color w:val="50A14F"/>
        </w:rPr>
        <w:t>"</w:t>
      </w:r>
      <w:proofErr w:type="spellStart"/>
      <w:r>
        <w:rPr>
          <w:rStyle w:val="token"/>
          <w:rFonts w:ascii="Consolas" w:eastAsiaTheme="majorEastAsia" w:hAnsi="Consolas"/>
          <w:color w:val="50A14F"/>
        </w:rPr>
        <w:t>ui</w:t>
      </w:r>
      <w:proofErr w:type="spellEnd"/>
      <w:r>
        <w:rPr>
          <w:rStyle w:val="token"/>
          <w:rFonts w:ascii="Consolas" w:eastAsiaTheme="majorEastAsia" w:hAnsi="Consolas"/>
          <w:color w:val="50A14F"/>
        </w:rPr>
        <w:t>"</w:t>
      </w:r>
      <w:r>
        <w:rPr>
          <w:rStyle w:val="token"/>
          <w:rFonts w:ascii="Consolas" w:eastAsiaTheme="majorEastAsia" w:hAnsi="Consolas"/>
          <w:color w:val="383A42"/>
        </w:rPr>
        <w:t>,</w:t>
      </w:r>
      <w:r>
        <w:rPr>
          <w:rFonts w:ascii="Consolas" w:hAnsi="Consolas"/>
          <w:color w:val="0F1115"/>
        </w:rPr>
        <w:t xml:space="preserve"> </w:t>
      </w:r>
      <w:proofErr w:type="spellStart"/>
      <w:r>
        <w:rPr>
          <w:rStyle w:val="token"/>
          <w:rFonts w:ascii="Consolas" w:eastAsiaTheme="majorEastAsia" w:hAnsi="Consolas"/>
          <w:color w:val="E45649"/>
        </w:rPr>
        <w:t>version.ref</w:t>
      </w:r>
      <w:proofErr w:type="spellEnd"/>
      <w:r>
        <w:rPr>
          <w:rFonts w:ascii="Consolas" w:hAnsi="Consolas"/>
          <w:color w:val="0F1115"/>
        </w:rPr>
        <w:t xml:space="preserve"> </w:t>
      </w:r>
      <w:r>
        <w:rPr>
          <w:rStyle w:val="token"/>
          <w:rFonts w:ascii="Consolas" w:eastAsiaTheme="majorEastAsia" w:hAnsi="Consolas"/>
          <w:color w:val="383A42"/>
        </w:rPr>
        <w:t>=</w:t>
      </w:r>
      <w:r>
        <w:rPr>
          <w:rFonts w:ascii="Consolas" w:hAnsi="Consolas"/>
          <w:color w:val="0F1115"/>
        </w:rPr>
        <w:t xml:space="preserve"> </w:t>
      </w:r>
      <w:r>
        <w:rPr>
          <w:rStyle w:val="token"/>
          <w:rFonts w:ascii="Consolas" w:eastAsiaTheme="majorEastAsia" w:hAnsi="Consolas"/>
          <w:color w:val="50A14F"/>
        </w:rPr>
        <w:t>"</w:t>
      </w:r>
      <w:proofErr w:type="spellStart"/>
      <w:r>
        <w:rPr>
          <w:rStyle w:val="token"/>
          <w:rFonts w:ascii="Consolas" w:eastAsiaTheme="majorEastAsia" w:hAnsi="Consolas"/>
          <w:color w:val="50A14F"/>
        </w:rPr>
        <w:t>androidx</w:t>
      </w:r>
      <w:proofErr w:type="spellEnd"/>
      <w:r>
        <w:rPr>
          <w:rStyle w:val="token"/>
          <w:rFonts w:ascii="Consolas" w:eastAsiaTheme="majorEastAsia" w:hAnsi="Consolas"/>
          <w:color w:val="50A14F"/>
        </w:rPr>
        <w:t>-compose"</w:t>
      </w:r>
      <w:r>
        <w:rPr>
          <w:rFonts w:ascii="Consolas" w:hAnsi="Consolas"/>
          <w:color w:val="0F1115"/>
        </w:rPr>
        <w:t xml:space="preserve"> </w:t>
      </w:r>
      <w:r>
        <w:rPr>
          <w:rStyle w:val="token"/>
          <w:rFonts w:ascii="Consolas" w:eastAsiaTheme="majorEastAsia" w:hAnsi="Consolas"/>
          <w:color w:val="383A42"/>
        </w:rPr>
        <w:t>}</w:t>
      </w:r>
    </w:p>
    <w:p w14:paraId="379F2BBD" w14:textId="77777777" w:rsidR="00F71EB3" w:rsidRDefault="00F71EB3" w:rsidP="00F71EB3">
      <w:pPr>
        <w:pStyle w:val="HTML"/>
        <w:wordWrap w:val="0"/>
        <w:spacing w:line="330" w:lineRule="atLeast"/>
        <w:rPr>
          <w:rFonts w:ascii="Consolas" w:hAnsi="Consolas"/>
          <w:color w:val="0F1115"/>
        </w:rPr>
      </w:pPr>
      <w:r>
        <w:rPr>
          <w:rStyle w:val="token"/>
          <w:rFonts w:ascii="Consolas" w:eastAsiaTheme="majorEastAsia" w:hAnsi="Consolas"/>
          <w:color w:val="E45649"/>
        </w:rPr>
        <w:t>room-runtime</w:t>
      </w:r>
      <w:r>
        <w:rPr>
          <w:rFonts w:ascii="Consolas" w:hAnsi="Consolas"/>
          <w:color w:val="0F1115"/>
        </w:rPr>
        <w:t xml:space="preserve"> </w:t>
      </w:r>
      <w:r>
        <w:rPr>
          <w:rStyle w:val="token"/>
          <w:rFonts w:ascii="Consolas" w:eastAsiaTheme="majorEastAsia" w:hAnsi="Consolas"/>
          <w:color w:val="383A42"/>
        </w:rPr>
        <w:t>=</w:t>
      </w:r>
      <w:r>
        <w:rPr>
          <w:rFonts w:ascii="Consolas" w:hAnsi="Consolas"/>
          <w:color w:val="0F1115"/>
        </w:rPr>
        <w:t xml:space="preserve"> </w:t>
      </w:r>
      <w:proofErr w:type="gramStart"/>
      <w:r>
        <w:rPr>
          <w:rStyle w:val="token"/>
          <w:rFonts w:ascii="Consolas" w:eastAsiaTheme="majorEastAsia" w:hAnsi="Consolas"/>
          <w:color w:val="383A42"/>
        </w:rPr>
        <w:t>{</w:t>
      </w:r>
      <w:r>
        <w:rPr>
          <w:rFonts w:ascii="Consolas" w:hAnsi="Consolas"/>
          <w:color w:val="0F1115"/>
        </w:rPr>
        <w:t xml:space="preserve"> </w:t>
      </w:r>
      <w:r>
        <w:rPr>
          <w:rStyle w:val="token"/>
          <w:rFonts w:ascii="Consolas" w:eastAsiaTheme="majorEastAsia" w:hAnsi="Consolas"/>
          <w:color w:val="E45649"/>
        </w:rPr>
        <w:t>group</w:t>
      </w:r>
      <w:proofErr w:type="gramEnd"/>
      <w:r>
        <w:rPr>
          <w:rFonts w:ascii="Consolas" w:hAnsi="Consolas"/>
          <w:color w:val="0F1115"/>
        </w:rPr>
        <w:t xml:space="preserve"> </w:t>
      </w:r>
      <w:r>
        <w:rPr>
          <w:rStyle w:val="token"/>
          <w:rFonts w:ascii="Consolas" w:eastAsiaTheme="majorEastAsia" w:hAnsi="Consolas"/>
          <w:color w:val="383A42"/>
        </w:rPr>
        <w:t>=</w:t>
      </w:r>
      <w:r>
        <w:rPr>
          <w:rFonts w:ascii="Consolas" w:hAnsi="Consolas"/>
          <w:color w:val="0F1115"/>
        </w:rPr>
        <w:t xml:space="preserve"> </w:t>
      </w:r>
      <w:r>
        <w:rPr>
          <w:rStyle w:val="token"/>
          <w:rFonts w:ascii="Consolas" w:eastAsiaTheme="majorEastAsia" w:hAnsi="Consolas"/>
          <w:color w:val="50A14F"/>
        </w:rPr>
        <w:t>"</w:t>
      </w:r>
      <w:proofErr w:type="spellStart"/>
      <w:r>
        <w:rPr>
          <w:rStyle w:val="token"/>
          <w:rFonts w:ascii="Consolas" w:eastAsiaTheme="majorEastAsia" w:hAnsi="Consolas"/>
          <w:color w:val="50A14F"/>
        </w:rPr>
        <w:t>androidx.room</w:t>
      </w:r>
      <w:proofErr w:type="spellEnd"/>
      <w:r>
        <w:rPr>
          <w:rStyle w:val="token"/>
          <w:rFonts w:ascii="Consolas" w:eastAsiaTheme="majorEastAsia" w:hAnsi="Consolas"/>
          <w:color w:val="50A14F"/>
        </w:rPr>
        <w:t>"</w:t>
      </w:r>
      <w:r>
        <w:rPr>
          <w:rStyle w:val="token"/>
          <w:rFonts w:ascii="Consolas" w:eastAsiaTheme="majorEastAsia" w:hAnsi="Consolas"/>
          <w:color w:val="383A42"/>
        </w:rPr>
        <w:t>,</w:t>
      </w:r>
      <w:r>
        <w:rPr>
          <w:rFonts w:ascii="Consolas" w:hAnsi="Consolas"/>
          <w:color w:val="0F1115"/>
        </w:rPr>
        <w:t xml:space="preserve"> </w:t>
      </w:r>
      <w:r>
        <w:rPr>
          <w:rStyle w:val="token"/>
          <w:rFonts w:ascii="Consolas" w:eastAsiaTheme="majorEastAsia" w:hAnsi="Consolas"/>
          <w:color w:val="E45649"/>
        </w:rPr>
        <w:t>name</w:t>
      </w:r>
      <w:r>
        <w:rPr>
          <w:rFonts w:ascii="Consolas" w:hAnsi="Consolas"/>
          <w:color w:val="0F1115"/>
        </w:rPr>
        <w:t xml:space="preserve"> </w:t>
      </w:r>
      <w:r>
        <w:rPr>
          <w:rStyle w:val="token"/>
          <w:rFonts w:ascii="Consolas" w:eastAsiaTheme="majorEastAsia" w:hAnsi="Consolas"/>
          <w:color w:val="383A42"/>
        </w:rPr>
        <w:t>=</w:t>
      </w:r>
      <w:r>
        <w:rPr>
          <w:rFonts w:ascii="Consolas" w:hAnsi="Consolas"/>
          <w:color w:val="0F1115"/>
        </w:rPr>
        <w:t xml:space="preserve"> </w:t>
      </w:r>
      <w:r>
        <w:rPr>
          <w:rStyle w:val="token"/>
          <w:rFonts w:ascii="Consolas" w:eastAsiaTheme="majorEastAsia" w:hAnsi="Consolas"/>
          <w:color w:val="50A14F"/>
        </w:rPr>
        <w:t>"room-runtime"</w:t>
      </w:r>
      <w:r>
        <w:rPr>
          <w:rStyle w:val="token"/>
          <w:rFonts w:ascii="Consolas" w:eastAsiaTheme="majorEastAsia" w:hAnsi="Consolas"/>
          <w:color w:val="383A42"/>
        </w:rPr>
        <w:t>,</w:t>
      </w:r>
      <w:r>
        <w:rPr>
          <w:rFonts w:ascii="Consolas" w:hAnsi="Consolas"/>
          <w:color w:val="0F1115"/>
        </w:rPr>
        <w:t xml:space="preserve"> </w:t>
      </w:r>
      <w:proofErr w:type="spellStart"/>
      <w:r>
        <w:rPr>
          <w:rStyle w:val="token"/>
          <w:rFonts w:ascii="Consolas" w:eastAsiaTheme="majorEastAsia" w:hAnsi="Consolas"/>
          <w:color w:val="E45649"/>
        </w:rPr>
        <w:t>version.ref</w:t>
      </w:r>
      <w:proofErr w:type="spellEnd"/>
      <w:r>
        <w:rPr>
          <w:rFonts w:ascii="Consolas" w:hAnsi="Consolas"/>
          <w:color w:val="0F1115"/>
        </w:rPr>
        <w:t xml:space="preserve"> </w:t>
      </w:r>
      <w:r>
        <w:rPr>
          <w:rStyle w:val="token"/>
          <w:rFonts w:ascii="Consolas" w:eastAsiaTheme="majorEastAsia" w:hAnsi="Consolas"/>
          <w:color w:val="383A42"/>
        </w:rPr>
        <w:t>=</w:t>
      </w:r>
      <w:r>
        <w:rPr>
          <w:rFonts w:ascii="Consolas" w:hAnsi="Consolas"/>
          <w:color w:val="0F1115"/>
        </w:rPr>
        <w:t xml:space="preserve"> </w:t>
      </w:r>
      <w:r>
        <w:rPr>
          <w:rStyle w:val="token"/>
          <w:rFonts w:ascii="Consolas" w:eastAsiaTheme="majorEastAsia" w:hAnsi="Consolas"/>
          <w:color w:val="50A14F"/>
        </w:rPr>
        <w:t>"room"</w:t>
      </w:r>
      <w:r>
        <w:rPr>
          <w:rFonts w:ascii="Consolas" w:hAnsi="Consolas"/>
          <w:color w:val="0F1115"/>
        </w:rPr>
        <w:t xml:space="preserve"> </w:t>
      </w:r>
      <w:r>
        <w:rPr>
          <w:rStyle w:val="token"/>
          <w:rFonts w:ascii="Consolas" w:eastAsiaTheme="majorEastAsia" w:hAnsi="Consolas"/>
          <w:color w:val="383A42"/>
        </w:rPr>
        <w:t>}</w:t>
      </w:r>
    </w:p>
    <w:p w14:paraId="705DB9D0" w14:textId="77777777" w:rsidR="00F71EB3" w:rsidRDefault="00F71EB3" w:rsidP="00F71EB3">
      <w:pPr>
        <w:pStyle w:val="HTML"/>
        <w:wordWrap w:val="0"/>
        <w:spacing w:line="330" w:lineRule="atLeast"/>
        <w:rPr>
          <w:rFonts w:ascii="Consolas" w:hAnsi="Consolas"/>
          <w:color w:val="0F1115"/>
        </w:rPr>
      </w:pPr>
      <w:r>
        <w:rPr>
          <w:rStyle w:val="token"/>
          <w:rFonts w:ascii="Consolas" w:eastAsiaTheme="majorEastAsia" w:hAnsi="Consolas"/>
          <w:color w:val="E45649"/>
        </w:rPr>
        <w:t>hilt-android</w:t>
      </w:r>
      <w:r>
        <w:rPr>
          <w:rFonts w:ascii="Consolas" w:hAnsi="Consolas"/>
          <w:color w:val="0F1115"/>
        </w:rPr>
        <w:t xml:space="preserve"> </w:t>
      </w:r>
      <w:r>
        <w:rPr>
          <w:rStyle w:val="token"/>
          <w:rFonts w:ascii="Consolas" w:eastAsiaTheme="majorEastAsia" w:hAnsi="Consolas"/>
          <w:color w:val="383A42"/>
        </w:rPr>
        <w:t>=</w:t>
      </w:r>
      <w:r>
        <w:rPr>
          <w:rFonts w:ascii="Consolas" w:hAnsi="Consolas"/>
          <w:color w:val="0F1115"/>
        </w:rPr>
        <w:t xml:space="preserve"> </w:t>
      </w:r>
      <w:proofErr w:type="gramStart"/>
      <w:r>
        <w:rPr>
          <w:rStyle w:val="token"/>
          <w:rFonts w:ascii="Consolas" w:eastAsiaTheme="majorEastAsia" w:hAnsi="Consolas"/>
          <w:color w:val="383A42"/>
        </w:rPr>
        <w:t>{</w:t>
      </w:r>
      <w:r>
        <w:rPr>
          <w:rFonts w:ascii="Consolas" w:hAnsi="Consolas"/>
          <w:color w:val="0F1115"/>
        </w:rPr>
        <w:t xml:space="preserve"> </w:t>
      </w:r>
      <w:r>
        <w:rPr>
          <w:rStyle w:val="token"/>
          <w:rFonts w:ascii="Consolas" w:eastAsiaTheme="majorEastAsia" w:hAnsi="Consolas"/>
          <w:color w:val="E45649"/>
        </w:rPr>
        <w:t>group</w:t>
      </w:r>
      <w:proofErr w:type="gramEnd"/>
      <w:r>
        <w:rPr>
          <w:rFonts w:ascii="Consolas" w:hAnsi="Consolas"/>
          <w:color w:val="0F1115"/>
        </w:rPr>
        <w:t xml:space="preserve"> </w:t>
      </w:r>
      <w:r>
        <w:rPr>
          <w:rStyle w:val="token"/>
          <w:rFonts w:ascii="Consolas" w:eastAsiaTheme="majorEastAsia" w:hAnsi="Consolas"/>
          <w:color w:val="383A42"/>
        </w:rPr>
        <w:t>=</w:t>
      </w:r>
      <w:r>
        <w:rPr>
          <w:rFonts w:ascii="Consolas" w:hAnsi="Consolas"/>
          <w:color w:val="0F1115"/>
        </w:rPr>
        <w:t xml:space="preserve"> </w:t>
      </w:r>
      <w:r>
        <w:rPr>
          <w:rStyle w:val="token"/>
          <w:rFonts w:ascii="Consolas" w:eastAsiaTheme="majorEastAsia" w:hAnsi="Consolas"/>
          <w:color w:val="50A14F"/>
        </w:rPr>
        <w:t>"</w:t>
      </w:r>
      <w:proofErr w:type="spellStart"/>
      <w:r>
        <w:rPr>
          <w:rStyle w:val="token"/>
          <w:rFonts w:ascii="Consolas" w:eastAsiaTheme="majorEastAsia" w:hAnsi="Consolas"/>
          <w:color w:val="50A14F"/>
        </w:rPr>
        <w:t>com.google.dagger</w:t>
      </w:r>
      <w:proofErr w:type="spellEnd"/>
      <w:r>
        <w:rPr>
          <w:rStyle w:val="token"/>
          <w:rFonts w:ascii="Consolas" w:eastAsiaTheme="majorEastAsia" w:hAnsi="Consolas"/>
          <w:color w:val="50A14F"/>
        </w:rPr>
        <w:t>"</w:t>
      </w:r>
      <w:r>
        <w:rPr>
          <w:rStyle w:val="token"/>
          <w:rFonts w:ascii="Consolas" w:eastAsiaTheme="majorEastAsia" w:hAnsi="Consolas"/>
          <w:color w:val="383A42"/>
        </w:rPr>
        <w:t>,</w:t>
      </w:r>
      <w:r>
        <w:rPr>
          <w:rFonts w:ascii="Consolas" w:hAnsi="Consolas"/>
          <w:color w:val="0F1115"/>
        </w:rPr>
        <w:t xml:space="preserve"> </w:t>
      </w:r>
      <w:r>
        <w:rPr>
          <w:rStyle w:val="token"/>
          <w:rFonts w:ascii="Consolas" w:eastAsiaTheme="majorEastAsia" w:hAnsi="Consolas"/>
          <w:color w:val="E45649"/>
        </w:rPr>
        <w:t>name</w:t>
      </w:r>
      <w:r>
        <w:rPr>
          <w:rFonts w:ascii="Consolas" w:hAnsi="Consolas"/>
          <w:color w:val="0F1115"/>
        </w:rPr>
        <w:t xml:space="preserve"> </w:t>
      </w:r>
      <w:r>
        <w:rPr>
          <w:rStyle w:val="token"/>
          <w:rFonts w:ascii="Consolas" w:eastAsiaTheme="majorEastAsia" w:hAnsi="Consolas"/>
          <w:color w:val="383A42"/>
        </w:rPr>
        <w:t>=</w:t>
      </w:r>
      <w:r>
        <w:rPr>
          <w:rFonts w:ascii="Consolas" w:hAnsi="Consolas"/>
          <w:color w:val="0F1115"/>
        </w:rPr>
        <w:t xml:space="preserve"> </w:t>
      </w:r>
      <w:r>
        <w:rPr>
          <w:rStyle w:val="token"/>
          <w:rFonts w:ascii="Consolas" w:eastAsiaTheme="majorEastAsia" w:hAnsi="Consolas"/>
          <w:color w:val="50A14F"/>
        </w:rPr>
        <w:t>"hilt-android"</w:t>
      </w:r>
      <w:r>
        <w:rPr>
          <w:rStyle w:val="token"/>
          <w:rFonts w:ascii="Consolas" w:eastAsiaTheme="majorEastAsia" w:hAnsi="Consolas"/>
          <w:color w:val="383A42"/>
        </w:rPr>
        <w:t>,</w:t>
      </w:r>
      <w:r>
        <w:rPr>
          <w:rFonts w:ascii="Consolas" w:hAnsi="Consolas"/>
          <w:color w:val="0F1115"/>
        </w:rPr>
        <w:t xml:space="preserve"> </w:t>
      </w:r>
      <w:proofErr w:type="spellStart"/>
      <w:r>
        <w:rPr>
          <w:rStyle w:val="token"/>
          <w:rFonts w:ascii="Consolas" w:eastAsiaTheme="majorEastAsia" w:hAnsi="Consolas"/>
          <w:color w:val="E45649"/>
        </w:rPr>
        <w:t>version.ref</w:t>
      </w:r>
      <w:proofErr w:type="spellEnd"/>
      <w:r>
        <w:rPr>
          <w:rFonts w:ascii="Consolas" w:hAnsi="Consolas"/>
          <w:color w:val="0F1115"/>
        </w:rPr>
        <w:t xml:space="preserve"> </w:t>
      </w:r>
      <w:r>
        <w:rPr>
          <w:rStyle w:val="token"/>
          <w:rFonts w:ascii="Consolas" w:eastAsiaTheme="majorEastAsia" w:hAnsi="Consolas"/>
          <w:color w:val="383A42"/>
        </w:rPr>
        <w:t>=</w:t>
      </w:r>
      <w:r>
        <w:rPr>
          <w:rFonts w:ascii="Consolas" w:hAnsi="Consolas"/>
          <w:color w:val="0F1115"/>
        </w:rPr>
        <w:t xml:space="preserve"> </w:t>
      </w:r>
      <w:r>
        <w:rPr>
          <w:rStyle w:val="token"/>
          <w:rFonts w:ascii="Consolas" w:eastAsiaTheme="majorEastAsia" w:hAnsi="Consolas"/>
          <w:color w:val="50A14F"/>
        </w:rPr>
        <w:t>"hilt"</w:t>
      </w:r>
      <w:r>
        <w:rPr>
          <w:rFonts w:ascii="Consolas" w:hAnsi="Consolas"/>
          <w:color w:val="0F1115"/>
        </w:rPr>
        <w:t xml:space="preserve"> </w:t>
      </w:r>
      <w:r>
        <w:rPr>
          <w:rStyle w:val="token"/>
          <w:rFonts w:ascii="Consolas" w:eastAsiaTheme="majorEastAsia" w:hAnsi="Consolas"/>
          <w:color w:val="383A42"/>
        </w:rPr>
        <w:t>}</w:t>
      </w:r>
    </w:p>
    <w:p w14:paraId="56AE5DB1" w14:textId="77777777" w:rsidR="00F71EB3" w:rsidRDefault="00F71EB3" w:rsidP="00F71EB3">
      <w:pPr>
        <w:pStyle w:val="HTML"/>
        <w:wordWrap w:val="0"/>
        <w:spacing w:line="330" w:lineRule="atLeast"/>
        <w:rPr>
          <w:rFonts w:ascii="Consolas" w:hAnsi="Consolas"/>
          <w:color w:val="0F1115"/>
        </w:rPr>
      </w:pPr>
      <w:proofErr w:type="spellStart"/>
      <w:r>
        <w:rPr>
          <w:rStyle w:val="token"/>
          <w:rFonts w:ascii="Consolas" w:eastAsiaTheme="majorEastAsia" w:hAnsi="Consolas"/>
          <w:color w:val="E45649"/>
        </w:rPr>
        <w:t>onnx</w:t>
      </w:r>
      <w:proofErr w:type="spellEnd"/>
      <w:r>
        <w:rPr>
          <w:rStyle w:val="token"/>
          <w:rFonts w:ascii="Consolas" w:eastAsiaTheme="majorEastAsia" w:hAnsi="Consolas"/>
          <w:color w:val="E45649"/>
        </w:rPr>
        <w:t>-runtime</w:t>
      </w:r>
      <w:r>
        <w:rPr>
          <w:rFonts w:ascii="Consolas" w:hAnsi="Consolas"/>
          <w:color w:val="0F1115"/>
        </w:rPr>
        <w:t xml:space="preserve"> </w:t>
      </w:r>
      <w:r>
        <w:rPr>
          <w:rStyle w:val="token"/>
          <w:rFonts w:ascii="Consolas" w:eastAsiaTheme="majorEastAsia" w:hAnsi="Consolas"/>
          <w:color w:val="383A42"/>
        </w:rPr>
        <w:t>=</w:t>
      </w:r>
      <w:r>
        <w:rPr>
          <w:rFonts w:ascii="Consolas" w:hAnsi="Consolas"/>
          <w:color w:val="0F1115"/>
        </w:rPr>
        <w:t xml:space="preserve"> </w:t>
      </w:r>
      <w:proofErr w:type="gramStart"/>
      <w:r>
        <w:rPr>
          <w:rStyle w:val="token"/>
          <w:rFonts w:ascii="Consolas" w:eastAsiaTheme="majorEastAsia" w:hAnsi="Consolas"/>
          <w:color w:val="383A42"/>
        </w:rPr>
        <w:t>{</w:t>
      </w:r>
      <w:r>
        <w:rPr>
          <w:rFonts w:ascii="Consolas" w:hAnsi="Consolas"/>
          <w:color w:val="0F1115"/>
        </w:rPr>
        <w:t xml:space="preserve"> </w:t>
      </w:r>
      <w:r>
        <w:rPr>
          <w:rStyle w:val="token"/>
          <w:rFonts w:ascii="Consolas" w:eastAsiaTheme="majorEastAsia" w:hAnsi="Consolas"/>
          <w:color w:val="E45649"/>
        </w:rPr>
        <w:t>group</w:t>
      </w:r>
      <w:proofErr w:type="gramEnd"/>
      <w:r>
        <w:rPr>
          <w:rFonts w:ascii="Consolas" w:hAnsi="Consolas"/>
          <w:color w:val="0F1115"/>
        </w:rPr>
        <w:t xml:space="preserve"> </w:t>
      </w:r>
      <w:r>
        <w:rPr>
          <w:rStyle w:val="token"/>
          <w:rFonts w:ascii="Consolas" w:eastAsiaTheme="majorEastAsia" w:hAnsi="Consolas"/>
          <w:color w:val="383A42"/>
        </w:rPr>
        <w:t>=</w:t>
      </w:r>
      <w:r>
        <w:rPr>
          <w:rFonts w:ascii="Consolas" w:hAnsi="Consolas"/>
          <w:color w:val="0F1115"/>
        </w:rPr>
        <w:t xml:space="preserve"> </w:t>
      </w:r>
      <w:r>
        <w:rPr>
          <w:rStyle w:val="token"/>
          <w:rFonts w:ascii="Consolas" w:eastAsiaTheme="majorEastAsia" w:hAnsi="Consolas"/>
          <w:color w:val="50A14F"/>
        </w:rPr>
        <w:t>"</w:t>
      </w:r>
      <w:proofErr w:type="spellStart"/>
      <w:r>
        <w:rPr>
          <w:rStyle w:val="token"/>
          <w:rFonts w:ascii="Consolas" w:eastAsiaTheme="majorEastAsia" w:hAnsi="Consolas"/>
          <w:color w:val="50A14F"/>
        </w:rPr>
        <w:t>com.microsoft.onnxruntime</w:t>
      </w:r>
      <w:proofErr w:type="spellEnd"/>
      <w:r>
        <w:rPr>
          <w:rStyle w:val="token"/>
          <w:rFonts w:ascii="Consolas" w:eastAsiaTheme="majorEastAsia" w:hAnsi="Consolas"/>
          <w:color w:val="50A14F"/>
        </w:rPr>
        <w:t>"</w:t>
      </w:r>
      <w:r>
        <w:rPr>
          <w:rStyle w:val="token"/>
          <w:rFonts w:ascii="Consolas" w:eastAsiaTheme="majorEastAsia" w:hAnsi="Consolas"/>
          <w:color w:val="383A42"/>
        </w:rPr>
        <w:t>,</w:t>
      </w:r>
      <w:r>
        <w:rPr>
          <w:rFonts w:ascii="Consolas" w:hAnsi="Consolas"/>
          <w:color w:val="0F1115"/>
        </w:rPr>
        <w:t xml:space="preserve"> </w:t>
      </w:r>
      <w:r>
        <w:rPr>
          <w:rStyle w:val="token"/>
          <w:rFonts w:ascii="Consolas" w:eastAsiaTheme="majorEastAsia" w:hAnsi="Consolas"/>
          <w:color w:val="E45649"/>
        </w:rPr>
        <w:t>name</w:t>
      </w:r>
      <w:r>
        <w:rPr>
          <w:rFonts w:ascii="Consolas" w:hAnsi="Consolas"/>
          <w:color w:val="0F1115"/>
        </w:rPr>
        <w:t xml:space="preserve"> </w:t>
      </w:r>
      <w:r>
        <w:rPr>
          <w:rStyle w:val="token"/>
          <w:rFonts w:ascii="Consolas" w:eastAsiaTheme="majorEastAsia" w:hAnsi="Consolas"/>
          <w:color w:val="383A42"/>
        </w:rPr>
        <w:t>=</w:t>
      </w:r>
      <w:r>
        <w:rPr>
          <w:rFonts w:ascii="Consolas" w:hAnsi="Consolas"/>
          <w:color w:val="0F1115"/>
        </w:rPr>
        <w:t xml:space="preserve"> </w:t>
      </w:r>
      <w:r>
        <w:rPr>
          <w:rStyle w:val="token"/>
          <w:rFonts w:ascii="Consolas" w:eastAsiaTheme="majorEastAsia" w:hAnsi="Consolas"/>
          <w:color w:val="50A14F"/>
        </w:rPr>
        <w:t>"</w:t>
      </w:r>
      <w:proofErr w:type="spellStart"/>
      <w:r>
        <w:rPr>
          <w:rStyle w:val="token"/>
          <w:rFonts w:ascii="Consolas" w:eastAsiaTheme="majorEastAsia" w:hAnsi="Consolas"/>
          <w:color w:val="50A14F"/>
        </w:rPr>
        <w:t>onnxruntime</w:t>
      </w:r>
      <w:proofErr w:type="spellEnd"/>
      <w:r>
        <w:rPr>
          <w:rStyle w:val="token"/>
          <w:rFonts w:ascii="Consolas" w:eastAsiaTheme="majorEastAsia" w:hAnsi="Consolas"/>
          <w:color w:val="50A14F"/>
        </w:rPr>
        <w:t>-android"</w:t>
      </w:r>
      <w:r>
        <w:rPr>
          <w:rStyle w:val="token"/>
          <w:rFonts w:ascii="Consolas" w:eastAsiaTheme="majorEastAsia" w:hAnsi="Consolas"/>
          <w:color w:val="383A42"/>
        </w:rPr>
        <w:t>,</w:t>
      </w:r>
      <w:r>
        <w:rPr>
          <w:rFonts w:ascii="Consolas" w:hAnsi="Consolas"/>
          <w:color w:val="0F1115"/>
        </w:rPr>
        <w:t xml:space="preserve"> </w:t>
      </w:r>
      <w:proofErr w:type="spellStart"/>
      <w:r>
        <w:rPr>
          <w:rStyle w:val="token"/>
          <w:rFonts w:ascii="Consolas" w:eastAsiaTheme="majorEastAsia" w:hAnsi="Consolas"/>
          <w:color w:val="E45649"/>
        </w:rPr>
        <w:t>version.ref</w:t>
      </w:r>
      <w:proofErr w:type="spellEnd"/>
      <w:r>
        <w:rPr>
          <w:rFonts w:ascii="Consolas" w:hAnsi="Consolas"/>
          <w:color w:val="0F1115"/>
        </w:rPr>
        <w:t xml:space="preserve"> </w:t>
      </w:r>
      <w:r>
        <w:rPr>
          <w:rStyle w:val="token"/>
          <w:rFonts w:ascii="Consolas" w:eastAsiaTheme="majorEastAsia" w:hAnsi="Consolas"/>
          <w:color w:val="383A42"/>
        </w:rPr>
        <w:t>=</w:t>
      </w:r>
      <w:r>
        <w:rPr>
          <w:rFonts w:ascii="Consolas" w:hAnsi="Consolas"/>
          <w:color w:val="0F1115"/>
        </w:rPr>
        <w:t xml:space="preserve"> </w:t>
      </w:r>
      <w:r>
        <w:rPr>
          <w:rStyle w:val="token"/>
          <w:rFonts w:ascii="Consolas" w:eastAsiaTheme="majorEastAsia" w:hAnsi="Consolas"/>
          <w:color w:val="50A14F"/>
        </w:rPr>
        <w:t>"</w:t>
      </w:r>
      <w:proofErr w:type="spellStart"/>
      <w:r>
        <w:rPr>
          <w:rStyle w:val="token"/>
          <w:rFonts w:ascii="Consolas" w:eastAsiaTheme="majorEastAsia" w:hAnsi="Consolas"/>
          <w:color w:val="50A14F"/>
        </w:rPr>
        <w:t>onnx</w:t>
      </w:r>
      <w:proofErr w:type="spellEnd"/>
      <w:r>
        <w:rPr>
          <w:rStyle w:val="token"/>
          <w:rFonts w:ascii="Consolas" w:eastAsiaTheme="majorEastAsia" w:hAnsi="Consolas"/>
          <w:color w:val="50A14F"/>
        </w:rPr>
        <w:t>-runtime"</w:t>
      </w:r>
      <w:r>
        <w:rPr>
          <w:rFonts w:ascii="Consolas" w:hAnsi="Consolas"/>
          <w:color w:val="0F1115"/>
        </w:rPr>
        <w:t xml:space="preserve"> </w:t>
      </w:r>
      <w:r>
        <w:rPr>
          <w:rStyle w:val="token"/>
          <w:rFonts w:ascii="Consolas" w:eastAsiaTheme="majorEastAsia" w:hAnsi="Consolas"/>
          <w:color w:val="383A42"/>
        </w:rPr>
        <w:t>}</w:t>
      </w:r>
    </w:p>
    <w:p w14:paraId="7A4D3653" w14:textId="77777777" w:rsidR="00F71EB3" w:rsidRDefault="00F71EB3" w:rsidP="00F71EB3">
      <w:pPr>
        <w:shd w:val="clear" w:color="auto" w:fill="FFFFFF"/>
        <w:spacing w:before="240" w:beforeAutospacing="0" w:after="240" w:afterAutospacing="0"/>
        <w:rPr>
          <w:rFonts w:ascii="Segoe UI" w:hAnsi="Segoe UI" w:cs="Segoe UI"/>
          <w:color w:val="0F1115"/>
        </w:rPr>
      </w:pPr>
      <w:r>
        <w:rPr>
          <w:rStyle w:val="af1"/>
          <w:rFonts w:ascii="Segoe UI" w:eastAsiaTheme="majorEastAsia" w:hAnsi="Segoe UI" w:cs="Segoe UI"/>
          <w:color w:val="0F1115"/>
          <w:rtl/>
        </w:rPr>
        <w:t>الفائدة الهندسية</w:t>
      </w:r>
      <w:r>
        <w:rPr>
          <w:rStyle w:val="af1"/>
          <w:rFonts w:ascii="Segoe UI" w:eastAsiaTheme="majorEastAsia" w:hAnsi="Segoe UI" w:cs="Segoe UI"/>
          <w:color w:val="0F1115"/>
        </w:rPr>
        <w:t>:</w:t>
      </w:r>
      <w:r>
        <w:rPr>
          <w:rFonts w:ascii="Segoe UI" w:hAnsi="Segoe UI" w:cs="Segoe UI"/>
          <w:color w:val="0F1115"/>
        </w:rPr>
        <w:t> </w:t>
      </w:r>
      <w:r>
        <w:rPr>
          <w:rFonts w:ascii="Segoe UI" w:hAnsi="Segoe UI" w:cs="Segoe UI"/>
          <w:color w:val="0F1115"/>
          <w:rtl/>
        </w:rPr>
        <w:t>عند الرغبة في تحديث مكتبة </w:t>
      </w:r>
      <w:r>
        <w:rPr>
          <w:rStyle w:val="HTMLCode"/>
          <w:rFonts w:ascii="Consolas" w:eastAsiaTheme="majorEastAsia" w:hAnsi="Consolas"/>
          <w:color w:val="0F1115"/>
          <w:sz w:val="21"/>
          <w:szCs w:val="21"/>
          <w:shd w:val="clear" w:color="auto" w:fill="EBEEF2"/>
        </w:rPr>
        <w:t>Room</w:t>
      </w:r>
      <w:r>
        <w:rPr>
          <w:rFonts w:ascii="Segoe UI" w:hAnsi="Segoe UI" w:cs="Segoe UI"/>
          <w:color w:val="0F1115"/>
        </w:rPr>
        <w:t> </w:t>
      </w:r>
      <w:r>
        <w:rPr>
          <w:rFonts w:ascii="Segoe UI" w:hAnsi="Segoe UI" w:cs="Segoe UI"/>
          <w:color w:val="0F1115"/>
          <w:rtl/>
        </w:rPr>
        <w:t>إلى الإصدار 2.7.0، نقوم فقط بتغيير الرقم في سطر </w:t>
      </w:r>
      <w:r>
        <w:rPr>
          <w:rStyle w:val="HTMLCode"/>
          <w:rFonts w:ascii="Consolas" w:eastAsiaTheme="majorEastAsia" w:hAnsi="Consolas"/>
          <w:color w:val="0F1115"/>
          <w:sz w:val="21"/>
          <w:szCs w:val="21"/>
          <w:shd w:val="clear" w:color="auto" w:fill="EBEEF2"/>
        </w:rPr>
        <w:t>room = "2.7.0"</w:t>
      </w:r>
      <w:r>
        <w:rPr>
          <w:rFonts w:ascii="Segoe UI" w:hAnsi="Segoe UI" w:cs="Segoe UI"/>
          <w:color w:val="0F1115"/>
        </w:rPr>
        <w:t> </w:t>
      </w:r>
      <w:r>
        <w:rPr>
          <w:rFonts w:ascii="Segoe UI" w:hAnsi="Segoe UI" w:cs="Segoe UI"/>
          <w:color w:val="0F1115"/>
          <w:rtl/>
        </w:rPr>
        <w:t>داخل ملف </w:t>
      </w:r>
      <w:proofErr w:type="spellStart"/>
      <w:proofErr w:type="gramStart"/>
      <w:r>
        <w:rPr>
          <w:rStyle w:val="HTMLCode"/>
          <w:rFonts w:ascii="Consolas" w:eastAsiaTheme="majorEastAsia" w:hAnsi="Consolas"/>
          <w:color w:val="0F1115"/>
          <w:sz w:val="21"/>
          <w:szCs w:val="21"/>
          <w:shd w:val="clear" w:color="auto" w:fill="EBEEF2"/>
        </w:rPr>
        <w:t>libs.versions</w:t>
      </w:r>
      <w:proofErr w:type="gramEnd"/>
      <w:r>
        <w:rPr>
          <w:rStyle w:val="HTMLCode"/>
          <w:rFonts w:ascii="Consolas" w:eastAsiaTheme="majorEastAsia" w:hAnsi="Consolas"/>
          <w:color w:val="0F1115"/>
          <w:sz w:val="21"/>
          <w:szCs w:val="21"/>
          <w:shd w:val="clear" w:color="auto" w:fill="EBEEF2"/>
        </w:rPr>
        <w:t>.toml</w:t>
      </w:r>
      <w:proofErr w:type="spellEnd"/>
      <w:r>
        <w:rPr>
          <w:rFonts w:ascii="Segoe UI" w:hAnsi="Segoe UI" w:cs="Segoe UI"/>
          <w:color w:val="0F1115"/>
        </w:rPr>
        <w:t xml:space="preserve">. </w:t>
      </w:r>
      <w:r>
        <w:rPr>
          <w:rFonts w:ascii="Segoe UI" w:hAnsi="Segoe UI" w:cs="Segoe UI"/>
          <w:color w:val="0F1115"/>
          <w:rtl/>
        </w:rPr>
        <w:t>سيتم تحديث المكتبة تلقائيًا في جميع وحدات المشروع دون الحاجة للبحث عن كل ملف </w:t>
      </w:r>
      <w:proofErr w:type="spellStart"/>
      <w:proofErr w:type="gramStart"/>
      <w:r>
        <w:rPr>
          <w:rStyle w:val="HTMLCode"/>
          <w:rFonts w:ascii="Consolas" w:eastAsiaTheme="majorEastAsia" w:hAnsi="Consolas"/>
          <w:color w:val="0F1115"/>
          <w:sz w:val="21"/>
          <w:szCs w:val="21"/>
          <w:shd w:val="clear" w:color="auto" w:fill="EBEEF2"/>
        </w:rPr>
        <w:t>build.gradle</w:t>
      </w:r>
      <w:proofErr w:type="spellEnd"/>
      <w:proofErr w:type="gramEnd"/>
      <w:r>
        <w:rPr>
          <w:rFonts w:ascii="Segoe UI" w:hAnsi="Segoe UI" w:cs="Segoe UI"/>
          <w:color w:val="0F1115"/>
        </w:rPr>
        <w:t> </w:t>
      </w:r>
      <w:r>
        <w:rPr>
          <w:rFonts w:ascii="Segoe UI" w:hAnsi="Segoe UI" w:cs="Segoe UI"/>
          <w:color w:val="0F1115"/>
          <w:rtl/>
        </w:rPr>
        <w:t>وتعديله. هذه الممارسة تخفض وقت الصيانة بنسبة 50% وتقلل من أخطاء التحديث</w:t>
      </w:r>
      <w:r>
        <w:rPr>
          <w:rFonts w:ascii="Segoe UI" w:hAnsi="Segoe UI" w:cs="Segoe UI"/>
          <w:color w:val="0F1115"/>
        </w:rPr>
        <w:t>.</w:t>
      </w:r>
    </w:p>
    <w:p w14:paraId="7F2A04FC" w14:textId="77777777" w:rsidR="00F71EB3" w:rsidRDefault="00F71EB3" w:rsidP="00F71EB3">
      <w:pPr>
        <w:pStyle w:val="31"/>
        <w:shd w:val="clear" w:color="auto" w:fill="FFFFFF"/>
        <w:spacing w:before="480" w:after="240" w:line="450" w:lineRule="atLeast"/>
        <w:rPr>
          <w:rFonts w:ascii="Segoe UI" w:hAnsi="Segoe UI" w:cs="Segoe UI"/>
          <w:color w:val="0F1115"/>
          <w:sz w:val="30"/>
          <w:szCs w:val="30"/>
        </w:rPr>
      </w:pPr>
      <w:r>
        <w:rPr>
          <w:rFonts w:ascii="Segoe UI" w:hAnsi="Segoe UI" w:cs="Segoe UI"/>
          <w:color w:val="0F1115"/>
          <w:sz w:val="30"/>
          <w:szCs w:val="30"/>
        </w:rPr>
        <w:t xml:space="preserve">17.1.2 </w:t>
      </w:r>
      <w:r>
        <w:rPr>
          <w:rFonts w:ascii="Segoe UI" w:hAnsi="Segoe UI" w:cs="Segoe UI"/>
          <w:color w:val="0F1115"/>
          <w:sz w:val="30"/>
          <w:szCs w:val="30"/>
          <w:rtl/>
        </w:rPr>
        <w:t>فحص الثغرات الأمنية في التبعيات</w:t>
      </w:r>
      <w:r>
        <w:rPr>
          <w:rFonts w:ascii="Segoe UI" w:hAnsi="Segoe UI" w:cs="Segoe UI"/>
          <w:color w:val="0F1115"/>
          <w:sz w:val="30"/>
          <w:szCs w:val="30"/>
        </w:rPr>
        <w:t xml:space="preserve"> (Dependency Scanning)</w:t>
      </w:r>
    </w:p>
    <w:p w14:paraId="0A0E3B0D" w14:textId="77777777" w:rsidR="00F71EB3" w:rsidRDefault="00F71EB3" w:rsidP="00F71EB3">
      <w:pPr>
        <w:shd w:val="clear" w:color="auto" w:fill="FFFFFF"/>
        <w:spacing w:before="240" w:beforeAutospacing="0" w:after="240" w:afterAutospacing="0"/>
        <w:rPr>
          <w:rFonts w:ascii="Segoe UI" w:hAnsi="Segoe UI" w:cs="Segoe UI"/>
          <w:color w:val="0F1115"/>
        </w:rPr>
      </w:pPr>
      <w:r>
        <w:rPr>
          <w:rFonts w:ascii="Segoe UI" w:hAnsi="Segoe UI" w:cs="Segoe UI"/>
          <w:color w:val="0F1115"/>
          <w:rtl/>
        </w:rPr>
        <w:t>بما أننا نستخدم مكتبات خارجية، يجب أن نكون على دراية بأي ثغرة أمنية</w:t>
      </w:r>
      <w:r>
        <w:rPr>
          <w:rFonts w:ascii="Segoe UI" w:hAnsi="Segoe UI" w:cs="Segoe UI"/>
          <w:color w:val="0F1115"/>
        </w:rPr>
        <w:t xml:space="preserve"> (CVE) </w:t>
      </w:r>
      <w:r>
        <w:rPr>
          <w:rFonts w:ascii="Segoe UI" w:hAnsi="Segoe UI" w:cs="Segoe UI"/>
          <w:color w:val="0F1115"/>
          <w:rtl/>
        </w:rPr>
        <w:t>قد تظهر فيها</w:t>
      </w:r>
      <w:r>
        <w:rPr>
          <w:rFonts w:ascii="Segoe UI" w:hAnsi="Segoe UI" w:cs="Segoe UI"/>
          <w:color w:val="0F1115"/>
        </w:rPr>
        <w:t>.</w:t>
      </w:r>
    </w:p>
    <w:p w14:paraId="5EFC0CCE" w14:textId="77777777" w:rsidR="00F71EB3" w:rsidRDefault="00F71EB3" w:rsidP="00F71EB3">
      <w:pPr>
        <w:numPr>
          <w:ilvl w:val="0"/>
          <w:numId w:val="104"/>
        </w:numPr>
        <w:shd w:val="clear" w:color="auto" w:fill="FFFFFF"/>
        <w:spacing w:before="0" w:beforeAutospacing="0" w:after="0" w:afterAutospacing="0"/>
        <w:rPr>
          <w:rFonts w:ascii="Segoe UI" w:hAnsi="Segoe UI" w:cs="Segoe UI"/>
          <w:color w:val="0F1115"/>
        </w:rPr>
      </w:pPr>
      <w:r>
        <w:rPr>
          <w:rStyle w:val="af1"/>
          <w:rFonts w:ascii="Segoe UI" w:eastAsiaTheme="majorEastAsia" w:hAnsi="Segoe UI" w:cs="Segoe UI"/>
          <w:color w:val="0F1115"/>
          <w:rtl/>
        </w:rPr>
        <w:t>الأداة</w:t>
      </w:r>
      <w:r>
        <w:rPr>
          <w:rStyle w:val="af1"/>
          <w:rFonts w:ascii="Segoe UI" w:eastAsiaTheme="majorEastAsia" w:hAnsi="Segoe UI" w:cs="Segoe UI"/>
          <w:color w:val="0F1115"/>
        </w:rPr>
        <w:t>:</w:t>
      </w:r>
      <w:r>
        <w:rPr>
          <w:rFonts w:ascii="Segoe UI" w:hAnsi="Segoe UI" w:cs="Segoe UI"/>
          <w:color w:val="0F1115"/>
        </w:rPr>
        <w:t> </w:t>
      </w:r>
      <w:r>
        <w:rPr>
          <w:rFonts w:ascii="Segoe UI" w:hAnsi="Segoe UI" w:cs="Segoe UI"/>
          <w:color w:val="0F1115"/>
          <w:rtl/>
        </w:rPr>
        <w:t>نستخدم مكون إضافي مثل </w:t>
      </w:r>
      <w:r>
        <w:rPr>
          <w:rStyle w:val="af1"/>
          <w:rFonts w:ascii="Segoe UI" w:eastAsiaTheme="majorEastAsia" w:hAnsi="Segoe UI" w:cs="Segoe UI"/>
          <w:color w:val="0F1115"/>
        </w:rPr>
        <w:t>OWASP Dependency Check</w:t>
      </w:r>
      <w:r>
        <w:rPr>
          <w:rFonts w:ascii="Segoe UI" w:hAnsi="Segoe UI" w:cs="Segoe UI"/>
          <w:color w:val="0F1115"/>
        </w:rPr>
        <w:t> </w:t>
      </w:r>
      <w:r>
        <w:rPr>
          <w:rFonts w:ascii="Segoe UI" w:hAnsi="Segoe UI" w:cs="Segoe UI"/>
          <w:color w:val="0F1115"/>
          <w:rtl/>
        </w:rPr>
        <w:t>أو </w:t>
      </w:r>
      <w:r>
        <w:rPr>
          <w:rStyle w:val="af1"/>
          <w:rFonts w:ascii="Segoe UI" w:eastAsiaTheme="majorEastAsia" w:hAnsi="Segoe UI" w:cs="Segoe UI"/>
          <w:color w:val="0F1115"/>
        </w:rPr>
        <w:t>Gradle Versions Plugin</w:t>
      </w:r>
      <w:r>
        <w:rPr>
          <w:rFonts w:ascii="Segoe UI" w:hAnsi="Segoe UI" w:cs="Segoe UI"/>
          <w:color w:val="0F1115"/>
        </w:rPr>
        <w:t>.</w:t>
      </w:r>
    </w:p>
    <w:p w14:paraId="068425B0" w14:textId="77777777" w:rsidR="00F71EB3" w:rsidRDefault="00F71EB3" w:rsidP="00F71EB3">
      <w:pPr>
        <w:numPr>
          <w:ilvl w:val="0"/>
          <w:numId w:val="104"/>
        </w:numPr>
        <w:shd w:val="clear" w:color="auto" w:fill="FFFFFF"/>
        <w:spacing w:before="0" w:beforeAutospacing="0" w:after="0" w:afterAutospacing="0"/>
        <w:rPr>
          <w:rFonts w:ascii="Segoe UI" w:hAnsi="Segoe UI" w:cs="Segoe UI"/>
          <w:color w:val="0F1115"/>
        </w:rPr>
      </w:pPr>
      <w:r>
        <w:rPr>
          <w:rStyle w:val="af1"/>
          <w:rFonts w:ascii="Segoe UI" w:eastAsiaTheme="majorEastAsia" w:hAnsi="Segoe UI" w:cs="Segoe UI"/>
          <w:color w:val="0F1115"/>
          <w:rtl/>
        </w:rPr>
        <w:t>الآلية</w:t>
      </w:r>
      <w:r>
        <w:rPr>
          <w:rStyle w:val="af1"/>
          <w:rFonts w:ascii="Segoe UI" w:eastAsiaTheme="majorEastAsia" w:hAnsi="Segoe UI" w:cs="Segoe UI"/>
          <w:color w:val="0F1115"/>
        </w:rPr>
        <w:t>:</w:t>
      </w:r>
      <w:r>
        <w:rPr>
          <w:rFonts w:ascii="Segoe UI" w:hAnsi="Segoe UI" w:cs="Segoe UI"/>
          <w:color w:val="0F1115"/>
        </w:rPr>
        <w:t> </w:t>
      </w:r>
      <w:r>
        <w:rPr>
          <w:rFonts w:ascii="Segoe UI" w:hAnsi="Segoe UI" w:cs="Segoe UI"/>
          <w:color w:val="0F1115"/>
          <w:rtl/>
        </w:rPr>
        <w:t>يتم تفعيل هذه الأداة في مسار</w:t>
      </w:r>
      <w:r>
        <w:rPr>
          <w:rFonts w:ascii="Segoe UI" w:hAnsi="Segoe UI" w:cs="Segoe UI"/>
          <w:color w:val="0F1115"/>
        </w:rPr>
        <w:t xml:space="preserve"> CI (GitHub Actions). </w:t>
      </w:r>
      <w:r>
        <w:rPr>
          <w:rFonts w:ascii="Segoe UI" w:hAnsi="Segoe UI" w:cs="Segoe UI"/>
          <w:color w:val="0F1115"/>
          <w:rtl/>
        </w:rPr>
        <w:t>في كل مرة يتم فيها بناء التطبيق، تقوم الأداة بفحص جميع المكتبات المدرجة في </w:t>
      </w:r>
      <w:proofErr w:type="spellStart"/>
      <w:proofErr w:type="gramStart"/>
      <w:r>
        <w:rPr>
          <w:rStyle w:val="HTMLCode"/>
          <w:rFonts w:ascii="Consolas" w:eastAsiaTheme="majorEastAsia" w:hAnsi="Consolas"/>
          <w:color w:val="0F1115"/>
          <w:sz w:val="21"/>
          <w:szCs w:val="21"/>
          <w:shd w:val="clear" w:color="auto" w:fill="EBEEF2"/>
        </w:rPr>
        <w:t>libs.versions</w:t>
      </w:r>
      <w:proofErr w:type="gramEnd"/>
      <w:r>
        <w:rPr>
          <w:rStyle w:val="HTMLCode"/>
          <w:rFonts w:ascii="Consolas" w:eastAsiaTheme="majorEastAsia" w:hAnsi="Consolas"/>
          <w:color w:val="0F1115"/>
          <w:sz w:val="21"/>
          <w:szCs w:val="21"/>
          <w:shd w:val="clear" w:color="auto" w:fill="EBEEF2"/>
        </w:rPr>
        <w:t>.toml</w:t>
      </w:r>
      <w:proofErr w:type="spellEnd"/>
      <w:r>
        <w:rPr>
          <w:rFonts w:ascii="Segoe UI" w:hAnsi="Segoe UI" w:cs="Segoe UI"/>
          <w:color w:val="0F1115"/>
        </w:rPr>
        <w:t> </w:t>
      </w:r>
      <w:r>
        <w:rPr>
          <w:rFonts w:ascii="Segoe UI" w:hAnsi="Segoe UI" w:cs="Segoe UI"/>
          <w:color w:val="0F1115"/>
          <w:rtl/>
        </w:rPr>
        <w:t>ومقارنتها بقاعدة بيانات الثغرات الأمنية. إذا اكتشفت الأداة أن مكتبة معينة (مثل </w:t>
      </w:r>
      <w:proofErr w:type="spellStart"/>
      <w:r>
        <w:rPr>
          <w:rStyle w:val="HTMLCode"/>
          <w:rFonts w:ascii="Consolas" w:eastAsiaTheme="majorEastAsia" w:hAnsi="Consolas"/>
          <w:color w:val="0F1115"/>
          <w:sz w:val="21"/>
          <w:szCs w:val="21"/>
          <w:shd w:val="clear" w:color="auto" w:fill="EBEEF2"/>
        </w:rPr>
        <w:t>onnxruntime</w:t>
      </w:r>
      <w:proofErr w:type="spellEnd"/>
      <w:r>
        <w:rPr>
          <w:rFonts w:ascii="Segoe UI" w:hAnsi="Segoe UI" w:cs="Segoe UI"/>
          <w:color w:val="0F1115"/>
        </w:rPr>
        <w:t xml:space="preserve">) </w:t>
      </w:r>
      <w:r>
        <w:rPr>
          <w:rFonts w:ascii="Segoe UI" w:hAnsi="Segoe UI" w:cs="Segoe UI"/>
          <w:color w:val="0F1115"/>
          <w:rtl/>
        </w:rPr>
        <w:t>تحتوي على ثغرة أمنية معروفة، يفشل البناء، ويتم إعلام المطور عبر الإشعارات ليقوم بتحديثها فورًا قبل دمج الكود</w:t>
      </w:r>
      <w:r>
        <w:rPr>
          <w:rFonts w:ascii="Segoe UI" w:hAnsi="Segoe UI" w:cs="Segoe UI"/>
          <w:color w:val="0F1115"/>
        </w:rPr>
        <w:t>.</w:t>
      </w:r>
    </w:p>
    <w:p w14:paraId="16A6852A" w14:textId="77777777" w:rsidR="00F71EB3" w:rsidRDefault="00F71EB3" w:rsidP="00F71EB3">
      <w:pPr>
        <w:spacing w:before="480" w:after="480"/>
        <w:rPr>
          <w:rFonts w:ascii="Segoe UI" w:hAnsi="Segoe UI" w:cs="Segoe UI"/>
        </w:rPr>
      </w:pPr>
      <w:r>
        <w:pict w14:anchorId="500081AE">
          <v:rect id="_x0000_i1219" style="width:0;height:.75pt" o:hralign="center" o:hrstd="t" o:hr="t" fillcolor="#a0a0a0" stroked="f"/>
        </w:pict>
      </w:r>
    </w:p>
    <w:p w14:paraId="0D4F66E4" w14:textId="77777777" w:rsidR="00F71EB3" w:rsidRDefault="00F71EB3" w:rsidP="00F71EB3">
      <w:pPr>
        <w:pStyle w:val="21"/>
        <w:shd w:val="clear" w:color="auto" w:fill="FFFFFF"/>
        <w:spacing w:before="480" w:after="240" w:line="480" w:lineRule="atLeast"/>
        <w:rPr>
          <w:rFonts w:ascii="Segoe UI" w:hAnsi="Segoe UI" w:cs="Segoe UI"/>
          <w:color w:val="0F1115"/>
          <w:sz w:val="33"/>
          <w:szCs w:val="33"/>
        </w:rPr>
      </w:pPr>
      <w:r>
        <w:rPr>
          <w:rFonts w:ascii="Segoe UI" w:hAnsi="Segoe UI" w:cs="Segoe UI"/>
          <w:color w:val="0F1115"/>
          <w:sz w:val="33"/>
          <w:szCs w:val="33"/>
        </w:rPr>
        <w:t xml:space="preserve">17.2 </w:t>
      </w:r>
      <w:r>
        <w:rPr>
          <w:rFonts w:ascii="Segoe UI" w:hAnsi="Segoe UI" w:cs="Segoe UI"/>
          <w:color w:val="0F1115"/>
          <w:sz w:val="33"/>
          <w:szCs w:val="33"/>
          <w:rtl/>
        </w:rPr>
        <w:t>معايير صارمة لجودة الكود</w:t>
      </w:r>
      <w:r>
        <w:rPr>
          <w:rFonts w:ascii="Segoe UI" w:hAnsi="Segoe UI" w:cs="Segoe UI"/>
          <w:color w:val="0F1115"/>
          <w:sz w:val="33"/>
          <w:szCs w:val="33"/>
        </w:rPr>
        <w:t xml:space="preserve"> (Lint, </w:t>
      </w:r>
      <w:proofErr w:type="spellStart"/>
      <w:r>
        <w:rPr>
          <w:rFonts w:ascii="Segoe UI" w:hAnsi="Segoe UI" w:cs="Segoe UI"/>
          <w:color w:val="0F1115"/>
          <w:sz w:val="33"/>
          <w:szCs w:val="33"/>
        </w:rPr>
        <w:t>Detekt</w:t>
      </w:r>
      <w:proofErr w:type="spellEnd"/>
      <w:r>
        <w:rPr>
          <w:rFonts w:ascii="Segoe UI" w:hAnsi="Segoe UI" w:cs="Segoe UI"/>
          <w:color w:val="0F1115"/>
          <w:sz w:val="33"/>
          <w:szCs w:val="33"/>
        </w:rPr>
        <w:t>, &amp; Code Style)</w:t>
      </w:r>
    </w:p>
    <w:p w14:paraId="3A2AE902" w14:textId="77777777" w:rsidR="00F71EB3" w:rsidRDefault="00F71EB3" w:rsidP="00F71EB3">
      <w:pPr>
        <w:shd w:val="clear" w:color="auto" w:fill="FFFFFF"/>
        <w:spacing w:before="240" w:beforeAutospacing="0" w:after="240" w:afterAutospacing="0"/>
        <w:rPr>
          <w:rFonts w:ascii="Segoe UI" w:hAnsi="Segoe UI" w:cs="Segoe UI"/>
          <w:color w:val="0F1115"/>
        </w:rPr>
      </w:pPr>
      <w:r>
        <w:rPr>
          <w:rFonts w:ascii="Segoe UI" w:hAnsi="Segoe UI" w:cs="Segoe UI"/>
          <w:color w:val="0F1115"/>
          <w:rtl/>
        </w:rPr>
        <w:t>الكود الجميل والنظيف هو كود يحتوي على أخطاء أقل. لذلك، نفرض معايير جودة صارمة لا يمكن تجاوزها</w:t>
      </w:r>
      <w:r>
        <w:rPr>
          <w:rFonts w:ascii="Segoe UI" w:hAnsi="Segoe UI" w:cs="Segoe UI"/>
          <w:color w:val="0F1115"/>
        </w:rPr>
        <w:t>.</w:t>
      </w:r>
    </w:p>
    <w:p w14:paraId="1B39C3B3" w14:textId="77777777" w:rsidR="00F71EB3" w:rsidRDefault="00F71EB3" w:rsidP="00F71EB3">
      <w:pPr>
        <w:pStyle w:val="31"/>
        <w:shd w:val="clear" w:color="auto" w:fill="FFFFFF"/>
        <w:spacing w:before="480" w:after="240" w:line="450" w:lineRule="atLeast"/>
        <w:rPr>
          <w:rFonts w:ascii="Segoe UI" w:hAnsi="Segoe UI" w:cs="Segoe UI"/>
          <w:color w:val="0F1115"/>
          <w:sz w:val="30"/>
          <w:szCs w:val="30"/>
        </w:rPr>
      </w:pPr>
      <w:r>
        <w:rPr>
          <w:rFonts w:ascii="Segoe UI" w:hAnsi="Segoe UI" w:cs="Segoe UI"/>
          <w:color w:val="0F1115"/>
          <w:sz w:val="30"/>
          <w:szCs w:val="30"/>
        </w:rPr>
        <w:lastRenderedPageBreak/>
        <w:t xml:space="preserve">17.2.1 </w:t>
      </w:r>
      <w:r>
        <w:rPr>
          <w:rFonts w:ascii="Segoe UI" w:hAnsi="Segoe UI" w:cs="Segoe UI"/>
          <w:color w:val="0F1115"/>
          <w:sz w:val="30"/>
          <w:szCs w:val="30"/>
          <w:rtl/>
        </w:rPr>
        <w:t>أدوات الفحص الآلي</w:t>
      </w:r>
      <w:r>
        <w:rPr>
          <w:rFonts w:ascii="Segoe UI" w:hAnsi="Segoe UI" w:cs="Segoe UI"/>
          <w:color w:val="0F1115"/>
          <w:sz w:val="30"/>
          <w:szCs w:val="30"/>
        </w:rPr>
        <w:t xml:space="preserve"> (Static Analysis Tools)</w:t>
      </w:r>
    </w:p>
    <w:p w14:paraId="121578EE" w14:textId="77777777" w:rsidR="00F71EB3" w:rsidRDefault="00F71EB3" w:rsidP="00F71EB3">
      <w:pPr>
        <w:numPr>
          <w:ilvl w:val="0"/>
          <w:numId w:val="105"/>
        </w:numPr>
        <w:shd w:val="clear" w:color="auto" w:fill="FFFFFF"/>
        <w:spacing w:before="0" w:beforeAutospacing="0" w:after="0" w:afterAutospacing="0"/>
        <w:rPr>
          <w:rFonts w:ascii="Segoe UI" w:hAnsi="Segoe UI" w:cs="Segoe UI"/>
          <w:color w:val="0F1115"/>
        </w:rPr>
      </w:pPr>
      <w:r>
        <w:rPr>
          <w:rStyle w:val="af1"/>
          <w:rFonts w:ascii="Segoe UI" w:eastAsiaTheme="majorEastAsia" w:hAnsi="Segoe UI" w:cs="Segoe UI"/>
          <w:color w:val="0F1115"/>
        </w:rPr>
        <w:t>Android Lint:</w:t>
      </w:r>
      <w:r>
        <w:rPr>
          <w:rFonts w:ascii="Segoe UI" w:hAnsi="Segoe UI" w:cs="Segoe UI"/>
          <w:color w:val="0F1115"/>
        </w:rPr>
        <w:t> </w:t>
      </w:r>
      <w:r>
        <w:rPr>
          <w:rFonts w:ascii="Segoe UI" w:hAnsi="Segoe UI" w:cs="Segoe UI"/>
          <w:color w:val="0F1115"/>
          <w:rtl/>
        </w:rPr>
        <w:t>هو الأداة الرسمية من</w:t>
      </w:r>
      <w:r>
        <w:rPr>
          <w:rFonts w:ascii="Segoe UI" w:hAnsi="Segoe UI" w:cs="Segoe UI"/>
          <w:color w:val="0F1115"/>
        </w:rPr>
        <w:t xml:space="preserve"> Google. </w:t>
      </w:r>
      <w:r>
        <w:rPr>
          <w:rFonts w:ascii="Segoe UI" w:hAnsi="Segoe UI" w:cs="Segoe UI"/>
          <w:color w:val="0F1115"/>
          <w:rtl/>
        </w:rPr>
        <w:t>يفحص الكود بحثًا عن مشكلات الأداء، الأمان، وإمكانية الوصول</w:t>
      </w:r>
      <w:r>
        <w:rPr>
          <w:rFonts w:ascii="Segoe UI" w:hAnsi="Segoe UI" w:cs="Segoe UI"/>
          <w:color w:val="0F1115"/>
        </w:rPr>
        <w:t xml:space="preserve"> (Accessibility). </w:t>
      </w:r>
      <w:r>
        <w:rPr>
          <w:rFonts w:ascii="Segoe UI" w:hAnsi="Segoe UI" w:cs="Segoe UI"/>
          <w:color w:val="0F1115"/>
          <w:rtl/>
        </w:rPr>
        <w:t xml:space="preserve">نقوم بتشغيله </w:t>
      </w:r>
      <w:proofErr w:type="gramStart"/>
      <w:r>
        <w:rPr>
          <w:rFonts w:ascii="Segoe UI" w:hAnsi="Segoe UI" w:cs="Segoe UI"/>
          <w:color w:val="0F1115"/>
          <w:rtl/>
        </w:rPr>
        <w:t>عبر </w:t>
      </w:r>
      <w:r>
        <w:rPr>
          <w:rStyle w:val="HTMLCode"/>
          <w:rFonts w:ascii="Consolas" w:eastAsiaTheme="majorEastAsia" w:hAnsi="Consolas"/>
          <w:color w:val="0F1115"/>
          <w:sz w:val="21"/>
          <w:szCs w:val="21"/>
          <w:shd w:val="clear" w:color="auto" w:fill="EBEEF2"/>
        </w:rPr>
        <w:t>.</w:t>
      </w:r>
      <w:proofErr w:type="gramEnd"/>
      <w:r>
        <w:rPr>
          <w:rStyle w:val="HTMLCode"/>
          <w:rFonts w:ascii="Consolas" w:eastAsiaTheme="majorEastAsia" w:hAnsi="Consolas"/>
          <w:color w:val="0F1115"/>
          <w:sz w:val="21"/>
          <w:szCs w:val="21"/>
          <w:shd w:val="clear" w:color="auto" w:fill="EBEEF2"/>
        </w:rPr>
        <w:t>/</w:t>
      </w:r>
      <w:proofErr w:type="spellStart"/>
      <w:r>
        <w:rPr>
          <w:rStyle w:val="HTMLCode"/>
          <w:rFonts w:ascii="Consolas" w:eastAsiaTheme="majorEastAsia" w:hAnsi="Consolas"/>
          <w:color w:val="0F1115"/>
          <w:sz w:val="21"/>
          <w:szCs w:val="21"/>
          <w:shd w:val="clear" w:color="auto" w:fill="EBEEF2"/>
        </w:rPr>
        <w:t>gradlew</w:t>
      </w:r>
      <w:proofErr w:type="spellEnd"/>
      <w:r>
        <w:rPr>
          <w:rStyle w:val="HTMLCode"/>
          <w:rFonts w:ascii="Consolas" w:eastAsiaTheme="majorEastAsia" w:hAnsi="Consolas"/>
          <w:color w:val="0F1115"/>
          <w:sz w:val="21"/>
          <w:szCs w:val="21"/>
          <w:shd w:val="clear" w:color="auto" w:fill="EBEEF2"/>
        </w:rPr>
        <w:t xml:space="preserve"> lint</w:t>
      </w:r>
      <w:r>
        <w:rPr>
          <w:rFonts w:ascii="Segoe UI" w:hAnsi="Segoe UI" w:cs="Segoe UI"/>
          <w:color w:val="0F1115"/>
        </w:rPr>
        <w:t xml:space="preserve">. </w:t>
      </w:r>
      <w:r>
        <w:rPr>
          <w:rFonts w:ascii="Segoe UI" w:hAnsi="Segoe UI" w:cs="Segoe UI"/>
          <w:color w:val="0F1115"/>
          <w:rtl/>
        </w:rPr>
        <w:t>إذا اكتشف أي خطأ حرج، يتم إيقاف عملية البناء</w:t>
      </w:r>
      <w:r>
        <w:rPr>
          <w:rFonts w:ascii="Segoe UI" w:hAnsi="Segoe UI" w:cs="Segoe UI"/>
          <w:color w:val="0F1115"/>
        </w:rPr>
        <w:t>.</w:t>
      </w:r>
    </w:p>
    <w:p w14:paraId="5CCD0033" w14:textId="77777777" w:rsidR="00F71EB3" w:rsidRDefault="00F71EB3" w:rsidP="00F71EB3">
      <w:pPr>
        <w:numPr>
          <w:ilvl w:val="0"/>
          <w:numId w:val="105"/>
        </w:numPr>
        <w:shd w:val="clear" w:color="auto" w:fill="FFFFFF"/>
        <w:spacing w:before="0" w:beforeAutospacing="0" w:after="120" w:afterAutospacing="0"/>
        <w:rPr>
          <w:rFonts w:ascii="Segoe UI" w:hAnsi="Segoe UI" w:cs="Segoe UI"/>
          <w:color w:val="0F1115"/>
        </w:rPr>
      </w:pPr>
      <w:proofErr w:type="spellStart"/>
      <w:r>
        <w:rPr>
          <w:rStyle w:val="af1"/>
          <w:rFonts w:ascii="Segoe UI" w:eastAsiaTheme="majorEastAsia" w:hAnsi="Segoe UI" w:cs="Segoe UI"/>
          <w:color w:val="0F1115"/>
        </w:rPr>
        <w:t>Detekt</w:t>
      </w:r>
      <w:proofErr w:type="spellEnd"/>
      <w:r>
        <w:rPr>
          <w:rStyle w:val="af1"/>
          <w:rFonts w:ascii="Segoe UI" w:eastAsiaTheme="majorEastAsia" w:hAnsi="Segoe UI" w:cs="Segoe UI"/>
          <w:color w:val="0F1115"/>
        </w:rPr>
        <w:t>:</w:t>
      </w:r>
      <w:r>
        <w:rPr>
          <w:rFonts w:ascii="Segoe UI" w:hAnsi="Segoe UI" w:cs="Segoe UI"/>
          <w:color w:val="0F1115"/>
        </w:rPr>
        <w:t> </w:t>
      </w:r>
      <w:r>
        <w:rPr>
          <w:rFonts w:ascii="Segoe UI" w:hAnsi="Segoe UI" w:cs="Segoe UI"/>
          <w:color w:val="0F1115"/>
          <w:rtl/>
        </w:rPr>
        <w:t>هي أداة متقدمة مخصصة لـ</w:t>
      </w:r>
      <w:r>
        <w:rPr>
          <w:rFonts w:ascii="Segoe UI" w:hAnsi="Segoe UI" w:cs="Segoe UI"/>
          <w:color w:val="0F1115"/>
        </w:rPr>
        <w:t xml:space="preserve"> Kotlin. </w:t>
      </w:r>
      <w:r>
        <w:rPr>
          <w:rFonts w:ascii="Segoe UI" w:hAnsi="Segoe UI" w:cs="Segoe UI"/>
          <w:color w:val="0F1115"/>
          <w:rtl/>
        </w:rPr>
        <w:t>تفحص الكود بحثًا عن أنماط سيئة، مثل تعقيد الدوال</w:t>
      </w:r>
      <w:r>
        <w:rPr>
          <w:rFonts w:ascii="Segoe UI" w:hAnsi="Segoe UI" w:cs="Segoe UI"/>
          <w:color w:val="0F1115"/>
        </w:rPr>
        <w:t xml:space="preserve"> (Complexity)</w:t>
      </w:r>
      <w:r>
        <w:rPr>
          <w:rFonts w:ascii="Segoe UI" w:hAnsi="Segoe UI" w:cs="Segoe UI"/>
          <w:color w:val="0F1115"/>
          <w:rtl/>
        </w:rPr>
        <w:t>، الأسماء غير الواضحة، والاستخدام غير المناسب للمكتبات. نقوم بوضع قواعد صارمة في ملف </w:t>
      </w:r>
      <w:proofErr w:type="spellStart"/>
      <w:r>
        <w:rPr>
          <w:rStyle w:val="HTMLCode"/>
          <w:rFonts w:ascii="Consolas" w:eastAsiaTheme="majorEastAsia" w:hAnsi="Consolas"/>
          <w:color w:val="0F1115"/>
          <w:sz w:val="21"/>
          <w:szCs w:val="21"/>
          <w:shd w:val="clear" w:color="auto" w:fill="EBEEF2"/>
        </w:rPr>
        <w:t>detekt.yml</w:t>
      </w:r>
      <w:proofErr w:type="spellEnd"/>
      <w:r>
        <w:rPr>
          <w:rFonts w:ascii="Segoe UI" w:hAnsi="Segoe UI" w:cs="Segoe UI"/>
          <w:color w:val="0F1115"/>
          <w:rtl/>
        </w:rPr>
        <w:t>، مثل</w:t>
      </w:r>
      <w:r>
        <w:rPr>
          <w:rFonts w:ascii="Segoe UI" w:hAnsi="Segoe UI" w:cs="Segoe UI"/>
          <w:color w:val="0F1115"/>
        </w:rPr>
        <w:t>:</w:t>
      </w:r>
    </w:p>
    <w:p w14:paraId="3F8D9824" w14:textId="77777777" w:rsidR="00F71EB3" w:rsidRDefault="00F71EB3" w:rsidP="00F71EB3">
      <w:pPr>
        <w:numPr>
          <w:ilvl w:val="1"/>
          <w:numId w:val="105"/>
        </w:numPr>
        <w:shd w:val="clear" w:color="auto" w:fill="FFFFFF"/>
        <w:spacing w:before="0" w:beforeAutospacing="0" w:after="0" w:afterAutospacing="0"/>
        <w:rPr>
          <w:rFonts w:ascii="Segoe UI" w:hAnsi="Segoe UI" w:cs="Segoe UI"/>
          <w:color w:val="0F1115"/>
        </w:rPr>
      </w:pPr>
      <w:r>
        <w:rPr>
          <w:rFonts w:ascii="Segoe UI" w:hAnsi="Segoe UI" w:cs="Segoe UI"/>
          <w:color w:val="0F1115"/>
          <w:rtl/>
        </w:rPr>
        <w:t>منع كتابة دوال يزيد طولها عن 25 سطرًا (لتشجيع التقسيم)</w:t>
      </w:r>
      <w:r>
        <w:rPr>
          <w:rFonts w:ascii="Segoe UI" w:hAnsi="Segoe UI" w:cs="Segoe UI"/>
          <w:color w:val="0F1115"/>
        </w:rPr>
        <w:t>.</w:t>
      </w:r>
    </w:p>
    <w:p w14:paraId="36128155" w14:textId="77777777" w:rsidR="00F71EB3" w:rsidRDefault="00F71EB3" w:rsidP="00F71EB3">
      <w:pPr>
        <w:numPr>
          <w:ilvl w:val="1"/>
          <w:numId w:val="105"/>
        </w:numPr>
        <w:shd w:val="clear" w:color="auto" w:fill="FFFFFF"/>
        <w:spacing w:before="0" w:beforeAutospacing="0" w:after="0" w:afterAutospacing="0"/>
        <w:rPr>
          <w:rFonts w:ascii="Segoe UI" w:hAnsi="Segoe UI" w:cs="Segoe UI"/>
          <w:color w:val="0F1115"/>
        </w:rPr>
      </w:pPr>
      <w:r>
        <w:rPr>
          <w:rFonts w:ascii="Segoe UI" w:hAnsi="Segoe UI" w:cs="Segoe UI"/>
          <w:color w:val="0F1115"/>
          <w:rtl/>
        </w:rPr>
        <w:t>منع استخدام أسماء متغيرات غير وصفية (مثل </w:t>
      </w:r>
      <w:proofErr w:type="spellStart"/>
      <w:r>
        <w:rPr>
          <w:rStyle w:val="HTMLCode"/>
          <w:rFonts w:ascii="Consolas" w:eastAsiaTheme="majorEastAsia" w:hAnsi="Consolas"/>
          <w:color w:val="0F1115"/>
          <w:sz w:val="21"/>
          <w:szCs w:val="21"/>
          <w:shd w:val="clear" w:color="auto" w:fill="EBEEF2"/>
        </w:rPr>
        <w:t>val</w:t>
      </w:r>
      <w:proofErr w:type="spellEnd"/>
      <w:r>
        <w:rPr>
          <w:rStyle w:val="HTMLCode"/>
          <w:rFonts w:ascii="Consolas" w:eastAsiaTheme="majorEastAsia" w:hAnsi="Consolas"/>
          <w:color w:val="0F1115"/>
          <w:sz w:val="21"/>
          <w:szCs w:val="21"/>
          <w:shd w:val="clear" w:color="auto" w:fill="EBEEF2"/>
        </w:rPr>
        <w:t xml:space="preserve"> x</w:t>
      </w:r>
      <w:r>
        <w:rPr>
          <w:rFonts w:ascii="Segoe UI" w:hAnsi="Segoe UI" w:cs="Segoe UI"/>
          <w:color w:val="0F1115"/>
        </w:rPr>
        <w:t> </w:t>
      </w:r>
      <w:r>
        <w:rPr>
          <w:rFonts w:ascii="Segoe UI" w:hAnsi="Segoe UI" w:cs="Segoe UI"/>
          <w:color w:val="0F1115"/>
          <w:rtl/>
        </w:rPr>
        <w:t>بدلاً من </w:t>
      </w:r>
      <w:proofErr w:type="spellStart"/>
      <w:r>
        <w:rPr>
          <w:rStyle w:val="HTMLCode"/>
          <w:rFonts w:ascii="Consolas" w:eastAsiaTheme="majorEastAsia" w:hAnsi="Consolas"/>
          <w:color w:val="0F1115"/>
          <w:sz w:val="21"/>
          <w:szCs w:val="21"/>
          <w:shd w:val="clear" w:color="auto" w:fill="EBEEF2"/>
        </w:rPr>
        <w:t>val</w:t>
      </w:r>
      <w:proofErr w:type="spellEnd"/>
      <w:r>
        <w:rPr>
          <w:rStyle w:val="HTMLCode"/>
          <w:rFonts w:ascii="Consolas" w:eastAsiaTheme="majorEastAsia" w:hAnsi="Consolas"/>
          <w:color w:val="0F1115"/>
          <w:sz w:val="21"/>
          <w:szCs w:val="21"/>
          <w:shd w:val="clear" w:color="auto" w:fill="EBEEF2"/>
        </w:rPr>
        <w:t xml:space="preserve"> </w:t>
      </w:r>
      <w:proofErr w:type="spellStart"/>
      <w:r>
        <w:rPr>
          <w:rStyle w:val="HTMLCode"/>
          <w:rFonts w:ascii="Consolas" w:eastAsiaTheme="majorEastAsia" w:hAnsi="Consolas"/>
          <w:color w:val="0F1115"/>
          <w:sz w:val="21"/>
          <w:szCs w:val="21"/>
          <w:shd w:val="clear" w:color="auto" w:fill="EBEEF2"/>
        </w:rPr>
        <w:t>scanResult</w:t>
      </w:r>
      <w:proofErr w:type="spellEnd"/>
      <w:r>
        <w:rPr>
          <w:rFonts w:ascii="Segoe UI" w:hAnsi="Segoe UI" w:cs="Segoe UI"/>
          <w:color w:val="0F1115"/>
        </w:rPr>
        <w:t>).</w:t>
      </w:r>
    </w:p>
    <w:p w14:paraId="7EF87510" w14:textId="77777777" w:rsidR="00F71EB3" w:rsidRDefault="00F71EB3" w:rsidP="00F71EB3">
      <w:pPr>
        <w:pStyle w:val="31"/>
        <w:shd w:val="clear" w:color="auto" w:fill="FFFFFF"/>
        <w:spacing w:before="480" w:after="240" w:line="450" w:lineRule="atLeast"/>
        <w:rPr>
          <w:rFonts w:ascii="Segoe UI" w:hAnsi="Segoe UI" w:cs="Segoe UI"/>
          <w:color w:val="0F1115"/>
          <w:sz w:val="30"/>
          <w:szCs w:val="30"/>
        </w:rPr>
      </w:pPr>
      <w:r>
        <w:rPr>
          <w:rFonts w:ascii="Segoe UI" w:hAnsi="Segoe UI" w:cs="Segoe UI"/>
          <w:color w:val="0F1115"/>
          <w:sz w:val="30"/>
          <w:szCs w:val="30"/>
        </w:rPr>
        <w:t xml:space="preserve">17.2.2 </w:t>
      </w:r>
      <w:r>
        <w:rPr>
          <w:rFonts w:ascii="Segoe UI" w:hAnsi="Segoe UI" w:cs="Segoe UI"/>
          <w:color w:val="0F1115"/>
          <w:sz w:val="30"/>
          <w:szCs w:val="30"/>
          <w:rtl/>
        </w:rPr>
        <w:t>تنسيق الكود التلقائي</w:t>
      </w:r>
      <w:r>
        <w:rPr>
          <w:rFonts w:ascii="Segoe UI" w:hAnsi="Segoe UI" w:cs="Segoe UI"/>
          <w:color w:val="0F1115"/>
          <w:sz w:val="30"/>
          <w:szCs w:val="30"/>
        </w:rPr>
        <w:t xml:space="preserve"> (Automatic Formatting - </w:t>
      </w:r>
      <w:proofErr w:type="spellStart"/>
      <w:r>
        <w:rPr>
          <w:rFonts w:ascii="Segoe UI" w:hAnsi="Segoe UI" w:cs="Segoe UI"/>
          <w:color w:val="0F1115"/>
          <w:sz w:val="30"/>
          <w:szCs w:val="30"/>
        </w:rPr>
        <w:t>Ktlint</w:t>
      </w:r>
      <w:proofErr w:type="spellEnd"/>
      <w:r>
        <w:rPr>
          <w:rFonts w:ascii="Segoe UI" w:hAnsi="Segoe UI" w:cs="Segoe UI"/>
          <w:color w:val="0F1115"/>
          <w:sz w:val="30"/>
          <w:szCs w:val="30"/>
        </w:rPr>
        <w:t>)</w:t>
      </w:r>
    </w:p>
    <w:p w14:paraId="1CAFE931" w14:textId="77777777" w:rsidR="00F71EB3" w:rsidRDefault="00F71EB3" w:rsidP="00F71EB3">
      <w:pPr>
        <w:shd w:val="clear" w:color="auto" w:fill="FFFFFF"/>
        <w:spacing w:before="240" w:beforeAutospacing="0" w:after="240" w:afterAutospacing="0"/>
        <w:rPr>
          <w:rFonts w:ascii="Segoe UI" w:hAnsi="Segoe UI" w:cs="Segoe UI"/>
          <w:color w:val="0F1115"/>
        </w:rPr>
      </w:pPr>
      <w:r>
        <w:rPr>
          <w:rFonts w:ascii="Segoe UI" w:hAnsi="Segoe UI" w:cs="Segoe UI"/>
          <w:color w:val="0F1115"/>
          <w:rtl/>
        </w:rPr>
        <w:t>نستخدم </w:t>
      </w:r>
      <w:proofErr w:type="spellStart"/>
      <w:r>
        <w:rPr>
          <w:rStyle w:val="af1"/>
          <w:rFonts w:ascii="Segoe UI" w:eastAsiaTheme="majorEastAsia" w:hAnsi="Segoe UI" w:cs="Segoe UI"/>
          <w:color w:val="0F1115"/>
        </w:rPr>
        <w:t>Ktlint</w:t>
      </w:r>
      <w:proofErr w:type="spellEnd"/>
      <w:r>
        <w:rPr>
          <w:rFonts w:ascii="Segoe UI" w:hAnsi="Segoe UI" w:cs="Segoe UI"/>
          <w:color w:val="0F1115"/>
        </w:rPr>
        <w:t> </w:t>
      </w:r>
      <w:r>
        <w:rPr>
          <w:rFonts w:ascii="Segoe UI" w:hAnsi="Segoe UI" w:cs="Segoe UI"/>
          <w:color w:val="0F1115"/>
          <w:rtl/>
        </w:rPr>
        <w:t>لأتمتة تنسيق الكود. بدلاً من مناقشة "هل يجب وضع مسافة هنا أم لا؟" في مراجعة الكود، نقوم بدمج</w:t>
      </w:r>
      <w:r>
        <w:rPr>
          <w:rFonts w:ascii="Segoe UI" w:hAnsi="Segoe UI" w:cs="Segoe UI"/>
          <w:color w:val="0F1115"/>
        </w:rPr>
        <w:t xml:space="preserve"> </w:t>
      </w:r>
      <w:proofErr w:type="spellStart"/>
      <w:r>
        <w:rPr>
          <w:rFonts w:ascii="Segoe UI" w:hAnsi="Segoe UI" w:cs="Segoe UI"/>
          <w:color w:val="0F1115"/>
        </w:rPr>
        <w:t>Ktlint</w:t>
      </w:r>
      <w:proofErr w:type="spellEnd"/>
      <w:r>
        <w:rPr>
          <w:rFonts w:ascii="Segoe UI" w:hAnsi="Segoe UI" w:cs="Segoe UI"/>
          <w:color w:val="0F1115"/>
        </w:rPr>
        <w:t xml:space="preserve"> </w:t>
      </w:r>
      <w:r>
        <w:rPr>
          <w:rFonts w:ascii="Segoe UI" w:hAnsi="Segoe UI" w:cs="Segoe UI"/>
          <w:color w:val="0F1115"/>
          <w:rtl/>
        </w:rPr>
        <w:t>في مسار ما قبل الالتزام</w:t>
      </w:r>
      <w:r>
        <w:rPr>
          <w:rFonts w:ascii="Segoe UI" w:hAnsi="Segoe UI" w:cs="Segoe UI"/>
          <w:color w:val="0F1115"/>
        </w:rPr>
        <w:t xml:space="preserve"> (Pre-commit Hook). </w:t>
      </w:r>
      <w:r>
        <w:rPr>
          <w:rFonts w:ascii="Segoe UI" w:hAnsi="Segoe UI" w:cs="Segoe UI"/>
          <w:color w:val="0F1115"/>
          <w:rtl/>
        </w:rPr>
        <w:t xml:space="preserve">عند كتابة الكود، يقوم </w:t>
      </w:r>
      <w:proofErr w:type="gramStart"/>
      <w:r>
        <w:rPr>
          <w:rFonts w:ascii="Segoe UI" w:hAnsi="Segoe UI" w:cs="Segoe UI"/>
          <w:color w:val="0F1115"/>
          <w:rtl/>
        </w:rPr>
        <w:t>الأمر </w:t>
      </w:r>
      <w:r>
        <w:rPr>
          <w:rStyle w:val="HTMLCode"/>
          <w:rFonts w:ascii="Consolas" w:eastAsiaTheme="majorEastAsia" w:hAnsi="Consolas"/>
          <w:color w:val="0F1115"/>
          <w:sz w:val="21"/>
          <w:szCs w:val="21"/>
          <w:shd w:val="clear" w:color="auto" w:fill="EBEEF2"/>
        </w:rPr>
        <w:t>.</w:t>
      </w:r>
      <w:proofErr w:type="gramEnd"/>
      <w:r>
        <w:rPr>
          <w:rStyle w:val="HTMLCode"/>
          <w:rFonts w:ascii="Consolas" w:eastAsiaTheme="majorEastAsia" w:hAnsi="Consolas"/>
          <w:color w:val="0F1115"/>
          <w:sz w:val="21"/>
          <w:szCs w:val="21"/>
          <w:shd w:val="clear" w:color="auto" w:fill="EBEEF2"/>
        </w:rPr>
        <w:t>/</w:t>
      </w:r>
      <w:proofErr w:type="spellStart"/>
      <w:r>
        <w:rPr>
          <w:rStyle w:val="HTMLCode"/>
          <w:rFonts w:ascii="Consolas" w:eastAsiaTheme="majorEastAsia" w:hAnsi="Consolas"/>
          <w:color w:val="0F1115"/>
          <w:sz w:val="21"/>
          <w:szCs w:val="21"/>
          <w:shd w:val="clear" w:color="auto" w:fill="EBEEF2"/>
        </w:rPr>
        <w:t>gradlew</w:t>
      </w:r>
      <w:proofErr w:type="spellEnd"/>
      <w:r>
        <w:rPr>
          <w:rStyle w:val="HTMLCode"/>
          <w:rFonts w:ascii="Consolas" w:eastAsiaTheme="majorEastAsia" w:hAnsi="Consolas"/>
          <w:color w:val="0F1115"/>
          <w:sz w:val="21"/>
          <w:szCs w:val="21"/>
          <w:shd w:val="clear" w:color="auto" w:fill="EBEEF2"/>
        </w:rPr>
        <w:t xml:space="preserve"> </w:t>
      </w:r>
      <w:proofErr w:type="spellStart"/>
      <w:r>
        <w:rPr>
          <w:rStyle w:val="HTMLCode"/>
          <w:rFonts w:ascii="Consolas" w:eastAsiaTheme="majorEastAsia" w:hAnsi="Consolas"/>
          <w:color w:val="0F1115"/>
          <w:sz w:val="21"/>
          <w:szCs w:val="21"/>
          <w:shd w:val="clear" w:color="auto" w:fill="EBEEF2"/>
        </w:rPr>
        <w:t>ktlintFormat</w:t>
      </w:r>
      <w:proofErr w:type="spellEnd"/>
      <w:r>
        <w:rPr>
          <w:rFonts w:ascii="Segoe UI" w:hAnsi="Segoe UI" w:cs="Segoe UI"/>
          <w:color w:val="0F1115"/>
        </w:rPr>
        <w:t> </w:t>
      </w:r>
      <w:r>
        <w:rPr>
          <w:rFonts w:ascii="Segoe UI" w:hAnsi="Segoe UI" w:cs="Segoe UI"/>
          <w:color w:val="0F1115"/>
          <w:rtl/>
        </w:rPr>
        <w:t>بإعادة تنسيق الكود تلقائيًا ليصبح مطابقًا للمعيار. هذا يضمن أن كل من يكتب في المشروع يكتب بنفس الأسلوب، مما يسهل القراءة</w:t>
      </w:r>
      <w:r>
        <w:rPr>
          <w:rFonts w:ascii="Segoe UI" w:hAnsi="Segoe UI" w:cs="Segoe UI"/>
          <w:color w:val="0F1115"/>
        </w:rPr>
        <w:t>.</w:t>
      </w:r>
    </w:p>
    <w:p w14:paraId="2391B260" w14:textId="77777777" w:rsidR="00F71EB3" w:rsidRDefault="00F71EB3" w:rsidP="00F71EB3">
      <w:pPr>
        <w:pStyle w:val="31"/>
        <w:shd w:val="clear" w:color="auto" w:fill="FFFFFF"/>
        <w:spacing w:before="480" w:after="240" w:line="450" w:lineRule="atLeast"/>
        <w:rPr>
          <w:rFonts w:ascii="Segoe UI" w:hAnsi="Segoe UI" w:cs="Segoe UI"/>
          <w:color w:val="0F1115"/>
          <w:sz w:val="30"/>
          <w:szCs w:val="30"/>
        </w:rPr>
      </w:pPr>
      <w:r>
        <w:rPr>
          <w:rFonts w:ascii="Segoe UI" w:hAnsi="Segoe UI" w:cs="Segoe UI"/>
          <w:color w:val="0F1115"/>
          <w:sz w:val="30"/>
          <w:szCs w:val="30"/>
        </w:rPr>
        <w:t xml:space="preserve">17.2.3 </w:t>
      </w:r>
      <w:r>
        <w:rPr>
          <w:rFonts w:ascii="Segoe UI" w:hAnsi="Segoe UI" w:cs="Segoe UI"/>
          <w:color w:val="0F1115"/>
          <w:sz w:val="30"/>
          <w:szCs w:val="30"/>
          <w:rtl/>
        </w:rPr>
        <w:t>إضافة: توثيق الكود</w:t>
      </w:r>
      <w:r>
        <w:rPr>
          <w:rFonts w:ascii="Segoe UI" w:hAnsi="Segoe UI" w:cs="Segoe UI"/>
          <w:color w:val="0F1115"/>
          <w:sz w:val="30"/>
          <w:szCs w:val="30"/>
        </w:rPr>
        <w:t xml:space="preserve"> (Inline Documentation)</w:t>
      </w:r>
    </w:p>
    <w:p w14:paraId="2774E1D8" w14:textId="77777777" w:rsidR="00F71EB3" w:rsidRDefault="00F71EB3" w:rsidP="00F71EB3">
      <w:pPr>
        <w:shd w:val="clear" w:color="auto" w:fill="FFFFFF"/>
        <w:spacing w:before="240" w:beforeAutospacing="0" w:after="240" w:afterAutospacing="0"/>
        <w:rPr>
          <w:rFonts w:ascii="Segoe UI" w:hAnsi="Segoe UI" w:cs="Segoe UI"/>
          <w:color w:val="0F1115"/>
        </w:rPr>
      </w:pPr>
      <w:r>
        <w:rPr>
          <w:rFonts w:ascii="Segoe UI" w:hAnsi="Segoe UI" w:cs="Segoe UI"/>
          <w:color w:val="0F1115"/>
          <w:rtl/>
        </w:rPr>
        <w:t>كل دالة عامة</w:t>
      </w:r>
      <w:r>
        <w:rPr>
          <w:rFonts w:ascii="Segoe UI" w:hAnsi="Segoe UI" w:cs="Segoe UI"/>
          <w:color w:val="0F1115"/>
        </w:rPr>
        <w:t xml:space="preserve"> (Public Function) </w:t>
      </w:r>
      <w:r>
        <w:rPr>
          <w:rFonts w:ascii="Segoe UI" w:hAnsi="Segoe UI" w:cs="Segoe UI"/>
          <w:color w:val="0F1115"/>
          <w:rtl/>
        </w:rPr>
        <w:t>وكل فئة مهمة يجب أن تحتوي على تعليق توثيقي</w:t>
      </w:r>
      <w:r>
        <w:rPr>
          <w:rFonts w:ascii="Segoe UI" w:hAnsi="Segoe UI" w:cs="Segoe UI"/>
          <w:color w:val="0F1115"/>
        </w:rPr>
        <w:t xml:space="preserve"> (</w:t>
      </w:r>
      <w:proofErr w:type="spellStart"/>
      <w:r>
        <w:rPr>
          <w:rFonts w:ascii="Segoe UI" w:hAnsi="Segoe UI" w:cs="Segoe UI"/>
          <w:color w:val="0F1115"/>
        </w:rPr>
        <w:t>KDoc</w:t>
      </w:r>
      <w:proofErr w:type="spellEnd"/>
      <w:r>
        <w:rPr>
          <w:rFonts w:ascii="Segoe UI" w:hAnsi="Segoe UI" w:cs="Segoe UI"/>
          <w:color w:val="0F1115"/>
        </w:rPr>
        <w:t xml:space="preserve"> </w:t>
      </w:r>
      <w:r>
        <w:rPr>
          <w:rFonts w:ascii="Segoe UI" w:hAnsi="Segoe UI" w:cs="Segoe UI"/>
          <w:color w:val="0F1115"/>
          <w:rtl/>
        </w:rPr>
        <w:t>في</w:t>
      </w:r>
      <w:r>
        <w:rPr>
          <w:rFonts w:ascii="Segoe UI" w:hAnsi="Segoe UI" w:cs="Segoe UI"/>
          <w:color w:val="0F1115"/>
        </w:rPr>
        <w:t xml:space="preserve"> Kotlin / Javadoc </w:t>
      </w:r>
      <w:r>
        <w:rPr>
          <w:rFonts w:ascii="Segoe UI" w:hAnsi="Segoe UI" w:cs="Segoe UI"/>
          <w:color w:val="0F1115"/>
          <w:rtl/>
        </w:rPr>
        <w:t>في</w:t>
      </w:r>
      <w:r>
        <w:rPr>
          <w:rFonts w:ascii="Segoe UI" w:hAnsi="Segoe UI" w:cs="Segoe UI"/>
          <w:color w:val="0F1115"/>
        </w:rPr>
        <w:t xml:space="preserve"> Java).</w:t>
      </w:r>
    </w:p>
    <w:p w14:paraId="4A08F48F" w14:textId="77777777" w:rsidR="00F71EB3" w:rsidRDefault="00F71EB3" w:rsidP="00F71EB3">
      <w:pPr>
        <w:numPr>
          <w:ilvl w:val="0"/>
          <w:numId w:val="106"/>
        </w:numPr>
        <w:shd w:val="clear" w:color="auto" w:fill="FFFFFF"/>
        <w:spacing w:before="0" w:beforeAutospacing="0" w:after="0" w:afterAutospacing="0"/>
        <w:rPr>
          <w:rFonts w:ascii="Segoe UI" w:hAnsi="Segoe UI" w:cs="Segoe UI"/>
          <w:color w:val="0F1115"/>
        </w:rPr>
      </w:pPr>
      <w:r>
        <w:rPr>
          <w:rStyle w:val="af1"/>
          <w:rFonts w:ascii="Segoe UI" w:eastAsiaTheme="majorEastAsia" w:hAnsi="Segoe UI" w:cs="Segoe UI"/>
          <w:color w:val="0F1115"/>
          <w:rtl/>
        </w:rPr>
        <w:t>مثال</w:t>
      </w:r>
      <w:r>
        <w:rPr>
          <w:rStyle w:val="af1"/>
          <w:rFonts w:ascii="Segoe UI" w:eastAsiaTheme="majorEastAsia" w:hAnsi="Segoe UI" w:cs="Segoe UI"/>
          <w:color w:val="0F1115"/>
        </w:rPr>
        <w:t>:</w:t>
      </w:r>
    </w:p>
    <w:p w14:paraId="549AEAAA" w14:textId="77777777" w:rsidR="00F71EB3" w:rsidRDefault="00F71EB3" w:rsidP="00F71EB3">
      <w:pPr>
        <w:shd w:val="clear" w:color="auto" w:fill="FFFFFF"/>
        <w:spacing w:line="300" w:lineRule="atLeast"/>
        <w:rPr>
          <w:rFonts w:ascii="Segoe UI" w:hAnsi="Segoe UI" w:cs="Segoe UI"/>
          <w:color w:val="0F1115"/>
          <w:sz w:val="20"/>
          <w:szCs w:val="20"/>
        </w:rPr>
      </w:pPr>
      <w:proofErr w:type="spellStart"/>
      <w:r>
        <w:rPr>
          <w:rStyle w:val="d813de27"/>
          <w:rFonts w:ascii="Consolas" w:hAnsi="Consolas" w:cs="Segoe UI"/>
          <w:color w:val="0F1115"/>
          <w:sz w:val="18"/>
          <w:szCs w:val="18"/>
        </w:rPr>
        <w:t>kotlin</w:t>
      </w:r>
      <w:proofErr w:type="spellEnd"/>
    </w:p>
    <w:p w14:paraId="562957FE" w14:textId="77777777" w:rsidR="00F71EB3" w:rsidRDefault="00F71EB3" w:rsidP="00F71EB3">
      <w:pPr>
        <w:pStyle w:val="HTML"/>
        <w:wordWrap w:val="0"/>
        <w:spacing w:line="330" w:lineRule="atLeast"/>
        <w:rPr>
          <w:rFonts w:ascii="Consolas" w:hAnsi="Consolas"/>
          <w:color w:val="0F1115"/>
        </w:rPr>
      </w:pPr>
      <w:r>
        <w:rPr>
          <w:rStyle w:val="token"/>
          <w:rFonts w:ascii="Consolas" w:eastAsiaTheme="majorEastAsia" w:hAnsi="Consolas"/>
          <w:i/>
          <w:iCs/>
          <w:color w:val="A0A1A7"/>
        </w:rPr>
        <w:t>/**</w:t>
      </w:r>
    </w:p>
    <w:p w14:paraId="0B219C1E" w14:textId="77777777" w:rsidR="00F71EB3" w:rsidRDefault="00F71EB3" w:rsidP="00F71EB3">
      <w:pPr>
        <w:pStyle w:val="HTML"/>
        <w:wordWrap w:val="0"/>
        <w:spacing w:line="330" w:lineRule="atLeast"/>
        <w:rPr>
          <w:rFonts w:ascii="Consolas" w:hAnsi="Consolas"/>
          <w:color w:val="0F1115"/>
        </w:rPr>
      </w:pPr>
      <w:r>
        <w:rPr>
          <w:rFonts w:ascii="Consolas" w:hAnsi="Consolas"/>
          <w:color w:val="0F1115"/>
        </w:rPr>
        <w:t xml:space="preserve"> * </w:t>
      </w:r>
      <w:r>
        <w:rPr>
          <w:rFonts w:ascii="Consolas" w:hAnsi="Consolas"/>
          <w:color w:val="0F1115"/>
          <w:rtl/>
        </w:rPr>
        <w:t>يقوم بفحص ملف معين باستخدام محرك</w:t>
      </w:r>
      <w:r>
        <w:rPr>
          <w:rFonts w:ascii="Consolas" w:hAnsi="Consolas"/>
          <w:color w:val="0F1115"/>
        </w:rPr>
        <w:t xml:space="preserve"> YARA </w:t>
      </w:r>
      <w:r>
        <w:rPr>
          <w:rFonts w:ascii="Consolas" w:hAnsi="Consolas"/>
          <w:color w:val="0F1115"/>
          <w:rtl/>
        </w:rPr>
        <w:t>و</w:t>
      </w:r>
      <w:r>
        <w:rPr>
          <w:rFonts w:ascii="Consolas" w:hAnsi="Consolas"/>
          <w:color w:val="0F1115"/>
        </w:rPr>
        <w:t xml:space="preserve"> ONNX.</w:t>
      </w:r>
    </w:p>
    <w:p w14:paraId="236EF382" w14:textId="77777777" w:rsidR="00F71EB3" w:rsidRDefault="00F71EB3" w:rsidP="00F71EB3">
      <w:pPr>
        <w:pStyle w:val="HTML"/>
        <w:wordWrap w:val="0"/>
        <w:spacing w:line="330" w:lineRule="atLeast"/>
        <w:rPr>
          <w:rFonts w:ascii="Consolas" w:hAnsi="Consolas"/>
          <w:color w:val="0F1115"/>
        </w:rPr>
      </w:pPr>
      <w:r>
        <w:rPr>
          <w:rFonts w:ascii="Consolas" w:hAnsi="Consolas"/>
          <w:color w:val="0F1115"/>
        </w:rPr>
        <w:t xml:space="preserve"> * @param </w:t>
      </w:r>
      <w:proofErr w:type="spellStart"/>
      <w:r>
        <w:rPr>
          <w:rFonts w:ascii="Consolas" w:hAnsi="Consolas"/>
          <w:color w:val="0F1115"/>
        </w:rPr>
        <w:t>filePath</w:t>
      </w:r>
      <w:proofErr w:type="spellEnd"/>
      <w:r>
        <w:rPr>
          <w:rFonts w:ascii="Consolas" w:hAnsi="Consolas"/>
          <w:color w:val="0F1115"/>
        </w:rPr>
        <w:t xml:space="preserve"> </w:t>
      </w:r>
      <w:r>
        <w:rPr>
          <w:rFonts w:ascii="Consolas" w:hAnsi="Consolas"/>
          <w:color w:val="0F1115"/>
          <w:rtl/>
        </w:rPr>
        <w:t>المسار الكامل للملف على القرص</w:t>
      </w:r>
      <w:r>
        <w:rPr>
          <w:rFonts w:ascii="Consolas" w:hAnsi="Consolas"/>
          <w:color w:val="0F1115"/>
        </w:rPr>
        <w:t>.</w:t>
      </w:r>
    </w:p>
    <w:p w14:paraId="72807613" w14:textId="77777777" w:rsidR="00F71EB3" w:rsidRDefault="00F71EB3" w:rsidP="00F71EB3">
      <w:pPr>
        <w:pStyle w:val="HTML"/>
        <w:wordWrap w:val="0"/>
        <w:spacing w:line="330" w:lineRule="atLeast"/>
        <w:rPr>
          <w:rFonts w:ascii="Consolas" w:hAnsi="Consolas"/>
          <w:color w:val="0F1115"/>
        </w:rPr>
      </w:pPr>
      <w:r>
        <w:rPr>
          <w:rFonts w:ascii="Consolas" w:hAnsi="Consolas"/>
          <w:color w:val="0F1115"/>
        </w:rPr>
        <w:t xml:space="preserve"> * @return [</w:t>
      </w:r>
      <w:proofErr w:type="spellStart"/>
      <w:r>
        <w:rPr>
          <w:rFonts w:ascii="Consolas" w:hAnsi="Consolas"/>
          <w:color w:val="0F1115"/>
        </w:rPr>
        <w:t>ScanResult</w:t>
      </w:r>
      <w:proofErr w:type="spellEnd"/>
      <w:r>
        <w:rPr>
          <w:rFonts w:ascii="Consolas" w:hAnsi="Consolas"/>
          <w:color w:val="0F1115"/>
        </w:rPr>
        <w:t xml:space="preserve">] </w:t>
      </w:r>
      <w:r>
        <w:rPr>
          <w:rFonts w:ascii="Consolas" w:hAnsi="Consolas"/>
          <w:color w:val="0F1115"/>
          <w:rtl/>
        </w:rPr>
        <w:t>يحتوي على اسم التهديد ومستوى الخطورة</w:t>
      </w:r>
      <w:r>
        <w:rPr>
          <w:rFonts w:ascii="Consolas" w:hAnsi="Consolas"/>
          <w:color w:val="0F1115"/>
        </w:rPr>
        <w:t>.</w:t>
      </w:r>
    </w:p>
    <w:p w14:paraId="453EAB6A" w14:textId="77777777" w:rsidR="00F71EB3" w:rsidRDefault="00F71EB3" w:rsidP="00F71EB3">
      <w:pPr>
        <w:pStyle w:val="HTML"/>
        <w:wordWrap w:val="0"/>
        <w:spacing w:line="330" w:lineRule="atLeast"/>
        <w:rPr>
          <w:rFonts w:ascii="Consolas" w:hAnsi="Consolas"/>
          <w:color w:val="0F1115"/>
        </w:rPr>
      </w:pPr>
      <w:r>
        <w:rPr>
          <w:rFonts w:ascii="Consolas" w:hAnsi="Consolas"/>
          <w:color w:val="0F1115"/>
        </w:rPr>
        <w:t xml:space="preserve"> * @throws </w:t>
      </w:r>
      <w:proofErr w:type="spellStart"/>
      <w:r>
        <w:rPr>
          <w:rFonts w:ascii="Consolas" w:hAnsi="Consolas"/>
          <w:color w:val="0F1115"/>
        </w:rPr>
        <w:t>FileNotFoundException</w:t>
      </w:r>
      <w:proofErr w:type="spellEnd"/>
      <w:r>
        <w:rPr>
          <w:rFonts w:ascii="Consolas" w:hAnsi="Consolas"/>
          <w:color w:val="0F1115"/>
        </w:rPr>
        <w:t xml:space="preserve"> </w:t>
      </w:r>
      <w:r>
        <w:rPr>
          <w:rFonts w:ascii="Consolas" w:hAnsi="Consolas"/>
          <w:color w:val="0F1115"/>
          <w:rtl/>
        </w:rPr>
        <w:t>إذا لم يتم العثور على الملف</w:t>
      </w:r>
      <w:r>
        <w:rPr>
          <w:rFonts w:ascii="Consolas" w:hAnsi="Consolas"/>
          <w:color w:val="0F1115"/>
        </w:rPr>
        <w:t>.</w:t>
      </w:r>
    </w:p>
    <w:p w14:paraId="1042ECBC" w14:textId="77777777" w:rsidR="00F71EB3" w:rsidRDefault="00F71EB3" w:rsidP="00F71EB3">
      <w:pPr>
        <w:pStyle w:val="HTML"/>
        <w:wordWrap w:val="0"/>
        <w:spacing w:line="330" w:lineRule="atLeast"/>
        <w:rPr>
          <w:rFonts w:ascii="Consolas" w:hAnsi="Consolas"/>
          <w:color w:val="0F1115"/>
        </w:rPr>
      </w:pPr>
      <w:r>
        <w:rPr>
          <w:rFonts w:ascii="Consolas" w:hAnsi="Consolas"/>
          <w:color w:val="0F1115"/>
        </w:rPr>
        <w:t xml:space="preserve"> */</w:t>
      </w:r>
    </w:p>
    <w:p w14:paraId="728098FF" w14:textId="77777777" w:rsidR="00F71EB3" w:rsidRDefault="00F71EB3" w:rsidP="00F71EB3">
      <w:pPr>
        <w:pStyle w:val="HTML"/>
        <w:wordWrap w:val="0"/>
        <w:spacing w:line="330" w:lineRule="atLeast"/>
        <w:rPr>
          <w:rFonts w:ascii="Consolas" w:hAnsi="Consolas"/>
          <w:color w:val="0F1115"/>
        </w:rPr>
      </w:pPr>
      <w:r>
        <w:rPr>
          <w:rStyle w:val="token"/>
          <w:rFonts w:ascii="Consolas" w:eastAsiaTheme="majorEastAsia" w:hAnsi="Consolas"/>
          <w:color w:val="A626A4"/>
        </w:rPr>
        <w:t>fun</w:t>
      </w:r>
      <w:r>
        <w:rPr>
          <w:rFonts w:ascii="Consolas" w:hAnsi="Consolas"/>
          <w:color w:val="0F1115"/>
        </w:rPr>
        <w:t xml:space="preserve"> </w:t>
      </w:r>
      <w:proofErr w:type="spellStart"/>
      <w:proofErr w:type="gramStart"/>
      <w:r>
        <w:rPr>
          <w:rStyle w:val="token"/>
          <w:rFonts w:ascii="Consolas" w:eastAsiaTheme="majorEastAsia" w:hAnsi="Consolas"/>
          <w:color w:val="4078F2"/>
        </w:rPr>
        <w:t>analyzeFile</w:t>
      </w:r>
      <w:proofErr w:type="spellEnd"/>
      <w:r>
        <w:rPr>
          <w:rStyle w:val="token"/>
          <w:rFonts w:ascii="Consolas" w:eastAsiaTheme="majorEastAsia" w:hAnsi="Consolas"/>
          <w:color w:val="383A42"/>
        </w:rPr>
        <w:t>(</w:t>
      </w:r>
      <w:proofErr w:type="spellStart"/>
      <w:proofErr w:type="gramEnd"/>
      <w:r>
        <w:rPr>
          <w:rFonts w:ascii="Consolas" w:hAnsi="Consolas"/>
          <w:color w:val="0F1115"/>
        </w:rPr>
        <w:t>filePath</w:t>
      </w:r>
      <w:proofErr w:type="spellEnd"/>
      <w:r>
        <w:rPr>
          <w:rStyle w:val="token"/>
          <w:rFonts w:ascii="Consolas" w:eastAsiaTheme="majorEastAsia" w:hAnsi="Consolas"/>
          <w:color w:val="4078F2"/>
        </w:rPr>
        <w:t>:</w:t>
      </w:r>
      <w:r>
        <w:rPr>
          <w:rFonts w:ascii="Consolas" w:hAnsi="Consolas"/>
          <w:color w:val="0F1115"/>
        </w:rPr>
        <w:t xml:space="preserve"> String</w:t>
      </w:r>
      <w:r>
        <w:rPr>
          <w:rStyle w:val="token"/>
          <w:rFonts w:ascii="Consolas" w:eastAsiaTheme="majorEastAsia" w:hAnsi="Consolas"/>
          <w:color w:val="383A42"/>
        </w:rPr>
        <w:t>)</w:t>
      </w:r>
      <w:r>
        <w:rPr>
          <w:rStyle w:val="token"/>
          <w:rFonts w:ascii="Consolas" w:eastAsiaTheme="majorEastAsia" w:hAnsi="Consolas"/>
          <w:color w:val="4078F2"/>
        </w:rPr>
        <w:t>:</w:t>
      </w:r>
      <w:r>
        <w:rPr>
          <w:rFonts w:ascii="Consolas" w:hAnsi="Consolas"/>
          <w:color w:val="0F1115"/>
        </w:rPr>
        <w:t xml:space="preserve"> </w:t>
      </w:r>
      <w:proofErr w:type="spellStart"/>
      <w:r>
        <w:rPr>
          <w:rFonts w:ascii="Consolas" w:hAnsi="Consolas"/>
          <w:color w:val="0F1115"/>
        </w:rPr>
        <w:t>ScanResult</w:t>
      </w:r>
      <w:proofErr w:type="spellEnd"/>
      <w:r>
        <w:rPr>
          <w:rFonts w:ascii="Consolas" w:hAnsi="Consolas"/>
          <w:color w:val="0F1115"/>
        </w:rPr>
        <w:t xml:space="preserve"> </w:t>
      </w:r>
      <w:r>
        <w:rPr>
          <w:rStyle w:val="token"/>
          <w:rFonts w:ascii="Consolas" w:eastAsiaTheme="majorEastAsia" w:hAnsi="Consolas"/>
          <w:color w:val="383A42"/>
        </w:rPr>
        <w:t>{</w:t>
      </w:r>
      <w:r>
        <w:rPr>
          <w:rFonts w:ascii="Consolas" w:hAnsi="Consolas"/>
          <w:color w:val="0F1115"/>
        </w:rPr>
        <w:t xml:space="preserve"> </w:t>
      </w:r>
      <w:r>
        <w:rPr>
          <w:rStyle w:val="token"/>
          <w:rFonts w:ascii="Consolas" w:eastAsiaTheme="majorEastAsia" w:hAnsi="Consolas"/>
          <w:color w:val="4078F2"/>
        </w:rPr>
        <w:t>..</w:t>
      </w:r>
      <w:r>
        <w:rPr>
          <w:rStyle w:val="token"/>
          <w:rFonts w:ascii="Consolas" w:eastAsiaTheme="majorEastAsia" w:hAnsi="Consolas"/>
          <w:color w:val="383A42"/>
        </w:rPr>
        <w:t>.</w:t>
      </w:r>
      <w:r>
        <w:rPr>
          <w:rFonts w:ascii="Consolas" w:hAnsi="Consolas"/>
          <w:color w:val="0F1115"/>
        </w:rPr>
        <w:t xml:space="preserve"> </w:t>
      </w:r>
      <w:r>
        <w:rPr>
          <w:rStyle w:val="token"/>
          <w:rFonts w:ascii="Consolas" w:eastAsiaTheme="majorEastAsia" w:hAnsi="Consolas"/>
          <w:color w:val="383A42"/>
        </w:rPr>
        <w:t>}</w:t>
      </w:r>
    </w:p>
    <w:p w14:paraId="4A7A7163" w14:textId="77777777" w:rsidR="00F71EB3" w:rsidRDefault="00F71EB3" w:rsidP="00F71EB3">
      <w:pPr>
        <w:shd w:val="clear" w:color="auto" w:fill="FFFFFF"/>
        <w:spacing w:before="240" w:beforeAutospacing="0" w:after="240" w:afterAutospacing="0"/>
        <w:rPr>
          <w:rFonts w:ascii="Segoe UI" w:hAnsi="Segoe UI" w:cs="Segoe UI"/>
          <w:color w:val="0F1115"/>
        </w:rPr>
      </w:pPr>
      <w:r>
        <w:rPr>
          <w:rFonts w:ascii="Segoe UI" w:hAnsi="Segoe UI" w:cs="Segoe UI"/>
          <w:color w:val="0F1115"/>
          <w:rtl/>
        </w:rPr>
        <w:t>هذه التعليقات لا تضيف قيمة للمستخدم النهائي، لكنها </w:t>
      </w:r>
      <w:r>
        <w:rPr>
          <w:rStyle w:val="af1"/>
          <w:rFonts w:ascii="Segoe UI" w:eastAsiaTheme="majorEastAsia" w:hAnsi="Segoe UI" w:cs="Segoe UI"/>
          <w:color w:val="0F1115"/>
          <w:rtl/>
        </w:rPr>
        <w:t>ذات قيمة هائلة للمطور المستقبلي</w:t>
      </w:r>
      <w:r>
        <w:rPr>
          <w:rFonts w:ascii="Segoe UI" w:hAnsi="Segoe UI" w:cs="Segoe UI"/>
          <w:color w:val="0F1115"/>
          <w:rtl/>
        </w:rPr>
        <w:t> الذي سيحاول فهم الكود بعد 6 أشهر</w:t>
      </w:r>
      <w:r>
        <w:rPr>
          <w:rFonts w:ascii="Segoe UI" w:hAnsi="Segoe UI" w:cs="Segoe UI"/>
          <w:color w:val="0F1115"/>
        </w:rPr>
        <w:t>.</w:t>
      </w:r>
    </w:p>
    <w:p w14:paraId="565CBB74" w14:textId="77777777" w:rsidR="00F71EB3" w:rsidRDefault="00F71EB3" w:rsidP="00F71EB3">
      <w:pPr>
        <w:spacing w:before="480" w:after="480"/>
        <w:rPr>
          <w:rFonts w:ascii="Segoe UI" w:hAnsi="Segoe UI" w:cs="Segoe UI"/>
        </w:rPr>
      </w:pPr>
      <w:r>
        <w:lastRenderedPageBreak/>
        <w:pict w14:anchorId="3E7BD42A">
          <v:rect id="_x0000_i1220" style="width:0;height:.75pt" o:hralign="center" o:hrstd="t" o:hr="t" fillcolor="#a0a0a0" stroked="f"/>
        </w:pict>
      </w:r>
    </w:p>
    <w:p w14:paraId="3E903ED6" w14:textId="77777777" w:rsidR="00F71EB3" w:rsidRDefault="00F71EB3" w:rsidP="00F71EB3">
      <w:pPr>
        <w:pStyle w:val="21"/>
        <w:shd w:val="clear" w:color="auto" w:fill="FFFFFF"/>
        <w:spacing w:before="480" w:after="240" w:line="480" w:lineRule="atLeast"/>
        <w:rPr>
          <w:rFonts w:ascii="Segoe UI" w:hAnsi="Segoe UI" w:cs="Segoe UI"/>
          <w:color w:val="0F1115"/>
          <w:sz w:val="33"/>
          <w:szCs w:val="33"/>
        </w:rPr>
      </w:pPr>
      <w:r>
        <w:rPr>
          <w:rFonts w:ascii="Segoe UI" w:hAnsi="Segoe UI" w:cs="Segoe UI"/>
          <w:color w:val="0F1115"/>
          <w:sz w:val="33"/>
          <w:szCs w:val="33"/>
        </w:rPr>
        <w:t xml:space="preserve">17.3 </w:t>
      </w:r>
      <w:r>
        <w:rPr>
          <w:rFonts w:ascii="Segoe UI" w:hAnsi="Segoe UI" w:cs="Segoe UI"/>
          <w:color w:val="0F1115"/>
          <w:sz w:val="33"/>
          <w:szCs w:val="33"/>
          <w:rtl/>
        </w:rPr>
        <w:t>سياسة مراجعة الكود وإدارة الديون التقنية</w:t>
      </w:r>
      <w:r>
        <w:rPr>
          <w:rFonts w:ascii="Segoe UI" w:hAnsi="Segoe UI" w:cs="Segoe UI"/>
          <w:color w:val="0F1115"/>
          <w:sz w:val="33"/>
          <w:szCs w:val="33"/>
        </w:rPr>
        <w:t xml:space="preserve"> (Code Review &amp; Technical Debt)</w:t>
      </w:r>
    </w:p>
    <w:p w14:paraId="3EC76E96" w14:textId="77777777" w:rsidR="00F71EB3" w:rsidRDefault="00F71EB3" w:rsidP="00F71EB3">
      <w:pPr>
        <w:pStyle w:val="31"/>
        <w:shd w:val="clear" w:color="auto" w:fill="FFFFFF"/>
        <w:spacing w:before="480" w:after="240" w:line="450" w:lineRule="atLeast"/>
        <w:rPr>
          <w:rFonts w:ascii="Segoe UI" w:hAnsi="Segoe UI" w:cs="Segoe UI"/>
          <w:color w:val="0F1115"/>
          <w:sz w:val="30"/>
          <w:szCs w:val="30"/>
        </w:rPr>
      </w:pPr>
      <w:r>
        <w:rPr>
          <w:rFonts w:ascii="Segoe UI" w:hAnsi="Segoe UI" w:cs="Segoe UI"/>
          <w:color w:val="0F1115"/>
          <w:sz w:val="30"/>
          <w:szCs w:val="30"/>
        </w:rPr>
        <w:t xml:space="preserve">17.3.1 </w:t>
      </w:r>
      <w:r>
        <w:rPr>
          <w:rFonts w:ascii="Segoe UI" w:hAnsi="Segoe UI" w:cs="Segoe UI"/>
          <w:color w:val="0F1115"/>
          <w:sz w:val="30"/>
          <w:szCs w:val="30"/>
          <w:rtl/>
        </w:rPr>
        <w:t>سياسة مراجعة الكود</w:t>
      </w:r>
      <w:r>
        <w:rPr>
          <w:rFonts w:ascii="Segoe UI" w:hAnsi="Segoe UI" w:cs="Segoe UI"/>
          <w:color w:val="0F1115"/>
          <w:sz w:val="30"/>
          <w:szCs w:val="30"/>
        </w:rPr>
        <w:t xml:space="preserve"> (Code Review Policy)</w:t>
      </w:r>
    </w:p>
    <w:p w14:paraId="03EA37FA" w14:textId="77777777" w:rsidR="00F71EB3" w:rsidRDefault="00F71EB3" w:rsidP="00F71EB3">
      <w:pPr>
        <w:shd w:val="clear" w:color="auto" w:fill="FFFFFF"/>
        <w:spacing w:before="240" w:beforeAutospacing="0" w:after="240" w:afterAutospacing="0"/>
        <w:rPr>
          <w:rFonts w:ascii="Segoe UI" w:hAnsi="Segoe UI" w:cs="Segoe UI"/>
          <w:color w:val="0F1115"/>
        </w:rPr>
      </w:pPr>
      <w:r>
        <w:rPr>
          <w:rFonts w:ascii="Segoe UI" w:hAnsi="Segoe UI" w:cs="Segoe UI"/>
          <w:color w:val="0F1115"/>
          <w:rtl/>
        </w:rPr>
        <w:t>في</w:t>
      </w:r>
      <w:r>
        <w:rPr>
          <w:rFonts w:ascii="Segoe UI" w:hAnsi="Segoe UI" w:cs="Segoe UI"/>
          <w:color w:val="0F1115"/>
        </w:rPr>
        <w:t xml:space="preserve"> </w:t>
      </w:r>
      <w:proofErr w:type="spellStart"/>
      <w:r>
        <w:rPr>
          <w:rFonts w:ascii="Segoe UI" w:hAnsi="Segoe UI" w:cs="Segoe UI"/>
          <w:color w:val="0F1115"/>
        </w:rPr>
        <w:t>GuardianX</w:t>
      </w:r>
      <w:proofErr w:type="spellEnd"/>
      <w:r>
        <w:rPr>
          <w:rFonts w:ascii="Segoe UI" w:hAnsi="Segoe UI" w:cs="Segoe UI"/>
          <w:color w:val="0F1115"/>
          <w:rtl/>
        </w:rPr>
        <w:t>، نطبق مبدأ </w:t>
      </w:r>
      <w:r>
        <w:rPr>
          <w:rStyle w:val="af1"/>
          <w:rFonts w:ascii="Segoe UI" w:eastAsiaTheme="majorEastAsia" w:hAnsi="Segoe UI" w:cs="Segoe UI"/>
          <w:color w:val="0F1115"/>
        </w:rPr>
        <w:t>"</w:t>
      </w:r>
      <w:r>
        <w:rPr>
          <w:rStyle w:val="af1"/>
          <w:rFonts w:ascii="Segoe UI" w:eastAsiaTheme="majorEastAsia" w:hAnsi="Segoe UI" w:cs="Segoe UI"/>
          <w:color w:val="0F1115"/>
          <w:rtl/>
        </w:rPr>
        <w:t>أربعة عيون</w:t>
      </w:r>
      <w:r>
        <w:rPr>
          <w:rStyle w:val="af1"/>
          <w:rFonts w:ascii="Segoe UI" w:eastAsiaTheme="majorEastAsia" w:hAnsi="Segoe UI" w:cs="Segoe UI"/>
          <w:color w:val="0F1115"/>
        </w:rPr>
        <w:t>" (Four-Eyes Principle)</w:t>
      </w:r>
      <w:r>
        <w:rPr>
          <w:rFonts w:ascii="Segoe UI" w:hAnsi="Segoe UI" w:cs="Segoe UI"/>
          <w:color w:val="0F1115"/>
        </w:rPr>
        <w:t xml:space="preserve">. </w:t>
      </w:r>
      <w:r>
        <w:rPr>
          <w:rFonts w:ascii="Segoe UI" w:hAnsi="Segoe UI" w:cs="Segoe UI"/>
          <w:color w:val="0F1115"/>
          <w:rtl/>
        </w:rPr>
        <w:t>لا يُسمح لأي كود بالدخول إلى فرع </w:t>
      </w:r>
      <w:r>
        <w:rPr>
          <w:rStyle w:val="HTMLCode"/>
          <w:rFonts w:ascii="Consolas" w:eastAsiaTheme="majorEastAsia" w:hAnsi="Consolas"/>
          <w:color w:val="0F1115"/>
          <w:sz w:val="21"/>
          <w:szCs w:val="21"/>
          <w:shd w:val="clear" w:color="auto" w:fill="EBEEF2"/>
        </w:rPr>
        <w:t>main</w:t>
      </w:r>
      <w:r>
        <w:rPr>
          <w:rFonts w:ascii="Segoe UI" w:hAnsi="Segoe UI" w:cs="Segoe UI"/>
          <w:color w:val="0F1115"/>
        </w:rPr>
        <w:t> </w:t>
      </w:r>
      <w:r>
        <w:rPr>
          <w:rFonts w:ascii="Segoe UI" w:hAnsi="Segoe UI" w:cs="Segoe UI"/>
          <w:color w:val="0F1115"/>
          <w:rtl/>
        </w:rPr>
        <w:t>أو </w:t>
      </w:r>
      <w:r>
        <w:rPr>
          <w:rStyle w:val="HTMLCode"/>
          <w:rFonts w:ascii="Consolas" w:eastAsiaTheme="majorEastAsia" w:hAnsi="Consolas"/>
          <w:color w:val="0F1115"/>
          <w:sz w:val="21"/>
          <w:szCs w:val="21"/>
          <w:shd w:val="clear" w:color="auto" w:fill="EBEEF2"/>
        </w:rPr>
        <w:t>dev</w:t>
      </w:r>
      <w:r>
        <w:rPr>
          <w:rFonts w:ascii="Segoe UI" w:hAnsi="Segoe UI" w:cs="Segoe UI"/>
          <w:color w:val="0F1115"/>
        </w:rPr>
        <w:t> </w:t>
      </w:r>
      <w:r>
        <w:rPr>
          <w:rFonts w:ascii="Segoe UI" w:hAnsi="Segoe UI" w:cs="Segoe UI"/>
          <w:color w:val="0F1115"/>
          <w:rtl/>
        </w:rPr>
        <w:t>دون مراجعة من مطور آخر على الأقل</w:t>
      </w:r>
      <w:r>
        <w:rPr>
          <w:rFonts w:ascii="Segoe UI" w:hAnsi="Segoe UI" w:cs="Segoe UI"/>
          <w:color w:val="0F1115"/>
        </w:rPr>
        <w:t>.</w:t>
      </w:r>
    </w:p>
    <w:p w14:paraId="4B72303C" w14:textId="77777777" w:rsidR="00F71EB3" w:rsidRDefault="00F71EB3" w:rsidP="00F71EB3">
      <w:pPr>
        <w:numPr>
          <w:ilvl w:val="0"/>
          <w:numId w:val="107"/>
        </w:numPr>
        <w:shd w:val="clear" w:color="auto" w:fill="FFFFFF"/>
        <w:spacing w:before="0" w:beforeAutospacing="0" w:after="120" w:afterAutospacing="0"/>
        <w:rPr>
          <w:rFonts w:ascii="Segoe UI" w:hAnsi="Segoe UI" w:cs="Segoe UI"/>
          <w:color w:val="0F1115"/>
        </w:rPr>
      </w:pPr>
      <w:r>
        <w:rPr>
          <w:rStyle w:val="af1"/>
          <w:rFonts w:ascii="Segoe UI" w:eastAsiaTheme="majorEastAsia" w:hAnsi="Segoe UI" w:cs="Segoe UI"/>
          <w:color w:val="0F1115"/>
          <w:rtl/>
        </w:rPr>
        <w:t>خطوات العملية</w:t>
      </w:r>
      <w:r>
        <w:rPr>
          <w:rStyle w:val="af1"/>
          <w:rFonts w:ascii="Segoe UI" w:eastAsiaTheme="majorEastAsia" w:hAnsi="Segoe UI" w:cs="Segoe UI"/>
          <w:color w:val="0F1115"/>
        </w:rPr>
        <w:t>:</w:t>
      </w:r>
    </w:p>
    <w:p w14:paraId="76B15366" w14:textId="77777777" w:rsidR="00F71EB3" w:rsidRDefault="00F71EB3" w:rsidP="00F71EB3">
      <w:pPr>
        <w:numPr>
          <w:ilvl w:val="1"/>
          <w:numId w:val="107"/>
        </w:numPr>
        <w:shd w:val="clear" w:color="auto" w:fill="FFFFFF"/>
        <w:spacing w:before="0" w:beforeAutospacing="0" w:after="0" w:afterAutospacing="0"/>
        <w:rPr>
          <w:rFonts w:ascii="Segoe UI" w:hAnsi="Segoe UI" w:cs="Segoe UI"/>
          <w:color w:val="0F1115"/>
        </w:rPr>
      </w:pPr>
      <w:r>
        <w:rPr>
          <w:rStyle w:val="af1"/>
          <w:rFonts w:ascii="Segoe UI" w:eastAsiaTheme="majorEastAsia" w:hAnsi="Segoe UI" w:cs="Segoe UI"/>
          <w:color w:val="0F1115"/>
          <w:rtl/>
        </w:rPr>
        <w:t>إنشاء طلب السحب</w:t>
      </w:r>
      <w:r>
        <w:rPr>
          <w:rStyle w:val="af1"/>
          <w:rFonts w:ascii="Segoe UI" w:eastAsiaTheme="majorEastAsia" w:hAnsi="Segoe UI" w:cs="Segoe UI"/>
          <w:color w:val="0F1115"/>
        </w:rPr>
        <w:t xml:space="preserve"> (Pull Request - PR):</w:t>
      </w:r>
      <w:r>
        <w:rPr>
          <w:rFonts w:ascii="Segoe UI" w:hAnsi="Segoe UI" w:cs="Segoe UI"/>
          <w:color w:val="0F1115"/>
        </w:rPr>
        <w:t> </w:t>
      </w:r>
      <w:r>
        <w:rPr>
          <w:rFonts w:ascii="Segoe UI" w:hAnsi="Segoe UI" w:cs="Segoe UI"/>
          <w:color w:val="0F1115"/>
          <w:rtl/>
        </w:rPr>
        <w:t>يقوم المطور بإنشاء</w:t>
      </w:r>
      <w:r>
        <w:rPr>
          <w:rFonts w:ascii="Segoe UI" w:hAnsi="Segoe UI" w:cs="Segoe UI"/>
          <w:color w:val="0F1115"/>
        </w:rPr>
        <w:t xml:space="preserve"> PR </w:t>
      </w:r>
      <w:r>
        <w:rPr>
          <w:rFonts w:ascii="Segoe UI" w:hAnsi="Segoe UI" w:cs="Segoe UI"/>
          <w:color w:val="0F1115"/>
          <w:rtl/>
        </w:rPr>
        <w:t>على</w:t>
      </w:r>
      <w:r>
        <w:rPr>
          <w:rFonts w:ascii="Segoe UI" w:hAnsi="Segoe UI" w:cs="Segoe UI"/>
          <w:color w:val="0F1115"/>
        </w:rPr>
        <w:t xml:space="preserve"> GitHub</w:t>
      </w:r>
      <w:r>
        <w:rPr>
          <w:rFonts w:ascii="Segoe UI" w:hAnsi="Segoe UI" w:cs="Segoe UI"/>
          <w:color w:val="0F1115"/>
          <w:rtl/>
        </w:rPr>
        <w:t>، ويضيف وصفًا واضحًا لما تم تغييره ولماذا</w:t>
      </w:r>
      <w:r>
        <w:rPr>
          <w:rFonts w:ascii="Segoe UI" w:hAnsi="Segoe UI" w:cs="Segoe UI"/>
          <w:color w:val="0F1115"/>
        </w:rPr>
        <w:t>.</w:t>
      </w:r>
    </w:p>
    <w:p w14:paraId="0BD95596" w14:textId="77777777" w:rsidR="00F71EB3" w:rsidRDefault="00F71EB3" w:rsidP="00F71EB3">
      <w:pPr>
        <w:numPr>
          <w:ilvl w:val="1"/>
          <w:numId w:val="107"/>
        </w:numPr>
        <w:shd w:val="clear" w:color="auto" w:fill="FFFFFF"/>
        <w:spacing w:before="0" w:beforeAutospacing="0" w:after="0" w:afterAutospacing="0"/>
        <w:rPr>
          <w:rFonts w:ascii="Segoe UI" w:hAnsi="Segoe UI" w:cs="Segoe UI"/>
          <w:color w:val="0F1115"/>
        </w:rPr>
      </w:pPr>
      <w:r>
        <w:rPr>
          <w:rStyle w:val="af1"/>
          <w:rFonts w:ascii="Segoe UI" w:eastAsiaTheme="majorEastAsia" w:hAnsi="Segoe UI" w:cs="Segoe UI"/>
          <w:color w:val="0F1115"/>
          <w:rtl/>
        </w:rPr>
        <w:t>الفحص الآلي</w:t>
      </w:r>
      <w:r>
        <w:rPr>
          <w:rStyle w:val="af1"/>
          <w:rFonts w:ascii="Segoe UI" w:eastAsiaTheme="majorEastAsia" w:hAnsi="Segoe UI" w:cs="Segoe UI"/>
          <w:color w:val="0F1115"/>
        </w:rPr>
        <w:t>:</w:t>
      </w:r>
      <w:r>
        <w:rPr>
          <w:rFonts w:ascii="Segoe UI" w:hAnsi="Segoe UI" w:cs="Segoe UI"/>
          <w:color w:val="0F1115"/>
        </w:rPr>
        <w:t> </w:t>
      </w:r>
      <w:r>
        <w:rPr>
          <w:rFonts w:ascii="Segoe UI" w:hAnsi="Segoe UI" w:cs="Segoe UI"/>
          <w:color w:val="0F1115"/>
          <w:rtl/>
        </w:rPr>
        <w:t>يقوم مسار</w:t>
      </w:r>
      <w:r>
        <w:rPr>
          <w:rFonts w:ascii="Segoe UI" w:hAnsi="Segoe UI" w:cs="Segoe UI"/>
          <w:color w:val="0F1115"/>
        </w:rPr>
        <w:t xml:space="preserve"> CI </w:t>
      </w:r>
      <w:r>
        <w:rPr>
          <w:rFonts w:ascii="Segoe UI" w:hAnsi="Segoe UI" w:cs="Segoe UI"/>
          <w:color w:val="0F1115"/>
          <w:rtl/>
        </w:rPr>
        <w:t>تلقائيًا بتشغيل </w:t>
      </w:r>
      <w:r>
        <w:rPr>
          <w:rStyle w:val="HTMLCode"/>
          <w:rFonts w:ascii="Consolas" w:eastAsiaTheme="majorEastAsia" w:hAnsi="Consolas"/>
          <w:color w:val="0F1115"/>
          <w:sz w:val="21"/>
          <w:szCs w:val="21"/>
          <w:shd w:val="clear" w:color="auto" w:fill="EBEEF2"/>
        </w:rPr>
        <w:t>Lint</w:t>
      </w:r>
      <w:r>
        <w:rPr>
          <w:rFonts w:ascii="Segoe UI" w:hAnsi="Segoe UI" w:cs="Segoe UI"/>
          <w:color w:val="0F1115"/>
        </w:rPr>
        <w:t> </w:t>
      </w:r>
      <w:proofErr w:type="gramStart"/>
      <w:r>
        <w:rPr>
          <w:rFonts w:ascii="Segoe UI" w:hAnsi="Segoe UI" w:cs="Segoe UI"/>
          <w:color w:val="0F1115"/>
          <w:rtl/>
        </w:rPr>
        <w:t>و </w:t>
      </w:r>
      <w:proofErr w:type="spellStart"/>
      <w:r>
        <w:rPr>
          <w:rStyle w:val="HTMLCode"/>
          <w:rFonts w:ascii="Consolas" w:eastAsiaTheme="majorEastAsia" w:hAnsi="Consolas"/>
          <w:color w:val="0F1115"/>
          <w:sz w:val="21"/>
          <w:szCs w:val="21"/>
          <w:shd w:val="clear" w:color="auto" w:fill="EBEEF2"/>
        </w:rPr>
        <w:t>Detekt</w:t>
      </w:r>
      <w:proofErr w:type="spellEnd"/>
      <w:proofErr w:type="gramEnd"/>
      <w:r>
        <w:rPr>
          <w:rFonts w:ascii="Segoe UI" w:hAnsi="Segoe UI" w:cs="Segoe UI"/>
          <w:color w:val="0F1115"/>
        </w:rPr>
        <w:t> </w:t>
      </w:r>
      <w:r>
        <w:rPr>
          <w:rFonts w:ascii="Segoe UI" w:hAnsi="Segoe UI" w:cs="Segoe UI"/>
          <w:color w:val="0F1115"/>
          <w:rtl/>
        </w:rPr>
        <w:t>واختبارات الوحدة. إذا فشل أي منها، لا يمكن دمج الطلب</w:t>
      </w:r>
      <w:r>
        <w:rPr>
          <w:rFonts w:ascii="Segoe UI" w:hAnsi="Segoe UI" w:cs="Segoe UI"/>
          <w:color w:val="0F1115"/>
        </w:rPr>
        <w:t>.</w:t>
      </w:r>
    </w:p>
    <w:p w14:paraId="2BB513C4" w14:textId="77777777" w:rsidR="00F71EB3" w:rsidRDefault="00F71EB3" w:rsidP="00F71EB3">
      <w:pPr>
        <w:numPr>
          <w:ilvl w:val="1"/>
          <w:numId w:val="107"/>
        </w:numPr>
        <w:shd w:val="clear" w:color="auto" w:fill="FFFFFF"/>
        <w:spacing w:before="0" w:beforeAutospacing="0" w:after="120" w:afterAutospacing="0"/>
        <w:rPr>
          <w:rFonts w:ascii="Segoe UI" w:hAnsi="Segoe UI" w:cs="Segoe UI"/>
          <w:color w:val="0F1115"/>
        </w:rPr>
      </w:pPr>
      <w:r>
        <w:rPr>
          <w:rStyle w:val="af1"/>
          <w:rFonts w:ascii="Segoe UI" w:eastAsiaTheme="majorEastAsia" w:hAnsi="Segoe UI" w:cs="Segoe UI"/>
          <w:color w:val="0F1115"/>
          <w:rtl/>
        </w:rPr>
        <w:t>المراجعة البشرية</w:t>
      </w:r>
      <w:r>
        <w:rPr>
          <w:rStyle w:val="af1"/>
          <w:rFonts w:ascii="Segoe UI" w:eastAsiaTheme="majorEastAsia" w:hAnsi="Segoe UI" w:cs="Segoe UI"/>
          <w:color w:val="0F1115"/>
        </w:rPr>
        <w:t>:</w:t>
      </w:r>
      <w:r>
        <w:rPr>
          <w:rFonts w:ascii="Segoe UI" w:hAnsi="Segoe UI" w:cs="Segoe UI"/>
          <w:color w:val="0F1115"/>
        </w:rPr>
        <w:t> </w:t>
      </w:r>
      <w:r>
        <w:rPr>
          <w:rFonts w:ascii="Segoe UI" w:hAnsi="Segoe UI" w:cs="Segoe UI"/>
          <w:color w:val="0F1115"/>
          <w:rtl/>
        </w:rPr>
        <w:t>يقوم المراجع بقراءة التغييرات، ويركز على</w:t>
      </w:r>
      <w:r>
        <w:rPr>
          <w:rFonts w:ascii="Segoe UI" w:hAnsi="Segoe UI" w:cs="Segoe UI"/>
          <w:color w:val="0F1115"/>
        </w:rPr>
        <w:t>:</w:t>
      </w:r>
    </w:p>
    <w:p w14:paraId="5CC4097D" w14:textId="77777777" w:rsidR="00F71EB3" w:rsidRDefault="00F71EB3" w:rsidP="00F71EB3">
      <w:pPr>
        <w:numPr>
          <w:ilvl w:val="2"/>
          <w:numId w:val="107"/>
        </w:numPr>
        <w:shd w:val="clear" w:color="auto" w:fill="FFFFFF"/>
        <w:spacing w:before="0" w:beforeAutospacing="0" w:after="0" w:afterAutospacing="0"/>
        <w:rPr>
          <w:rFonts w:ascii="Segoe UI" w:hAnsi="Segoe UI" w:cs="Segoe UI"/>
          <w:color w:val="0F1115"/>
        </w:rPr>
      </w:pPr>
      <w:r>
        <w:rPr>
          <w:rStyle w:val="af1"/>
          <w:rFonts w:ascii="Segoe UI" w:eastAsiaTheme="majorEastAsia" w:hAnsi="Segoe UI" w:cs="Segoe UI"/>
          <w:color w:val="0F1115"/>
          <w:rtl/>
        </w:rPr>
        <w:t>المنطق</w:t>
      </w:r>
      <w:r>
        <w:rPr>
          <w:rStyle w:val="af1"/>
          <w:rFonts w:ascii="Segoe UI" w:eastAsiaTheme="majorEastAsia" w:hAnsi="Segoe UI" w:cs="Segoe UI"/>
          <w:color w:val="0F1115"/>
        </w:rPr>
        <w:t>:</w:t>
      </w:r>
      <w:r>
        <w:rPr>
          <w:rFonts w:ascii="Segoe UI" w:hAnsi="Segoe UI" w:cs="Segoe UI"/>
          <w:color w:val="0F1115"/>
        </w:rPr>
        <w:t> </w:t>
      </w:r>
      <w:r>
        <w:rPr>
          <w:rFonts w:ascii="Segoe UI" w:hAnsi="Segoe UI" w:cs="Segoe UI"/>
          <w:color w:val="0F1115"/>
          <w:rtl/>
        </w:rPr>
        <w:t>هل منطق العمل صحيح؟</w:t>
      </w:r>
    </w:p>
    <w:p w14:paraId="67ACDE98" w14:textId="77777777" w:rsidR="00F71EB3" w:rsidRDefault="00F71EB3" w:rsidP="00F71EB3">
      <w:pPr>
        <w:numPr>
          <w:ilvl w:val="2"/>
          <w:numId w:val="107"/>
        </w:numPr>
        <w:shd w:val="clear" w:color="auto" w:fill="FFFFFF"/>
        <w:spacing w:before="0" w:beforeAutospacing="0" w:after="0" w:afterAutospacing="0"/>
        <w:rPr>
          <w:rFonts w:ascii="Segoe UI" w:hAnsi="Segoe UI" w:cs="Segoe UI"/>
          <w:color w:val="0F1115"/>
        </w:rPr>
      </w:pPr>
      <w:r>
        <w:rPr>
          <w:rStyle w:val="af1"/>
          <w:rFonts w:ascii="Segoe UI" w:eastAsiaTheme="majorEastAsia" w:hAnsi="Segoe UI" w:cs="Segoe UI"/>
          <w:color w:val="0F1115"/>
          <w:rtl/>
        </w:rPr>
        <w:t>الأسلوب</w:t>
      </w:r>
      <w:r>
        <w:rPr>
          <w:rStyle w:val="af1"/>
          <w:rFonts w:ascii="Segoe UI" w:eastAsiaTheme="majorEastAsia" w:hAnsi="Segoe UI" w:cs="Segoe UI"/>
          <w:color w:val="0F1115"/>
        </w:rPr>
        <w:t>:</w:t>
      </w:r>
      <w:r>
        <w:rPr>
          <w:rFonts w:ascii="Segoe UI" w:hAnsi="Segoe UI" w:cs="Segoe UI"/>
          <w:color w:val="0F1115"/>
        </w:rPr>
        <w:t> </w:t>
      </w:r>
      <w:r>
        <w:rPr>
          <w:rFonts w:ascii="Segoe UI" w:hAnsi="Segoe UI" w:cs="Segoe UI"/>
          <w:color w:val="0F1115"/>
          <w:rtl/>
        </w:rPr>
        <w:t>هل يتبع المبادئ</w:t>
      </w:r>
      <w:r>
        <w:rPr>
          <w:rFonts w:ascii="Segoe UI" w:hAnsi="Segoe UI" w:cs="Segoe UI"/>
          <w:color w:val="0F1115"/>
        </w:rPr>
        <w:t xml:space="preserve"> (SOLID) </w:t>
      </w:r>
      <w:r>
        <w:rPr>
          <w:rFonts w:ascii="Segoe UI" w:hAnsi="Segoe UI" w:cs="Segoe UI"/>
          <w:color w:val="0F1115"/>
          <w:rtl/>
        </w:rPr>
        <w:t>التي وضعناها؟</w:t>
      </w:r>
    </w:p>
    <w:p w14:paraId="6DE4536B" w14:textId="77777777" w:rsidR="00F71EB3" w:rsidRDefault="00F71EB3" w:rsidP="00F71EB3">
      <w:pPr>
        <w:numPr>
          <w:ilvl w:val="2"/>
          <w:numId w:val="107"/>
        </w:numPr>
        <w:shd w:val="clear" w:color="auto" w:fill="FFFFFF"/>
        <w:spacing w:before="0" w:beforeAutospacing="0" w:after="0" w:afterAutospacing="0"/>
        <w:rPr>
          <w:rFonts w:ascii="Segoe UI" w:hAnsi="Segoe UI" w:cs="Segoe UI"/>
          <w:color w:val="0F1115"/>
        </w:rPr>
      </w:pPr>
      <w:r>
        <w:rPr>
          <w:rStyle w:val="af1"/>
          <w:rFonts w:ascii="Segoe UI" w:eastAsiaTheme="majorEastAsia" w:hAnsi="Segoe UI" w:cs="Segoe UI"/>
          <w:color w:val="0F1115"/>
          <w:rtl/>
        </w:rPr>
        <w:t>الأمان</w:t>
      </w:r>
      <w:r>
        <w:rPr>
          <w:rStyle w:val="af1"/>
          <w:rFonts w:ascii="Segoe UI" w:eastAsiaTheme="majorEastAsia" w:hAnsi="Segoe UI" w:cs="Segoe UI"/>
          <w:color w:val="0F1115"/>
        </w:rPr>
        <w:t>:</w:t>
      </w:r>
      <w:r>
        <w:rPr>
          <w:rFonts w:ascii="Segoe UI" w:hAnsi="Segoe UI" w:cs="Segoe UI"/>
          <w:color w:val="0F1115"/>
        </w:rPr>
        <w:t> </w:t>
      </w:r>
      <w:r>
        <w:rPr>
          <w:rFonts w:ascii="Segoe UI" w:hAnsi="Segoe UI" w:cs="Segoe UI"/>
          <w:color w:val="0F1115"/>
          <w:rtl/>
        </w:rPr>
        <w:t>هل هناك أي ثغرة أمنية محتملة؟</w:t>
      </w:r>
    </w:p>
    <w:p w14:paraId="6B6126C8" w14:textId="77777777" w:rsidR="00F71EB3" w:rsidRDefault="00F71EB3" w:rsidP="00F71EB3">
      <w:pPr>
        <w:numPr>
          <w:ilvl w:val="1"/>
          <w:numId w:val="107"/>
        </w:numPr>
        <w:shd w:val="clear" w:color="auto" w:fill="FFFFFF"/>
        <w:spacing w:before="0" w:beforeAutospacing="0" w:after="0" w:afterAutospacing="0"/>
        <w:rPr>
          <w:rFonts w:ascii="Segoe UI" w:hAnsi="Segoe UI" w:cs="Segoe UI"/>
          <w:color w:val="0F1115"/>
        </w:rPr>
      </w:pPr>
      <w:r>
        <w:rPr>
          <w:rStyle w:val="af1"/>
          <w:rFonts w:ascii="Segoe UI" w:eastAsiaTheme="majorEastAsia" w:hAnsi="Segoe UI" w:cs="Segoe UI"/>
          <w:color w:val="0F1115"/>
          <w:rtl/>
        </w:rPr>
        <w:t>الموافقة</w:t>
      </w:r>
      <w:r>
        <w:rPr>
          <w:rStyle w:val="af1"/>
          <w:rFonts w:ascii="Segoe UI" w:eastAsiaTheme="majorEastAsia" w:hAnsi="Segoe UI" w:cs="Segoe UI"/>
          <w:color w:val="0F1115"/>
        </w:rPr>
        <w:t>:</w:t>
      </w:r>
      <w:r>
        <w:rPr>
          <w:rFonts w:ascii="Segoe UI" w:hAnsi="Segoe UI" w:cs="Segoe UI"/>
          <w:color w:val="0F1115"/>
        </w:rPr>
        <w:t> </w:t>
      </w:r>
      <w:r>
        <w:rPr>
          <w:rFonts w:ascii="Segoe UI" w:hAnsi="Segoe UI" w:cs="Segoe UI"/>
          <w:color w:val="0F1115"/>
          <w:rtl/>
        </w:rPr>
        <w:t>إذا كانت المراجعة إيجابية، يقوم المراجع بكتابة</w:t>
      </w:r>
      <w:r>
        <w:rPr>
          <w:rFonts w:ascii="Segoe UI" w:hAnsi="Segoe UI" w:cs="Segoe UI"/>
          <w:color w:val="0F1115"/>
        </w:rPr>
        <w:t xml:space="preserve"> "LGTM" (Looks Good To Me) </w:t>
      </w:r>
      <w:r>
        <w:rPr>
          <w:rFonts w:ascii="Segoe UI" w:hAnsi="Segoe UI" w:cs="Segoe UI"/>
          <w:color w:val="0F1115"/>
          <w:rtl/>
        </w:rPr>
        <w:t>والموافقة على الطلب، ويمكن للمطور القيام بعملية الدمج</w:t>
      </w:r>
      <w:r>
        <w:rPr>
          <w:rFonts w:ascii="Segoe UI" w:hAnsi="Segoe UI" w:cs="Segoe UI"/>
          <w:color w:val="0F1115"/>
        </w:rPr>
        <w:t>.</w:t>
      </w:r>
    </w:p>
    <w:p w14:paraId="0919AAB0" w14:textId="77777777" w:rsidR="00F71EB3" w:rsidRDefault="00F71EB3" w:rsidP="00F71EB3">
      <w:pPr>
        <w:pStyle w:val="31"/>
        <w:shd w:val="clear" w:color="auto" w:fill="FFFFFF"/>
        <w:spacing w:before="480" w:after="240" w:line="450" w:lineRule="atLeast"/>
        <w:rPr>
          <w:rFonts w:ascii="Segoe UI" w:hAnsi="Segoe UI" w:cs="Segoe UI"/>
          <w:color w:val="0F1115"/>
          <w:sz w:val="30"/>
          <w:szCs w:val="30"/>
        </w:rPr>
      </w:pPr>
      <w:r>
        <w:rPr>
          <w:rFonts w:ascii="Segoe UI" w:hAnsi="Segoe UI" w:cs="Segoe UI"/>
          <w:color w:val="0F1115"/>
          <w:sz w:val="30"/>
          <w:szCs w:val="30"/>
        </w:rPr>
        <w:t xml:space="preserve">17.3.2 </w:t>
      </w:r>
      <w:r>
        <w:rPr>
          <w:rFonts w:ascii="Segoe UI" w:hAnsi="Segoe UI" w:cs="Segoe UI"/>
          <w:color w:val="0F1115"/>
          <w:sz w:val="30"/>
          <w:szCs w:val="30"/>
          <w:rtl/>
        </w:rPr>
        <w:t>إدارة الديون التقنية</w:t>
      </w:r>
      <w:r>
        <w:rPr>
          <w:rFonts w:ascii="Segoe UI" w:hAnsi="Segoe UI" w:cs="Segoe UI"/>
          <w:color w:val="0F1115"/>
          <w:sz w:val="30"/>
          <w:szCs w:val="30"/>
        </w:rPr>
        <w:t xml:space="preserve"> (Technical Debt Management)</w:t>
      </w:r>
    </w:p>
    <w:p w14:paraId="38B5E84C" w14:textId="77777777" w:rsidR="00F71EB3" w:rsidRDefault="00F71EB3" w:rsidP="00F71EB3">
      <w:pPr>
        <w:shd w:val="clear" w:color="auto" w:fill="FFFFFF"/>
        <w:spacing w:before="240" w:beforeAutospacing="0" w:after="240" w:afterAutospacing="0"/>
        <w:rPr>
          <w:rFonts w:ascii="Segoe UI" w:hAnsi="Segoe UI" w:cs="Segoe UI"/>
          <w:color w:val="0F1115"/>
        </w:rPr>
      </w:pPr>
      <w:r>
        <w:rPr>
          <w:rFonts w:ascii="Segoe UI" w:hAnsi="Segoe UI" w:cs="Segoe UI"/>
          <w:color w:val="0F1115"/>
          <w:rtl/>
        </w:rPr>
        <w:t>الديون التقنية هي تراكم القرارات البرمجية السريعة (لحل مشكلة عاجلة) التي تسبب تعقيدًا إضافيًا مستقبلًا. نحن لا نرفض الديون التقنية (لأنها تسمح لنا بالعمل بسرعة)، لكننا </w:t>
      </w:r>
      <w:r>
        <w:rPr>
          <w:rStyle w:val="af1"/>
          <w:rFonts w:ascii="Segoe UI" w:eastAsiaTheme="majorEastAsia" w:hAnsi="Segoe UI" w:cs="Segoe UI"/>
          <w:color w:val="0F1115"/>
          <w:rtl/>
        </w:rPr>
        <w:t>نديرها</w:t>
      </w:r>
      <w:r>
        <w:rPr>
          <w:rFonts w:ascii="Segoe UI" w:hAnsi="Segoe UI" w:cs="Segoe UI"/>
          <w:color w:val="0F1115"/>
        </w:rPr>
        <w:t>.</w:t>
      </w:r>
    </w:p>
    <w:p w14:paraId="359D7497" w14:textId="77777777" w:rsidR="00F71EB3" w:rsidRDefault="00F71EB3" w:rsidP="00F71EB3">
      <w:pPr>
        <w:numPr>
          <w:ilvl w:val="0"/>
          <w:numId w:val="108"/>
        </w:numPr>
        <w:shd w:val="clear" w:color="auto" w:fill="FFFFFF"/>
        <w:spacing w:before="0" w:beforeAutospacing="0" w:after="0" w:afterAutospacing="0"/>
        <w:rPr>
          <w:rFonts w:ascii="Segoe UI" w:hAnsi="Segoe UI" w:cs="Segoe UI"/>
          <w:color w:val="0F1115"/>
        </w:rPr>
      </w:pPr>
      <w:r>
        <w:rPr>
          <w:rStyle w:val="af1"/>
          <w:rFonts w:ascii="Segoe UI" w:eastAsiaTheme="majorEastAsia" w:hAnsi="Segoe UI" w:cs="Segoe UI"/>
          <w:color w:val="0F1115"/>
          <w:rtl/>
        </w:rPr>
        <w:t>تحديد الديون</w:t>
      </w:r>
      <w:r>
        <w:rPr>
          <w:rStyle w:val="af1"/>
          <w:rFonts w:ascii="Segoe UI" w:eastAsiaTheme="majorEastAsia" w:hAnsi="Segoe UI" w:cs="Segoe UI"/>
          <w:color w:val="0F1115"/>
        </w:rPr>
        <w:t xml:space="preserve"> (Identification):</w:t>
      </w:r>
      <w:r>
        <w:rPr>
          <w:rFonts w:ascii="Segoe UI" w:hAnsi="Segoe UI" w:cs="Segoe UI"/>
          <w:color w:val="0F1115"/>
        </w:rPr>
        <w:t> </w:t>
      </w:r>
      <w:r>
        <w:rPr>
          <w:rFonts w:ascii="Segoe UI" w:hAnsi="Segoe UI" w:cs="Segoe UI"/>
          <w:color w:val="0F1115"/>
          <w:rtl/>
        </w:rPr>
        <w:t>أثناء مراجعة الكود، أو عند رؤية كود "غير مثالي" (مثل دالة ضخمة تحتاج لتقسيم)، يقوم المطور بإنشاء </w:t>
      </w:r>
      <w:r>
        <w:rPr>
          <w:rStyle w:val="af1"/>
          <w:rFonts w:ascii="Segoe UI" w:eastAsiaTheme="majorEastAsia" w:hAnsi="Segoe UI" w:cs="Segoe UI"/>
          <w:color w:val="0F1115"/>
        </w:rPr>
        <w:t>"</w:t>
      </w:r>
      <w:r>
        <w:rPr>
          <w:rStyle w:val="af1"/>
          <w:rFonts w:ascii="Segoe UI" w:eastAsiaTheme="majorEastAsia" w:hAnsi="Segoe UI" w:cs="Segoe UI"/>
          <w:color w:val="0F1115"/>
          <w:rtl/>
        </w:rPr>
        <w:t>بطاقة دين تقني</w:t>
      </w:r>
      <w:r>
        <w:rPr>
          <w:rStyle w:val="af1"/>
          <w:rFonts w:ascii="Segoe UI" w:eastAsiaTheme="majorEastAsia" w:hAnsi="Segoe UI" w:cs="Segoe UI"/>
          <w:color w:val="0F1115"/>
        </w:rPr>
        <w:t>" (Technical Debt Card)</w:t>
      </w:r>
      <w:r>
        <w:rPr>
          <w:rFonts w:ascii="Segoe UI" w:hAnsi="Segoe UI" w:cs="Segoe UI"/>
          <w:color w:val="0F1115"/>
        </w:rPr>
        <w:t> </w:t>
      </w:r>
      <w:r>
        <w:rPr>
          <w:rFonts w:ascii="Segoe UI" w:hAnsi="Segoe UI" w:cs="Segoe UI"/>
          <w:color w:val="0F1115"/>
          <w:rtl/>
        </w:rPr>
        <w:t>في نظام تتبع المشكلات</w:t>
      </w:r>
      <w:r>
        <w:rPr>
          <w:rFonts w:ascii="Segoe UI" w:hAnsi="Segoe UI" w:cs="Segoe UI"/>
          <w:color w:val="0F1115"/>
        </w:rPr>
        <w:t xml:space="preserve"> (</w:t>
      </w:r>
      <w:r>
        <w:rPr>
          <w:rFonts w:ascii="Segoe UI" w:hAnsi="Segoe UI" w:cs="Segoe UI"/>
          <w:color w:val="0F1115"/>
          <w:rtl/>
        </w:rPr>
        <w:t>مثل</w:t>
      </w:r>
      <w:r>
        <w:rPr>
          <w:rFonts w:ascii="Segoe UI" w:hAnsi="Segoe UI" w:cs="Segoe UI"/>
          <w:color w:val="0F1115"/>
        </w:rPr>
        <w:t xml:space="preserve"> Trello </w:t>
      </w:r>
      <w:r>
        <w:rPr>
          <w:rFonts w:ascii="Segoe UI" w:hAnsi="Segoe UI" w:cs="Segoe UI"/>
          <w:color w:val="0F1115"/>
          <w:rtl/>
        </w:rPr>
        <w:t>أو</w:t>
      </w:r>
      <w:r>
        <w:rPr>
          <w:rFonts w:ascii="Segoe UI" w:hAnsi="Segoe UI" w:cs="Segoe UI"/>
          <w:color w:val="0F1115"/>
        </w:rPr>
        <w:t xml:space="preserve"> GitHub Issues) </w:t>
      </w:r>
      <w:r>
        <w:rPr>
          <w:rFonts w:ascii="Segoe UI" w:hAnsi="Segoe UI" w:cs="Segoe UI"/>
          <w:color w:val="0F1115"/>
          <w:rtl/>
        </w:rPr>
        <w:t>تحت مسمى </w:t>
      </w:r>
      <w:r>
        <w:rPr>
          <w:rStyle w:val="HTMLCode"/>
          <w:rFonts w:ascii="Consolas" w:eastAsiaTheme="majorEastAsia" w:hAnsi="Consolas"/>
          <w:color w:val="0F1115"/>
          <w:sz w:val="21"/>
          <w:szCs w:val="21"/>
          <w:shd w:val="clear" w:color="auto" w:fill="EBEEF2"/>
        </w:rPr>
        <w:t>Refactor</w:t>
      </w:r>
      <w:r>
        <w:rPr>
          <w:rFonts w:ascii="Segoe UI" w:hAnsi="Segoe UI" w:cs="Segoe UI"/>
          <w:color w:val="0F1115"/>
        </w:rPr>
        <w:t> </w:t>
      </w:r>
      <w:r>
        <w:rPr>
          <w:rFonts w:ascii="Segoe UI" w:hAnsi="Segoe UI" w:cs="Segoe UI"/>
          <w:color w:val="0F1115"/>
          <w:rtl/>
        </w:rPr>
        <w:t>أو </w:t>
      </w:r>
      <w:r>
        <w:rPr>
          <w:rStyle w:val="HTMLCode"/>
          <w:rFonts w:ascii="Consolas" w:eastAsiaTheme="majorEastAsia" w:hAnsi="Consolas"/>
          <w:color w:val="0F1115"/>
          <w:sz w:val="21"/>
          <w:szCs w:val="21"/>
          <w:shd w:val="clear" w:color="auto" w:fill="EBEEF2"/>
        </w:rPr>
        <w:t>Tech Debt</w:t>
      </w:r>
      <w:r>
        <w:rPr>
          <w:rFonts w:ascii="Segoe UI" w:hAnsi="Segoe UI" w:cs="Segoe UI"/>
          <w:color w:val="0F1115"/>
        </w:rPr>
        <w:t>.</w:t>
      </w:r>
    </w:p>
    <w:p w14:paraId="748E9B8B" w14:textId="77777777" w:rsidR="00F71EB3" w:rsidRDefault="00F71EB3" w:rsidP="00F71EB3">
      <w:pPr>
        <w:numPr>
          <w:ilvl w:val="0"/>
          <w:numId w:val="108"/>
        </w:numPr>
        <w:shd w:val="clear" w:color="auto" w:fill="FFFFFF"/>
        <w:spacing w:before="0" w:beforeAutospacing="0" w:after="0" w:afterAutospacing="0"/>
        <w:rPr>
          <w:rFonts w:ascii="Segoe UI" w:hAnsi="Segoe UI" w:cs="Segoe UI"/>
          <w:color w:val="0F1115"/>
        </w:rPr>
      </w:pPr>
      <w:r>
        <w:rPr>
          <w:rStyle w:val="af1"/>
          <w:rFonts w:ascii="Segoe UI" w:eastAsiaTheme="majorEastAsia" w:hAnsi="Segoe UI" w:cs="Segoe UI"/>
          <w:color w:val="0F1115"/>
          <w:rtl/>
        </w:rPr>
        <w:t>قياس الديون</w:t>
      </w:r>
      <w:r>
        <w:rPr>
          <w:rStyle w:val="af1"/>
          <w:rFonts w:ascii="Segoe UI" w:eastAsiaTheme="majorEastAsia" w:hAnsi="Segoe UI" w:cs="Segoe UI"/>
          <w:color w:val="0F1115"/>
        </w:rPr>
        <w:t xml:space="preserve"> (Measurement):</w:t>
      </w:r>
      <w:r>
        <w:rPr>
          <w:rFonts w:ascii="Segoe UI" w:hAnsi="Segoe UI" w:cs="Segoe UI"/>
          <w:color w:val="0F1115"/>
        </w:rPr>
        <w:t> </w:t>
      </w:r>
      <w:r>
        <w:rPr>
          <w:rFonts w:ascii="Segoe UI" w:hAnsi="Segoe UI" w:cs="Segoe UI"/>
          <w:color w:val="0F1115"/>
          <w:rtl/>
        </w:rPr>
        <w:t>نقوم بحساب ديوننا التقنية باستخدام معيار </w:t>
      </w:r>
      <w:r>
        <w:rPr>
          <w:rStyle w:val="af1"/>
          <w:rFonts w:ascii="Segoe UI" w:eastAsiaTheme="majorEastAsia" w:hAnsi="Segoe UI" w:cs="Segoe UI"/>
          <w:color w:val="0F1115"/>
          <w:rtl/>
        </w:rPr>
        <w:t>معدل تعقيد الكود</w:t>
      </w:r>
      <w:r>
        <w:rPr>
          <w:rFonts w:ascii="Segoe UI" w:hAnsi="Segoe UI" w:cs="Segoe UI"/>
          <w:color w:val="0F1115"/>
        </w:rPr>
        <w:t xml:space="preserve">. </w:t>
      </w:r>
      <w:r>
        <w:rPr>
          <w:rFonts w:ascii="Segoe UI" w:hAnsi="Segoe UI" w:cs="Segoe UI"/>
          <w:color w:val="0F1115"/>
          <w:rtl/>
        </w:rPr>
        <w:t>الأدوات مثل </w:t>
      </w:r>
      <w:proofErr w:type="spellStart"/>
      <w:r>
        <w:rPr>
          <w:rStyle w:val="HTMLCode"/>
          <w:rFonts w:ascii="Consolas" w:eastAsiaTheme="majorEastAsia" w:hAnsi="Consolas"/>
          <w:color w:val="0F1115"/>
          <w:sz w:val="21"/>
          <w:szCs w:val="21"/>
          <w:shd w:val="clear" w:color="auto" w:fill="EBEEF2"/>
        </w:rPr>
        <w:t>Detekt</w:t>
      </w:r>
      <w:proofErr w:type="spellEnd"/>
      <w:r>
        <w:rPr>
          <w:rFonts w:ascii="Segoe UI" w:hAnsi="Segoe UI" w:cs="Segoe UI"/>
          <w:color w:val="0F1115"/>
        </w:rPr>
        <w:t> </w:t>
      </w:r>
      <w:r>
        <w:rPr>
          <w:rFonts w:ascii="Segoe UI" w:hAnsi="Segoe UI" w:cs="Segoe UI"/>
          <w:color w:val="0F1115"/>
          <w:rtl/>
        </w:rPr>
        <w:t>تعطينا "درجة تعقيد</w:t>
      </w:r>
      <w:r>
        <w:rPr>
          <w:rFonts w:ascii="Segoe UI" w:hAnsi="Segoe UI" w:cs="Segoe UI"/>
          <w:color w:val="0F1115"/>
        </w:rPr>
        <w:t xml:space="preserve">" (Complexity Score). </w:t>
      </w:r>
      <w:r>
        <w:rPr>
          <w:rFonts w:ascii="Segoe UI" w:hAnsi="Segoe UI" w:cs="Segoe UI"/>
          <w:color w:val="0F1115"/>
          <w:rtl/>
        </w:rPr>
        <w:t>نهدف إلى إبقاء هذه النتيجة أقل من 20 لكل فئة</w:t>
      </w:r>
      <w:r>
        <w:rPr>
          <w:rFonts w:ascii="Segoe UI" w:hAnsi="Segoe UI" w:cs="Segoe UI"/>
          <w:color w:val="0F1115"/>
        </w:rPr>
        <w:t>.</w:t>
      </w:r>
    </w:p>
    <w:p w14:paraId="1DF229C5" w14:textId="77777777" w:rsidR="00F71EB3" w:rsidRDefault="00F71EB3" w:rsidP="00F71EB3">
      <w:pPr>
        <w:numPr>
          <w:ilvl w:val="0"/>
          <w:numId w:val="108"/>
        </w:numPr>
        <w:shd w:val="clear" w:color="auto" w:fill="FFFFFF"/>
        <w:spacing w:before="0" w:beforeAutospacing="0" w:after="0" w:afterAutospacing="0"/>
        <w:rPr>
          <w:rFonts w:ascii="Segoe UI" w:hAnsi="Segoe UI" w:cs="Segoe UI"/>
          <w:color w:val="0F1115"/>
        </w:rPr>
      </w:pPr>
      <w:r>
        <w:rPr>
          <w:rStyle w:val="af1"/>
          <w:rFonts w:ascii="Segoe UI" w:eastAsiaTheme="majorEastAsia" w:hAnsi="Segoe UI" w:cs="Segoe UI"/>
          <w:color w:val="0F1115"/>
          <w:rtl/>
        </w:rPr>
        <w:t>سداد الديون</w:t>
      </w:r>
      <w:r>
        <w:rPr>
          <w:rStyle w:val="af1"/>
          <w:rFonts w:ascii="Segoe UI" w:eastAsiaTheme="majorEastAsia" w:hAnsi="Segoe UI" w:cs="Segoe UI"/>
          <w:color w:val="0F1115"/>
        </w:rPr>
        <w:t xml:space="preserve"> (Paydown):</w:t>
      </w:r>
      <w:r>
        <w:rPr>
          <w:rFonts w:ascii="Segoe UI" w:hAnsi="Segoe UI" w:cs="Segoe UI"/>
          <w:color w:val="0F1115"/>
        </w:rPr>
        <w:t> </w:t>
      </w:r>
      <w:r>
        <w:rPr>
          <w:rFonts w:ascii="Segoe UI" w:hAnsi="Segoe UI" w:cs="Segoe UI"/>
          <w:color w:val="0F1115"/>
          <w:rtl/>
        </w:rPr>
        <w:t>في كل ربع سنة (أو بعد إطلاق إصدار رئيسي)، نخصص </w:t>
      </w:r>
      <w:r>
        <w:rPr>
          <w:rStyle w:val="af1"/>
          <w:rFonts w:ascii="Segoe UI" w:eastAsiaTheme="majorEastAsia" w:hAnsi="Segoe UI" w:cs="Segoe UI"/>
          <w:color w:val="0F1115"/>
        </w:rPr>
        <w:t xml:space="preserve">20% </w:t>
      </w:r>
      <w:r>
        <w:rPr>
          <w:rStyle w:val="af1"/>
          <w:rFonts w:ascii="Segoe UI" w:eastAsiaTheme="majorEastAsia" w:hAnsi="Segoe UI" w:cs="Segoe UI"/>
          <w:color w:val="0F1115"/>
          <w:rtl/>
        </w:rPr>
        <w:t>من وقت التطوير</w:t>
      </w:r>
      <w:r>
        <w:rPr>
          <w:rFonts w:ascii="Segoe UI" w:hAnsi="Segoe UI" w:cs="Segoe UI"/>
          <w:color w:val="0F1115"/>
          <w:rtl/>
        </w:rPr>
        <w:t> </w:t>
      </w:r>
      <w:r>
        <w:rPr>
          <w:rFonts w:ascii="Segoe UI" w:hAnsi="Segoe UI" w:cs="Segoe UI"/>
          <w:color w:val="0F1115"/>
        </w:rPr>
        <w:t xml:space="preserve">(Sprint) </w:t>
      </w:r>
      <w:r>
        <w:rPr>
          <w:rFonts w:ascii="Segoe UI" w:hAnsi="Segoe UI" w:cs="Segoe UI"/>
          <w:color w:val="0F1115"/>
          <w:rtl/>
        </w:rPr>
        <w:t xml:space="preserve">لمعالجة هذه البطاقات. نقوم بإعادة </w:t>
      </w:r>
      <w:r>
        <w:rPr>
          <w:rFonts w:ascii="Segoe UI" w:hAnsi="Segoe UI" w:cs="Segoe UI"/>
          <w:color w:val="0F1115"/>
          <w:rtl/>
        </w:rPr>
        <w:lastRenderedPageBreak/>
        <w:t>هيكلة الكود</w:t>
      </w:r>
      <w:r>
        <w:rPr>
          <w:rFonts w:ascii="Segoe UI" w:hAnsi="Segoe UI" w:cs="Segoe UI"/>
          <w:color w:val="0F1115"/>
        </w:rPr>
        <w:t xml:space="preserve"> (Refactoring)</w:t>
      </w:r>
      <w:r>
        <w:rPr>
          <w:rFonts w:ascii="Segoe UI" w:hAnsi="Segoe UI" w:cs="Segoe UI"/>
          <w:color w:val="0F1115"/>
          <w:rtl/>
        </w:rPr>
        <w:t>، وتبسيط الدوال المعقدة، وتقليل الديون المتراكمة قبل أن تتحول إلى عائق لحركة التطوير</w:t>
      </w:r>
      <w:r>
        <w:rPr>
          <w:rFonts w:ascii="Segoe UI" w:hAnsi="Segoe UI" w:cs="Segoe UI"/>
          <w:color w:val="0F1115"/>
        </w:rPr>
        <w:t>.</w:t>
      </w:r>
    </w:p>
    <w:p w14:paraId="6E393139" w14:textId="77777777" w:rsidR="00F71EB3" w:rsidRDefault="00F71EB3" w:rsidP="00F71EB3">
      <w:pPr>
        <w:spacing w:before="480" w:after="480"/>
        <w:rPr>
          <w:rFonts w:ascii="Segoe UI" w:hAnsi="Segoe UI" w:cs="Segoe UI"/>
        </w:rPr>
      </w:pPr>
      <w:r>
        <w:pict w14:anchorId="2F8734F0">
          <v:rect id="_x0000_i1221" style="width:0;height:.75pt" o:hralign="center" o:hrstd="t" o:hr="t" fillcolor="#a0a0a0" stroked="f"/>
        </w:pict>
      </w:r>
    </w:p>
    <w:p w14:paraId="23223C90" w14:textId="77777777" w:rsidR="00F71EB3" w:rsidRDefault="00F71EB3" w:rsidP="00F71EB3">
      <w:pPr>
        <w:pStyle w:val="21"/>
        <w:shd w:val="clear" w:color="auto" w:fill="FFFFFF"/>
        <w:spacing w:before="480" w:after="240" w:line="480" w:lineRule="atLeast"/>
        <w:rPr>
          <w:rFonts w:ascii="Segoe UI" w:hAnsi="Segoe UI" w:cs="Segoe UI"/>
          <w:color w:val="0F1115"/>
          <w:sz w:val="33"/>
          <w:szCs w:val="33"/>
        </w:rPr>
      </w:pPr>
      <w:r>
        <w:rPr>
          <w:rFonts w:ascii="Segoe UI" w:hAnsi="Segoe UI" w:cs="Segoe UI"/>
          <w:color w:val="0F1115"/>
          <w:sz w:val="33"/>
          <w:szCs w:val="33"/>
        </w:rPr>
        <w:t xml:space="preserve">17.4 </w:t>
      </w:r>
      <w:r>
        <w:rPr>
          <w:rFonts w:ascii="Segoe UI" w:hAnsi="Segoe UI" w:cs="Segoe UI"/>
          <w:color w:val="0F1115"/>
          <w:sz w:val="33"/>
          <w:szCs w:val="33"/>
          <w:rtl/>
        </w:rPr>
        <w:t>استراتيجية إعادة الهيكلة الآمنة</w:t>
      </w:r>
      <w:r>
        <w:rPr>
          <w:rFonts w:ascii="Segoe UI" w:hAnsi="Segoe UI" w:cs="Segoe UI"/>
          <w:color w:val="0F1115"/>
          <w:sz w:val="33"/>
          <w:szCs w:val="33"/>
        </w:rPr>
        <w:t xml:space="preserve"> (Safe Refactoring Strategy)</w:t>
      </w:r>
    </w:p>
    <w:p w14:paraId="737A26AB" w14:textId="77777777" w:rsidR="00F71EB3" w:rsidRDefault="00F71EB3" w:rsidP="00F71EB3">
      <w:pPr>
        <w:shd w:val="clear" w:color="auto" w:fill="FFFFFF"/>
        <w:spacing w:before="240" w:beforeAutospacing="0" w:after="240" w:afterAutospacing="0"/>
        <w:rPr>
          <w:rFonts w:ascii="Segoe UI" w:hAnsi="Segoe UI" w:cs="Segoe UI"/>
          <w:color w:val="0F1115"/>
        </w:rPr>
      </w:pPr>
      <w:r>
        <w:rPr>
          <w:rFonts w:ascii="Segoe UI" w:hAnsi="Segoe UI" w:cs="Segoe UI"/>
          <w:color w:val="0F1115"/>
          <w:rtl/>
        </w:rPr>
        <w:t>إعادة الهيكلة هي عملية تحسين الكود دون تغيير سلوكه الخارجي. لتجنب كسر التطبيق أثناء إعادة الهيكلة، نتبع خطوات صارمة</w:t>
      </w:r>
      <w:r>
        <w:rPr>
          <w:rFonts w:ascii="Segoe UI" w:hAnsi="Segoe UI" w:cs="Segoe UI"/>
          <w:color w:val="0F1115"/>
        </w:rPr>
        <w:t>:</w:t>
      </w:r>
    </w:p>
    <w:p w14:paraId="302A5D77" w14:textId="77777777" w:rsidR="00F71EB3" w:rsidRDefault="00F71EB3" w:rsidP="00F71EB3">
      <w:pPr>
        <w:numPr>
          <w:ilvl w:val="0"/>
          <w:numId w:val="109"/>
        </w:numPr>
        <w:shd w:val="clear" w:color="auto" w:fill="FFFFFF"/>
        <w:spacing w:before="0" w:beforeAutospacing="0" w:after="0" w:afterAutospacing="0"/>
        <w:rPr>
          <w:rFonts w:ascii="Segoe UI" w:hAnsi="Segoe UI" w:cs="Segoe UI"/>
          <w:color w:val="0F1115"/>
        </w:rPr>
      </w:pPr>
      <w:r>
        <w:rPr>
          <w:rStyle w:val="af1"/>
          <w:rFonts w:ascii="Segoe UI" w:eastAsiaTheme="majorEastAsia" w:hAnsi="Segoe UI" w:cs="Segoe UI"/>
          <w:color w:val="0F1115"/>
          <w:rtl/>
        </w:rPr>
        <w:t>التأكد من وجود الاختبارات</w:t>
      </w:r>
      <w:r>
        <w:rPr>
          <w:rStyle w:val="af1"/>
          <w:rFonts w:ascii="Segoe UI" w:eastAsiaTheme="majorEastAsia" w:hAnsi="Segoe UI" w:cs="Segoe UI"/>
          <w:color w:val="0F1115"/>
        </w:rPr>
        <w:t xml:space="preserve"> (Test Coverage):</w:t>
      </w:r>
      <w:r>
        <w:rPr>
          <w:rFonts w:ascii="Segoe UI" w:hAnsi="Segoe UI" w:cs="Segoe UI"/>
          <w:color w:val="0F1115"/>
        </w:rPr>
        <w:t> </w:t>
      </w:r>
      <w:r>
        <w:rPr>
          <w:rFonts w:ascii="Segoe UI" w:hAnsi="Segoe UI" w:cs="Segoe UI"/>
          <w:color w:val="0F1115"/>
          <w:rtl/>
        </w:rPr>
        <w:t>قبل البدء في إعادة هيكلة أي جزء، نقوم بتشغيل الاختبارات الوظيفية</w:t>
      </w:r>
      <w:r>
        <w:rPr>
          <w:rFonts w:ascii="Segoe UI" w:hAnsi="Segoe UI" w:cs="Segoe UI"/>
          <w:color w:val="0F1115"/>
        </w:rPr>
        <w:t xml:space="preserve"> (Unit/Integration) </w:t>
      </w:r>
      <w:r>
        <w:rPr>
          <w:rFonts w:ascii="Segoe UI" w:hAnsi="Segoe UI" w:cs="Segoe UI"/>
          <w:color w:val="0F1115"/>
          <w:rtl/>
        </w:rPr>
        <w:t>للتأكد من أن النظام يعمل بشكل صحيح في حالته الحالية</w:t>
      </w:r>
      <w:r>
        <w:rPr>
          <w:rFonts w:ascii="Segoe UI" w:hAnsi="Segoe UI" w:cs="Segoe UI"/>
          <w:color w:val="0F1115"/>
        </w:rPr>
        <w:t>.</w:t>
      </w:r>
    </w:p>
    <w:p w14:paraId="64507512" w14:textId="77777777" w:rsidR="00F71EB3" w:rsidRDefault="00F71EB3" w:rsidP="00F71EB3">
      <w:pPr>
        <w:numPr>
          <w:ilvl w:val="0"/>
          <w:numId w:val="109"/>
        </w:numPr>
        <w:shd w:val="clear" w:color="auto" w:fill="FFFFFF"/>
        <w:spacing w:before="0" w:beforeAutospacing="0" w:after="0" w:afterAutospacing="0"/>
        <w:rPr>
          <w:rFonts w:ascii="Segoe UI" w:hAnsi="Segoe UI" w:cs="Segoe UI"/>
          <w:color w:val="0F1115"/>
        </w:rPr>
      </w:pPr>
      <w:r>
        <w:rPr>
          <w:rStyle w:val="af1"/>
          <w:rFonts w:ascii="Segoe UI" w:eastAsiaTheme="majorEastAsia" w:hAnsi="Segoe UI" w:cs="Segoe UI"/>
          <w:color w:val="0F1115"/>
          <w:rtl/>
        </w:rPr>
        <w:t>التغييرات الصغيرة</w:t>
      </w:r>
      <w:r>
        <w:rPr>
          <w:rStyle w:val="af1"/>
          <w:rFonts w:ascii="Segoe UI" w:eastAsiaTheme="majorEastAsia" w:hAnsi="Segoe UI" w:cs="Segoe UI"/>
          <w:color w:val="0F1115"/>
        </w:rPr>
        <w:t xml:space="preserve"> (Baby Steps):</w:t>
      </w:r>
      <w:r>
        <w:rPr>
          <w:rFonts w:ascii="Segoe UI" w:hAnsi="Segoe UI" w:cs="Segoe UI"/>
          <w:color w:val="0F1115"/>
        </w:rPr>
        <w:t> </w:t>
      </w:r>
      <w:r>
        <w:rPr>
          <w:rFonts w:ascii="Segoe UI" w:hAnsi="Segoe UI" w:cs="Segoe UI"/>
          <w:color w:val="0F1115"/>
          <w:rtl/>
        </w:rPr>
        <w:t>نقوم بإعادة الهيكلة على أجزاء صغيرة جدًا (مثلاً، إعادة تسمية دالة واحدة، أو تقسيم دالة كبيرة إلى دالتين)</w:t>
      </w:r>
      <w:r>
        <w:rPr>
          <w:rFonts w:ascii="Segoe UI" w:hAnsi="Segoe UI" w:cs="Segoe UI"/>
          <w:color w:val="0F1115"/>
        </w:rPr>
        <w:t>. </w:t>
      </w:r>
      <w:r>
        <w:rPr>
          <w:rStyle w:val="af1"/>
          <w:rFonts w:ascii="Segoe UI" w:eastAsiaTheme="majorEastAsia" w:hAnsi="Segoe UI" w:cs="Segoe UI"/>
          <w:color w:val="0F1115"/>
          <w:rtl/>
        </w:rPr>
        <w:t>لا نقوم أبدًا بإعادة هيكلة 10 ملفات في نفس الطلب</w:t>
      </w:r>
      <w:r>
        <w:rPr>
          <w:rStyle w:val="af1"/>
          <w:rFonts w:ascii="Segoe UI" w:eastAsiaTheme="majorEastAsia" w:hAnsi="Segoe UI" w:cs="Segoe UI"/>
          <w:color w:val="0F1115"/>
        </w:rPr>
        <w:t xml:space="preserve"> (PR)</w:t>
      </w:r>
      <w:r>
        <w:rPr>
          <w:rFonts w:ascii="Segoe UI" w:hAnsi="Segoe UI" w:cs="Segoe UI"/>
          <w:color w:val="0F1115"/>
          <w:rtl/>
        </w:rPr>
        <w:t>، لأن هذا يجعل عملية المراجعة مستحيلة ويزيد من احتمالية الأخطاء</w:t>
      </w:r>
      <w:r>
        <w:rPr>
          <w:rFonts w:ascii="Segoe UI" w:hAnsi="Segoe UI" w:cs="Segoe UI"/>
          <w:color w:val="0F1115"/>
        </w:rPr>
        <w:t>.</w:t>
      </w:r>
    </w:p>
    <w:p w14:paraId="7DA82161" w14:textId="77777777" w:rsidR="00F71EB3" w:rsidRDefault="00F71EB3" w:rsidP="00F71EB3">
      <w:pPr>
        <w:numPr>
          <w:ilvl w:val="0"/>
          <w:numId w:val="109"/>
        </w:numPr>
        <w:shd w:val="clear" w:color="auto" w:fill="FFFFFF"/>
        <w:spacing w:before="0" w:beforeAutospacing="0" w:after="0" w:afterAutospacing="0"/>
        <w:rPr>
          <w:rFonts w:ascii="Segoe UI" w:hAnsi="Segoe UI" w:cs="Segoe UI"/>
          <w:color w:val="0F1115"/>
        </w:rPr>
      </w:pPr>
      <w:r>
        <w:rPr>
          <w:rStyle w:val="af1"/>
          <w:rFonts w:ascii="Segoe UI" w:eastAsiaTheme="majorEastAsia" w:hAnsi="Segoe UI" w:cs="Segoe UI"/>
          <w:color w:val="0F1115"/>
          <w:rtl/>
        </w:rPr>
        <w:t>التشغيل المتكرر للاختبارات</w:t>
      </w:r>
      <w:r>
        <w:rPr>
          <w:rStyle w:val="af1"/>
          <w:rFonts w:ascii="Segoe UI" w:eastAsiaTheme="majorEastAsia" w:hAnsi="Segoe UI" w:cs="Segoe UI"/>
          <w:color w:val="0F1115"/>
        </w:rPr>
        <w:t>:</w:t>
      </w:r>
      <w:r>
        <w:rPr>
          <w:rFonts w:ascii="Segoe UI" w:hAnsi="Segoe UI" w:cs="Segoe UI"/>
          <w:color w:val="0F1115"/>
        </w:rPr>
        <w:t> </w:t>
      </w:r>
      <w:r>
        <w:rPr>
          <w:rFonts w:ascii="Segoe UI" w:hAnsi="Segoe UI" w:cs="Segoe UI"/>
          <w:color w:val="0F1115"/>
          <w:rtl/>
        </w:rPr>
        <w:t>بعد كل تغيير صغير، نعيد تشغيل الاختبارات. إذا نجحت، ننتقل للخطوة التالية. إذا فشلت، نتراجع عن التغيير</w:t>
      </w:r>
      <w:r>
        <w:rPr>
          <w:rFonts w:ascii="Segoe UI" w:hAnsi="Segoe UI" w:cs="Segoe UI"/>
          <w:color w:val="0F1115"/>
        </w:rPr>
        <w:t>.</w:t>
      </w:r>
    </w:p>
    <w:p w14:paraId="36159162" w14:textId="77777777" w:rsidR="00F71EB3" w:rsidRDefault="00F71EB3" w:rsidP="00F71EB3">
      <w:pPr>
        <w:numPr>
          <w:ilvl w:val="0"/>
          <w:numId w:val="109"/>
        </w:numPr>
        <w:shd w:val="clear" w:color="auto" w:fill="FFFFFF"/>
        <w:spacing w:before="0" w:beforeAutospacing="0" w:after="0" w:afterAutospacing="0"/>
        <w:rPr>
          <w:rFonts w:ascii="Segoe UI" w:hAnsi="Segoe UI" w:cs="Segoe UI"/>
          <w:color w:val="0F1115"/>
        </w:rPr>
      </w:pPr>
      <w:r>
        <w:rPr>
          <w:rStyle w:val="af1"/>
          <w:rFonts w:ascii="Segoe UI" w:eastAsiaTheme="majorEastAsia" w:hAnsi="Segoe UI" w:cs="Segoe UI"/>
          <w:color w:val="0F1115"/>
          <w:rtl/>
        </w:rPr>
        <w:t>دمج التغييرات</w:t>
      </w:r>
      <w:r>
        <w:rPr>
          <w:rStyle w:val="af1"/>
          <w:rFonts w:ascii="Segoe UI" w:eastAsiaTheme="majorEastAsia" w:hAnsi="Segoe UI" w:cs="Segoe UI"/>
          <w:color w:val="0F1115"/>
        </w:rPr>
        <w:t>:</w:t>
      </w:r>
      <w:r>
        <w:rPr>
          <w:rFonts w:ascii="Segoe UI" w:hAnsi="Segoe UI" w:cs="Segoe UI"/>
          <w:color w:val="0F1115"/>
        </w:rPr>
        <w:t> </w:t>
      </w:r>
      <w:r>
        <w:rPr>
          <w:rFonts w:ascii="Segoe UI" w:hAnsi="Segoe UI" w:cs="Segoe UI"/>
          <w:color w:val="0F1115"/>
          <w:rtl/>
        </w:rPr>
        <w:t>بعد الانتهاء من إعادة الهيكلة، نقوم بدمج التغييرات في الفرع الرئيسي</w:t>
      </w:r>
      <w:r>
        <w:rPr>
          <w:rFonts w:ascii="Segoe UI" w:hAnsi="Segoe UI" w:cs="Segoe UI"/>
          <w:color w:val="0F1115"/>
        </w:rPr>
        <w:t xml:space="preserve"> (</w:t>
      </w:r>
      <w:r>
        <w:rPr>
          <w:rStyle w:val="HTMLCode"/>
          <w:rFonts w:ascii="Consolas" w:eastAsiaTheme="majorEastAsia" w:hAnsi="Consolas"/>
          <w:color w:val="0F1115"/>
          <w:sz w:val="21"/>
          <w:szCs w:val="21"/>
          <w:shd w:val="clear" w:color="auto" w:fill="EBEEF2"/>
        </w:rPr>
        <w:t>main</w:t>
      </w:r>
      <w:r>
        <w:rPr>
          <w:rFonts w:ascii="Segoe UI" w:hAnsi="Segoe UI" w:cs="Segoe UI"/>
          <w:color w:val="0F1115"/>
        </w:rPr>
        <w:t xml:space="preserve">) </w:t>
      </w:r>
      <w:r>
        <w:rPr>
          <w:rFonts w:ascii="Segoe UI" w:hAnsi="Segoe UI" w:cs="Segoe UI"/>
          <w:color w:val="0F1115"/>
          <w:rtl/>
        </w:rPr>
        <w:t>ونبدأ الدورة التالية</w:t>
      </w:r>
      <w:r>
        <w:rPr>
          <w:rFonts w:ascii="Segoe UI" w:hAnsi="Segoe UI" w:cs="Segoe UI"/>
          <w:color w:val="0F1115"/>
        </w:rPr>
        <w:t>.</w:t>
      </w:r>
    </w:p>
    <w:p w14:paraId="74771BEA" w14:textId="77777777" w:rsidR="00F71EB3" w:rsidRDefault="00F71EB3" w:rsidP="00F71EB3">
      <w:pPr>
        <w:spacing w:before="480" w:after="480"/>
        <w:rPr>
          <w:rFonts w:ascii="Segoe UI" w:hAnsi="Segoe UI" w:cs="Segoe UI"/>
        </w:rPr>
      </w:pPr>
      <w:r>
        <w:pict w14:anchorId="7106A151">
          <v:rect id="_x0000_i1222" style="width:0;height:.75pt" o:hralign="center" o:hrstd="t" o:hr="t" fillcolor="#a0a0a0" stroked="f"/>
        </w:pict>
      </w:r>
    </w:p>
    <w:p w14:paraId="1876CC82" w14:textId="77777777" w:rsidR="00F71EB3" w:rsidRDefault="00F71EB3" w:rsidP="00F71EB3">
      <w:pPr>
        <w:pStyle w:val="21"/>
        <w:shd w:val="clear" w:color="auto" w:fill="FFFFFF"/>
        <w:spacing w:before="480" w:after="240" w:line="480" w:lineRule="atLeast"/>
        <w:rPr>
          <w:rFonts w:ascii="Segoe UI" w:hAnsi="Segoe UI" w:cs="Segoe UI"/>
          <w:color w:val="0F1115"/>
          <w:sz w:val="33"/>
          <w:szCs w:val="33"/>
        </w:rPr>
      </w:pPr>
      <w:r>
        <w:rPr>
          <w:rFonts w:ascii="Segoe UI" w:hAnsi="Segoe UI" w:cs="Segoe UI"/>
          <w:color w:val="0F1115"/>
          <w:sz w:val="33"/>
          <w:szCs w:val="33"/>
        </w:rPr>
        <w:t xml:space="preserve">17.5 </w:t>
      </w:r>
      <w:r>
        <w:rPr>
          <w:rFonts w:ascii="Segoe UI" w:hAnsi="Segoe UI" w:cs="Segoe UI"/>
          <w:color w:val="0F1115"/>
          <w:sz w:val="33"/>
          <w:szCs w:val="33"/>
          <w:rtl/>
        </w:rPr>
        <w:t>استراتيجية التحديث والصيانة الدورية</w:t>
      </w:r>
      <w:r>
        <w:rPr>
          <w:rFonts w:ascii="Segoe UI" w:hAnsi="Segoe UI" w:cs="Segoe UI"/>
          <w:color w:val="0F1115"/>
          <w:sz w:val="33"/>
          <w:szCs w:val="33"/>
        </w:rPr>
        <w:t xml:space="preserve"> (Update &amp; Maintenance Strategy)</w:t>
      </w:r>
    </w:p>
    <w:p w14:paraId="20904B4E" w14:textId="77777777" w:rsidR="00F71EB3" w:rsidRDefault="00F71EB3" w:rsidP="00F71EB3">
      <w:pPr>
        <w:shd w:val="clear" w:color="auto" w:fill="FFFFFF"/>
        <w:spacing w:before="240" w:beforeAutospacing="0" w:after="240" w:afterAutospacing="0"/>
        <w:rPr>
          <w:rFonts w:ascii="Segoe UI" w:hAnsi="Segoe UI" w:cs="Segoe UI"/>
          <w:color w:val="0F1115"/>
        </w:rPr>
      </w:pPr>
      <w:r>
        <w:rPr>
          <w:rFonts w:ascii="Segoe UI" w:hAnsi="Segoe UI" w:cs="Segoe UI"/>
          <w:color w:val="0F1115"/>
          <w:rtl/>
        </w:rPr>
        <w:t>البرمجيات تتطور، ولن تبقى مكتباتنا أو نظام أندرويد كما هو. لذلك نضع خطة صيانة واضحة</w:t>
      </w:r>
      <w:r>
        <w:rPr>
          <w:rFonts w:ascii="Segoe UI" w:hAnsi="Segoe UI" w:cs="Segoe UI"/>
          <w:color w:val="0F1115"/>
        </w:rPr>
        <w:t>.</w:t>
      </w:r>
    </w:p>
    <w:p w14:paraId="5AA5AC07" w14:textId="77777777" w:rsidR="00F71EB3" w:rsidRDefault="00F71EB3" w:rsidP="00F71EB3">
      <w:pPr>
        <w:pStyle w:val="31"/>
        <w:shd w:val="clear" w:color="auto" w:fill="FFFFFF"/>
        <w:spacing w:before="480" w:after="240" w:line="450" w:lineRule="atLeast"/>
        <w:rPr>
          <w:rFonts w:ascii="Segoe UI" w:hAnsi="Segoe UI" w:cs="Segoe UI"/>
          <w:color w:val="0F1115"/>
          <w:sz w:val="30"/>
          <w:szCs w:val="30"/>
        </w:rPr>
      </w:pPr>
      <w:r>
        <w:rPr>
          <w:rFonts w:ascii="Segoe UI" w:hAnsi="Segoe UI" w:cs="Segoe UI"/>
          <w:color w:val="0F1115"/>
          <w:sz w:val="30"/>
          <w:szCs w:val="30"/>
        </w:rPr>
        <w:t xml:space="preserve">17.5.1 </w:t>
      </w:r>
      <w:r>
        <w:rPr>
          <w:rFonts w:ascii="Segoe UI" w:hAnsi="Segoe UI" w:cs="Segoe UI"/>
          <w:color w:val="0F1115"/>
          <w:sz w:val="30"/>
          <w:szCs w:val="30"/>
          <w:rtl/>
        </w:rPr>
        <w:t>التحديثات الأمنية الدورية</w:t>
      </w:r>
      <w:r>
        <w:rPr>
          <w:rFonts w:ascii="Segoe UI" w:hAnsi="Segoe UI" w:cs="Segoe UI"/>
          <w:color w:val="0F1115"/>
          <w:sz w:val="30"/>
          <w:szCs w:val="30"/>
        </w:rPr>
        <w:t xml:space="preserve"> (Security Patch Management)</w:t>
      </w:r>
    </w:p>
    <w:p w14:paraId="20C56754" w14:textId="77777777" w:rsidR="00F71EB3" w:rsidRDefault="00F71EB3" w:rsidP="00F71EB3">
      <w:pPr>
        <w:numPr>
          <w:ilvl w:val="0"/>
          <w:numId w:val="110"/>
        </w:numPr>
        <w:shd w:val="clear" w:color="auto" w:fill="FFFFFF"/>
        <w:spacing w:before="0" w:beforeAutospacing="0" w:after="0" w:afterAutospacing="0"/>
        <w:rPr>
          <w:rFonts w:ascii="Segoe UI" w:hAnsi="Segoe UI" w:cs="Segoe UI"/>
          <w:color w:val="0F1115"/>
        </w:rPr>
      </w:pPr>
      <w:r>
        <w:rPr>
          <w:rStyle w:val="af1"/>
          <w:rFonts w:ascii="Segoe UI" w:eastAsiaTheme="majorEastAsia" w:hAnsi="Segoe UI" w:cs="Segoe UI"/>
          <w:color w:val="0F1115"/>
          <w:rtl/>
        </w:rPr>
        <w:t>التكرار</w:t>
      </w:r>
      <w:r>
        <w:rPr>
          <w:rStyle w:val="af1"/>
          <w:rFonts w:ascii="Segoe UI" w:eastAsiaTheme="majorEastAsia" w:hAnsi="Segoe UI" w:cs="Segoe UI"/>
          <w:color w:val="0F1115"/>
        </w:rPr>
        <w:t>:</w:t>
      </w:r>
      <w:r>
        <w:rPr>
          <w:rFonts w:ascii="Segoe UI" w:hAnsi="Segoe UI" w:cs="Segoe UI"/>
          <w:color w:val="0F1115"/>
        </w:rPr>
        <w:t> </w:t>
      </w:r>
      <w:r>
        <w:rPr>
          <w:rFonts w:ascii="Segoe UI" w:hAnsi="Segoe UI" w:cs="Segoe UI"/>
          <w:color w:val="0F1115"/>
          <w:rtl/>
        </w:rPr>
        <w:t>نقوم بمراجعة وتحديث جميع المكتبات لآخر إصدار ثابت كل </w:t>
      </w:r>
      <w:r>
        <w:rPr>
          <w:rStyle w:val="af1"/>
          <w:rFonts w:ascii="Segoe UI" w:eastAsiaTheme="majorEastAsia" w:hAnsi="Segoe UI" w:cs="Segoe UI"/>
          <w:color w:val="0F1115"/>
        </w:rPr>
        <w:t xml:space="preserve">3 </w:t>
      </w:r>
      <w:r>
        <w:rPr>
          <w:rStyle w:val="af1"/>
          <w:rFonts w:ascii="Segoe UI" w:eastAsiaTheme="majorEastAsia" w:hAnsi="Segoe UI" w:cs="Segoe UI"/>
          <w:color w:val="0F1115"/>
          <w:rtl/>
        </w:rPr>
        <w:t>أشهر</w:t>
      </w:r>
      <w:r>
        <w:rPr>
          <w:rFonts w:ascii="Segoe UI" w:hAnsi="Segoe UI" w:cs="Segoe UI"/>
          <w:color w:val="0F1115"/>
          <w:rtl/>
        </w:rPr>
        <w:t> </w:t>
      </w:r>
      <w:r>
        <w:rPr>
          <w:rFonts w:ascii="Segoe UI" w:hAnsi="Segoe UI" w:cs="Segoe UI"/>
          <w:color w:val="0F1115"/>
        </w:rPr>
        <w:t>(</w:t>
      </w:r>
      <w:r>
        <w:rPr>
          <w:rFonts w:ascii="Segoe UI" w:hAnsi="Segoe UI" w:cs="Segoe UI"/>
          <w:color w:val="0F1115"/>
          <w:rtl/>
        </w:rPr>
        <w:t>ربع سنويًا</w:t>
      </w:r>
      <w:r>
        <w:rPr>
          <w:rFonts w:ascii="Segoe UI" w:hAnsi="Segoe UI" w:cs="Segoe UI"/>
          <w:color w:val="0F1115"/>
        </w:rPr>
        <w:t>).</w:t>
      </w:r>
    </w:p>
    <w:p w14:paraId="5019D2BD" w14:textId="77777777" w:rsidR="00F71EB3" w:rsidRDefault="00F71EB3" w:rsidP="00F71EB3">
      <w:pPr>
        <w:numPr>
          <w:ilvl w:val="0"/>
          <w:numId w:val="110"/>
        </w:numPr>
        <w:shd w:val="clear" w:color="auto" w:fill="FFFFFF"/>
        <w:spacing w:before="0" w:beforeAutospacing="0" w:after="0" w:afterAutospacing="0"/>
        <w:rPr>
          <w:rFonts w:ascii="Segoe UI" w:hAnsi="Segoe UI" w:cs="Segoe UI"/>
          <w:color w:val="0F1115"/>
        </w:rPr>
      </w:pPr>
      <w:r>
        <w:rPr>
          <w:rStyle w:val="af1"/>
          <w:rFonts w:ascii="Segoe UI" w:eastAsiaTheme="majorEastAsia" w:hAnsi="Segoe UI" w:cs="Segoe UI"/>
          <w:color w:val="0F1115"/>
          <w:rtl/>
        </w:rPr>
        <w:lastRenderedPageBreak/>
        <w:t>الإجراء</w:t>
      </w:r>
      <w:r>
        <w:rPr>
          <w:rStyle w:val="af1"/>
          <w:rFonts w:ascii="Segoe UI" w:eastAsiaTheme="majorEastAsia" w:hAnsi="Segoe UI" w:cs="Segoe UI"/>
          <w:color w:val="0F1115"/>
        </w:rPr>
        <w:t>:</w:t>
      </w:r>
      <w:r>
        <w:rPr>
          <w:rFonts w:ascii="Segoe UI" w:hAnsi="Segoe UI" w:cs="Segoe UI"/>
          <w:color w:val="0F1115"/>
        </w:rPr>
        <w:t> </w:t>
      </w:r>
      <w:r>
        <w:rPr>
          <w:rFonts w:ascii="Segoe UI" w:hAnsi="Segoe UI" w:cs="Segoe UI"/>
          <w:color w:val="0F1115"/>
          <w:rtl/>
        </w:rPr>
        <w:t>نستخدم أداة </w:t>
      </w:r>
      <w:r>
        <w:rPr>
          <w:rStyle w:val="HTMLCode"/>
          <w:rFonts w:ascii="Consolas" w:eastAsiaTheme="majorEastAsia" w:hAnsi="Consolas"/>
          <w:color w:val="0F1115"/>
          <w:sz w:val="21"/>
          <w:szCs w:val="21"/>
          <w:shd w:val="clear" w:color="auto" w:fill="EBEEF2"/>
        </w:rPr>
        <w:t>Gradle Versions Plugin</w:t>
      </w:r>
      <w:r>
        <w:rPr>
          <w:rFonts w:ascii="Segoe UI" w:hAnsi="Segoe UI" w:cs="Segoe UI"/>
          <w:color w:val="0F1115"/>
        </w:rPr>
        <w:t> </w:t>
      </w:r>
      <w:r>
        <w:rPr>
          <w:rFonts w:ascii="Segoe UI" w:hAnsi="Segoe UI" w:cs="Segoe UI"/>
          <w:color w:val="0F1115"/>
          <w:rtl/>
        </w:rPr>
        <w:t>لمعرفة المكتبات التي يمكن تحديثها. نقوم بعد ذلك بإنشاء فرع </w:t>
      </w:r>
      <w:r>
        <w:rPr>
          <w:rStyle w:val="HTMLCode"/>
          <w:rFonts w:ascii="Consolas" w:eastAsiaTheme="majorEastAsia" w:hAnsi="Consolas"/>
          <w:color w:val="0F1115"/>
          <w:sz w:val="21"/>
          <w:szCs w:val="21"/>
          <w:shd w:val="clear" w:color="auto" w:fill="EBEEF2"/>
        </w:rPr>
        <w:t>feature/security-update-q3</w:t>
      </w:r>
      <w:r>
        <w:rPr>
          <w:rFonts w:ascii="Segoe UI" w:hAnsi="Segoe UI" w:cs="Segoe UI"/>
          <w:color w:val="0F1115"/>
          <w:rtl/>
        </w:rPr>
        <w:t>، وتحديث التبعيات، وتشغيل جميع اختبارات النظام للتأكد من أن التحديث لم يكسر أي شيء. إذا نجحت الاختبارات، يتم دمج الفرع في </w:t>
      </w:r>
      <w:r>
        <w:rPr>
          <w:rStyle w:val="HTMLCode"/>
          <w:rFonts w:ascii="Consolas" w:eastAsiaTheme="majorEastAsia" w:hAnsi="Consolas"/>
          <w:color w:val="0F1115"/>
          <w:sz w:val="21"/>
          <w:szCs w:val="21"/>
          <w:shd w:val="clear" w:color="auto" w:fill="EBEEF2"/>
        </w:rPr>
        <w:t>main</w:t>
      </w:r>
      <w:r>
        <w:rPr>
          <w:rFonts w:ascii="Segoe UI" w:hAnsi="Segoe UI" w:cs="Segoe UI"/>
          <w:color w:val="0F1115"/>
        </w:rPr>
        <w:t>.</w:t>
      </w:r>
    </w:p>
    <w:p w14:paraId="09B6729B" w14:textId="77777777" w:rsidR="00F71EB3" w:rsidRDefault="00F71EB3" w:rsidP="00F71EB3">
      <w:pPr>
        <w:pStyle w:val="31"/>
        <w:shd w:val="clear" w:color="auto" w:fill="FFFFFF"/>
        <w:spacing w:before="480" w:after="240" w:line="450" w:lineRule="atLeast"/>
        <w:rPr>
          <w:rFonts w:ascii="Segoe UI" w:hAnsi="Segoe UI" w:cs="Segoe UI"/>
          <w:color w:val="0F1115"/>
          <w:sz w:val="30"/>
          <w:szCs w:val="30"/>
        </w:rPr>
      </w:pPr>
      <w:r>
        <w:rPr>
          <w:rFonts w:ascii="Segoe UI" w:hAnsi="Segoe UI" w:cs="Segoe UI"/>
          <w:color w:val="0F1115"/>
          <w:sz w:val="30"/>
          <w:szCs w:val="30"/>
        </w:rPr>
        <w:t xml:space="preserve">17.5.2 </w:t>
      </w:r>
      <w:r>
        <w:rPr>
          <w:rFonts w:ascii="Segoe UI" w:hAnsi="Segoe UI" w:cs="Segoe UI"/>
          <w:color w:val="0F1115"/>
          <w:sz w:val="30"/>
          <w:szCs w:val="30"/>
          <w:rtl/>
        </w:rPr>
        <w:t>سياسة النسخ الاحتياطي للتكوين</w:t>
      </w:r>
      <w:r>
        <w:rPr>
          <w:rFonts w:ascii="Segoe UI" w:hAnsi="Segoe UI" w:cs="Segoe UI"/>
          <w:color w:val="0F1115"/>
          <w:sz w:val="30"/>
          <w:szCs w:val="30"/>
        </w:rPr>
        <w:t xml:space="preserve"> (Configuration Backups &amp; Migrations)</w:t>
      </w:r>
    </w:p>
    <w:p w14:paraId="375764E6" w14:textId="77777777" w:rsidR="00F71EB3" w:rsidRDefault="00F71EB3" w:rsidP="00F71EB3">
      <w:pPr>
        <w:shd w:val="clear" w:color="auto" w:fill="FFFFFF"/>
        <w:spacing w:before="240" w:beforeAutospacing="0" w:after="240" w:afterAutospacing="0"/>
        <w:rPr>
          <w:rFonts w:ascii="Segoe UI" w:hAnsi="Segoe UI" w:cs="Segoe UI"/>
          <w:color w:val="0F1115"/>
        </w:rPr>
      </w:pPr>
      <w:r>
        <w:rPr>
          <w:rFonts w:ascii="Segoe UI" w:hAnsi="Segoe UI" w:cs="Segoe UI"/>
          <w:color w:val="0F1115"/>
          <w:rtl/>
        </w:rPr>
        <w:t>عندما نقوم بتحديث التطبيق، قد تتغير إعدادات التكوين (مثل تغيير هيكل قاعدة البيانات). لضمان عدم فقدان إعدادات المستخدم السابقة، نتبع ما يلي</w:t>
      </w:r>
      <w:r>
        <w:rPr>
          <w:rFonts w:ascii="Segoe UI" w:hAnsi="Segoe UI" w:cs="Segoe UI"/>
          <w:color w:val="0F1115"/>
        </w:rPr>
        <w:t>:</w:t>
      </w:r>
    </w:p>
    <w:p w14:paraId="2EC69510" w14:textId="77777777" w:rsidR="00F71EB3" w:rsidRDefault="00F71EB3" w:rsidP="00F71EB3">
      <w:pPr>
        <w:numPr>
          <w:ilvl w:val="0"/>
          <w:numId w:val="111"/>
        </w:numPr>
        <w:shd w:val="clear" w:color="auto" w:fill="FFFFFF"/>
        <w:spacing w:before="0" w:beforeAutospacing="0" w:after="0" w:afterAutospacing="0"/>
        <w:rPr>
          <w:rFonts w:ascii="Segoe UI" w:hAnsi="Segoe UI" w:cs="Segoe UI"/>
          <w:color w:val="0F1115"/>
        </w:rPr>
      </w:pPr>
      <w:r>
        <w:rPr>
          <w:rStyle w:val="af1"/>
          <w:rFonts w:ascii="Segoe UI" w:eastAsiaTheme="majorEastAsia" w:hAnsi="Segoe UI" w:cs="Segoe UI"/>
          <w:color w:val="0F1115"/>
          <w:rtl/>
        </w:rPr>
        <w:t>الترحيل الآلي</w:t>
      </w:r>
      <w:r>
        <w:rPr>
          <w:rStyle w:val="af1"/>
          <w:rFonts w:ascii="Segoe UI" w:eastAsiaTheme="majorEastAsia" w:hAnsi="Segoe UI" w:cs="Segoe UI"/>
          <w:color w:val="0F1115"/>
        </w:rPr>
        <w:t xml:space="preserve"> (Auto-Migration):</w:t>
      </w:r>
      <w:r>
        <w:rPr>
          <w:rFonts w:ascii="Segoe UI" w:hAnsi="Segoe UI" w:cs="Segoe UI"/>
          <w:color w:val="0F1115"/>
        </w:rPr>
        <w:t> </w:t>
      </w:r>
      <w:r>
        <w:rPr>
          <w:rFonts w:ascii="Segoe UI" w:hAnsi="Segoe UI" w:cs="Segoe UI"/>
          <w:color w:val="0F1115"/>
          <w:rtl/>
        </w:rPr>
        <w:t>نعتمد على </w:t>
      </w:r>
      <w:proofErr w:type="spellStart"/>
      <w:r>
        <w:rPr>
          <w:rStyle w:val="HTMLCode"/>
          <w:rFonts w:ascii="Consolas" w:eastAsiaTheme="majorEastAsia" w:hAnsi="Consolas"/>
          <w:color w:val="0F1115"/>
          <w:sz w:val="21"/>
          <w:szCs w:val="21"/>
          <w:shd w:val="clear" w:color="auto" w:fill="EBEEF2"/>
        </w:rPr>
        <w:t>RoomDatabase.migration</w:t>
      </w:r>
      <w:proofErr w:type="spellEnd"/>
      <w:r>
        <w:rPr>
          <w:rFonts w:ascii="Segoe UI" w:hAnsi="Segoe UI" w:cs="Segoe UI"/>
          <w:color w:val="0F1115"/>
        </w:rPr>
        <w:t> </w:t>
      </w:r>
      <w:r>
        <w:rPr>
          <w:rFonts w:ascii="Segoe UI" w:hAnsi="Segoe UI" w:cs="Segoe UI"/>
          <w:color w:val="0F1115"/>
          <w:rtl/>
        </w:rPr>
        <w:t>لنقل البيانات من الإصدار القديم إلى الجديد دون فقدانها</w:t>
      </w:r>
      <w:r>
        <w:rPr>
          <w:rFonts w:ascii="Segoe UI" w:hAnsi="Segoe UI" w:cs="Segoe UI"/>
          <w:color w:val="0F1115"/>
        </w:rPr>
        <w:t>.</w:t>
      </w:r>
    </w:p>
    <w:p w14:paraId="1351418F" w14:textId="77777777" w:rsidR="00F71EB3" w:rsidRDefault="00F71EB3" w:rsidP="00F71EB3">
      <w:pPr>
        <w:numPr>
          <w:ilvl w:val="0"/>
          <w:numId w:val="111"/>
        </w:numPr>
        <w:shd w:val="clear" w:color="auto" w:fill="FFFFFF"/>
        <w:spacing w:before="0" w:beforeAutospacing="0" w:after="0" w:afterAutospacing="0"/>
        <w:rPr>
          <w:rFonts w:ascii="Segoe UI" w:hAnsi="Segoe UI" w:cs="Segoe UI"/>
          <w:color w:val="0F1115"/>
        </w:rPr>
      </w:pPr>
      <w:r>
        <w:rPr>
          <w:rStyle w:val="af1"/>
          <w:rFonts w:ascii="Segoe UI" w:eastAsiaTheme="majorEastAsia" w:hAnsi="Segoe UI" w:cs="Segoe UI"/>
          <w:color w:val="0F1115"/>
          <w:rtl/>
        </w:rPr>
        <w:t>النسخ الاحتياطي للتكوين</w:t>
      </w:r>
      <w:r>
        <w:rPr>
          <w:rStyle w:val="af1"/>
          <w:rFonts w:ascii="Segoe UI" w:eastAsiaTheme="majorEastAsia" w:hAnsi="Segoe UI" w:cs="Segoe UI"/>
          <w:color w:val="0F1115"/>
        </w:rPr>
        <w:t>:</w:t>
      </w:r>
      <w:r>
        <w:rPr>
          <w:rFonts w:ascii="Segoe UI" w:hAnsi="Segoe UI" w:cs="Segoe UI"/>
          <w:color w:val="0F1115"/>
        </w:rPr>
        <w:t> </w:t>
      </w:r>
      <w:r>
        <w:rPr>
          <w:rFonts w:ascii="Segoe UI" w:hAnsi="Segoe UI" w:cs="Segoe UI"/>
          <w:color w:val="0F1115"/>
          <w:rtl/>
        </w:rPr>
        <w:t>نقوم بتخزين نسخة احتياطية من ملفات التكوين</w:t>
      </w:r>
      <w:r>
        <w:rPr>
          <w:rFonts w:ascii="Segoe UI" w:hAnsi="Segoe UI" w:cs="Segoe UI"/>
          <w:color w:val="0F1115"/>
        </w:rPr>
        <w:t xml:space="preserve"> (</w:t>
      </w:r>
      <w:proofErr w:type="spellStart"/>
      <w:r>
        <w:rPr>
          <w:rStyle w:val="HTMLCode"/>
          <w:rFonts w:ascii="Consolas" w:eastAsiaTheme="majorEastAsia" w:hAnsi="Consolas"/>
          <w:color w:val="0F1115"/>
          <w:sz w:val="21"/>
          <w:szCs w:val="21"/>
          <w:shd w:val="clear" w:color="auto" w:fill="EBEEF2"/>
        </w:rPr>
        <w:t>SharedPreferences</w:t>
      </w:r>
      <w:proofErr w:type="spellEnd"/>
      <w:r>
        <w:rPr>
          <w:rFonts w:ascii="Segoe UI" w:hAnsi="Segoe UI" w:cs="Segoe UI"/>
          <w:color w:val="0F1115"/>
        </w:rPr>
        <w:t> / </w:t>
      </w:r>
      <w:proofErr w:type="spellStart"/>
      <w:r>
        <w:rPr>
          <w:rStyle w:val="HTMLCode"/>
          <w:rFonts w:ascii="Consolas" w:eastAsiaTheme="majorEastAsia" w:hAnsi="Consolas"/>
          <w:color w:val="0F1115"/>
          <w:sz w:val="21"/>
          <w:szCs w:val="21"/>
          <w:shd w:val="clear" w:color="auto" w:fill="EBEEF2"/>
        </w:rPr>
        <w:t>DataStore</w:t>
      </w:r>
      <w:proofErr w:type="spellEnd"/>
      <w:r>
        <w:rPr>
          <w:rFonts w:ascii="Segoe UI" w:hAnsi="Segoe UI" w:cs="Segoe UI"/>
          <w:color w:val="0F1115"/>
        </w:rPr>
        <w:t xml:space="preserve">) </w:t>
      </w:r>
      <w:r>
        <w:rPr>
          <w:rFonts w:ascii="Segoe UI" w:hAnsi="Segoe UI" w:cs="Segoe UI"/>
          <w:color w:val="0F1115"/>
          <w:rtl/>
        </w:rPr>
        <w:t>قبل التحديث في مجلد </w:t>
      </w:r>
      <w:r>
        <w:rPr>
          <w:rStyle w:val="HTMLCode"/>
          <w:rFonts w:ascii="Consolas" w:eastAsiaTheme="majorEastAsia" w:hAnsi="Consolas"/>
          <w:color w:val="0F1115"/>
          <w:sz w:val="21"/>
          <w:szCs w:val="21"/>
          <w:shd w:val="clear" w:color="auto" w:fill="EBEEF2"/>
        </w:rPr>
        <w:t>backups</w:t>
      </w:r>
      <w:r>
        <w:rPr>
          <w:rFonts w:ascii="Segoe UI" w:hAnsi="Segoe UI" w:cs="Segoe UI"/>
          <w:color w:val="0F1115"/>
          <w:rtl/>
        </w:rPr>
        <w:t>، بحيث إذا فشل التحديث، يمكننا استعادتها</w:t>
      </w:r>
      <w:r>
        <w:rPr>
          <w:rFonts w:ascii="Segoe UI" w:hAnsi="Segoe UI" w:cs="Segoe UI"/>
          <w:color w:val="0F1115"/>
        </w:rPr>
        <w:t>.</w:t>
      </w:r>
    </w:p>
    <w:p w14:paraId="2F4CCE03" w14:textId="77777777" w:rsidR="00F71EB3" w:rsidRDefault="00F71EB3" w:rsidP="00F71EB3">
      <w:pPr>
        <w:pStyle w:val="31"/>
        <w:shd w:val="clear" w:color="auto" w:fill="FFFFFF"/>
        <w:spacing w:before="480" w:after="240" w:line="450" w:lineRule="atLeast"/>
        <w:rPr>
          <w:rFonts w:ascii="Segoe UI" w:hAnsi="Segoe UI" w:cs="Segoe UI"/>
          <w:color w:val="0F1115"/>
          <w:sz w:val="30"/>
          <w:szCs w:val="30"/>
        </w:rPr>
      </w:pPr>
      <w:r>
        <w:rPr>
          <w:rFonts w:ascii="Segoe UI" w:hAnsi="Segoe UI" w:cs="Segoe UI"/>
          <w:color w:val="0F1115"/>
          <w:sz w:val="30"/>
          <w:szCs w:val="30"/>
        </w:rPr>
        <w:t xml:space="preserve">17.5.3 </w:t>
      </w:r>
      <w:r>
        <w:rPr>
          <w:rFonts w:ascii="Segoe UI" w:hAnsi="Segoe UI" w:cs="Segoe UI"/>
          <w:color w:val="0F1115"/>
          <w:sz w:val="30"/>
          <w:szCs w:val="30"/>
          <w:rtl/>
        </w:rPr>
        <w:t>إضافة: دعم إصدارات أندرويد القديمة</w:t>
      </w:r>
      <w:r>
        <w:rPr>
          <w:rFonts w:ascii="Segoe UI" w:hAnsi="Segoe UI" w:cs="Segoe UI"/>
          <w:color w:val="0F1115"/>
          <w:sz w:val="30"/>
          <w:szCs w:val="30"/>
        </w:rPr>
        <w:t xml:space="preserve"> (Backward Compatibility)</w:t>
      </w:r>
    </w:p>
    <w:p w14:paraId="3088125F" w14:textId="77777777" w:rsidR="00F71EB3" w:rsidRDefault="00F71EB3" w:rsidP="00F71EB3">
      <w:pPr>
        <w:shd w:val="clear" w:color="auto" w:fill="FFFFFF"/>
        <w:spacing w:before="240" w:beforeAutospacing="0" w:after="240" w:afterAutospacing="0"/>
        <w:rPr>
          <w:rFonts w:ascii="Segoe UI" w:hAnsi="Segoe UI" w:cs="Segoe UI"/>
          <w:color w:val="0F1115"/>
        </w:rPr>
      </w:pPr>
      <w:r>
        <w:rPr>
          <w:rFonts w:ascii="Segoe UI" w:hAnsi="Segoe UI" w:cs="Segoe UI"/>
          <w:color w:val="0F1115"/>
          <w:rtl/>
        </w:rPr>
        <w:t>نظرًا لأن بعض المستخدمين ما زالوا يستخدمون أندرويد 8.0</w:t>
      </w:r>
      <w:r>
        <w:rPr>
          <w:rFonts w:ascii="Segoe UI" w:hAnsi="Segoe UI" w:cs="Segoe UI"/>
          <w:color w:val="0F1115"/>
        </w:rPr>
        <w:t xml:space="preserve"> (Oreo)</w:t>
      </w:r>
      <w:r>
        <w:rPr>
          <w:rFonts w:ascii="Segoe UI" w:hAnsi="Segoe UI" w:cs="Segoe UI"/>
          <w:color w:val="0F1115"/>
          <w:rtl/>
        </w:rPr>
        <w:t>، يجب أن نضمن أن تحديثاتنا لا تكسر التوافق مع هذه الإصدارات. لذلك، نقوم باختبار التطبيق في كل تحديث على جهاز افتراضي</w:t>
      </w:r>
      <w:r>
        <w:rPr>
          <w:rFonts w:ascii="Segoe UI" w:hAnsi="Segoe UI" w:cs="Segoe UI"/>
          <w:color w:val="0F1115"/>
        </w:rPr>
        <w:t xml:space="preserve"> (Emulator) </w:t>
      </w:r>
      <w:r>
        <w:rPr>
          <w:rFonts w:ascii="Segoe UI" w:hAnsi="Segoe UI" w:cs="Segoe UI"/>
          <w:color w:val="0F1115"/>
          <w:rtl/>
        </w:rPr>
        <w:t>يحاكي أندرويد 8.0 للتأكد من أن التطبيق لا ينهار ولا يفقد وظائفه</w:t>
      </w:r>
      <w:r>
        <w:rPr>
          <w:rFonts w:ascii="Segoe UI" w:hAnsi="Segoe UI" w:cs="Segoe UI"/>
          <w:color w:val="0F1115"/>
        </w:rPr>
        <w:t>.</w:t>
      </w:r>
    </w:p>
    <w:p w14:paraId="6F3592B6" w14:textId="77777777" w:rsidR="00F71EB3" w:rsidRDefault="00F71EB3" w:rsidP="00F71EB3">
      <w:pPr>
        <w:spacing w:before="480" w:after="480"/>
        <w:rPr>
          <w:rFonts w:ascii="Segoe UI" w:hAnsi="Segoe UI" w:cs="Segoe UI"/>
        </w:rPr>
      </w:pPr>
      <w:r>
        <w:pict w14:anchorId="2667A13B">
          <v:rect id="_x0000_i1223" style="width:0;height:.75pt" o:hralign="center" o:hrstd="t" o:hr="t" fillcolor="#a0a0a0" stroked="f"/>
        </w:pict>
      </w:r>
    </w:p>
    <w:p w14:paraId="754A45E7" w14:textId="77777777" w:rsidR="00F71EB3" w:rsidRDefault="00F71EB3" w:rsidP="00F71EB3">
      <w:pPr>
        <w:pStyle w:val="21"/>
        <w:shd w:val="clear" w:color="auto" w:fill="FFFFFF"/>
        <w:spacing w:before="480" w:after="240" w:line="480" w:lineRule="atLeast"/>
        <w:rPr>
          <w:rFonts w:ascii="Segoe UI" w:hAnsi="Segoe UI" w:cs="Segoe UI"/>
          <w:color w:val="0F1115"/>
          <w:sz w:val="33"/>
          <w:szCs w:val="33"/>
        </w:rPr>
      </w:pPr>
      <w:r>
        <w:rPr>
          <w:rFonts w:ascii="Segoe UI" w:hAnsi="Segoe UI" w:cs="Segoe UI"/>
          <w:color w:val="0F1115"/>
          <w:sz w:val="33"/>
          <w:szCs w:val="33"/>
        </w:rPr>
        <w:t xml:space="preserve">17.6 </w:t>
      </w:r>
      <w:r>
        <w:rPr>
          <w:rFonts w:ascii="Segoe UI" w:hAnsi="Segoe UI" w:cs="Segoe UI"/>
          <w:color w:val="0F1115"/>
          <w:sz w:val="33"/>
          <w:szCs w:val="33"/>
          <w:rtl/>
        </w:rPr>
        <w:t>خطة الإصلاح الطارئ</w:t>
      </w:r>
      <w:r>
        <w:rPr>
          <w:rFonts w:ascii="Segoe UI" w:hAnsi="Segoe UI" w:cs="Segoe UI"/>
          <w:color w:val="0F1115"/>
          <w:sz w:val="33"/>
          <w:szCs w:val="33"/>
        </w:rPr>
        <w:t xml:space="preserve"> (Hotfix Strategy)</w:t>
      </w:r>
    </w:p>
    <w:p w14:paraId="3D689D70" w14:textId="77777777" w:rsidR="00F71EB3" w:rsidRDefault="00F71EB3" w:rsidP="00F71EB3">
      <w:pPr>
        <w:shd w:val="clear" w:color="auto" w:fill="FFFFFF"/>
        <w:spacing w:before="240" w:beforeAutospacing="0" w:after="240" w:afterAutospacing="0"/>
        <w:rPr>
          <w:rFonts w:ascii="Segoe UI" w:hAnsi="Segoe UI" w:cs="Segoe UI"/>
          <w:color w:val="0F1115"/>
        </w:rPr>
      </w:pPr>
      <w:r>
        <w:rPr>
          <w:rFonts w:ascii="Segoe UI" w:hAnsi="Segoe UI" w:cs="Segoe UI"/>
          <w:color w:val="0F1115"/>
          <w:rtl/>
        </w:rPr>
        <w:t>في بعض الأحيان، يظهر خطأ حرج (مثل انهيار التطبيق فور التشغيل) في الإصدار الحي</w:t>
      </w:r>
      <w:r>
        <w:rPr>
          <w:rFonts w:ascii="Segoe UI" w:hAnsi="Segoe UI" w:cs="Segoe UI"/>
          <w:color w:val="0F1115"/>
        </w:rPr>
        <w:t xml:space="preserve"> (Production). </w:t>
      </w:r>
      <w:r>
        <w:rPr>
          <w:rFonts w:ascii="Segoe UI" w:hAnsi="Segoe UI" w:cs="Segoe UI"/>
          <w:color w:val="0F1115"/>
          <w:rtl/>
        </w:rPr>
        <w:t>في هذه الحالة، لا يمكننا الانتظار لدورة التطوير العادية (التي قد تستغرق أسبوعين). نستخدم </w:t>
      </w:r>
      <w:r>
        <w:rPr>
          <w:rStyle w:val="af1"/>
          <w:rFonts w:ascii="Segoe UI" w:eastAsiaTheme="majorEastAsia" w:hAnsi="Segoe UI" w:cs="Segoe UI"/>
          <w:color w:val="0F1115"/>
          <w:rtl/>
        </w:rPr>
        <w:t>خطة الإصلاح الطارئ</w:t>
      </w:r>
      <w:r>
        <w:rPr>
          <w:rStyle w:val="af1"/>
          <w:rFonts w:ascii="Segoe UI" w:eastAsiaTheme="majorEastAsia" w:hAnsi="Segoe UI" w:cs="Segoe UI"/>
          <w:color w:val="0F1115"/>
        </w:rPr>
        <w:t xml:space="preserve"> (Hotfix)</w:t>
      </w:r>
      <w:r>
        <w:rPr>
          <w:rFonts w:ascii="Segoe UI" w:hAnsi="Segoe UI" w:cs="Segoe UI"/>
          <w:color w:val="0F1115"/>
        </w:rPr>
        <w:t>.</w:t>
      </w:r>
    </w:p>
    <w:p w14:paraId="716CA887" w14:textId="77777777" w:rsidR="00F71EB3" w:rsidRDefault="00F71EB3" w:rsidP="00F71EB3">
      <w:pPr>
        <w:shd w:val="clear" w:color="auto" w:fill="FFFFFF"/>
        <w:spacing w:before="240" w:beforeAutospacing="0" w:after="240" w:afterAutospacing="0"/>
        <w:rPr>
          <w:rFonts w:ascii="Segoe UI" w:hAnsi="Segoe UI" w:cs="Segoe UI"/>
          <w:color w:val="0F1115"/>
        </w:rPr>
      </w:pPr>
      <w:r>
        <w:rPr>
          <w:rStyle w:val="af1"/>
          <w:rFonts w:ascii="Segoe UI" w:eastAsiaTheme="majorEastAsia" w:hAnsi="Segoe UI" w:cs="Segoe UI"/>
          <w:color w:val="0F1115"/>
          <w:rtl/>
        </w:rPr>
        <w:t>خطوات الإصلاح الطارئ</w:t>
      </w:r>
      <w:r>
        <w:rPr>
          <w:rStyle w:val="af1"/>
          <w:rFonts w:ascii="Segoe UI" w:eastAsiaTheme="majorEastAsia" w:hAnsi="Segoe UI" w:cs="Segoe UI"/>
          <w:color w:val="0F1115"/>
        </w:rPr>
        <w:t xml:space="preserve"> (Hotfix Playbook):</w:t>
      </w:r>
    </w:p>
    <w:tbl>
      <w:tblPr>
        <w:tblW w:w="11280" w:type="dxa"/>
        <w:tblCellMar>
          <w:top w:w="15" w:type="dxa"/>
          <w:left w:w="15" w:type="dxa"/>
          <w:bottom w:w="15" w:type="dxa"/>
          <w:right w:w="15" w:type="dxa"/>
        </w:tblCellMar>
        <w:tblLook w:val="04A0" w:firstRow="1" w:lastRow="0" w:firstColumn="1" w:lastColumn="0" w:noHBand="0" w:noVBand="1"/>
      </w:tblPr>
      <w:tblGrid>
        <w:gridCol w:w="1900"/>
        <w:gridCol w:w="5357"/>
        <w:gridCol w:w="4023"/>
      </w:tblGrid>
      <w:tr w:rsidR="00F71EB3" w14:paraId="22DDB5CF" w14:textId="77777777" w:rsidTr="00F71EB3">
        <w:trPr>
          <w:tblHeader/>
        </w:trPr>
        <w:tc>
          <w:tcPr>
            <w:tcW w:w="0" w:type="auto"/>
            <w:tcBorders>
              <w:top w:val="nil"/>
            </w:tcBorders>
            <w:tcMar>
              <w:top w:w="150" w:type="dxa"/>
              <w:left w:w="0" w:type="dxa"/>
              <w:bottom w:w="150" w:type="dxa"/>
              <w:right w:w="240" w:type="dxa"/>
            </w:tcMar>
            <w:vAlign w:val="center"/>
            <w:hideMark/>
          </w:tcPr>
          <w:p w14:paraId="708A30E3" w14:textId="77777777" w:rsidR="00F71EB3" w:rsidRDefault="00F71EB3">
            <w:pPr>
              <w:spacing w:line="375" w:lineRule="atLeast"/>
              <w:rPr>
                <w:rFonts w:ascii="Segoe UI" w:hAnsi="Segoe UI" w:cs="Segoe UI"/>
                <w:sz w:val="23"/>
                <w:szCs w:val="23"/>
              </w:rPr>
            </w:pPr>
            <w:r>
              <w:rPr>
                <w:rFonts w:ascii="Segoe UI" w:hAnsi="Segoe UI" w:cs="Segoe UI"/>
                <w:sz w:val="23"/>
                <w:szCs w:val="23"/>
                <w:rtl/>
              </w:rPr>
              <w:t>الخطوة</w:t>
            </w:r>
          </w:p>
        </w:tc>
        <w:tc>
          <w:tcPr>
            <w:tcW w:w="0" w:type="auto"/>
            <w:tcBorders>
              <w:top w:val="nil"/>
            </w:tcBorders>
            <w:tcMar>
              <w:top w:w="150" w:type="dxa"/>
              <w:left w:w="240" w:type="dxa"/>
              <w:bottom w:w="150" w:type="dxa"/>
              <w:right w:w="240" w:type="dxa"/>
            </w:tcMar>
            <w:vAlign w:val="center"/>
            <w:hideMark/>
          </w:tcPr>
          <w:p w14:paraId="00825966" w14:textId="77777777" w:rsidR="00F71EB3" w:rsidRDefault="00F71EB3">
            <w:pPr>
              <w:spacing w:line="375" w:lineRule="atLeast"/>
              <w:rPr>
                <w:rFonts w:ascii="Segoe UI" w:hAnsi="Segoe UI" w:cs="Segoe UI"/>
                <w:sz w:val="23"/>
                <w:szCs w:val="23"/>
              </w:rPr>
            </w:pPr>
            <w:r>
              <w:rPr>
                <w:rFonts w:ascii="Segoe UI" w:hAnsi="Segoe UI" w:cs="Segoe UI"/>
                <w:sz w:val="23"/>
                <w:szCs w:val="23"/>
                <w:rtl/>
              </w:rPr>
              <w:t>الإجراء</w:t>
            </w:r>
          </w:p>
        </w:tc>
        <w:tc>
          <w:tcPr>
            <w:tcW w:w="0" w:type="auto"/>
            <w:tcBorders>
              <w:top w:val="nil"/>
            </w:tcBorders>
            <w:tcMar>
              <w:top w:w="150" w:type="dxa"/>
              <w:left w:w="240" w:type="dxa"/>
              <w:bottom w:w="150" w:type="dxa"/>
              <w:right w:w="240" w:type="dxa"/>
            </w:tcMar>
            <w:vAlign w:val="center"/>
            <w:hideMark/>
          </w:tcPr>
          <w:p w14:paraId="23AC44F2" w14:textId="77777777" w:rsidR="00F71EB3" w:rsidRDefault="00F71EB3">
            <w:pPr>
              <w:spacing w:line="375" w:lineRule="atLeast"/>
              <w:rPr>
                <w:rFonts w:ascii="Segoe UI" w:hAnsi="Segoe UI" w:cs="Segoe UI"/>
                <w:sz w:val="23"/>
                <w:szCs w:val="23"/>
              </w:rPr>
            </w:pPr>
            <w:r>
              <w:rPr>
                <w:rFonts w:ascii="Segoe UI" w:hAnsi="Segoe UI" w:cs="Segoe UI"/>
                <w:sz w:val="23"/>
                <w:szCs w:val="23"/>
                <w:rtl/>
              </w:rPr>
              <w:t>الوصف الهندسي</w:t>
            </w:r>
          </w:p>
        </w:tc>
      </w:tr>
      <w:tr w:rsidR="00F71EB3" w14:paraId="19597EC2" w14:textId="77777777" w:rsidTr="00F71EB3">
        <w:tc>
          <w:tcPr>
            <w:tcW w:w="0" w:type="auto"/>
            <w:tcMar>
              <w:top w:w="150" w:type="dxa"/>
              <w:left w:w="0" w:type="dxa"/>
              <w:bottom w:w="150" w:type="dxa"/>
              <w:right w:w="240" w:type="dxa"/>
            </w:tcMar>
            <w:vAlign w:val="center"/>
            <w:hideMark/>
          </w:tcPr>
          <w:p w14:paraId="2E948687" w14:textId="77777777" w:rsidR="00F71EB3" w:rsidRDefault="00F71EB3">
            <w:pPr>
              <w:spacing w:line="375" w:lineRule="atLeast"/>
              <w:rPr>
                <w:rFonts w:ascii="Segoe UI" w:hAnsi="Segoe UI" w:cs="Segoe UI"/>
                <w:sz w:val="23"/>
                <w:szCs w:val="23"/>
              </w:rPr>
            </w:pPr>
            <w:r>
              <w:rPr>
                <w:rStyle w:val="af1"/>
                <w:rFonts w:ascii="Segoe UI" w:hAnsi="Segoe UI" w:cs="Segoe UI"/>
                <w:sz w:val="23"/>
                <w:szCs w:val="23"/>
              </w:rPr>
              <w:lastRenderedPageBreak/>
              <w:t xml:space="preserve">1. </w:t>
            </w:r>
            <w:r>
              <w:rPr>
                <w:rStyle w:val="af1"/>
                <w:rFonts w:ascii="Segoe UI" w:hAnsi="Segoe UI" w:cs="Segoe UI"/>
                <w:sz w:val="23"/>
                <w:szCs w:val="23"/>
                <w:rtl/>
              </w:rPr>
              <w:t>الاكتشاف</w:t>
            </w:r>
            <w:r>
              <w:rPr>
                <w:rStyle w:val="af1"/>
                <w:rFonts w:ascii="Segoe UI" w:hAnsi="Segoe UI" w:cs="Segoe UI"/>
                <w:sz w:val="23"/>
                <w:szCs w:val="23"/>
              </w:rPr>
              <w:t xml:space="preserve"> (Detection)</w:t>
            </w:r>
          </w:p>
        </w:tc>
        <w:tc>
          <w:tcPr>
            <w:tcW w:w="0" w:type="auto"/>
            <w:tcMar>
              <w:top w:w="150" w:type="dxa"/>
              <w:left w:w="240" w:type="dxa"/>
              <w:bottom w:w="150" w:type="dxa"/>
              <w:right w:w="240" w:type="dxa"/>
            </w:tcMar>
            <w:vAlign w:val="center"/>
            <w:hideMark/>
          </w:tcPr>
          <w:p w14:paraId="12F9AD58" w14:textId="77777777" w:rsidR="00F71EB3" w:rsidRDefault="00F71EB3">
            <w:pPr>
              <w:spacing w:line="375" w:lineRule="atLeast"/>
              <w:rPr>
                <w:rFonts w:ascii="Segoe UI" w:hAnsi="Segoe UI" w:cs="Segoe UI"/>
                <w:sz w:val="23"/>
                <w:szCs w:val="23"/>
              </w:rPr>
            </w:pPr>
            <w:r>
              <w:rPr>
                <w:rFonts w:ascii="Segoe UI" w:hAnsi="Segoe UI" w:cs="Segoe UI"/>
                <w:sz w:val="23"/>
                <w:szCs w:val="23"/>
                <w:rtl/>
              </w:rPr>
              <w:t>يتم إخطار الفريق عبر </w:t>
            </w:r>
            <w:r>
              <w:rPr>
                <w:rStyle w:val="HTMLCode"/>
                <w:rFonts w:ascii="Consolas" w:eastAsiaTheme="majorEastAsia" w:hAnsi="Consolas"/>
                <w:shd w:val="clear" w:color="auto" w:fill="EBEEF2"/>
              </w:rPr>
              <w:t>Crashlytics</w:t>
            </w:r>
            <w:r>
              <w:rPr>
                <w:rFonts w:ascii="Segoe UI" w:hAnsi="Segoe UI" w:cs="Segoe UI"/>
                <w:sz w:val="23"/>
                <w:szCs w:val="23"/>
              </w:rPr>
              <w:t> </w:t>
            </w:r>
            <w:r>
              <w:rPr>
                <w:rFonts w:ascii="Segoe UI" w:hAnsi="Segoe UI" w:cs="Segoe UI"/>
                <w:sz w:val="23"/>
                <w:szCs w:val="23"/>
                <w:rtl/>
              </w:rPr>
              <w:t>أو تقارير المستخدمين بوجود انهيار واسع النطاق (مثل زيادة نسبة الانهيارات من 0.1% إلى 10%)</w:t>
            </w:r>
            <w:r>
              <w:rPr>
                <w:rFonts w:ascii="Segoe UI" w:hAnsi="Segoe UI" w:cs="Segoe UI"/>
                <w:sz w:val="23"/>
                <w:szCs w:val="23"/>
              </w:rPr>
              <w:t>.</w:t>
            </w:r>
          </w:p>
        </w:tc>
        <w:tc>
          <w:tcPr>
            <w:tcW w:w="0" w:type="auto"/>
            <w:tcMar>
              <w:top w:w="150" w:type="dxa"/>
              <w:left w:w="240" w:type="dxa"/>
              <w:bottom w:w="150" w:type="dxa"/>
              <w:right w:w="0" w:type="dxa"/>
            </w:tcMar>
            <w:vAlign w:val="center"/>
            <w:hideMark/>
          </w:tcPr>
          <w:p w14:paraId="0F7BBEF5" w14:textId="77777777" w:rsidR="00F71EB3" w:rsidRDefault="00F71EB3">
            <w:pPr>
              <w:spacing w:line="375" w:lineRule="atLeast"/>
              <w:rPr>
                <w:rFonts w:ascii="Segoe UI" w:hAnsi="Segoe UI" w:cs="Segoe UI"/>
                <w:sz w:val="23"/>
                <w:szCs w:val="23"/>
              </w:rPr>
            </w:pPr>
            <w:r>
              <w:rPr>
                <w:rFonts w:ascii="Segoe UI" w:hAnsi="Segoe UI" w:cs="Segoe UI"/>
                <w:sz w:val="23"/>
                <w:szCs w:val="23"/>
                <w:rtl/>
              </w:rPr>
              <w:t>يتم تعيين الفريق مباشرة في اجتماع طارئ</w:t>
            </w:r>
            <w:r>
              <w:rPr>
                <w:rFonts w:ascii="Segoe UI" w:hAnsi="Segoe UI" w:cs="Segoe UI"/>
                <w:sz w:val="23"/>
                <w:szCs w:val="23"/>
              </w:rPr>
              <w:t>.</w:t>
            </w:r>
          </w:p>
        </w:tc>
      </w:tr>
      <w:tr w:rsidR="00F71EB3" w14:paraId="122AE3EA" w14:textId="77777777" w:rsidTr="00F71EB3">
        <w:tc>
          <w:tcPr>
            <w:tcW w:w="0" w:type="auto"/>
            <w:tcMar>
              <w:top w:w="150" w:type="dxa"/>
              <w:left w:w="0" w:type="dxa"/>
              <w:bottom w:w="150" w:type="dxa"/>
              <w:right w:w="240" w:type="dxa"/>
            </w:tcMar>
            <w:vAlign w:val="center"/>
            <w:hideMark/>
          </w:tcPr>
          <w:p w14:paraId="196087B9" w14:textId="77777777" w:rsidR="00F71EB3" w:rsidRDefault="00F71EB3">
            <w:pPr>
              <w:spacing w:line="375" w:lineRule="atLeast"/>
              <w:rPr>
                <w:rFonts w:ascii="Segoe UI" w:hAnsi="Segoe UI" w:cs="Segoe UI"/>
                <w:sz w:val="23"/>
                <w:szCs w:val="23"/>
              </w:rPr>
            </w:pPr>
            <w:r>
              <w:rPr>
                <w:rStyle w:val="af1"/>
                <w:rFonts w:ascii="Segoe UI" w:hAnsi="Segoe UI" w:cs="Segoe UI"/>
                <w:sz w:val="23"/>
                <w:szCs w:val="23"/>
              </w:rPr>
              <w:t xml:space="preserve">2. </w:t>
            </w:r>
            <w:r>
              <w:rPr>
                <w:rStyle w:val="af1"/>
                <w:rFonts w:ascii="Segoe UI" w:hAnsi="Segoe UI" w:cs="Segoe UI"/>
                <w:sz w:val="23"/>
                <w:szCs w:val="23"/>
                <w:rtl/>
              </w:rPr>
              <w:t>العزل</w:t>
            </w:r>
            <w:r>
              <w:rPr>
                <w:rStyle w:val="af1"/>
                <w:rFonts w:ascii="Segoe UI" w:hAnsi="Segoe UI" w:cs="Segoe UI"/>
                <w:sz w:val="23"/>
                <w:szCs w:val="23"/>
              </w:rPr>
              <w:t xml:space="preserve"> (Isolation)</w:t>
            </w:r>
          </w:p>
        </w:tc>
        <w:tc>
          <w:tcPr>
            <w:tcW w:w="0" w:type="auto"/>
            <w:tcMar>
              <w:top w:w="150" w:type="dxa"/>
              <w:left w:w="240" w:type="dxa"/>
              <w:bottom w:w="150" w:type="dxa"/>
              <w:right w:w="240" w:type="dxa"/>
            </w:tcMar>
            <w:vAlign w:val="center"/>
            <w:hideMark/>
          </w:tcPr>
          <w:p w14:paraId="2743789F" w14:textId="77777777" w:rsidR="00F71EB3" w:rsidRDefault="00F71EB3">
            <w:pPr>
              <w:spacing w:line="375" w:lineRule="atLeast"/>
              <w:rPr>
                <w:rFonts w:ascii="Segoe UI" w:hAnsi="Segoe UI" w:cs="Segoe UI"/>
                <w:sz w:val="23"/>
                <w:szCs w:val="23"/>
              </w:rPr>
            </w:pPr>
            <w:r>
              <w:rPr>
                <w:rFonts w:ascii="Segoe UI" w:hAnsi="Segoe UI" w:cs="Segoe UI"/>
                <w:sz w:val="23"/>
                <w:szCs w:val="23"/>
                <w:rtl/>
              </w:rPr>
              <w:t>يتم إنشاء فرع </w:t>
            </w:r>
            <w:r>
              <w:rPr>
                <w:rStyle w:val="HTMLCode"/>
                <w:rFonts w:ascii="Consolas" w:eastAsiaTheme="majorEastAsia" w:hAnsi="Consolas"/>
                <w:shd w:val="clear" w:color="auto" w:fill="EBEEF2"/>
              </w:rPr>
              <w:t>hotfix/urgent-crash-fix</w:t>
            </w:r>
            <w:r>
              <w:rPr>
                <w:rFonts w:ascii="Segoe UI" w:hAnsi="Segoe UI" w:cs="Segoe UI"/>
                <w:sz w:val="23"/>
                <w:szCs w:val="23"/>
              </w:rPr>
              <w:t> </w:t>
            </w:r>
            <w:r>
              <w:rPr>
                <w:rFonts w:ascii="Segoe UI" w:hAnsi="Segoe UI" w:cs="Segoe UI"/>
                <w:sz w:val="23"/>
                <w:szCs w:val="23"/>
                <w:rtl/>
              </w:rPr>
              <w:t>من الفرع </w:t>
            </w:r>
            <w:r>
              <w:rPr>
                <w:rStyle w:val="HTMLCode"/>
                <w:rFonts w:ascii="Consolas" w:eastAsiaTheme="majorEastAsia" w:hAnsi="Consolas"/>
                <w:shd w:val="clear" w:color="auto" w:fill="EBEEF2"/>
              </w:rPr>
              <w:t>main</w:t>
            </w:r>
            <w:r>
              <w:rPr>
                <w:rFonts w:ascii="Segoe UI" w:hAnsi="Segoe UI" w:cs="Segoe UI"/>
                <w:sz w:val="23"/>
                <w:szCs w:val="23"/>
              </w:rPr>
              <w:t> </w:t>
            </w:r>
            <w:r>
              <w:rPr>
                <w:rFonts w:ascii="Segoe UI" w:hAnsi="Segoe UI" w:cs="Segoe UI"/>
                <w:sz w:val="23"/>
                <w:szCs w:val="23"/>
                <w:rtl/>
              </w:rPr>
              <w:t>مباشرة</w:t>
            </w:r>
            <w:r>
              <w:rPr>
                <w:rFonts w:ascii="Segoe UI" w:hAnsi="Segoe UI" w:cs="Segoe UI"/>
                <w:sz w:val="23"/>
                <w:szCs w:val="23"/>
              </w:rPr>
              <w:t>.</w:t>
            </w:r>
          </w:p>
        </w:tc>
        <w:tc>
          <w:tcPr>
            <w:tcW w:w="0" w:type="auto"/>
            <w:tcMar>
              <w:top w:w="150" w:type="dxa"/>
              <w:left w:w="240" w:type="dxa"/>
              <w:bottom w:w="150" w:type="dxa"/>
              <w:right w:w="0" w:type="dxa"/>
            </w:tcMar>
            <w:vAlign w:val="center"/>
            <w:hideMark/>
          </w:tcPr>
          <w:p w14:paraId="627734A1" w14:textId="77777777" w:rsidR="00F71EB3" w:rsidRDefault="00F71EB3">
            <w:pPr>
              <w:spacing w:line="375" w:lineRule="atLeast"/>
              <w:rPr>
                <w:rFonts w:ascii="Segoe UI" w:hAnsi="Segoe UI" w:cs="Segoe UI"/>
                <w:sz w:val="23"/>
                <w:szCs w:val="23"/>
              </w:rPr>
            </w:pPr>
            <w:r>
              <w:rPr>
                <w:rFonts w:ascii="Segoe UI" w:hAnsi="Segoe UI" w:cs="Segoe UI"/>
                <w:sz w:val="23"/>
                <w:szCs w:val="23"/>
                <w:rtl/>
              </w:rPr>
              <w:t>هذا يضمن أننا نعمل على نسخة الإصدار الحالي، وليس على الإصدار الجديد الذي ما زال قيد التطوير</w:t>
            </w:r>
            <w:r>
              <w:rPr>
                <w:rFonts w:ascii="Segoe UI" w:hAnsi="Segoe UI" w:cs="Segoe UI"/>
                <w:sz w:val="23"/>
                <w:szCs w:val="23"/>
              </w:rPr>
              <w:t>.</w:t>
            </w:r>
          </w:p>
        </w:tc>
      </w:tr>
      <w:tr w:rsidR="00F71EB3" w14:paraId="3570222A" w14:textId="77777777" w:rsidTr="00F71EB3">
        <w:tc>
          <w:tcPr>
            <w:tcW w:w="0" w:type="auto"/>
            <w:tcMar>
              <w:top w:w="150" w:type="dxa"/>
              <w:left w:w="0" w:type="dxa"/>
              <w:bottom w:w="150" w:type="dxa"/>
              <w:right w:w="240" w:type="dxa"/>
            </w:tcMar>
            <w:vAlign w:val="center"/>
            <w:hideMark/>
          </w:tcPr>
          <w:p w14:paraId="12763485" w14:textId="77777777" w:rsidR="00F71EB3" w:rsidRDefault="00F71EB3">
            <w:pPr>
              <w:spacing w:line="375" w:lineRule="atLeast"/>
              <w:rPr>
                <w:rFonts w:ascii="Segoe UI" w:hAnsi="Segoe UI" w:cs="Segoe UI"/>
                <w:sz w:val="23"/>
                <w:szCs w:val="23"/>
              </w:rPr>
            </w:pPr>
            <w:r>
              <w:rPr>
                <w:rStyle w:val="af1"/>
                <w:rFonts w:ascii="Segoe UI" w:hAnsi="Segoe UI" w:cs="Segoe UI"/>
                <w:sz w:val="23"/>
                <w:szCs w:val="23"/>
              </w:rPr>
              <w:t xml:space="preserve">3. </w:t>
            </w:r>
            <w:r>
              <w:rPr>
                <w:rStyle w:val="af1"/>
                <w:rFonts w:ascii="Segoe UI" w:hAnsi="Segoe UI" w:cs="Segoe UI"/>
                <w:sz w:val="23"/>
                <w:szCs w:val="23"/>
                <w:rtl/>
              </w:rPr>
              <w:t>التصحيح</w:t>
            </w:r>
            <w:r>
              <w:rPr>
                <w:rStyle w:val="af1"/>
                <w:rFonts w:ascii="Segoe UI" w:hAnsi="Segoe UI" w:cs="Segoe UI"/>
                <w:sz w:val="23"/>
                <w:szCs w:val="23"/>
              </w:rPr>
              <w:t xml:space="preserve"> (Fix)</w:t>
            </w:r>
          </w:p>
        </w:tc>
        <w:tc>
          <w:tcPr>
            <w:tcW w:w="0" w:type="auto"/>
            <w:tcMar>
              <w:top w:w="150" w:type="dxa"/>
              <w:left w:w="240" w:type="dxa"/>
              <w:bottom w:w="150" w:type="dxa"/>
              <w:right w:w="240" w:type="dxa"/>
            </w:tcMar>
            <w:vAlign w:val="center"/>
            <w:hideMark/>
          </w:tcPr>
          <w:p w14:paraId="5BC981BF" w14:textId="77777777" w:rsidR="00F71EB3" w:rsidRDefault="00F71EB3">
            <w:pPr>
              <w:spacing w:line="375" w:lineRule="atLeast"/>
              <w:rPr>
                <w:rFonts w:ascii="Segoe UI" w:hAnsi="Segoe UI" w:cs="Segoe UI"/>
                <w:sz w:val="23"/>
                <w:szCs w:val="23"/>
              </w:rPr>
            </w:pPr>
            <w:r>
              <w:rPr>
                <w:rFonts w:ascii="Segoe UI" w:hAnsi="Segoe UI" w:cs="Segoe UI"/>
                <w:sz w:val="23"/>
                <w:szCs w:val="23"/>
                <w:rtl/>
              </w:rPr>
              <w:t>يقوم أحد المطورين بإصلاح الكود</w:t>
            </w:r>
            <w:r>
              <w:rPr>
                <w:rFonts w:ascii="Segoe UI" w:hAnsi="Segoe UI" w:cs="Segoe UI"/>
                <w:sz w:val="23"/>
                <w:szCs w:val="23"/>
              </w:rPr>
              <w:t>.</w:t>
            </w:r>
          </w:p>
        </w:tc>
        <w:tc>
          <w:tcPr>
            <w:tcW w:w="0" w:type="auto"/>
            <w:tcMar>
              <w:top w:w="150" w:type="dxa"/>
              <w:left w:w="240" w:type="dxa"/>
              <w:bottom w:w="150" w:type="dxa"/>
              <w:right w:w="0" w:type="dxa"/>
            </w:tcMar>
            <w:vAlign w:val="center"/>
            <w:hideMark/>
          </w:tcPr>
          <w:p w14:paraId="5C835566" w14:textId="77777777" w:rsidR="00F71EB3" w:rsidRDefault="00F71EB3">
            <w:pPr>
              <w:spacing w:line="375" w:lineRule="atLeast"/>
              <w:rPr>
                <w:rFonts w:ascii="Segoe UI" w:hAnsi="Segoe UI" w:cs="Segoe UI"/>
                <w:sz w:val="23"/>
                <w:szCs w:val="23"/>
              </w:rPr>
            </w:pPr>
            <w:r>
              <w:rPr>
                <w:rStyle w:val="af1"/>
                <w:rFonts w:ascii="Segoe UI" w:hAnsi="Segoe UI" w:cs="Segoe UI"/>
                <w:sz w:val="23"/>
                <w:szCs w:val="23"/>
                <w:rtl/>
              </w:rPr>
              <w:t>قاعدة صارمة</w:t>
            </w:r>
            <w:r>
              <w:rPr>
                <w:rStyle w:val="af1"/>
                <w:rFonts w:ascii="Segoe UI" w:hAnsi="Segoe UI" w:cs="Segoe UI"/>
                <w:sz w:val="23"/>
                <w:szCs w:val="23"/>
              </w:rPr>
              <w:t>:</w:t>
            </w:r>
            <w:r>
              <w:rPr>
                <w:rFonts w:ascii="Segoe UI" w:hAnsi="Segoe UI" w:cs="Segoe UI"/>
                <w:sz w:val="23"/>
                <w:szCs w:val="23"/>
              </w:rPr>
              <w:t> </w:t>
            </w:r>
            <w:r>
              <w:rPr>
                <w:rFonts w:ascii="Segoe UI" w:hAnsi="Segoe UI" w:cs="Segoe UI"/>
                <w:sz w:val="23"/>
                <w:szCs w:val="23"/>
                <w:rtl/>
              </w:rPr>
              <w:t>لا يُسمح بإضافة أي ميزات جديدة في الإصلاح الطارئ، بل فقط إصلاح الخطأ الذي تسبب في الانهيار</w:t>
            </w:r>
            <w:r>
              <w:rPr>
                <w:rFonts w:ascii="Segoe UI" w:hAnsi="Segoe UI" w:cs="Segoe UI"/>
                <w:sz w:val="23"/>
                <w:szCs w:val="23"/>
              </w:rPr>
              <w:t>.</w:t>
            </w:r>
          </w:p>
        </w:tc>
      </w:tr>
      <w:tr w:rsidR="00F71EB3" w14:paraId="2F4C80BB" w14:textId="77777777" w:rsidTr="00F71EB3">
        <w:tc>
          <w:tcPr>
            <w:tcW w:w="0" w:type="auto"/>
            <w:tcMar>
              <w:top w:w="150" w:type="dxa"/>
              <w:left w:w="0" w:type="dxa"/>
              <w:bottom w:w="150" w:type="dxa"/>
              <w:right w:w="240" w:type="dxa"/>
            </w:tcMar>
            <w:vAlign w:val="center"/>
            <w:hideMark/>
          </w:tcPr>
          <w:p w14:paraId="29DB859E" w14:textId="77777777" w:rsidR="00F71EB3" w:rsidRDefault="00F71EB3">
            <w:pPr>
              <w:spacing w:line="375" w:lineRule="atLeast"/>
              <w:rPr>
                <w:rFonts w:ascii="Segoe UI" w:hAnsi="Segoe UI" w:cs="Segoe UI"/>
                <w:sz w:val="23"/>
                <w:szCs w:val="23"/>
              </w:rPr>
            </w:pPr>
            <w:r>
              <w:rPr>
                <w:rStyle w:val="af1"/>
                <w:rFonts w:ascii="Segoe UI" w:hAnsi="Segoe UI" w:cs="Segoe UI"/>
                <w:sz w:val="23"/>
                <w:szCs w:val="23"/>
              </w:rPr>
              <w:t xml:space="preserve">4. </w:t>
            </w:r>
            <w:r>
              <w:rPr>
                <w:rStyle w:val="af1"/>
                <w:rFonts w:ascii="Segoe UI" w:hAnsi="Segoe UI" w:cs="Segoe UI"/>
                <w:sz w:val="23"/>
                <w:szCs w:val="23"/>
                <w:rtl/>
              </w:rPr>
              <w:t>الاختبار</w:t>
            </w:r>
            <w:r>
              <w:rPr>
                <w:rStyle w:val="af1"/>
                <w:rFonts w:ascii="Segoe UI" w:hAnsi="Segoe UI" w:cs="Segoe UI"/>
                <w:sz w:val="23"/>
                <w:szCs w:val="23"/>
              </w:rPr>
              <w:t xml:space="preserve"> (Test)</w:t>
            </w:r>
          </w:p>
        </w:tc>
        <w:tc>
          <w:tcPr>
            <w:tcW w:w="0" w:type="auto"/>
            <w:tcMar>
              <w:top w:w="150" w:type="dxa"/>
              <w:left w:w="240" w:type="dxa"/>
              <w:bottom w:w="150" w:type="dxa"/>
              <w:right w:w="240" w:type="dxa"/>
            </w:tcMar>
            <w:vAlign w:val="center"/>
            <w:hideMark/>
          </w:tcPr>
          <w:p w14:paraId="65A1C880" w14:textId="77777777" w:rsidR="00F71EB3" w:rsidRDefault="00F71EB3">
            <w:pPr>
              <w:spacing w:line="375" w:lineRule="atLeast"/>
              <w:rPr>
                <w:rFonts w:ascii="Segoe UI" w:hAnsi="Segoe UI" w:cs="Segoe UI"/>
                <w:sz w:val="23"/>
                <w:szCs w:val="23"/>
              </w:rPr>
            </w:pPr>
            <w:r>
              <w:rPr>
                <w:rFonts w:ascii="Segoe UI" w:hAnsi="Segoe UI" w:cs="Segoe UI"/>
                <w:sz w:val="23"/>
                <w:szCs w:val="23"/>
                <w:rtl/>
              </w:rPr>
              <w:t>يتم تشغيل الاختبارات الآلية. بالإضافة إلى ذلك، يقوم فريق الجودة</w:t>
            </w:r>
            <w:r>
              <w:rPr>
                <w:rFonts w:ascii="Segoe UI" w:hAnsi="Segoe UI" w:cs="Segoe UI"/>
                <w:sz w:val="23"/>
                <w:szCs w:val="23"/>
              </w:rPr>
              <w:t xml:space="preserve"> (QA) </w:t>
            </w:r>
            <w:r>
              <w:rPr>
                <w:rFonts w:ascii="Segoe UI" w:hAnsi="Segoe UI" w:cs="Segoe UI"/>
                <w:sz w:val="23"/>
                <w:szCs w:val="23"/>
                <w:rtl/>
              </w:rPr>
              <w:t>باختبار الإصلاح يدويًا على جهاز حقيقي للتأكد من زوال الانهيار</w:t>
            </w:r>
            <w:r>
              <w:rPr>
                <w:rFonts w:ascii="Segoe UI" w:hAnsi="Segoe UI" w:cs="Segoe UI"/>
                <w:sz w:val="23"/>
                <w:szCs w:val="23"/>
              </w:rPr>
              <w:t>.</w:t>
            </w:r>
          </w:p>
        </w:tc>
        <w:tc>
          <w:tcPr>
            <w:tcW w:w="0" w:type="auto"/>
            <w:tcMar>
              <w:top w:w="150" w:type="dxa"/>
              <w:left w:w="240" w:type="dxa"/>
              <w:bottom w:w="150" w:type="dxa"/>
              <w:right w:w="0" w:type="dxa"/>
            </w:tcMar>
            <w:vAlign w:val="center"/>
            <w:hideMark/>
          </w:tcPr>
          <w:p w14:paraId="0A95C8FE" w14:textId="77777777" w:rsidR="00F71EB3" w:rsidRDefault="00F71EB3">
            <w:pPr>
              <w:spacing w:line="375" w:lineRule="atLeast"/>
              <w:rPr>
                <w:rFonts w:ascii="Segoe UI" w:hAnsi="Segoe UI" w:cs="Segoe UI"/>
                <w:sz w:val="23"/>
                <w:szCs w:val="23"/>
              </w:rPr>
            </w:pPr>
            <w:r>
              <w:rPr>
                <w:rFonts w:ascii="Segoe UI" w:hAnsi="Segoe UI" w:cs="Segoe UI"/>
                <w:sz w:val="23"/>
                <w:szCs w:val="23"/>
                <w:rtl/>
              </w:rPr>
              <w:t>بسبب السرعة، لا يتم إجراء اختبارات شاملة، بل التركيز على السيناريو الذي فشل فيه التطبيق</w:t>
            </w:r>
            <w:r>
              <w:rPr>
                <w:rFonts w:ascii="Segoe UI" w:hAnsi="Segoe UI" w:cs="Segoe UI"/>
                <w:sz w:val="23"/>
                <w:szCs w:val="23"/>
              </w:rPr>
              <w:t>.</w:t>
            </w:r>
          </w:p>
        </w:tc>
      </w:tr>
      <w:tr w:rsidR="00F71EB3" w14:paraId="14FE15C5" w14:textId="77777777" w:rsidTr="00F71EB3">
        <w:tc>
          <w:tcPr>
            <w:tcW w:w="0" w:type="auto"/>
            <w:tcMar>
              <w:top w:w="150" w:type="dxa"/>
              <w:left w:w="0" w:type="dxa"/>
              <w:bottom w:w="150" w:type="dxa"/>
              <w:right w:w="240" w:type="dxa"/>
            </w:tcMar>
            <w:vAlign w:val="center"/>
            <w:hideMark/>
          </w:tcPr>
          <w:p w14:paraId="24F35236" w14:textId="77777777" w:rsidR="00F71EB3" w:rsidRDefault="00F71EB3">
            <w:pPr>
              <w:spacing w:line="375" w:lineRule="atLeast"/>
              <w:rPr>
                <w:rFonts w:ascii="Segoe UI" w:hAnsi="Segoe UI" w:cs="Segoe UI"/>
                <w:sz w:val="23"/>
                <w:szCs w:val="23"/>
              </w:rPr>
            </w:pPr>
            <w:r>
              <w:rPr>
                <w:rStyle w:val="af1"/>
                <w:rFonts w:ascii="Segoe UI" w:hAnsi="Segoe UI" w:cs="Segoe UI"/>
                <w:sz w:val="23"/>
                <w:szCs w:val="23"/>
              </w:rPr>
              <w:t xml:space="preserve">5. </w:t>
            </w:r>
            <w:r>
              <w:rPr>
                <w:rStyle w:val="af1"/>
                <w:rFonts w:ascii="Segoe UI" w:hAnsi="Segoe UI" w:cs="Segoe UI"/>
                <w:sz w:val="23"/>
                <w:szCs w:val="23"/>
                <w:rtl/>
              </w:rPr>
              <w:t>الإصدار</w:t>
            </w:r>
            <w:r>
              <w:rPr>
                <w:rStyle w:val="af1"/>
                <w:rFonts w:ascii="Segoe UI" w:hAnsi="Segoe UI" w:cs="Segoe UI"/>
                <w:sz w:val="23"/>
                <w:szCs w:val="23"/>
              </w:rPr>
              <w:t xml:space="preserve"> (Release)</w:t>
            </w:r>
          </w:p>
        </w:tc>
        <w:tc>
          <w:tcPr>
            <w:tcW w:w="0" w:type="auto"/>
            <w:tcMar>
              <w:top w:w="150" w:type="dxa"/>
              <w:left w:w="240" w:type="dxa"/>
              <w:bottom w:w="150" w:type="dxa"/>
              <w:right w:w="240" w:type="dxa"/>
            </w:tcMar>
            <w:vAlign w:val="center"/>
            <w:hideMark/>
          </w:tcPr>
          <w:p w14:paraId="25A5B803" w14:textId="77777777" w:rsidR="00F71EB3" w:rsidRDefault="00F71EB3">
            <w:pPr>
              <w:spacing w:line="375" w:lineRule="atLeast"/>
              <w:rPr>
                <w:rFonts w:ascii="Segoe UI" w:hAnsi="Segoe UI" w:cs="Segoe UI"/>
                <w:sz w:val="23"/>
                <w:szCs w:val="23"/>
              </w:rPr>
            </w:pPr>
            <w:r>
              <w:rPr>
                <w:rFonts w:ascii="Segoe UI" w:hAnsi="Segoe UI" w:cs="Segoe UI"/>
                <w:sz w:val="23"/>
                <w:szCs w:val="23"/>
                <w:rtl/>
              </w:rPr>
              <w:t>يتم دمج الفرع في </w:t>
            </w:r>
            <w:r>
              <w:rPr>
                <w:rStyle w:val="HTMLCode"/>
                <w:rFonts w:ascii="Consolas" w:eastAsiaTheme="majorEastAsia" w:hAnsi="Consolas"/>
                <w:shd w:val="clear" w:color="auto" w:fill="EBEEF2"/>
              </w:rPr>
              <w:t>main</w:t>
            </w:r>
            <w:r>
              <w:rPr>
                <w:rFonts w:ascii="Segoe UI" w:hAnsi="Segoe UI" w:cs="Segoe UI"/>
                <w:sz w:val="23"/>
                <w:szCs w:val="23"/>
                <w:rtl/>
              </w:rPr>
              <w:t>، ورفع نسخة جديدة إلى</w:t>
            </w:r>
            <w:r>
              <w:rPr>
                <w:rFonts w:ascii="Segoe UI" w:hAnsi="Segoe UI" w:cs="Segoe UI"/>
                <w:sz w:val="23"/>
                <w:szCs w:val="23"/>
              </w:rPr>
              <w:t xml:space="preserve"> Google Play Console </w:t>
            </w:r>
            <w:r>
              <w:rPr>
                <w:rFonts w:ascii="Segoe UI" w:hAnsi="Segoe UI" w:cs="Segoe UI"/>
                <w:sz w:val="23"/>
                <w:szCs w:val="23"/>
                <w:rtl/>
              </w:rPr>
              <w:t>عبر مسار </w:t>
            </w:r>
            <w:r>
              <w:rPr>
                <w:rStyle w:val="HTMLCode"/>
                <w:rFonts w:ascii="Consolas" w:eastAsiaTheme="majorEastAsia" w:hAnsi="Consolas"/>
                <w:shd w:val="clear" w:color="auto" w:fill="EBEEF2"/>
              </w:rPr>
              <w:t>Release</w:t>
            </w:r>
            <w:r>
              <w:rPr>
                <w:rFonts w:ascii="Segoe UI" w:hAnsi="Segoe UI" w:cs="Segoe UI"/>
                <w:sz w:val="23"/>
                <w:szCs w:val="23"/>
              </w:rPr>
              <w:t> </w:t>
            </w:r>
            <w:r>
              <w:rPr>
                <w:rFonts w:ascii="Segoe UI" w:hAnsi="Segoe UI" w:cs="Segoe UI"/>
                <w:sz w:val="23"/>
                <w:szCs w:val="23"/>
                <w:rtl/>
              </w:rPr>
              <w:t>مع زيادة رقم الإصدار التصحيحي</w:t>
            </w:r>
            <w:r>
              <w:rPr>
                <w:rFonts w:ascii="Segoe UI" w:hAnsi="Segoe UI" w:cs="Segoe UI"/>
                <w:sz w:val="23"/>
                <w:szCs w:val="23"/>
              </w:rPr>
              <w:t xml:space="preserve"> (Patch) </w:t>
            </w:r>
            <w:r>
              <w:rPr>
                <w:rFonts w:ascii="Segoe UI" w:hAnsi="Segoe UI" w:cs="Segoe UI"/>
                <w:sz w:val="23"/>
                <w:szCs w:val="23"/>
                <w:rtl/>
              </w:rPr>
              <w:t>فقط (مثلاً من </w:t>
            </w:r>
            <w:r>
              <w:rPr>
                <w:rStyle w:val="HTMLCode"/>
                <w:rFonts w:ascii="Consolas" w:eastAsiaTheme="majorEastAsia" w:hAnsi="Consolas"/>
                <w:shd w:val="clear" w:color="auto" w:fill="EBEEF2"/>
              </w:rPr>
              <w:t>1.2.0</w:t>
            </w:r>
            <w:r>
              <w:rPr>
                <w:rFonts w:ascii="Segoe UI" w:hAnsi="Segoe UI" w:cs="Segoe UI"/>
                <w:sz w:val="23"/>
                <w:szCs w:val="23"/>
              </w:rPr>
              <w:t> </w:t>
            </w:r>
            <w:r>
              <w:rPr>
                <w:rFonts w:ascii="Segoe UI" w:hAnsi="Segoe UI" w:cs="Segoe UI"/>
                <w:sz w:val="23"/>
                <w:szCs w:val="23"/>
                <w:rtl/>
              </w:rPr>
              <w:t>إلى </w:t>
            </w:r>
            <w:r>
              <w:rPr>
                <w:rStyle w:val="HTMLCode"/>
                <w:rFonts w:ascii="Consolas" w:eastAsiaTheme="majorEastAsia" w:hAnsi="Consolas"/>
                <w:shd w:val="clear" w:color="auto" w:fill="EBEEF2"/>
              </w:rPr>
              <w:t>1.2.1</w:t>
            </w:r>
            <w:r>
              <w:rPr>
                <w:rFonts w:ascii="Segoe UI" w:hAnsi="Segoe UI" w:cs="Segoe UI"/>
                <w:sz w:val="23"/>
                <w:szCs w:val="23"/>
              </w:rPr>
              <w:t>).</w:t>
            </w:r>
          </w:p>
        </w:tc>
        <w:tc>
          <w:tcPr>
            <w:tcW w:w="0" w:type="auto"/>
            <w:tcMar>
              <w:top w:w="150" w:type="dxa"/>
              <w:left w:w="240" w:type="dxa"/>
              <w:bottom w:w="150" w:type="dxa"/>
              <w:right w:w="0" w:type="dxa"/>
            </w:tcMar>
            <w:vAlign w:val="center"/>
            <w:hideMark/>
          </w:tcPr>
          <w:p w14:paraId="61910F1F" w14:textId="77777777" w:rsidR="00F71EB3" w:rsidRDefault="00F71EB3">
            <w:pPr>
              <w:spacing w:line="375" w:lineRule="atLeast"/>
              <w:rPr>
                <w:rFonts w:ascii="Segoe UI" w:hAnsi="Segoe UI" w:cs="Segoe UI"/>
                <w:sz w:val="23"/>
                <w:szCs w:val="23"/>
              </w:rPr>
            </w:pPr>
            <w:r>
              <w:rPr>
                <w:rFonts w:ascii="Segoe UI" w:hAnsi="Segoe UI" w:cs="Segoe UI"/>
                <w:sz w:val="23"/>
                <w:szCs w:val="23"/>
                <w:rtl/>
              </w:rPr>
              <w:t>يتم وضع علامة "إصدار طوارئ" في وصف التحديث على متجر</w:t>
            </w:r>
            <w:r>
              <w:rPr>
                <w:rFonts w:ascii="Segoe UI" w:hAnsi="Segoe UI" w:cs="Segoe UI"/>
                <w:sz w:val="23"/>
                <w:szCs w:val="23"/>
              </w:rPr>
              <w:t xml:space="preserve"> Play.</w:t>
            </w:r>
          </w:p>
        </w:tc>
      </w:tr>
      <w:tr w:rsidR="00F71EB3" w14:paraId="0362BF84" w14:textId="77777777" w:rsidTr="00F71EB3">
        <w:tc>
          <w:tcPr>
            <w:tcW w:w="0" w:type="auto"/>
            <w:tcMar>
              <w:top w:w="150" w:type="dxa"/>
              <w:left w:w="0" w:type="dxa"/>
              <w:bottom w:w="150" w:type="dxa"/>
              <w:right w:w="240" w:type="dxa"/>
            </w:tcMar>
            <w:vAlign w:val="center"/>
            <w:hideMark/>
          </w:tcPr>
          <w:p w14:paraId="7295E38E" w14:textId="77777777" w:rsidR="00F71EB3" w:rsidRDefault="00F71EB3">
            <w:pPr>
              <w:spacing w:line="375" w:lineRule="atLeast"/>
              <w:rPr>
                <w:rFonts w:ascii="Segoe UI" w:hAnsi="Segoe UI" w:cs="Segoe UI"/>
                <w:sz w:val="23"/>
                <w:szCs w:val="23"/>
              </w:rPr>
            </w:pPr>
            <w:r>
              <w:rPr>
                <w:rStyle w:val="af1"/>
                <w:rFonts w:ascii="Segoe UI" w:hAnsi="Segoe UI" w:cs="Segoe UI"/>
                <w:sz w:val="23"/>
                <w:szCs w:val="23"/>
              </w:rPr>
              <w:t xml:space="preserve">6. </w:t>
            </w:r>
            <w:r>
              <w:rPr>
                <w:rStyle w:val="af1"/>
                <w:rFonts w:ascii="Segoe UI" w:hAnsi="Segoe UI" w:cs="Segoe UI"/>
                <w:sz w:val="23"/>
                <w:szCs w:val="23"/>
                <w:rtl/>
              </w:rPr>
              <w:t>دمج التغييرات</w:t>
            </w:r>
            <w:r>
              <w:rPr>
                <w:rStyle w:val="af1"/>
                <w:rFonts w:ascii="Segoe UI" w:hAnsi="Segoe UI" w:cs="Segoe UI"/>
                <w:sz w:val="23"/>
                <w:szCs w:val="23"/>
              </w:rPr>
              <w:t xml:space="preserve"> (Merge back)</w:t>
            </w:r>
          </w:p>
        </w:tc>
        <w:tc>
          <w:tcPr>
            <w:tcW w:w="0" w:type="auto"/>
            <w:tcMar>
              <w:top w:w="150" w:type="dxa"/>
              <w:left w:w="240" w:type="dxa"/>
              <w:bottom w:w="150" w:type="dxa"/>
              <w:right w:w="240" w:type="dxa"/>
            </w:tcMar>
            <w:vAlign w:val="center"/>
            <w:hideMark/>
          </w:tcPr>
          <w:p w14:paraId="7B47B93E" w14:textId="77777777" w:rsidR="00F71EB3" w:rsidRDefault="00F71EB3">
            <w:pPr>
              <w:spacing w:line="375" w:lineRule="atLeast"/>
              <w:rPr>
                <w:rFonts w:ascii="Segoe UI" w:hAnsi="Segoe UI" w:cs="Segoe UI"/>
                <w:sz w:val="23"/>
                <w:szCs w:val="23"/>
              </w:rPr>
            </w:pPr>
            <w:r>
              <w:rPr>
                <w:rFonts w:ascii="Segoe UI" w:hAnsi="Segoe UI" w:cs="Segoe UI"/>
                <w:sz w:val="23"/>
                <w:szCs w:val="23"/>
                <w:rtl/>
              </w:rPr>
              <w:t>بعد إصدار الإصلاح، يتم دمج التغييرات من فرع </w:t>
            </w:r>
            <w:r>
              <w:rPr>
                <w:rStyle w:val="HTMLCode"/>
                <w:rFonts w:ascii="Consolas" w:eastAsiaTheme="majorEastAsia" w:hAnsi="Consolas"/>
                <w:shd w:val="clear" w:color="auto" w:fill="EBEEF2"/>
              </w:rPr>
              <w:t>hotfix</w:t>
            </w:r>
            <w:r>
              <w:rPr>
                <w:rFonts w:ascii="Segoe UI" w:hAnsi="Segoe UI" w:cs="Segoe UI"/>
                <w:sz w:val="23"/>
                <w:szCs w:val="23"/>
              </w:rPr>
              <w:t> </w:t>
            </w:r>
            <w:r>
              <w:rPr>
                <w:rFonts w:ascii="Segoe UI" w:hAnsi="Segoe UI" w:cs="Segoe UI"/>
                <w:sz w:val="23"/>
                <w:szCs w:val="23"/>
                <w:rtl/>
              </w:rPr>
              <w:t>إلى فرع </w:t>
            </w:r>
            <w:r>
              <w:rPr>
                <w:rStyle w:val="HTMLCode"/>
                <w:rFonts w:ascii="Consolas" w:eastAsiaTheme="majorEastAsia" w:hAnsi="Consolas"/>
                <w:shd w:val="clear" w:color="auto" w:fill="EBEEF2"/>
              </w:rPr>
              <w:t>dev</w:t>
            </w:r>
            <w:r>
              <w:rPr>
                <w:rFonts w:ascii="Segoe UI" w:hAnsi="Segoe UI" w:cs="Segoe UI"/>
                <w:sz w:val="23"/>
                <w:szCs w:val="23"/>
              </w:rPr>
              <w:t>.</w:t>
            </w:r>
          </w:p>
        </w:tc>
        <w:tc>
          <w:tcPr>
            <w:tcW w:w="0" w:type="auto"/>
            <w:tcMar>
              <w:top w:w="150" w:type="dxa"/>
              <w:left w:w="240" w:type="dxa"/>
              <w:bottom w:w="150" w:type="dxa"/>
              <w:right w:w="0" w:type="dxa"/>
            </w:tcMar>
            <w:vAlign w:val="center"/>
            <w:hideMark/>
          </w:tcPr>
          <w:p w14:paraId="099A66B4" w14:textId="77777777" w:rsidR="00F71EB3" w:rsidRDefault="00F71EB3">
            <w:pPr>
              <w:spacing w:line="375" w:lineRule="atLeast"/>
              <w:rPr>
                <w:rFonts w:ascii="Segoe UI" w:hAnsi="Segoe UI" w:cs="Segoe UI"/>
                <w:sz w:val="23"/>
                <w:szCs w:val="23"/>
              </w:rPr>
            </w:pPr>
            <w:r>
              <w:rPr>
                <w:rFonts w:ascii="Segoe UI" w:hAnsi="Segoe UI" w:cs="Segoe UI"/>
                <w:sz w:val="23"/>
                <w:szCs w:val="23"/>
                <w:rtl/>
              </w:rPr>
              <w:t>هذا يضمن أن التغييرات التي تم إجراؤها في الإصلاح الطارئ لا تُفقد عند إطلاق الإصدار التالي</w:t>
            </w:r>
            <w:r>
              <w:rPr>
                <w:rFonts w:ascii="Segoe UI" w:hAnsi="Segoe UI" w:cs="Segoe UI"/>
                <w:sz w:val="23"/>
                <w:szCs w:val="23"/>
              </w:rPr>
              <w:t xml:space="preserve"> (</w:t>
            </w:r>
            <w:r>
              <w:rPr>
                <w:rStyle w:val="HTMLCode"/>
                <w:rFonts w:ascii="Consolas" w:eastAsiaTheme="majorEastAsia" w:hAnsi="Consolas"/>
                <w:shd w:val="clear" w:color="auto" w:fill="EBEEF2"/>
              </w:rPr>
              <w:t>1.3.0</w:t>
            </w:r>
            <w:r>
              <w:rPr>
                <w:rFonts w:ascii="Segoe UI" w:hAnsi="Segoe UI" w:cs="Segoe UI"/>
                <w:sz w:val="23"/>
                <w:szCs w:val="23"/>
              </w:rPr>
              <w:t>).</w:t>
            </w:r>
          </w:p>
        </w:tc>
      </w:tr>
      <w:tr w:rsidR="00F71EB3" w14:paraId="52D538B0" w14:textId="77777777" w:rsidTr="00F71EB3">
        <w:tc>
          <w:tcPr>
            <w:tcW w:w="0" w:type="auto"/>
            <w:tcMar>
              <w:top w:w="150" w:type="dxa"/>
              <w:left w:w="0" w:type="dxa"/>
              <w:bottom w:w="150" w:type="dxa"/>
              <w:right w:w="240" w:type="dxa"/>
            </w:tcMar>
            <w:vAlign w:val="center"/>
            <w:hideMark/>
          </w:tcPr>
          <w:p w14:paraId="7E59E04C" w14:textId="77777777" w:rsidR="00F71EB3" w:rsidRDefault="00F71EB3">
            <w:pPr>
              <w:spacing w:line="375" w:lineRule="atLeast"/>
              <w:rPr>
                <w:rFonts w:ascii="Segoe UI" w:hAnsi="Segoe UI" w:cs="Segoe UI"/>
                <w:sz w:val="23"/>
                <w:szCs w:val="23"/>
              </w:rPr>
            </w:pPr>
            <w:r>
              <w:rPr>
                <w:rStyle w:val="af1"/>
                <w:rFonts w:ascii="Segoe UI" w:hAnsi="Segoe UI" w:cs="Segoe UI"/>
                <w:sz w:val="23"/>
                <w:szCs w:val="23"/>
              </w:rPr>
              <w:t xml:space="preserve">7. </w:t>
            </w:r>
            <w:r>
              <w:rPr>
                <w:rStyle w:val="af1"/>
                <w:rFonts w:ascii="Segoe UI" w:hAnsi="Segoe UI" w:cs="Segoe UI"/>
                <w:sz w:val="23"/>
                <w:szCs w:val="23"/>
                <w:rtl/>
              </w:rPr>
              <w:t>ما بعد الحادث</w:t>
            </w:r>
            <w:r>
              <w:rPr>
                <w:rStyle w:val="af1"/>
                <w:rFonts w:ascii="Segoe UI" w:hAnsi="Segoe UI" w:cs="Segoe UI"/>
                <w:sz w:val="23"/>
                <w:szCs w:val="23"/>
              </w:rPr>
              <w:t xml:space="preserve"> (Post-mortem)</w:t>
            </w:r>
          </w:p>
        </w:tc>
        <w:tc>
          <w:tcPr>
            <w:tcW w:w="0" w:type="auto"/>
            <w:tcMar>
              <w:top w:w="150" w:type="dxa"/>
              <w:left w:w="240" w:type="dxa"/>
              <w:bottom w:w="150" w:type="dxa"/>
              <w:right w:w="240" w:type="dxa"/>
            </w:tcMar>
            <w:vAlign w:val="center"/>
            <w:hideMark/>
          </w:tcPr>
          <w:p w14:paraId="58FED066" w14:textId="77777777" w:rsidR="00F71EB3" w:rsidRDefault="00F71EB3">
            <w:pPr>
              <w:spacing w:line="375" w:lineRule="atLeast"/>
              <w:rPr>
                <w:rFonts w:ascii="Segoe UI" w:hAnsi="Segoe UI" w:cs="Segoe UI"/>
                <w:sz w:val="23"/>
                <w:szCs w:val="23"/>
              </w:rPr>
            </w:pPr>
            <w:r>
              <w:rPr>
                <w:rFonts w:ascii="Segoe UI" w:hAnsi="Segoe UI" w:cs="Segoe UI"/>
                <w:sz w:val="23"/>
                <w:szCs w:val="23"/>
                <w:rtl/>
              </w:rPr>
              <w:t>يجتمع الفريق لمراجعة ما حدث ولماذا</w:t>
            </w:r>
            <w:r>
              <w:rPr>
                <w:rFonts w:ascii="Segoe UI" w:hAnsi="Segoe UI" w:cs="Segoe UI"/>
                <w:sz w:val="23"/>
                <w:szCs w:val="23"/>
              </w:rPr>
              <w:t>.</w:t>
            </w:r>
          </w:p>
        </w:tc>
        <w:tc>
          <w:tcPr>
            <w:tcW w:w="0" w:type="auto"/>
            <w:tcMar>
              <w:top w:w="150" w:type="dxa"/>
              <w:left w:w="240" w:type="dxa"/>
              <w:bottom w:w="150" w:type="dxa"/>
              <w:right w:w="0" w:type="dxa"/>
            </w:tcMar>
            <w:vAlign w:val="center"/>
            <w:hideMark/>
          </w:tcPr>
          <w:p w14:paraId="428DBE95" w14:textId="77777777" w:rsidR="00F71EB3" w:rsidRDefault="00F71EB3">
            <w:pPr>
              <w:spacing w:line="375" w:lineRule="atLeast"/>
              <w:rPr>
                <w:rFonts w:ascii="Segoe UI" w:hAnsi="Segoe UI" w:cs="Segoe UI"/>
                <w:sz w:val="23"/>
                <w:szCs w:val="23"/>
              </w:rPr>
            </w:pPr>
            <w:r>
              <w:rPr>
                <w:rFonts w:ascii="Segoe UI" w:hAnsi="Segoe UI" w:cs="Segoe UI"/>
                <w:sz w:val="23"/>
                <w:szCs w:val="23"/>
                <w:rtl/>
              </w:rPr>
              <w:t xml:space="preserve">نقوم بكتابة "تقرير الحادث" لتحديد كيف يمكن لمنع حدوث هذا النوع من الأخطاء في المستقبل (إضافة اختبارات جديدة، أو </w:t>
            </w:r>
            <w:r>
              <w:rPr>
                <w:rFonts w:ascii="Segoe UI" w:hAnsi="Segoe UI" w:cs="Segoe UI"/>
                <w:sz w:val="23"/>
                <w:szCs w:val="23"/>
                <w:rtl/>
              </w:rPr>
              <w:lastRenderedPageBreak/>
              <w:t>تحسين عملية مراجعة الكود)</w:t>
            </w:r>
            <w:r>
              <w:rPr>
                <w:rFonts w:ascii="Segoe UI" w:hAnsi="Segoe UI" w:cs="Segoe UI"/>
                <w:sz w:val="23"/>
                <w:szCs w:val="23"/>
              </w:rPr>
              <w:t>.</w:t>
            </w:r>
          </w:p>
        </w:tc>
      </w:tr>
    </w:tbl>
    <w:p w14:paraId="58EC9A9E" w14:textId="77777777" w:rsidR="00F71EB3" w:rsidRDefault="00F71EB3" w:rsidP="00F71EB3">
      <w:pPr>
        <w:spacing w:before="480" w:after="480" w:line="240" w:lineRule="auto"/>
        <w:rPr>
          <w:rFonts w:ascii="Segoe UI" w:hAnsi="Segoe UI" w:cs="Segoe UI"/>
          <w:sz w:val="24"/>
          <w:szCs w:val="24"/>
        </w:rPr>
      </w:pPr>
      <w:r>
        <w:lastRenderedPageBreak/>
        <w:pict w14:anchorId="70A11133">
          <v:rect id="_x0000_i1224" style="width:0;height:.75pt" o:hralign="center" o:hrstd="t" o:hr="t" fillcolor="#a0a0a0" stroked="f"/>
        </w:pict>
      </w:r>
    </w:p>
    <w:p w14:paraId="07F481B5" w14:textId="77777777" w:rsidR="00F71EB3" w:rsidRDefault="00F71EB3" w:rsidP="00F71EB3">
      <w:pPr>
        <w:pStyle w:val="31"/>
        <w:shd w:val="clear" w:color="auto" w:fill="FFFFFF"/>
        <w:spacing w:before="480" w:after="240" w:line="450" w:lineRule="atLeast"/>
        <w:rPr>
          <w:rFonts w:ascii="Segoe UI" w:hAnsi="Segoe UI" w:cs="Segoe UI"/>
          <w:color w:val="0F1115"/>
          <w:sz w:val="30"/>
          <w:szCs w:val="30"/>
        </w:rPr>
      </w:pPr>
      <w:r>
        <w:rPr>
          <w:rFonts w:ascii="Segoe UI" w:hAnsi="Segoe UI" w:cs="Segoe UI"/>
          <w:color w:val="0F1115"/>
          <w:sz w:val="30"/>
          <w:szCs w:val="30"/>
          <w:rtl/>
        </w:rPr>
        <w:t>خاتمة الفصل السابع عشر</w:t>
      </w:r>
    </w:p>
    <w:p w14:paraId="4A20BC38" w14:textId="77777777" w:rsidR="00F71EB3" w:rsidRDefault="00F71EB3" w:rsidP="00F71EB3">
      <w:pPr>
        <w:shd w:val="clear" w:color="auto" w:fill="FFFFFF"/>
        <w:spacing w:before="240" w:beforeAutospacing="0" w:after="0" w:afterAutospacing="0"/>
        <w:rPr>
          <w:rFonts w:ascii="Segoe UI" w:hAnsi="Segoe UI" w:cs="Segoe UI"/>
          <w:color w:val="0F1115"/>
        </w:rPr>
      </w:pPr>
      <w:r>
        <w:rPr>
          <w:rFonts w:ascii="Segoe UI" w:hAnsi="Segoe UI" w:cs="Segoe UI"/>
          <w:color w:val="0F1115"/>
          <w:rtl/>
        </w:rPr>
        <w:t>لقد قمنا في هذا الفصل بوضع "الضمان الأبدي" لصحة المشروع. بدأنا بتأمين إدارة التبعيات عبر ملف </w:t>
      </w:r>
      <w:proofErr w:type="spellStart"/>
      <w:proofErr w:type="gramStart"/>
      <w:r>
        <w:rPr>
          <w:rStyle w:val="HTMLCode"/>
          <w:rFonts w:ascii="Consolas" w:eastAsiaTheme="majorEastAsia" w:hAnsi="Consolas"/>
          <w:color w:val="0F1115"/>
          <w:sz w:val="21"/>
          <w:szCs w:val="21"/>
          <w:shd w:val="clear" w:color="auto" w:fill="EBEEF2"/>
        </w:rPr>
        <w:t>libs.versions</w:t>
      </w:r>
      <w:proofErr w:type="gramEnd"/>
      <w:r>
        <w:rPr>
          <w:rStyle w:val="HTMLCode"/>
          <w:rFonts w:ascii="Consolas" w:eastAsiaTheme="majorEastAsia" w:hAnsi="Consolas"/>
          <w:color w:val="0F1115"/>
          <w:sz w:val="21"/>
          <w:szCs w:val="21"/>
          <w:shd w:val="clear" w:color="auto" w:fill="EBEEF2"/>
        </w:rPr>
        <w:t>.toml</w:t>
      </w:r>
      <w:proofErr w:type="spellEnd"/>
      <w:r>
        <w:rPr>
          <w:rFonts w:ascii="Segoe UI" w:hAnsi="Segoe UI" w:cs="Segoe UI"/>
          <w:color w:val="0F1115"/>
        </w:rPr>
        <w:t> </w:t>
      </w:r>
      <w:r>
        <w:rPr>
          <w:rFonts w:ascii="Segoe UI" w:hAnsi="Segoe UI" w:cs="Segoe UI"/>
          <w:color w:val="0F1115"/>
          <w:rtl/>
        </w:rPr>
        <w:t>وفحص الثغرات الأمنية. ثم وضعنا معايير جودة لا تقبل المساومة عبر </w:t>
      </w:r>
      <w:proofErr w:type="spellStart"/>
      <w:r>
        <w:rPr>
          <w:rStyle w:val="HTMLCode"/>
          <w:rFonts w:ascii="Consolas" w:eastAsiaTheme="majorEastAsia" w:hAnsi="Consolas"/>
          <w:color w:val="0F1115"/>
          <w:sz w:val="21"/>
          <w:szCs w:val="21"/>
          <w:shd w:val="clear" w:color="auto" w:fill="EBEEF2"/>
        </w:rPr>
        <w:t>Detekt</w:t>
      </w:r>
      <w:proofErr w:type="spellEnd"/>
      <w:r>
        <w:rPr>
          <w:rFonts w:ascii="Segoe UI" w:hAnsi="Segoe UI" w:cs="Segoe UI"/>
          <w:color w:val="0F1115"/>
        </w:rPr>
        <w:t> </w:t>
      </w:r>
      <w:proofErr w:type="gramStart"/>
      <w:r>
        <w:rPr>
          <w:rFonts w:ascii="Segoe UI" w:hAnsi="Segoe UI" w:cs="Segoe UI"/>
          <w:color w:val="0F1115"/>
          <w:rtl/>
        </w:rPr>
        <w:t>و </w:t>
      </w:r>
      <w:r>
        <w:rPr>
          <w:rStyle w:val="HTMLCode"/>
          <w:rFonts w:ascii="Consolas" w:eastAsiaTheme="majorEastAsia" w:hAnsi="Consolas"/>
          <w:color w:val="0F1115"/>
          <w:sz w:val="21"/>
          <w:szCs w:val="21"/>
          <w:shd w:val="clear" w:color="auto" w:fill="EBEEF2"/>
        </w:rPr>
        <w:t>Lint</w:t>
      </w:r>
      <w:proofErr w:type="gramEnd"/>
      <w:r>
        <w:rPr>
          <w:rFonts w:ascii="Segoe UI" w:hAnsi="Segoe UI" w:cs="Segoe UI"/>
          <w:color w:val="0F1115"/>
          <w:rtl/>
        </w:rPr>
        <w:t>، وفرضنا عملية مراجعة كود صارمة</w:t>
      </w:r>
      <w:r>
        <w:rPr>
          <w:rFonts w:ascii="Segoe UI" w:hAnsi="Segoe UI" w:cs="Segoe UI"/>
          <w:color w:val="0F1115"/>
        </w:rPr>
        <w:t xml:space="preserve"> (Code Review) </w:t>
      </w:r>
      <w:r>
        <w:rPr>
          <w:rFonts w:ascii="Segoe UI" w:hAnsi="Segoe UI" w:cs="Segoe UI"/>
          <w:color w:val="0F1115"/>
          <w:rtl/>
        </w:rPr>
        <w:t>لضمان الجودة البشرية. أضفنا آلية لإدارة الديون التقنية وخطط لسدادها. وأخيرًا، ضمّنا خطة قوية للإصلاحات الطارئة</w:t>
      </w:r>
      <w:r>
        <w:rPr>
          <w:rFonts w:ascii="Segoe UI" w:hAnsi="Segoe UI" w:cs="Segoe UI"/>
          <w:color w:val="0F1115"/>
        </w:rPr>
        <w:t xml:space="preserve"> (Hotfix) </w:t>
      </w:r>
      <w:r>
        <w:rPr>
          <w:rFonts w:ascii="Segoe UI" w:hAnsi="Segoe UI" w:cs="Segoe UI"/>
          <w:color w:val="0F1115"/>
          <w:rtl/>
        </w:rPr>
        <w:t>تضمن استجابة سريعة للطوارئ</w:t>
      </w:r>
      <w:r>
        <w:rPr>
          <w:rFonts w:ascii="Segoe UI" w:hAnsi="Segoe UI" w:cs="Segoe UI"/>
          <w:color w:val="0F1115"/>
        </w:rPr>
        <w:t>. </w:t>
      </w:r>
      <w:r>
        <w:rPr>
          <w:rStyle w:val="af1"/>
          <w:rFonts w:ascii="Segoe UI" w:eastAsiaTheme="majorEastAsia" w:hAnsi="Segoe UI" w:cs="Segoe UI"/>
          <w:color w:val="0F1115"/>
          <w:rtl/>
        </w:rPr>
        <w:t>الآن، وبعد أن أصبح النظام قابلاً للصيانة والتحسين على المدى الطويل، سننتقل في الفصل الثامن عشر إلى الجانب القانوني والامتثال</w:t>
      </w:r>
      <w:r>
        <w:rPr>
          <w:rStyle w:val="af1"/>
          <w:rFonts w:ascii="Segoe UI" w:eastAsiaTheme="majorEastAsia" w:hAnsi="Segoe UI" w:cs="Segoe UI"/>
          <w:color w:val="0F1115"/>
        </w:rPr>
        <w:t xml:space="preserve"> (Compliance, Legal Frameworks &amp; Data Protection) </w:t>
      </w:r>
      <w:r>
        <w:rPr>
          <w:rStyle w:val="af1"/>
          <w:rFonts w:ascii="Segoe UI" w:eastAsiaTheme="majorEastAsia" w:hAnsi="Segoe UI" w:cs="Segoe UI"/>
          <w:color w:val="0F1115"/>
          <w:rtl/>
        </w:rPr>
        <w:t>لضمان أن مشروعنا يلتزم بالقوانين والسياسات العالمية</w:t>
      </w:r>
      <w:r>
        <w:rPr>
          <w:rStyle w:val="af1"/>
          <w:rFonts w:ascii="Segoe UI" w:eastAsiaTheme="majorEastAsia" w:hAnsi="Segoe UI" w:cs="Segoe UI"/>
          <w:color w:val="0F1115"/>
        </w:rPr>
        <w:t>.</w:t>
      </w:r>
    </w:p>
    <w:p w14:paraId="5D124D71" w14:textId="77777777" w:rsidR="00F71EB3" w:rsidRDefault="00F71EB3" w:rsidP="00F71EB3">
      <w:pPr>
        <w:spacing w:before="480" w:after="480"/>
        <w:rPr>
          <w:rFonts w:ascii="Segoe UI" w:hAnsi="Segoe UI" w:cs="Segoe UI"/>
        </w:rPr>
      </w:pPr>
      <w:r>
        <w:pict w14:anchorId="5F2B6E7C">
          <v:rect id="_x0000_i1233" style="width:0;height:.75pt" o:hralign="center" o:hrstd="t" o:hr="t" fillcolor="#a0a0a0" stroked="f"/>
        </w:pict>
      </w:r>
    </w:p>
    <w:p w14:paraId="2231BE4C" w14:textId="77777777" w:rsidR="00F71EB3" w:rsidRDefault="00F71EB3" w:rsidP="00F71EB3">
      <w:pPr>
        <w:pStyle w:val="1"/>
        <w:shd w:val="clear" w:color="auto" w:fill="FFFFFF"/>
        <w:spacing w:after="240" w:line="510" w:lineRule="atLeast"/>
        <w:jc w:val="center"/>
        <w:rPr>
          <w:rFonts w:ascii="Segoe UI" w:hAnsi="Segoe UI" w:cs="Segoe UI"/>
          <w:color w:val="0F1115"/>
          <w:sz w:val="36"/>
          <w:szCs w:val="36"/>
        </w:rPr>
      </w:pPr>
      <w:r>
        <w:rPr>
          <w:rStyle w:val="ds-markdown-html"/>
          <w:rFonts w:ascii="Consolas" w:hAnsi="Consolas" w:cs="Segoe UI"/>
          <w:color w:val="0F1115"/>
          <w:sz w:val="36"/>
          <w:szCs w:val="36"/>
        </w:rPr>
      </w:r>
      <w:r>
        <w:rPr>
          <w:rFonts w:ascii="Segoe UI" w:hAnsi="Segoe UI" w:cs="Segoe UI"/>
          <w:color w:val="0F1115"/>
          <w:sz w:val="36"/>
          <w:szCs w:val="36"/>
          <w:rtl/>
        </w:rPr>
        <w:t>الفصل الثامن عشر: الامتثال القانوني وحماية البيانات</w:t>
      </w:r>
      <w:r>
        <w:rPr>
          <w:rFonts w:ascii="Segoe UI" w:hAnsi="Segoe UI" w:cs="Segoe UI"/>
          <w:color w:val="0F1115"/>
          <w:sz w:val="36"/>
          <w:szCs w:val="36"/>
        </w:rPr>
        <w:t>(Compliance, Legal Frameworks &amp; Data</w:t>
      </w:r>
      <w:proofErr w:type="gramStart"/>
      <w:r>
        <w:rPr>
          <w:rFonts w:ascii="Segoe UI" w:hAnsi="Segoe UI" w:cs="Segoe UI"/>
          <w:color w:val="0F1115"/>
          <w:sz w:val="36"/>
          <w:szCs w:val="36"/>
        </w:rPr>
        <w:t>Protection)</w:t>
      </w:r>
      <w:r>
        <w:rPr>
          <w:rStyle w:val="ds-markdown-html"/>
          <w:rFonts w:ascii="Consolas" w:hAnsi="Consolas" w:cs="Segoe UI"/>
          <w:color w:val="0F1115"/>
          <w:sz w:val="36"/>
          <w:szCs w:val="36"/>
        </w:rPr>
        <w:t>&lt;</w:t>
      </w:r>
      <w:proofErr w:type="gramEnd"/>
      <w:r>
        <w:rPr>
          <w:rStyle w:val="ds-markdown-html"/>
          <w:rFonts w:ascii="Consolas" w:hAnsi="Consolas" w:cs="Segoe UI"/>
          <w:color w:val="0F1115"/>
          <w:sz w:val="36"/>
          <w:szCs w:val="36"/>
        </w:rPr>
        <w:t>/center&gt;</w:t>
      </w:r>
    </w:p>
    <w:p w14:paraId="695E1FB5" w14:textId="77777777" w:rsidR="00F71EB3" w:rsidRDefault="00F71EB3" w:rsidP="00F71EB3">
      <w:pPr>
        <w:pStyle w:val="31"/>
        <w:shd w:val="clear" w:color="auto" w:fill="FFFFFF"/>
        <w:spacing w:before="480" w:after="240" w:line="450" w:lineRule="atLeast"/>
        <w:rPr>
          <w:rFonts w:ascii="Segoe UI" w:hAnsi="Segoe UI" w:cs="Segoe UI"/>
          <w:color w:val="0F1115"/>
          <w:sz w:val="30"/>
          <w:szCs w:val="30"/>
        </w:rPr>
      </w:pPr>
      <w:r>
        <w:rPr>
          <w:rFonts w:ascii="Segoe UI" w:hAnsi="Segoe UI" w:cs="Segoe UI"/>
          <w:color w:val="0F1115"/>
          <w:sz w:val="30"/>
          <w:szCs w:val="30"/>
          <w:rtl/>
        </w:rPr>
        <w:t>مقدمة الفصل</w:t>
      </w:r>
    </w:p>
    <w:p w14:paraId="5AF34223" w14:textId="77777777" w:rsidR="00F71EB3" w:rsidRDefault="00F71EB3" w:rsidP="00F71EB3">
      <w:pPr>
        <w:shd w:val="clear" w:color="auto" w:fill="FFFFFF"/>
        <w:spacing w:before="240" w:beforeAutospacing="0" w:after="240" w:afterAutospacing="0"/>
        <w:rPr>
          <w:rFonts w:ascii="Segoe UI" w:hAnsi="Segoe UI" w:cs="Segoe UI"/>
          <w:color w:val="0F1115"/>
        </w:rPr>
      </w:pPr>
      <w:r>
        <w:rPr>
          <w:rFonts w:ascii="Segoe UI" w:hAnsi="Segoe UI" w:cs="Segoe UI"/>
          <w:color w:val="0F1115"/>
          <w:rtl/>
        </w:rPr>
        <w:t>في عالم تطوير التطبيقات الحديث، لم يعد الالتزام بالقوانين مجرد إجراء شكلي، بل أصبح </w:t>
      </w:r>
      <w:r>
        <w:rPr>
          <w:rStyle w:val="af1"/>
          <w:rFonts w:ascii="Segoe UI" w:eastAsiaTheme="majorEastAsia" w:hAnsi="Segoe UI" w:cs="Segoe UI"/>
          <w:color w:val="0F1115"/>
          <w:rtl/>
        </w:rPr>
        <w:t>شرطًا أساسيًا للبقاء</w:t>
      </w:r>
      <w:r>
        <w:rPr>
          <w:rFonts w:ascii="Segoe UI" w:hAnsi="Segoe UI" w:cs="Segoe UI"/>
          <w:color w:val="0F1115"/>
        </w:rPr>
        <w:t xml:space="preserve">. </w:t>
      </w:r>
      <w:r>
        <w:rPr>
          <w:rFonts w:ascii="Segoe UI" w:hAnsi="Segoe UI" w:cs="Segoe UI"/>
          <w:color w:val="0F1115"/>
          <w:rtl/>
        </w:rPr>
        <w:t>متجر</w:t>
      </w:r>
      <w:r>
        <w:rPr>
          <w:rFonts w:ascii="Segoe UI" w:hAnsi="Segoe UI" w:cs="Segoe UI"/>
          <w:color w:val="0F1115"/>
        </w:rPr>
        <w:t xml:space="preserve"> Google Play </w:t>
      </w:r>
      <w:r>
        <w:rPr>
          <w:rFonts w:ascii="Segoe UI" w:hAnsi="Segoe UI" w:cs="Segoe UI"/>
          <w:color w:val="0F1115"/>
          <w:rtl/>
        </w:rPr>
        <w:t>لديه سياسات صارمة، والاتحاد الأوروبي لديه قوانين حماية بيانات قاسية مثل</w:t>
      </w:r>
      <w:r>
        <w:rPr>
          <w:rFonts w:ascii="Segoe UI" w:hAnsi="Segoe UI" w:cs="Segoe UI"/>
          <w:color w:val="0F1115"/>
        </w:rPr>
        <w:t xml:space="preserve"> GDPR</w:t>
      </w:r>
      <w:r>
        <w:rPr>
          <w:rFonts w:ascii="Segoe UI" w:hAnsi="Segoe UI" w:cs="Segoe UI"/>
          <w:color w:val="0F1115"/>
          <w:rtl/>
        </w:rPr>
        <w:t>، وكل مكتبة نستخدمها تحمل ترخيصًا يحدد كيفية استخدامها. في هذا الفصل، سننتقل من الدور التقني إلى دور المسؤول القانوني. سنقوم بصياغة سياسة خصوصية شاملة تتوافق مع</w:t>
      </w:r>
      <w:r>
        <w:rPr>
          <w:rFonts w:ascii="Segoe UI" w:hAnsi="Segoe UI" w:cs="Segoe UI"/>
          <w:color w:val="0F1115"/>
        </w:rPr>
        <w:t xml:space="preserve"> GDPR </w:t>
      </w:r>
      <w:r>
        <w:rPr>
          <w:rFonts w:ascii="Segoe UI" w:hAnsi="Segoe UI" w:cs="Segoe UI"/>
          <w:color w:val="0F1115"/>
          <w:rtl/>
        </w:rPr>
        <w:t>والقوانين المحلية، ونفهم بالضبط ما يطلبه متجر</w:t>
      </w:r>
      <w:r>
        <w:rPr>
          <w:rFonts w:ascii="Segoe UI" w:hAnsi="Segoe UI" w:cs="Segoe UI"/>
          <w:color w:val="0F1115"/>
        </w:rPr>
        <w:t xml:space="preserve"> Google Play </w:t>
      </w:r>
      <w:r>
        <w:rPr>
          <w:rFonts w:ascii="Segoe UI" w:hAnsi="Segoe UI" w:cs="Segoe UI"/>
          <w:color w:val="0F1115"/>
          <w:rtl/>
        </w:rPr>
        <w:t>لقبول تطبيقنا، ونحلل التراخيص المختلفة للمكتبات مفتوحة المصدر التي نعتمد عليها، ونؤكد التزامنا بحماية بيانات المستخدمين (خاصة القصر)</w:t>
      </w:r>
      <w:r>
        <w:rPr>
          <w:rFonts w:ascii="Segoe UI" w:hAnsi="Segoe UI" w:cs="Segoe UI"/>
          <w:color w:val="0F1115"/>
        </w:rPr>
        <w:t>.</w:t>
      </w:r>
    </w:p>
    <w:p w14:paraId="413D1B52" w14:textId="77777777" w:rsidR="00F71EB3" w:rsidRDefault="00F71EB3" w:rsidP="00F71EB3">
      <w:pPr>
        <w:spacing w:before="480" w:after="480"/>
        <w:rPr>
          <w:rFonts w:ascii="Segoe UI" w:hAnsi="Segoe UI" w:cs="Segoe UI"/>
        </w:rPr>
      </w:pPr>
      <w:r>
        <w:lastRenderedPageBreak/>
        <w:pict w14:anchorId="203A7B5E">
          <v:rect id="_x0000_i1234" style="width:0;height:.75pt" o:hralign="center" o:hrstd="t" o:hr="t" fillcolor="#a0a0a0" stroked="f"/>
        </w:pict>
      </w:r>
    </w:p>
    <w:p w14:paraId="604DF420" w14:textId="77777777" w:rsidR="00F71EB3" w:rsidRDefault="00F71EB3" w:rsidP="00F71EB3">
      <w:pPr>
        <w:pStyle w:val="21"/>
        <w:shd w:val="clear" w:color="auto" w:fill="FFFFFF"/>
        <w:spacing w:before="480" w:after="240" w:line="480" w:lineRule="atLeast"/>
        <w:rPr>
          <w:rFonts w:ascii="Segoe UI" w:hAnsi="Segoe UI" w:cs="Segoe UI"/>
          <w:color w:val="0F1115"/>
          <w:sz w:val="33"/>
          <w:szCs w:val="33"/>
        </w:rPr>
      </w:pPr>
      <w:r>
        <w:rPr>
          <w:rFonts w:ascii="Segoe UI" w:hAnsi="Segoe UI" w:cs="Segoe UI"/>
          <w:color w:val="0F1115"/>
          <w:sz w:val="33"/>
          <w:szCs w:val="33"/>
        </w:rPr>
        <w:t xml:space="preserve">18.1 </w:t>
      </w:r>
      <w:r>
        <w:rPr>
          <w:rFonts w:ascii="Segoe UI" w:hAnsi="Segoe UI" w:cs="Segoe UI"/>
          <w:color w:val="0F1115"/>
          <w:sz w:val="33"/>
          <w:szCs w:val="33"/>
          <w:rtl/>
        </w:rPr>
        <w:t>الامتثال للوائح حماية البيانات وسياسة الخصوصية</w:t>
      </w:r>
      <w:r>
        <w:rPr>
          <w:rFonts w:ascii="Segoe UI" w:hAnsi="Segoe UI" w:cs="Segoe UI"/>
          <w:color w:val="0F1115"/>
          <w:sz w:val="33"/>
          <w:szCs w:val="33"/>
        </w:rPr>
        <w:t xml:space="preserve"> (GDPR, Privacy Policy)</w:t>
      </w:r>
    </w:p>
    <w:p w14:paraId="299B5993" w14:textId="77777777" w:rsidR="00F71EB3" w:rsidRDefault="00F71EB3" w:rsidP="00F71EB3">
      <w:pPr>
        <w:pStyle w:val="31"/>
        <w:shd w:val="clear" w:color="auto" w:fill="FFFFFF"/>
        <w:spacing w:before="480" w:after="240" w:line="450" w:lineRule="atLeast"/>
        <w:rPr>
          <w:rFonts w:ascii="Segoe UI" w:hAnsi="Segoe UI" w:cs="Segoe UI"/>
          <w:color w:val="0F1115"/>
          <w:sz w:val="30"/>
          <w:szCs w:val="30"/>
        </w:rPr>
      </w:pPr>
      <w:r>
        <w:rPr>
          <w:rFonts w:ascii="Segoe UI" w:hAnsi="Segoe UI" w:cs="Segoe UI"/>
          <w:color w:val="0F1115"/>
          <w:sz w:val="30"/>
          <w:szCs w:val="30"/>
        </w:rPr>
        <w:t xml:space="preserve">18.1.1 </w:t>
      </w:r>
      <w:r>
        <w:rPr>
          <w:rFonts w:ascii="Segoe UI" w:hAnsi="Segoe UI" w:cs="Segoe UI"/>
          <w:color w:val="0F1115"/>
          <w:sz w:val="30"/>
          <w:szCs w:val="30"/>
          <w:rtl/>
        </w:rPr>
        <w:t>فهم نطاق تطبيق اللائحة العامة لحماية البيانات</w:t>
      </w:r>
      <w:r>
        <w:rPr>
          <w:rFonts w:ascii="Segoe UI" w:hAnsi="Segoe UI" w:cs="Segoe UI"/>
          <w:color w:val="0F1115"/>
          <w:sz w:val="30"/>
          <w:szCs w:val="30"/>
        </w:rPr>
        <w:t xml:space="preserve"> (GDPR)</w:t>
      </w:r>
    </w:p>
    <w:p w14:paraId="47C83019" w14:textId="77777777" w:rsidR="00F71EB3" w:rsidRDefault="00F71EB3" w:rsidP="00F71EB3">
      <w:pPr>
        <w:shd w:val="clear" w:color="auto" w:fill="FFFFFF"/>
        <w:spacing w:before="240" w:beforeAutospacing="0" w:after="240" w:afterAutospacing="0"/>
        <w:rPr>
          <w:rFonts w:ascii="Segoe UI" w:hAnsi="Segoe UI" w:cs="Segoe UI"/>
          <w:color w:val="0F1115"/>
        </w:rPr>
      </w:pPr>
      <w:r>
        <w:rPr>
          <w:rFonts w:ascii="Segoe UI" w:hAnsi="Segoe UI" w:cs="Segoe UI"/>
          <w:color w:val="0F1115"/>
          <w:rtl/>
        </w:rPr>
        <w:t>اللائحة العامة لحماية البيانات</w:t>
      </w:r>
      <w:r>
        <w:rPr>
          <w:rFonts w:ascii="Segoe UI" w:hAnsi="Segoe UI" w:cs="Segoe UI"/>
          <w:color w:val="0F1115"/>
        </w:rPr>
        <w:t xml:space="preserve"> (GDPR) </w:t>
      </w:r>
      <w:r>
        <w:rPr>
          <w:rFonts w:ascii="Segoe UI" w:hAnsi="Segoe UI" w:cs="Segoe UI"/>
          <w:color w:val="0F1115"/>
          <w:rtl/>
        </w:rPr>
        <w:t>هي قانون الاتحاد الأوروبي الذي يفرض قواعد صارمة على كيفية جمع ومعالجة وتخزين بيانات المواطنين الأوروبيين. نظرًا لأن</w:t>
      </w:r>
      <w:r>
        <w:rPr>
          <w:rFonts w:ascii="Segoe UI" w:hAnsi="Segoe UI" w:cs="Segoe UI"/>
          <w:color w:val="0F1115"/>
        </w:rPr>
        <w:t xml:space="preserve"> </w:t>
      </w:r>
      <w:proofErr w:type="spellStart"/>
      <w:r>
        <w:rPr>
          <w:rFonts w:ascii="Segoe UI" w:hAnsi="Segoe UI" w:cs="Segoe UI"/>
          <w:color w:val="0F1115"/>
        </w:rPr>
        <w:t>GuardianX</w:t>
      </w:r>
      <w:proofErr w:type="spellEnd"/>
      <w:r>
        <w:rPr>
          <w:rFonts w:ascii="Segoe UI" w:hAnsi="Segoe UI" w:cs="Segoe UI"/>
          <w:color w:val="0F1115"/>
        </w:rPr>
        <w:t xml:space="preserve"> </w:t>
      </w:r>
      <w:r>
        <w:rPr>
          <w:rFonts w:ascii="Segoe UI" w:hAnsi="Segoe UI" w:cs="Segoe UI"/>
          <w:color w:val="0F1115"/>
          <w:rtl/>
        </w:rPr>
        <w:t>يعمل محليًا بالكامل</w:t>
      </w:r>
      <w:r>
        <w:rPr>
          <w:rFonts w:ascii="Segoe UI" w:hAnsi="Segoe UI" w:cs="Segoe UI"/>
          <w:color w:val="0F1115"/>
        </w:rPr>
        <w:t xml:space="preserve"> (On-Device) </w:t>
      </w:r>
      <w:r>
        <w:rPr>
          <w:rFonts w:ascii="Segoe UI" w:hAnsi="Segoe UI" w:cs="Segoe UI"/>
          <w:color w:val="0F1115"/>
          <w:rtl/>
        </w:rPr>
        <w:t>ولا يرسل أي بيانات إلى خوادم خارجية، فإننا عمليًا خارج نطاق </w:t>
      </w:r>
      <w:r>
        <w:rPr>
          <w:rStyle w:val="af1"/>
          <w:rFonts w:ascii="Segoe UI" w:eastAsiaTheme="majorEastAsia" w:hAnsi="Segoe UI" w:cs="Segoe UI"/>
          <w:color w:val="0F1115"/>
          <w:rtl/>
        </w:rPr>
        <w:t>المعالجة</w:t>
      </w:r>
      <w:r>
        <w:rPr>
          <w:rFonts w:ascii="Segoe UI" w:hAnsi="Segoe UI" w:cs="Segoe UI"/>
          <w:color w:val="0F1115"/>
          <w:rtl/>
        </w:rPr>
        <w:t> المعتادة للبيانات. ومع ذلك، لأغراض الشفافية ولتغطية أي سيناريو مستقبلي، سنلتزم بمبادئه الأساسية</w:t>
      </w:r>
      <w:r>
        <w:rPr>
          <w:rFonts w:ascii="Segoe UI" w:hAnsi="Segoe UI" w:cs="Segoe UI"/>
          <w:color w:val="0F1115"/>
        </w:rPr>
        <w:t>:</w:t>
      </w:r>
    </w:p>
    <w:p w14:paraId="65EA04CC" w14:textId="77777777" w:rsidR="00F71EB3" w:rsidRDefault="00F71EB3" w:rsidP="00F71EB3">
      <w:pPr>
        <w:numPr>
          <w:ilvl w:val="0"/>
          <w:numId w:val="112"/>
        </w:numPr>
        <w:shd w:val="clear" w:color="auto" w:fill="FFFFFF"/>
        <w:spacing w:before="0" w:beforeAutospacing="0" w:after="0" w:afterAutospacing="0"/>
        <w:rPr>
          <w:rFonts w:ascii="Segoe UI" w:hAnsi="Segoe UI" w:cs="Segoe UI"/>
          <w:color w:val="0F1115"/>
        </w:rPr>
      </w:pPr>
      <w:r>
        <w:rPr>
          <w:rStyle w:val="af1"/>
          <w:rFonts w:ascii="Segoe UI" w:eastAsiaTheme="majorEastAsia" w:hAnsi="Segoe UI" w:cs="Segoe UI"/>
          <w:color w:val="0F1115"/>
          <w:rtl/>
        </w:rPr>
        <w:t>الموافقة الصريحة</w:t>
      </w:r>
      <w:r>
        <w:rPr>
          <w:rStyle w:val="af1"/>
          <w:rFonts w:ascii="Segoe UI" w:eastAsiaTheme="majorEastAsia" w:hAnsi="Segoe UI" w:cs="Segoe UI"/>
          <w:color w:val="0F1115"/>
        </w:rPr>
        <w:t xml:space="preserve"> (Explicit Consent):</w:t>
      </w:r>
      <w:r>
        <w:rPr>
          <w:rFonts w:ascii="Segoe UI" w:hAnsi="Segoe UI" w:cs="Segoe UI"/>
          <w:color w:val="0F1115"/>
        </w:rPr>
        <w:t> </w:t>
      </w:r>
      <w:r>
        <w:rPr>
          <w:rFonts w:ascii="Segoe UI" w:hAnsi="Segoe UI" w:cs="Segoe UI"/>
          <w:color w:val="0F1115"/>
          <w:rtl/>
        </w:rPr>
        <w:t>سنحصل على موافقة المستخدم قبل بدء أي عمليات مراقبة</w:t>
      </w:r>
      <w:r>
        <w:rPr>
          <w:rFonts w:ascii="Segoe UI" w:hAnsi="Segoe UI" w:cs="Segoe UI"/>
          <w:color w:val="0F1115"/>
        </w:rPr>
        <w:t>.</w:t>
      </w:r>
    </w:p>
    <w:p w14:paraId="5DC6FE85" w14:textId="77777777" w:rsidR="00F71EB3" w:rsidRDefault="00F71EB3" w:rsidP="00F71EB3">
      <w:pPr>
        <w:numPr>
          <w:ilvl w:val="0"/>
          <w:numId w:val="112"/>
        </w:numPr>
        <w:shd w:val="clear" w:color="auto" w:fill="FFFFFF"/>
        <w:spacing w:before="0" w:beforeAutospacing="0" w:after="0" w:afterAutospacing="0"/>
        <w:rPr>
          <w:rFonts w:ascii="Segoe UI" w:hAnsi="Segoe UI" w:cs="Segoe UI"/>
          <w:color w:val="0F1115"/>
        </w:rPr>
      </w:pPr>
      <w:r>
        <w:rPr>
          <w:rStyle w:val="af1"/>
          <w:rFonts w:ascii="Segoe UI" w:eastAsiaTheme="majorEastAsia" w:hAnsi="Segoe UI" w:cs="Segoe UI"/>
          <w:color w:val="0F1115"/>
          <w:rtl/>
        </w:rPr>
        <w:t>الشفافية</w:t>
      </w:r>
      <w:r>
        <w:rPr>
          <w:rStyle w:val="af1"/>
          <w:rFonts w:ascii="Segoe UI" w:eastAsiaTheme="majorEastAsia" w:hAnsi="Segoe UI" w:cs="Segoe UI"/>
          <w:color w:val="0F1115"/>
        </w:rPr>
        <w:t xml:space="preserve"> (Transparency):</w:t>
      </w:r>
      <w:r>
        <w:rPr>
          <w:rFonts w:ascii="Segoe UI" w:hAnsi="Segoe UI" w:cs="Segoe UI"/>
          <w:color w:val="0F1115"/>
        </w:rPr>
        <w:t> </w:t>
      </w:r>
      <w:r>
        <w:rPr>
          <w:rFonts w:ascii="Segoe UI" w:hAnsi="Segoe UI" w:cs="Segoe UI"/>
          <w:color w:val="0F1115"/>
          <w:rtl/>
        </w:rPr>
        <w:t>سنوضح للمستخدم بالضبط ما هي البيانات التي نعالجها ولماذا</w:t>
      </w:r>
      <w:r>
        <w:rPr>
          <w:rFonts w:ascii="Segoe UI" w:hAnsi="Segoe UI" w:cs="Segoe UI"/>
          <w:color w:val="0F1115"/>
        </w:rPr>
        <w:t>.</w:t>
      </w:r>
    </w:p>
    <w:p w14:paraId="361F0A2F" w14:textId="77777777" w:rsidR="00F71EB3" w:rsidRDefault="00F71EB3" w:rsidP="00F71EB3">
      <w:pPr>
        <w:numPr>
          <w:ilvl w:val="0"/>
          <w:numId w:val="112"/>
        </w:numPr>
        <w:shd w:val="clear" w:color="auto" w:fill="FFFFFF"/>
        <w:spacing w:before="0" w:beforeAutospacing="0" w:after="0" w:afterAutospacing="0"/>
        <w:rPr>
          <w:rFonts w:ascii="Segoe UI" w:hAnsi="Segoe UI" w:cs="Segoe UI"/>
          <w:color w:val="0F1115"/>
        </w:rPr>
      </w:pPr>
      <w:r>
        <w:rPr>
          <w:rStyle w:val="af1"/>
          <w:rFonts w:ascii="Segoe UI" w:eastAsiaTheme="majorEastAsia" w:hAnsi="Segoe UI" w:cs="Segoe UI"/>
          <w:color w:val="0F1115"/>
          <w:rtl/>
        </w:rPr>
        <w:t>حق النسيان</w:t>
      </w:r>
      <w:r>
        <w:rPr>
          <w:rStyle w:val="af1"/>
          <w:rFonts w:ascii="Segoe UI" w:eastAsiaTheme="majorEastAsia" w:hAnsi="Segoe UI" w:cs="Segoe UI"/>
          <w:color w:val="0F1115"/>
        </w:rPr>
        <w:t xml:space="preserve"> (Right to be Forgotten):</w:t>
      </w:r>
      <w:r>
        <w:rPr>
          <w:rFonts w:ascii="Segoe UI" w:hAnsi="Segoe UI" w:cs="Segoe UI"/>
          <w:color w:val="0F1115"/>
        </w:rPr>
        <w:t> </w:t>
      </w:r>
      <w:r>
        <w:rPr>
          <w:rFonts w:ascii="Segoe UI" w:hAnsi="Segoe UI" w:cs="Segoe UI"/>
          <w:color w:val="0F1115"/>
          <w:rtl/>
        </w:rPr>
        <w:t>حذف جميع بيانات المستخدم عند طلب حذف التطبيق (لأنها محلية، حذف التطبيق يؤدي لحذف البيانات)</w:t>
      </w:r>
      <w:r>
        <w:rPr>
          <w:rFonts w:ascii="Segoe UI" w:hAnsi="Segoe UI" w:cs="Segoe UI"/>
          <w:color w:val="0F1115"/>
        </w:rPr>
        <w:t>.</w:t>
      </w:r>
    </w:p>
    <w:p w14:paraId="5FD68D0E" w14:textId="77777777" w:rsidR="00F71EB3" w:rsidRDefault="00F71EB3" w:rsidP="00F71EB3">
      <w:pPr>
        <w:pStyle w:val="31"/>
        <w:shd w:val="clear" w:color="auto" w:fill="FFFFFF"/>
        <w:spacing w:before="480" w:after="240" w:line="450" w:lineRule="atLeast"/>
        <w:rPr>
          <w:rFonts w:ascii="Segoe UI" w:hAnsi="Segoe UI" w:cs="Segoe UI"/>
          <w:color w:val="0F1115"/>
          <w:sz w:val="30"/>
          <w:szCs w:val="30"/>
        </w:rPr>
      </w:pPr>
      <w:r>
        <w:rPr>
          <w:rFonts w:ascii="Segoe UI" w:hAnsi="Segoe UI" w:cs="Segoe UI"/>
          <w:color w:val="0F1115"/>
          <w:sz w:val="30"/>
          <w:szCs w:val="30"/>
        </w:rPr>
        <w:t xml:space="preserve">18.1.2 </w:t>
      </w:r>
      <w:r>
        <w:rPr>
          <w:rFonts w:ascii="Segoe UI" w:hAnsi="Segoe UI" w:cs="Segoe UI"/>
          <w:color w:val="0F1115"/>
          <w:sz w:val="30"/>
          <w:szCs w:val="30"/>
          <w:rtl/>
        </w:rPr>
        <w:t>نص سياسة الخصوصية الرسمية</w:t>
      </w:r>
      <w:r>
        <w:rPr>
          <w:rFonts w:ascii="Segoe UI" w:hAnsi="Segoe UI" w:cs="Segoe UI"/>
          <w:color w:val="0F1115"/>
          <w:sz w:val="30"/>
          <w:szCs w:val="30"/>
        </w:rPr>
        <w:t xml:space="preserve"> (Privacy Policy Official Text)</w:t>
      </w:r>
    </w:p>
    <w:p w14:paraId="44EE4613" w14:textId="77777777" w:rsidR="00F71EB3" w:rsidRDefault="00F71EB3" w:rsidP="00F71EB3">
      <w:pPr>
        <w:shd w:val="clear" w:color="auto" w:fill="FFFFFF"/>
        <w:spacing w:before="240" w:beforeAutospacing="0" w:after="240" w:afterAutospacing="0"/>
        <w:rPr>
          <w:rFonts w:ascii="Segoe UI" w:hAnsi="Segoe UI" w:cs="Segoe UI"/>
          <w:color w:val="0F1115"/>
        </w:rPr>
      </w:pPr>
      <w:r>
        <w:rPr>
          <w:rStyle w:val="af2"/>
          <w:rFonts w:ascii="Segoe UI" w:eastAsiaTheme="majorEastAsia" w:hAnsi="Segoe UI" w:cs="Segoe UI"/>
          <w:color w:val="0F1115"/>
        </w:rPr>
        <w:t>(</w:t>
      </w:r>
      <w:r>
        <w:rPr>
          <w:rStyle w:val="af2"/>
          <w:rFonts w:ascii="Segoe UI" w:eastAsiaTheme="majorEastAsia" w:hAnsi="Segoe UI" w:cs="Segoe UI"/>
          <w:color w:val="0F1115"/>
          <w:rtl/>
        </w:rPr>
        <w:t>ملاحظة هندسية: يجب وضع هذا النص كصفحة داخل التطبيق، أو كملف</w:t>
      </w:r>
      <w:r>
        <w:rPr>
          <w:rStyle w:val="af2"/>
          <w:rFonts w:ascii="Segoe UI" w:eastAsiaTheme="majorEastAsia" w:hAnsi="Segoe UI" w:cs="Segoe UI"/>
          <w:color w:val="0F1115"/>
        </w:rPr>
        <w:t xml:space="preserve"> HTML </w:t>
      </w:r>
      <w:r>
        <w:rPr>
          <w:rStyle w:val="af2"/>
          <w:rFonts w:ascii="Segoe UI" w:eastAsiaTheme="majorEastAsia" w:hAnsi="Segoe UI" w:cs="Segoe UI"/>
          <w:color w:val="0F1115"/>
          <w:rtl/>
        </w:rPr>
        <w:t>يتم عرضه داخل </w:t>
      </w:r>
      <w:r>
        <w:rPr>
          <w:rStyle w:val="HTMLCode"/>
          <w:rFonts w:ascii="Consolas" w:hAnsi="Consolas"/>
          <w:color w:val="0F1115"/>
          <w:sz w:val="21"/>
          <w:szCs w:val="21"/>
          <w:shd w:val="clear" w:color="auto" w:fill="EBEEF2"/>
        </w:rPr>
        <w:t>WebView</w:t>
      </w:r>
      <w:r>
        <w:rPr>
          <w:rStyle w:val="af2"/>
          <w:rFonts w:ascii="Segoe UI" w:eastAsiaTheme="majorEastAsia" w:hAnsi="Segoe UI" w:cs="Segoe UI"/>
          <w:color w:val="0F1115"/>
        </w:rPr>
        <w:t> </w:t>
      </w:r>
      <w:r>
        <w:rPr>
          <w:rStyle w:val="af2"/>
          <w:rFonts w:ascii="Segoe UI" w:eastAsiaTheme="majorEastAsia" w:hAnsi="Segoe UI" w:cs="Segoe UI"/>
          <w:color w:val="0F1115"/>
          <w:rtl/>
        </w:rPr>
        <w:t>في شاشة الإعدادات. يمكنك نسخ هذا النص واستخدامه مباشرة</w:t>
      </w:r>
      <w:r>
        <w:rPr>
          <w:rStyle w:val="af2"/>
          <w:rFonts w:ascii="Segoe UI" w:eastAsiaTheme="majorEastAsia" w:hAnsi="Segoe UI" w:cs="Segoe UI"/>
          <w:color w:val="0F1115"/>
        </w:rPr>
        <w:t>).</w:t>
      </w:r>
    </w:p>
    <w:p w14:paraId="040327A4" w14:textId="77777777" w:rsidR="00F71EB3" w:rsidRDefault="00F71EB3" w:rsidP="00F71EB3">
      <w:pPr>
        <w:spacing w:before="480" w:after="480"/>
        <w:rPr>
          <w:rFonts w:ascii="Segoe UI" w:hAnsi="Segoe UI" w:cs="Segoe UI"/>
        </w:rPr>
      </w:pPr>
      <w:r>
        <w:pict w14:anchorId="7E9B8356">
          <v:rect id="_x0000_i1235" style="width:0;height:.75pt" o:hralign="center" o:hrstd="t" o:hr="t" fillcolor="#a0a0a0" stroked="f"/>
        </w:pict>
      </w:r>
    </w:p>
    <w:p w14:paraId="08145ECD" w14:textId="77777777" w:rsidR="00F71EB3" w:rsidRDefault="00F71EB3" w:rsidP="00F71EB3">
      <w:pPr>
        <w:shd w:val="clear" w:color="auto" w:fill="FFFFFF"/>
        <w:spacing w:before="240" w:beforeAutospacing="0" w:after="240" w:afterAutospacing="0"/>
        <w:rPr>
          <w:rFonts w:ascii="Segoe UI" w:hAnsi="Segoe UI" w:cs="Segoe UI"/>
          <w:color w:val="0F1115"/>
        </w:rPr>
      </w:pPr>
      <w:r>
        <w:rPr>
          <w:rStyle w:val="af1"/>
          <w:rFonts w:ascii="Segoe UI" w:eastAsiaTheme="majorEastAsia" w:hAnsi="Segoe UI" w:cs="Segoe UI"/>
          <w:color w:val="0F1115"/>
          <w:rtl/>
        </w:rPr>
        <w:t>سياسة الخصوصية لتطبيق</w:t>
      </w:r>
      <w:r>
        <w:rPr>
          <w:rStyle w:val="af1"/>
          <w:rFonts w:ascii="Segoe UI" w:eastAsiaTheme="majorEastAsia" w:hAnsi="Segoe UI" w:cs="Segoe UI"/>
          <w:color w:val="0F1115"/>
        </w:rPr>
        <w:t xml:space="preserve"> </w:t>
      </w:r>
      <w:proofErr w:type="spellStart"/>
      <w:r>
        <w:rPr>
          <w:rStyle w:val="af1"/>
          <w:rFonts w:ascii="Segoe UI" w:eastAsiaTheme="majorEastAsia" w:hAnsi="Segoe UI" w:cs="Segoe UI"/>
          <w:color w:val="0F1115"/>
        </w:rPr>
        <w:t>GuardianX</w:t>
      </w:r>
      <w:proofErr w:type="spellEnd"/>
      <w:r>
        <w:rPr>
          <w:rFonts w:ascii="Segoe UI" w:hAnsi="Segoe UI" w:cs="Segoe UI"/>
          <w:color w:val="0F1115"/>
        </w:rPr>
        <w:br/>
      </w:r>
      <w:r>
        <w:rPr>
          <w:rStyle w:val="af1"/>
          <w:rFonts w:ascii="Segoe UI" w:eastAsiaTheme="majorEastAsia" w:hAnsi="Segoe UI" w:cs="Segoe UI"/>
          <w:color w:val="0F1115"/>
          <w:rtl/>
        </w:rPr>
        <w:t>آخر تحديث: يوليو 2026</w:t>
      </w:r>
    </w:p>
    <w:p w14:paraId="108595FF" w14:textId="77777777" w:rsidR="00F71EB3" w:rsidRDefault="00F71EB3" w:rsidP="00F71EB3">
      <w:pPr>
        <w:shd w:val="clear" w:color="auto" w:fill="FFFFFF"/>
        <w:spacing w:before="240" w:beforeAutospacing="0" w:after="240" w:afterAutospacing="0"/>
        <w:rPr>
          <w:rFonts w:ascii="Segoe UI" w:hAnsi="Segoe UI" w:cs="Segoe UI"/>
          <w:color w:val="0F1115"/>
        </w:rPr>
      </w:pPr>
      <w:r>
        <w:rPr>
          <w:rStyle w:val="af1"/>
          <w:rFonts w:ascii="Segoe UI" w:eastAsiaTheme="majorEastAsia" w:hAnsi="Segoe UI" w:cs="Segoe UI"/>
          <w:color w:val="0F1115"/>
        </w:rPr>
        <w:t xml:space="preserve">1. </w:t>
      </w:r>
      <w:r>
        <w:rPr>
          <w:rStyle w:val="af1"/>
          <w:rFonts w:ascii="Segoe UI" w:eastAsiaTheme="majorEastAsia" w:hAnsi="Segoe UI" w:cs="Segoe UI"/>
          <w:color w:val="0F1115"/>
          <w:rtl/>
        </w:rPr>
        <w:t>مقدمة</w:t>
      </w:r>
      <w:r>
        <w:rPr>
          <w:rFonts w:ascii="Segoe UI" w:hAnsi="Segoe UI" w:cs="Segoe UI"/>
          <w:color w:val="0F1115"/>
        </w:rPr>
        <w:br/>
      </w:r>
      <w:r>
        <w:rPr>
          <w:rFonts w:ascii="Segoe UI" w:hAnsi="Segoe UI" w:cs="Segoe UI"/>
          <w:color w:val="0F1115"/>
          <w:rtl/>
        </w:rPr>
        <w:t>نحن في تطبيق</w:t>
      </w:r>
      <w:r>
        <w:rPr>
          <w:rFonts w:ascii="Segoe UI" w:hAnsi="Segoe UI" w:cs="Segoe UI"/>
          <w:color w:val="0F1115"/>
        </w:rPr>
        <w:t xml:space="preserve"> </w:t>
      </w:r>
      <w:proofErr w:type="spellStart"/>
      <w:r>
        <w:rPr>
          <w:rFonts w:ascii="Segoe UI" w:hAnsi="Segoe UI" w:cs="Segoe UI"/>
          <w:color w:val="0F1115"/>
        </w:rPr>
        <w:t>GuardianX</w:t>
      </w:r>
      <w:proofErr w:type="spellEnd"/>
      <w:r>
        <w:rPr>
          <w:rFonts w:ascii="Segoe UI" w:hAnsi="Segoe UI" w:cs="Segoe UI"/>
          <w:color w:val="0F1115"/>
        </w:rPr>
        <w:t xml:space="preserve"> </w:t>
      </w:r>
      <w:r>
        <w:rPr>
          <w:rFonts w:ascii="Segoe UI" w:hAnsi="Segoe UI" w:cs="Segoe UI"/>
          <w:color w:val="0F1115"/>
          <w:rtl/>
        </w:rPr>
        <w:t>("التطبيق"، "نحن") نلتزم بحماية خصوصيتك. تم تصميم تطبيقنا ليعمل محليًا على جهازك بالكامل، ويهدف إلى حماية هاتفك من التهديدات السيبرانية. تشرح هذه السياسة كيف نتعامل مع بياناتك</w:t>
      </w:r>
      <w:r>
        <w:rPr>
          <w:rFonts w:ascii="Segoe UI" w:hAnsi="Segoe UI" w:cs="Segoe UI"/>
          <w:color w:val="0F1115"/>
        </w:rPr>
        <w:t>.</w:t>
      </w:r>
    </w:p>
    <w:p w14:paraId="6FD821F7" w14:textId="77777777" w:rsidR="00F71EB3" w:rsidRDefault="00F71EB3" w:rsidP="00F71EB3">
      <w:pPr>
        <w:shd w:val="clear" w:color="auto" w:fill="FFFFFF"/>
        <w:spacing w:before="240" w:beforeAutospacing="0" w:after="240" w:afterAutospacing="0"/>
        <w:rPr>
          <w:rFonts w:ascii="Segoe UI" w:hAnsi="Segoe UI" w:cs="Segoe UI"/>
          <w:color w:val="0F1115"/>
        </w:rPr>
      </w:pPr>
      <w:r>
        <w:rPr>
          <w:rStyle w:val="af1"/>
          <w:rFonts w:ascii="Segoe UI" w:eastAsiaTheme="majorEastAsia" w:hAnsi="Segoe UI" w:cs="Segoe UI"/>
          <w:color w:val="0F1115"/>
        </w:rPr>
        <w:lastRenderedPageBreak/>
        <w:t xml:space="preserve">2. </w:t>
      </w:r>
      <w:r>
        <w:rPr>
          <w:rStyle w:val="af1"/>
          <w:rFonts w:ascii="Segoe UI" w:eastAsiaTheme="majorEastAsia" w:hAnsi="Segoe UI" w:cs="Segoe UI"/>
          <w:color w:val="0F1115"/>
          <w:rtl/>
        </w:rPr>
        <w:t>البيانات التي نجمعها</w:t>
      </w:r>
      <w:r>
        <w:rPr>
          <w:rStyle w:val="af1"/>
          <w:rFonts w:ascii="Segoe UI" w:eastAsiaTheme="majorEastAsia" w:hAnsi="Segoe UI" w:cs="Segoe UI"/>
          <w:color w:val="0F1115"/>
        </w:rPr>
        <w:t xml:space="preserve"> (Data Collection)</w:t>
      </w:r>
      <w:r>
        <w:rPr>
          <w:rFonts w:ascii="Segoe UI" w:hAnsi="Segoe UI" w:cs="Segoe UI"/>
          <w:color w:val="0F1115"/>
        </w:rPr>
        <w:br/>
      </w:r>
      <w:r>
        <w:rPr>
          <w:rStyle w:val="af1"/>
          <w:rFonts w:ascii="Segoe UI" w:eastAsiaTheme="majorEastAsia" w:hAnsi="Segoe UI" w:cs="Segoe UI"/>
          <w:color w:val="0F1115"/>
          <w:rtl/>
        </w:rPr>
        <w:t>نحن لا نجمع أي بيانات شخصية</w:t>
      </w:r>
      <w:r>
        <w:rPr>
          <w:rStyle w:val="af1"/>
          <w:rFonts w:ascii="Segoe UI" w:eastAsiaTheme="majorEastAsia" w:hAnsi="Segoe UI" w:cs="Segoe UI"/>
          <w:color w:val="0F1115"/>
        </w:rPr>
        <w:t xml:space="preserve"> (PII) </w:t>
      </w:r>
      <w:r>
        <w:rPr>
          <w:rStyle w:val="af1"/>
          <w:rFonts w:ascii="Segoe UI" w:eastAsiaTheme="majorEastAsia" w:hAnsi="Segoe UI" w:cs="Segoe UI"/>
          <w:color w:val="0F1115"/>
          <w:rtl/>
        </w:rPr>
        <w:t>على الإطلاق</w:t>
      </w:r>
      <w:r>
        <w:rPr>
          <w:rStyle w:val="af1"/>
          <w:rFonts w:ascii="Segoe UI" w:eastAsiaTheme="majorEastAsia" w:hAnsi="Segoe UI" w:cs="Segoe UI"/>
          <w:color w:val="0F1115"/>
        </w:rPr>
        <w:t>.</w:t>
      </w:r>
      <w:r>
        <w:rPr>
          <w:rFonts w:ascii="Segoe UI" w:hAnsi="Segoe UI" w:cs="Segoe UI"/>
          <w:color w:val="0F1115"/>
        </w:rPr>
        <w:t> </w:t>
      </w:r>
      <w:r>
        <w:rPr>
          <w:rFonts w:ascii="Segoe UI" w:hAnsi="Segoe UI" w:cs="Segoe UI"/>
          <w:color w:val="0F1115"/>
          <w:rtl/>
        </w:rPr>
        <w:t>لا نقوم بجمع اسمك، بريدك الإلكتروني، رقم هاتفك، أو عنوان</w:t>
      </w:r>
      <w:r>
        <w:rPr>
          <w:rFonts w:ascii="Segoe UI" w:hAnsi="Segoe UI" w:cs="Segoe UI"/>
          <w:color w:val="0F1115"/>
        </w:rPr>
        <w:t xml:space="preserve"> IP </w:t>
      </w:r>
      <w:r>
        <w:rPr>
          <w:rFonts w:ascii="Segoe UI" w:hAnsi="Segoe UI" w:cs="Segoe UI"/>
          <w:color w:val="0F1115"/>
          <w:rtl/>
        </w:rPr>
        <w:t>الخاص بك. جميع العمليات التي يقوم بها التطبيق (مسح التطبيقات، فحص الروابط، فحص الملفات، تشفير الخزنة) تتم </w:t>
      </w:r>
      <w:r>
        <w:rPr>
          <w:rStyle w:val="af1"/>
          <w:rFonts w:ascii="Segoe UI" w:eastAsiaTheme="majorEastAsia" w:hAnsi="Segoe UI" w:cs="Segoe UI"/>
          <w:color w:val="0F1115"/>
          <w:rtl/>
        </w:rPr>
        <w:t>محليًا بالكامل</w:t>
      </w:r>
      <w:r>
        <w:rPr>
          <w:rFonts w:ascii="Segoe UI" w:hAnsi="Segoe UI" w:cs="Segoe UI"/>
          <w:color w:val="0F1115"/>
          <w:rtl/>
        </w:rPr>
        <w:t> على جهازك. لا يتم رفع أي بيانات إلى أي خادم خارجي</w:t>
      </w:r>
      <w:r>
        <w:rPr>
          <w:rFonts w:ascii="Segoe UI" w:hAnsi="Segoe UI" w:cs="Segoe UI"/>
          <w:color w:val="0F1115"/>
        </w:rPr>
        <w:t>.</w:t>
      </w:r>
    </w:p>
    <w:p w14:paraId="519BE1C3" w14:textId="77777777" w:rsidR="00F71EB3" w:rsidRDefault="00F71EB3" w:rsidP="00F71EB3">
      <w:pPr>
        <w:shd w:val="clear" w:color="auto" w:fill="FFFFFF"/>
        <w:spacing w:before="240" w:beforeAutospacing="0" w:after="240" w:afterAutospacing="0"/>
        <w:rPr>
          <w:rFonts w:ascii="Segoe UI" w:hAnsi="Segoe UI" w:cs="Segoe UI"/>
          <w:color w:val="0F1115"/>
        </w:rPr>
      </w:pPr>
      <w:r>
        <w:rPr>
          <w:rStyle w:val="af1"/>
          <w:rFonts w:ascii="Segoe UI" w:eastAsiaTheme="majorEastAsia" w:hAnsi="Segoe UI" w:cs="Segoe UI"/>
          <w:color w:val="0F1115"/>
        </w:rPr>
        <w:t xml:space="preserve">3. </w:t>
      </w:r>
      <w:r>
        <w:rPr>
          <w:rStyle w:val="af1"/>
          <w:rFonts w:ascii="Segoe UI" w:eastAsiaTheme="majorEastAsia" w:hAnsi="Segoe UI" w:cs="Segoe UI"/>
          <w:color w:val="0F1115"/>
          <w:rtl/>
        </w:rPr>
        <w:t>المعلومات التي نعالجها محليًا</w:t>
      </w:r>
      <w:r>
        <w:rPr>
          <w:rStyle w:val="af1"/>
          <w:rFonts w:ascii="Segoe UI" w:eastAsiaTheme="majorEastAsia" w:hAnsi="Segoe UI" w:cs="Segoe UI"/>
          <w:color w:val="0F1115"/>
        </w:rPr>
        <w:t xml:space="preserve"> (Local Processing Data)</w:t>
      </w:r>
      <w:r>
        <w:rPr>
          <w:rFonts w:ascii="Segoe UI" w:hAnsi="Segoe UI" w:cs="Segoe UI"/>
          <w:color w:val="0F1115"/>
        </w:rPr>
        <w:br/>
      </w:r>
      <w:r>
        <w:rPr>
          <w:rFonts w:ascii="Segoe UI" w:hAnsi="Segoe UI" w:cs="Segoe UI"/>
          <w:color w:val="0F1115"/>
          <w:rtl/>
        </w:rPr>
        <w:t>لكي يعمل التطبيق، نقوم بمعالجة المعلومات التالية محليًا فقط داخل جهازك</w:t>
      </w:r>
      <w:r>
        <w:rPr>
          <w:rFonts w:ascii="Segoe UI" w:hAnsi="Segoe UI" w:cs="Segoe UI"/>
          <w:color w:val="0F1115"/>
        </w:rPr>
        <w:t>:</w:t>
      </w:r>
    </w:p>
    <w:p w14:paraId="6430D85E" w14:textId="77777777" w:rsidR="00F71EB3" w:rsidRDefault="00F71EB3" w:rsidP="00F71EB3">
      <w:pPr>
        <w:numPr>
          <w:ilvl w:val="0"/>
          <w:numId w:val="113"/>
        </w:numPr>
        <w:shd w:val="clear" w:color="auto" w:fill="FFFFFF"/>
        <w:spacing w:before="0" w:beforeAutospacing="0" w:after="0" w:afterAutospacing="0"/>
        <w:rPr>
          <w:rFonts w:ascii="Segoe UI" w:hAnsi="Segoe UI" w:cs="Segoe UI"/>
          <w:color w:val="0F1115"/>
        </w:rPr>
      </w:pPr>
      <w:r>
        <w:rPr>
          <w:rStyle w:val="af1"/>
          <w:rFonts w:ascii="Segoe UI" w:eastAsiaTheme="majorEastAsia" w:hAnsi="Segoe UI" w:cs="Segoe UI"/>
          <w:color w:val="0F1115"/>
          <w:rtl/>
        </w:rPr>
        <w:t>بيانات التطبيقات</w:t>
      </w:r>
      <w:r>
        <w:rPr>
          <w:rStyle w:val="af1"/>
          <w:rFonts w:ascii="Segoe UI" w:eastAsiaTheme="majorEastAsia" w:hAnsi="Segoe UI" w:cs="Segoe UI"/>
          <w:color w:val="0F1115"/>
        </w:rPr>
        <w:t>:</w:t>
      </w:r>
      <w:r>
        <w:rPr>
          <w:rFonts w:ascii="Segoe UI" w:hAnsi="Segoe UI" w:cs="Segoe UI"/>
          <w:color w:val="0F1115"/>
        </w:rPr>
        <w:t> </w:t>
      </w:r>
      <w:r>
        <w:rPr>
          <w:rFonts w:ascii="Segoe UI" w:hAnsi="Segoe UI" w:cs="Segoe UI"/>
          <w:color w:val="0F1115"/>
          <w:rtl/>
        </w:rPr>
        <w:t>أسماء حزم التطبيقات المثبتة، وأيقوناتها، ومصادر تثبيتها، وقوائم الصلاحيات. تُستخدم فقط لتحديد التطبيقات المشبوهة</w:t>
      </w:r>
      <w:r>
        <w:rPr>
          <w:rFonts w:ascii="Segoe UI" w:hAnsi="Segoe UI" w:cs="Segoe UI"/>
          <w:color w:val="0F1115"/>
        </w:rPr>
        <w:t>.</w:t>
      </w:r>
    </w:p>
    <w:p w14:paraId="40E988E2" w14:textId="77777777" w:rsidR="00F71EB3" w:rsidRDefault="00F71EB3" w:rsidP="00F71EB3">
      <w:pPr>
        <w:numPr>
          <w:ilvl w:val="0"/>
          <w:numId w:val="113"/>
        </w:numPr>
        <w:shd w:val="clear" w:color="auto" w:fill="FFFFFF"/>
        <w:spacing w:before="0" w:beforeAutospacing="0" w:after="0" w:afterAutospacing="0"/>
        <w:rPr>
          <w:rFonts w:ascii="Segoe UI" w:hAnsi="Segoe UI" w:cs="Segoe UI"/>
          <w:color w:val="0F1115"/>
        </w:rPr>
      </w:pPr>
      <w:r>
        <w:rPr>
          <w:rStyle w:val="af1"/>
          <w:rFonts w:ascii="Segoe UI" w:eastAsiaTheme="majorEastAsia" w:hAnsi="Segoe UI" w:cs="Segoe UI"/>
          <w:color w:val="0F1115"/>
          <w:rtl/>
        </w:rPr>
        <w:t>بيانات الملفات</w:t>
      </w:r>
      <w:r>
        <w:rPr>
          <w:rStyle w:val="af1"/>
          <w:rFonts w:ascii="Segoe UI" w:eastAsiaTheme="majorEastAsia" w:hAnsi="Segoe UI" w:cs="Segoe UI"/>
          <w:color w:val="0F1115"/>
        </w:rPr>
        <w:t>:</w:t>
      </w:r>
      <w:r>
        <w:rPr>
          <w:rFonts w:ascii="Segoe UI" w:hAnsi="Segoe UI" w:cs="Segoe UI"/>
          <w:color w:val="0F1115"/>
        </w:rPr>
        <w:t> </w:t>
      </w:r>
      <w:r>
        <w:rPr>
          <w:rFonts w:ascii="Segoe UI" w:hAnsi="Segoe UI" w:cs="Segoe UI"/>
          <w:color w:val="0F1115"/>
          <w:rtl/>
        </w:rPr>
        <w:t>أسماء الملفات التي تختار فحصها أو تخزينها في الخزنة، وأحجامها، وقيم التجزئة</w:t>
      </w:r>
      <w:r>
        <w:rPr>
          <w:rFonts w:ascii="Segoe UI" w:hAnsi="Segoe UI" w:cs="Segoe UI"/>
          <w:color w:val="0F1115"/>
        </w:rPr>
        <w:t xml:space="preserve"> (SHA-256) </w:t>
      </w:r>
      <w:r>
        <w:rPr>
          <w:rFonts w:ascii="Segoe UI" w:hAnsi="Segoe UI" w:cs="Segoe UI"/>
          <w:color w:val="0F1115"/>
          <w:rtl/>
        </w:rPr>
        <w:t>الخاصة بها</w:t>
      </w:r>
      <w:r>
        <w:rPr>
          <w:rFonts w:ascii="Segoe UI" w:hAnsi="Segoe UI" w:cs="Segoe UI"/>
          <w:color w:val="0F1115"/>
        </w:rPr>
        <w:t>.</w:t>
      </w:r>
    </w:p>
    <w:p w14:paraId="5A350DCF" w14:textId="77777777" w:rsidR="00F71EB3" w:rsidRDefault="00F71EB3" w:rsidP="00F71EB3">
      <w:pPr>
        <w:numPr>
          <w:ilvl w:val="0"/>
          <w:numId w:val="113"/>
        </w:numPr>
        <w:shd w:val="clear" w:color="auto" w:fill="FFFFFF"/>
        <w:spacing w:before="0" w:beforeAutospacing="0" w:after="0" w:afterAutospacing="0"/>
        <w:rPr>
          <w:rFonts w:ascii="Segoe UI" w:hAnsi="Segoe UI" w:cs="Segoe UI"/>
          <w:color w:val="0F1115"/>
        </w:rPr>
      </w:pPr>
      <w:r>
        <w:rPr>
          <w:rStyle w:val="af1"/>
          <w:rFonts w:ascii="Segoe UI" w:eastAsiaTheme="majorEastAsia" w:hAnsi="Segoe UI" w:cs="Segoe UI"/>
          <w:color w:val="0F1115"/>
          <w:rtl/>
        </w:rPr>
        <w:t>سجلات النظام</w:t>
      </w:r>
      <w:r>
        <w:rPr>
          <w:rStyle w:val="af1"/>
          <w:rFonts w:ascii="Segoe UI" w:eastAsiaTheme="majorEastAsia" w:hAnsi="Segoe UI" w:cs="Segoe UI"/>
          <w:color w:val="0F1115"/>
        </w:rPr>
        <w:t xml:space="preserve"> (Logs):</w:t>
      </w:r>
      <w:r>
        <w:rPr>
          <w:rFonts w:ascii="Segoe UI" w:hAnsi="Segoe UI" w:cs="Segoe UI"/>
          <w:color w:val="0F1115"/>
        </w:rPr>
        <w:t> </w:t>
      </w:r>
      <w:r>
        <w:rPr>
          <w:rFonts w:ascii="Segoe UI" w:hAnsi="Segoe UI" w:cs="Segoe UI"/>
          <w:color w:val="0F1115"/>
          <w:rtl/>
        </w:rPr>
        <w:t>سجلات الأحداث الأمنية (مثل اكتشاف تهديد، فتح الخزنة) التي يتم تخزينها في قاعدة بيانات محلية لمساعدتك في مراجعة التهديدات</w:t>
      </w:r>
      <w:r>
        <w:rPr>
          <w:rFonts w:ascii="Segoe UI" w:hAnsi="Segoe UI" w:cs="Segoe UI"/>
          <w:color w:val="0F1115"/>
        </w:rPr>
        <w:t>.</w:t>
      </w:r>
    </w:p>
    <w:p w14:paraId="405F9185" w14:textId="77777777" w:rsidR="00F71EB3" w:rsidRDefault="00F71EB3" w:rsidP="00F71EB3">
      <w:pPr>
        <w:numPr>
          <w:ilvl w:val="0"/>
          <w:numId w:val="113"/>
        </w:numPr>
        <w:shd w:val="clear" w:color="auto" w:fill="FFFFFF"/>
        <w:spacing w:before="0" w:beforeAutospacing="0" w:after="0" w:afterAutospacing="0"/>
        <w:rPr>
          <w:rFonts w:ascii="Segoe UI" w:hAnsi="Segoe UI" w:cs="Segoe UI"/>
          <w:color w:val="0F1115"/>
        </w:rPr>
      </w:pPr>
      <w:r>
        <w:rPr>
          <w:rStyle w:val="af1"/>
          <w:rFonts w:ascii="Segoe UI" w:eastAsiaTheme="majorEastAsia" w:hAnsi="Segoe UI" w:cs="Segoe UI"/>
          <w:color w:val="0F1115"/>
          <w:rtl/>
        </w:rPr>
        <w:t>إعدادات التطبيق</w:t>
      </w:r>
      <w:r>
        <w:rPr>
          <w:rStyle w:val="af1"/>
          <w:rFonts w:ascii="Segoe UI" w:eastAsiaTheme="majorEastAsia" w:hAnsi="Segoe UI" w:cs="Segoe UI"/>
          <w:color w:val="0F1115"/>
        </w:rPr>
        <w:t>:</w:t>
      </w:r>
      <w:r>
        <w:rPr>
          <w:rFonts w:ascii="Segoe UI" w:hAnsi="Segoe UI" w:cs="Segoe UI"/>
          <w:color w:val="0F1115"/>
        </w:rPr>
        <w:t> </w:t>
      </w:r>
      <w:r>
        <w:rPr>
          <w:rFonts w:ascii="Segoe UI" w:hAnsi="Segoe UI" w:cs="Segoe UI"/>
          <w:color w:val="0F1115"/>
          <w:rtl/>
        </w:rPr>
        <w:t>تفضيلاتك (مثل تفعيل المراقبة التلقائية) والتي يتم تخزينها محليًا</w:t>
      </w:r>
      <w:r>
        <w:rPr>
          <w:rFonts w:ascii="Segoe UI" w:hAnsi="Segoe UI" w:cs="Segoe UI"/>
          <w:color w:val="0F1115"/>
        </w:rPr>
        <w:t>.</w:t>
      </w:r>
    </w:p>
    <w:p w14:paraId="2D5E748F" w14:textId="77777777" w:rsidR="00F71EB3" w:rsidRDefault="00F71EB3" w:rsidP="00F71EB3">
      <w:pPr>
        <w:shd w:val="clear" w:color="auto" w:fill="FFFFFF"/>
        <w:spacing w:before="240" w:beforeAutospacing="0" w:after="240" w:afterAutospacing="0"/>
        <w:rPr>
          <w:rFonts w:ascii="Segoe UI" w:hAnsi="Segoe UI" w:cs="Segoe UI"/>
          <w:color w:val="0F1115"/>
        </w:rPr>
      </w:pPr>
      <w:r>
        <w:rPr>
          <w:rStyle w:val="af1"/>
          <w:rFonts w:ascii="Segoe UI" w:eastAsiaTheme="majorEastAsia" w:hAnsi="Segoe UI" w:cs="Segoe UI"/>
          <w:color w:val="0F1115"/>
        </w:rPr>
        <w:t xml:space="preserve">4. </w:t>
      </w:r>
      <w:r>
        <w:rPr>
          <w:rStyle w:val="af1"/>
          <w:rFonts w:ascii="Segoe UI" w:eastAsiaTheme="majorEastAsia" w:hAnsi="Segoe UI" w:cs="Segoe UI"/>
          <w:color w:val="0F1115"/>
          <w:rtl/>
        </w:rPr>
        <w:t>كيف نستخدم بياناتك</w:t>
      </w:r>
      <w:r>
        <w:rPr>
          <w:rFonts w:ascii="Segoe UI" w:hAnsi="Segoe UI" w:cs="Segoe UI"/>
          <w:color w:val="0F1115"/>
        </w:rPr>
        <w:br/>
      </w:r>
      <w:r>
        <w:rPr>
          <w:rFonts w:ascii="Segoe UI" w:hAnsi="Segoe UI" w:cs="Segoe UI"/>
          <w:color w:val="0F1115"/>
          <w:rtl/>
        </w:rPr>
        <w:t>نحن لا نستخدم بياناتك خارجيًا، بل نستخدمها فقط لتشغيل التطبيق على جهازك، مثل</w:t>
      </w:r>
      <w:r>
        <w:rPr>
          <w:rFonts w:ascii="Segoe UI" w:hAnsi="Segoe UI" w:cs="Segoe UI"/>
          <w:color w:val="0F1115"/>
        </w:rPr>
        <w:t>:</w:t>
      </w:r>
    </w:p>
    <w:p w14:paraId="1BAA523E" w14:textId="77777777" w:rsidR="00F71EB3" w:rsidRDefault="00F71EB3" w:rsidP="00F71EB3">
      <w:pPr>
        <w:numPr>
          <w:ilvl w:val="0"/>
          <w:numId w:val="114"/>
        </w:numPr>
        <w:shd w:val="clear" w:color="auto" w:fill="FFFFFF"/>
        <w:spacing w:before="0" w:beforeAutospacing="0" w:after="0" w:afterAutospacing="0"/>
        <w:rPr>
          <w:rFonts w:ascii="Segoe UI" w:hAnsi="Segoe UI" w:cs="Segoe UI"/>
          <w:color w:val="0F1115"/>
        </w:rPr>
      </w:pPr>
      <w:r>
        <w:rPr>
          <w:rFonts w:ascii="Segoe UI" w:hAnsi="Segoe UI" w:cs="Segoe UI"/>
          <w:color w:val="0F1115"/>
          <w:rtl/>
        </w:rPr>
        <w:t>عرض قائمة التطبيقات المثبتة وتقييم مخاطرها (لحمايتك)</w:t>
      </w:r>
      <w:r>
        <w:rPr>
          <w:rFonts w:ascii="Segoe UI" w:hAnsi="Segoe UI" w:cs="Segoe UI"/>
          <w:color w:val="0F1115"/>
        </w:rPr>
        <w:t>.</w:t>
      </w:r>
    </w:p>
    <w:p w14:paraId="7021C227" w14:textId="77777777" w:rsidR="00F71EB3" w:rsidRDefault="00F71EB3" w:rsidP="00F71EB3">
      <w:pPr>
        <w:numPr>
          <w:ilvl w:val="0"/>
          <w:numId w:val="114"/>
        </w:numPr>
        <w:shd w:val="clear" w:color="auto" w:fill="FFFFFF"/>
        <w:spacing w:before="0" w:beforeAutospacing="0" w:after="0" w:afterAutospacing="0"/>
        <w:rPr>
          <w:rFonts w:ascii="Segoe UI" w:hAnsi="Segoe UI" w:cs="Segoe UI"/>
          <w:color w:val="0F1115"/>
        </w:rPr>
      </w:pPr>
      <w:r>
        <w:rPr>
          <w:rFonts w:ascii="Segoe UI" w:hAnsi="Segoe UI" w:cs="Segoe UI"/>
          <w:color w:val="0F1115"/>
          <w:rtl/>
        </w:rPr>
        <w:t>فحص الروابط والملفات قبل فتحها (لحمايتك من التصيد والبرمجيات الخبيثة)</w:t>
      </w:r>
      <w:r>
        <w:rPr>
          <w:rFonts w:ascii="Segoe UI" w:hAnsi="Segoe UI" w:cs="Segoe UI"/>
          <w:color w:val="0F1115"/>
        </w:rPr>
        <w:t>.</w:t>
      </w:r>
    </w:p>
    <w:p w14:paraId="5A2243C2" w14:textId="77777777" w:rsidR="00F71EB3" w:rsidRDefault="00F71EB3" w:rsidP="00F71EB3">
      <w:pPr>
        <w:numPr>
          <w:ilvl w:val="0"/>
          <w:numId w:val="114"/>
        </w:numPr>
        <w:shd w:val="clear" w:color="auto" w:fill="FFFFFF"/>
        <w:spacing w:before="0" w:beforeAutospacing="0" w:after="0" w:afterAutospacing="0"/>
        <w:rPr>
          <w:rFonts w:ascii="Segoe UI" w:hAnsi="Segoe UI" w:cs="Segoe UI"/>
          <w:color w:val="0F1115"/>
        </w:rPr>
      </w:pPr>
      <w:r>
        <w:rPr>
          <w:rFonts w:ascii="Segoe UI" w:hAnsi="Segoe UI" w:cs="Segoe UI"/>
          <w:color w:val="0F1115"/>
          <w:rtl/>
        </w:rPr>
        <w:t>تشفير ملفاتك في الخزنة الرقمية (لحماية خصوصيتك)</w:t>
      </w:r>
      <w:r>
        <w:rPr>
          <w:rFonts w:ascii="Segoe UI" w:hAnsi="Segoe UI" w:cs="Segoe UI"/>
          <w:color w:val="0F1115"/>
        </w:rPr>
        <w:t>.</w:t>
      </w:r>
    </w:p>
    <w:p w14:paraId="6F8E5166" w14:textId="77777777" w:rsidR="00F71EB3" w:rsidRDefault="00F71EB3" w:rsidP="00F71EB3">
      <w:pPr>
        <w:shd w:val="clear" w:color="auto" w:fill="FFFFFF"/>
        <w:spacing w:before="240" w:beforeAutospacing="0" w:after="240" w:afterAutospacing="0"/>
        <w:rPr>
          <w:rFonts w:ascii="Segoe UI" w:hAnsi="Segoe UI" w:cs="Segoe UI"/>
          <w:color w:val="0F1115"/>
        </w:rPr>
      </w:pPr>
      <w:r>
        <w:rPr>
          <w:rStyle w:val="af1"/>
          <w:rFonts w:ascii="Segoe UI" w:eastAsiaTheme="majorEastAsia" w:hAnsi="Segoe UI" w:cs="Segoe UI"/>
          <w:color w:val="0F1115"/>
        </w:rPr>
        <w:t xml:space="preserve">5. </w:t>
      </w:r>
      <w:r>
        <w:rPr>
          <w:rStyle w:val="af1"/>
          <w:rFonts w:ascii="Segoe UI" w:eastAsiaTheme="majorEastAsia" w:hAnsi="Segoe UI" w:cs="Segoe UI"/>
          <w:color w:val="0F1115"/>
          <w:rtl/>
        </w:rPr>
        <w:t>مشاركة البيانات مع الأطراف الثالثة</w:t>
      </w:r>
      <w:r>
        <w:rPr>
          <w:rStyle w:val="af1"/>
          <w:rFonts w:ascii="Segoe UI" w:eastAsiaTheme="majorEastAsia" w:hAnsi="Segoe UI" w:cs="Segoe UI"/>
          <w:color w:val="0F1115"/>
        </w:rPr>
        <w:t xml:space="preserve"> (Third-Party Sharing)</w:t>
      </w:r>
      <w:r>
        <w:rPr>
          <w:rFonts w:ascii="Segoe UI" w:hAnsi="Segoe UI" w:cs="Segoe UI"/>
          <w:color w:val="0F1115"/>
        </w:rPr>
        <w:br/>
      </w:r>
      <w:r>
        <w:rPr>
          <w:rStyle w:val="af1"/>
          <w:rFonts w:ascii="Segoe UI" w:eastAsiaTheme="majorEastAsia" w:hAnsi="Segoe UI" w:cs="Segoe UI"/>
          <w:color w:val="0F1115"/>
          <w:rtl/>
        </w:rPr>
        <w:t>نحن لا نشارك بياناتك مع أي طرف ثالث</w:t>
      </w:r>
      <w:r>
        <w:rPr>
          <w:rStyle w:val="af1"/>
          <w:rFonts w:ascii="Segoe UI" w:eastAsiaTheme="majorEastAsia" w:hAnsi="Segoe UI" w:cs="Segoe UI"/>
          <w:color w:val="0F1115"/>
        </w:rPr>
        <w:t>.</w:t>
      </w:r>
      <w:r>
        <w:rPr>
          <w:rFonts w:ascii="Segoe UI" w:hAnsi="Segoe UI" w:cs="Segoe UI"/>
          <w:color w:val="0F1115"/>
        </w:rPr>
        <w:t> </w:t>
      </w:r>
      <w:r>
        <w:rPr>
          <w:rFonts w:ascii="Segoe UI" w:hAnsi="Segoe UI" w:cs="Segoe UI"/>
          <w:color w:val="0F1115"/>
          <w:rtl/>
        </w:rPr>
        <w:t>نظرًا لأن جميع البيانات تبقى على جهازك، لا يوجد نقل بيانات ولا تخزين سحابي ولا وصول من أطراف خارجية. التحديثات الوحيدة التي يقوم بها التطبيق هي تحديث ملفات قواعد</w:t>
      </w:r>
      <w:r>
        <w:rPr>
          <w:rFonts w:ascii="Segoe UI" w:hAnsi="Segoe UI" w:cs="Segoe UI"/>
          <w:color w:val="0F1115"/>
        </w:rPr>
        <w:t xml:space="preserve"> YARA </w:t>
      </w:r>
      <w:r>
        <w:rPr>
          <w:rFonts w:ascii="Segoe UI" w:hAnsi="Segoe UI" w:cs="Segoe UI"/>
          <w:color w:val="0F1115"/>
          <w:rtl/>
        </w:rPr>
        <w:t>ونماذج الذكاء الاصطناعي من خوادمنا المحمية، والتي لا تحتوي على أي من بياناتك الشخصية</w:t>
      </w:r>
      <w:r>
        <w:rPr>
          <w:rFonts w:ascii="Segoe UI" w:hAnsi="Segoe UI" w:cs="Segoe UI"/>
          <w:color w:val="0F1115"/>
        </w:rPr>
        <w:t>.</w:t>
      </w:r>
    </w:p>
    <w:p w14:paraId="41D5B3C9" w14:textId="77777777" w:rsidR="00F71EB3" w:rsidRDefault="00F71EB3" w:rsidP="00F71EB3">
      <w:pPr>
        <w:shd w:val="clear" w:color="auto" w:fill="FFFFFF"/>
        <w:spacing w:before="240" w:beforeAutospacing="0" w:after="240" w:afterAutospacing="0"/>
        <w:rPr>
          <w:rFonts w:ascii="Segoe UI" w:hAnsi="Segoe UI" w:cs="Segoe UI"/>
          <w:color w:val="0F1115"/>
        </w:rPr>
      </w:pPr>
      <w:r>
        <w:rPr>
          <w:rStyle w:val="af1"/>
          <w:rFonts w:ascii="Segoe UI" w:eastAsiaTheme="majorEastAsia" w:hAnsi="Segoe UI" w:cs="Segoe UI"/>
          <w:color w:val="0F1115"/>
        </w:rPr>
        <w:t xml:space="preserve">6. </w:t>
      </w:r>
      <w:r>
        <w:rPr>
          <w:rStyle w:val="af1"/>
          <w:rFonts w:ascii="Segoe UI" w:eastAsiaTheme="majorEastAsia" w:hAnsi="Segoe UI" w:cs="Segoe UI"/>
          <w:color w:val="0F1115"/>
          <w:rtl/>
        </w:rPr>
        <w:t>أمان البيانات</w:t>
      </w:r>
      <w:r>
        <w:rPr>
          <w:rStyle w:val="af1"/>
          <w:rFonts w:ascii="Segoe UI" w:eastAsiaTheme="majorEastAsia" w:hAnsi="Segoe UI" w:cs="Segoe UI"/>
          <w:color w:val="0F1115"/>
        </w:rPr>
        <w:t xml:space="preserve"> (Data Security)</w:t>
      </w:r>
      <w:r>
        <w:rPr>
          <w:rFonts w:ascii="Segoe UI" w:hAnsi="Segoe UI" w:cs="Segoe UI"/>
          <w:color w:val="0F1115"/>
        </w:rPr>
        <w:br/>
      </w:r>
      <w:r>
        <w:rPr>
          <w:rFonts w:ascii="Segoe UI" w:hAnsi="Segoe UI" w:cs="Segoe UI"/>
          <w:color w:val="0F1115"/>
          <w:rtl/>
        </w:rPr>
        <w:t>نحن نستخدم أعلى معايير الأمان المتاحة في أندرويد لحماية بياناتك</w:t>
      </w:r>
      <w:r>
        <w:rPr>
          <w:rFonts w:ascii="Segoe UI" w:hAnsi="Segoe UI" w:cs="Segoe UI"/>
          <w:color w:val="0F1115"/>
        </w:rPr>
        <w:t>:</w:t>
      </w:r>
    </w:p>
    <w:p w14:paraId="3E5EF811" w14:textId="77777777" w:rsidR="00F71EB3" w:rsidRDefault="00F71EB3" w:rsidP="00F71EB3">
      <w:pPr>
        <w:numPr>
          <w:ilvl w:val="0"/>
          <w:numId w:val="115"/>
        </w:numPr>
        <w:shd w:val="clear" w:color="auto" w:fill="FFFFFF"/>
        <w:spacing w:before="0" w:beforeAutospacing="0" w:after="0" w:afterAutospacing="0"/>
        <w:rPr>
          <w:rFonts w:ascii="Segoe UI" w:hAnsi="Segoe UI" w:cs="Segoe UI"/>
          <w:color w:val="0F1115"/>
        </w:rPr>
      </w:pPr>
      <w:r>
        <w:rPr>
          <w:rStyle w:val="af1"/>
          <w:rFonts w:ascii="Segoe UI" w:eastAsiaTheme="majorEastAsia" w:hAnsi="Segoe UI" w:cs="Segoe UI"/>
          <w:color w:val="0F1115"/>
          <w:rtl/>
        </w:rPr>
        <w:t>تشفير الخزنة</w:t>
      </w:r>
      <w:r>
        <w:rPr>
          <w:rStyle w:val="af1"/>
          <w:rFonts w:ascii="Segoe UI" w:eastAsiaTheme="majorEastAsia" w:hAnsi="Segoe UI" w:cs="Segoe UI"/>
          <w:color w:val="0F1115"/>
        </w:rPr>
        <w:t>:</w:t>
      </w:r>
      <w:r>
        <w:rPr>
          <w:rFonts w:ascii="Segoe UI" w:hAnsi="Segoe UI" w:cs="Segoe UI"/>
          <w:color w:val="0F1115"/>
        </w:rPr>
        <w:t> </w:t>
      </w:r>
      <w:r>
        <w:rPr>
          <w:rFonts w:ascii="Segoe UI" w:hAnsi="Segoe UI" w:cs="Segoe UI"/>
          <w:color w:val="0F1115"/>
          <w:rtl/>
        </w:rPr>
        <w:t>جميع الملفات في الخزنة مشفرة باستخدام </w:t>
      </w:r>
      <w:r>
        <w:rPr>
          <w:rStyle w:val="af1"/>
          <w:rFonts w:ascii="Segoe UI" w:eastAsiaTheme="majorEastAsia" w:hAnsi="Segoe UI" w:cs="Segoe UI"/>
          <w:color w:val="0F1115"/>
        </w:rPr>
        <w:t>AES-256</w:t>
      </w:r>
      <w:r>
        <w:rPr>
          <w:rFonts w:ascii="Segoe UI" w:hAnsi="Segoe UI" w:cs="Segoe UI"/>
          <w:color w:val="0F1115"/>
          <w:rtl/>
        </w:rPr>
        <w:t>، مع تخزين المفاتيح في </w:t>
      </w:r>
      <w:r>
        <w:rPr>
          <w:rStyle w:val="af1"/>
          <w:rFonts w:ascii="Segoe UI" w:eastAsiaTheme="majorEastAsia" w:hAnsi="Segoe UI" w:cs="Segoe UI"/>
          <w:color w:val="0F1115"/>
        </w:rPr>
        <w:t>Android Keystore</w:t>
      </w:r>
      <w:r>
        <w:rPr>
          <w:rFonts w:ascii="Segoe UI" w:hAnsi="Segoe UI" w:cs="Segoe UI"/>
          <w:color w:val="0F1115"/>
        </w:rPr>
        <w:t> </w:t>
      </w:r>
      <w:r>
        <w:rPr>
          <w:rFonts w:ascii="Segoe UI" w:hAnsi="Segoe UI" w:cs="Segoe UI"/>
          <w:color w:val="0F1115"/>
          <w:rtl/>
        </w:rPr>
        <w:t>الآمن</w:t>
      </w:r>
      <w:r>
        <w:rPr>
          <w:rFonts w:ascii="Segoe UI" w:hAnsi="Segoe UI" w:cs="Segoe UI"/>
          <w:color w:val="0F1115"/>
        </w:rPr>
        <w:t>.</w:t>
      </w:r>
    </w:p>
    <w:p w14:paraId="5C5F7A0B" w14:textId="77777777" w:rsidR="00F71EB3" w:rsidRDefault="00F71EB3" w:rsidP="00F71EB3">
      <w:pPr>
        <w:numPr>
          <w:ilvl w:val="0"/>
          <w:numId w:val="115"/>
        </w:numPr>
        <w:shd w:val="clear" w:color="auto" w:fill="FFFFFF"/>
        <w:spacing w:before="0" w:beforeAutospacing="0" w:after="0" w:afterAutospacing="0"/>
        <w:rPr>
          <w:rFonts w:ascii="Segoe UI" w:hAnsi="Segoe UI" w:cs="Segoe UI"/>
          <w:color w:val="0F1115"/>
        </w:rPr>
      </w:pPr>
      <w:r>
        <w:rPr>
          <w:rStyle w:val="af1"/>
          <w:rFonts w:ascii="Segoe UI" w:eastAsiaTheme="majorEastAsia" w:hAnsi="Segoe UI" w:cs="Segoe UI"/>
          <w:color w:val="0F1115"/>
          <w:rtl/>
        </w:rPr>
        <w:t>التخزين الآمن</w:t>
      </w:r>
      <w:r>
        <w:rPr>
          <w:rStyle w:val="af1"/>
          <w:rFonts w:ascii="Segoe UI" w:eastAsiaTheme="majorEastAsia" w:hAnsi="Segoe UI" w:cs="Segoe UI"/>
          <w:color w:val="0F1115"/>
        </w:rPr>
        <w:t>:</w:t>
      </w:r>
      <w:r>
        <w:rPr>
          <w:rFonts w:ascii="Segoe UI" w:hAnsi="Segoe UI" w:cs="Segoe UI"/>
          <w:color w:val="0F1115"/>
        </w:rPr>
        <w:t> </w:t>
      </w:r>
      <w:r>
        <w:rPr>
          <w:rFonts w:ascii="Segoe UI" w:hAnsi="Segoe UI" w:cs="Segoe UI"/>
          <w:color w:val="0F1115"/>
          <w:rtl/>
        </w:rPr>
        <w:t>الإعدادات والتفضيلات مخزنة باستخدام </w:t>
      </w:r>
      <w:proofErr w:type="spellStart"/>
      <w:r>
        <w:rPr>
          <w:rStyle w:val="HTMLCode"/>
          <w:rFonts w:ascii="Consolas" w:hAnsi="Consolas"/>
          <w:color w:val="0F1115"/>
          <w:sz w:val="21"/>
          <w:szCs w:val="21"/>
          <w:shd w:val="clear" w:color="auto" w:fill="EBEEF2"/>
        </w:rPr>
        <w:t>EncryptedSharedPreferences</w:t>
      </w:r>
      <w:proofErr w:type="spellEnd"/>
      <w:r>
        <w:rPr>
          <w:rFonts w:ascii="Segoe UI" w:hAnsi="Segoe UI" w:cs="Segoe UI"/>
          <w:color w:val="0F1115"/>
        </w:rPr>
        <w:t>.</w:t>
      </w:r>
    </w:p>
    <w:p w14:paraId="55D9D7FA" w14:textId="77777777" w:rsidR="00F71EB3" w:rsidRDefault="00F71EB3" w:rsidP="00F71EB3">
      <w:pPr>
        <w:shd w:val="clear" w:color="auto" w:fill="FFFFFF"/>
        <w:spacing w:before="240" w:beforeAutospacing="0" w:after="240" w:afterAutospacing="0"/>
        <w:rPr>
          <w:rFonts w:ascii="Segoe UI" w:hAnsi="Segoe UI" w:cs="Segoe UI"/>
          <w:color w:val="0F1115"/>
        </w:rPr>
      </w:pPr>
      <w:r>
        <w:rPr>
          <w:rStyle w:val="af1"/>
          <w:rFonts w:ascii="Segoe UI" w:eastAsiaTheme="majorEastAsia" w:hAnsi="Segoe UI" w:cs="Segoe UI"/>
          <w:color w:val="0F1115"/>
        </w:rPr>
        <w:t xml:space="preserve">7. </w:t>
      </w:r>
      <w:r>
        <w:rPr>
          <w:rStyle w:val="af1"/>
          <w:rFonts w:ascii="Segoe UI" w:eastAsiaTheme="majorEastAsia" w:hAnsi="Segoe UI" w:cs="Segoe UI"/>
          <w:color w:val="0F1115"/>
          <w:rtl/>
        </w:rPr>
        <w:t>حقوق المستخدم</w:t>
      </w:r>
      <w:r>
        <w:rPr>
          <w:rStyle w:val="af1"/>
          <w:rFonts w:ascii="Segoe UI" w:eastAsiaTheme="majorEastAsia" w:hAnsi="Segoe UI" w:cs="Segoe UI"/>
          <w:color w:val="0F1115"/>
        </w:rPr>
        <w:t xml:space="preserve"> (User Rights)</w:t>
      </w:r>
      <w:r>
        <w:rPr>
          <w:rFonts w:ascii="Segoe UI" w:hAnsi="Segoe UI" w:cs="Segoe UI"/>
          <w:color w:val="0F1115"/>
        </w:rPr>
        <w:br/>
      </w:r>
      <w:r>
        <w:rPr>
          <w:rFonts w:ascii="Segoe UI" w:hAnsi="Segoe UI" w:cs="Segoe UI"/>
          <w:color w:val="0F1115"/>
          <w:rtl/>
        </w:rPr>
        <w:t>وفقًا للائحة</w:t>
      </w:r>
      <w:r>
        <w:rPr>
          <w:rFonts w:ascii="Segoe UI" w:hAnsi="Segoe UI" w:cs="Segoe UI"/>
          <w:color w:val="0F1115"/>
        </w:rPr>
        <w:t xml:space="preserve"> GDPR</w:t>
      </w:r>
      <w:r>
        <w:rPr>
          <w:rFonts w:ascii="Segoe UI" w:hAnsi="Segoe UI" w:cs="Segoe UI"/>
          <w:color w:val="0F1115"/>
          <w:rtl/>
        </w:rPr>
        <w:t>، لديك الحقوق التالية</w:t>
      </w:r>
      <w:r>
        <w:rPr>
          <w:rFonts w:ascii="Segoe UI" w:hAnsi="Segoe UI" w:cs="Segoe UI"/>
          <w:color w:val="0F1115"/>
        </w:rPr>
        <w:t>:</w:t>
      </w:r>
    </w:p>
    <w:p w14:paraId="213F85D0" w14:textId="77777777" w:rsidR="00F71EB3" w:rsidRDefault="00F71EB3" w:rsidP="00F71EB3">
      <w:pPr>
        <w:numPr>
          <w:ilvl w:val="0"/>
          <w:numId w:val="116"/>
        </w:numPr>
        <w:shd w:val="clear" w:color="auto" w:fill="FFFFFF"/>
        <w:spacing w:before="0" w:beforeAutospacing="0" w:after="0" w:afterAutospacing="0"/>
        <w:rPr>
          <w:rFonts w:ascii="Segoe UI" w:hAnsi="Segoe UI" w:cs="Segoe UI"/>
          <w:color w:val="0F1115"/>
        </w:rPr>
      </w:pPr>
      <w:r>
        <w:rPr>
          <w:rStyle w:val="af1"/>
          <w:rFonts w:ascii="Segoe UI" w:eastAsiaTheme="majorEastAsia" w:hAnsi="Segoe UI" w:cs="Segoe UI"/>
          <w:color w:val="0F1115"/>
          <w:rtl/>
        </w:rPr>
        <w:lastRenderedPageBreak/>
        <w:t>حق الوصول</w:t>
      </w:r>
      <w:r>
        <w:rPr>
          <w:rStyle w:val="af1"/>
          <w:rFonts w:ascii="Segoe UI" w:eastAsiaTheme="majorEastAsia" w:hAnsi="Segoe UI" w:cs="Segoe UI"/>
          <w:color w:val="0F1115"/>
        </w:rPr>
        <w:t>:</w:t>
      </w:r>
      <w:r>
        <w:rPr>
          <w:rFonts w:ascii="Segoe UI" w:hAnsi="Segoe UI" w:cs="Segoe UI"/>
          <w:color w:val="0F1115"/>
        </w:rPr>
        <w:t> </w:t>
      </w:r>
      <w:r>
        <w:rPr>
          <w:rFonts w:ascii="Segoe UI" w:hAnsi="Segoe UI" w:cs="Segoe UI"/>
          <w:color w:val="0F1115"/>
          <w:rtl/>
        </w:rPr>
        <w:t>يمكنك رؤية بياناتك (سجلات التهديدات، الملفات في الخزنة) داخل التطبيق مباشرة</w:t>
      </w:r>
      <w:r>
        <w:rPr>
          <w:rFonts w:ascii="Segoe UI" w:hAnsi="Segoe UI" w:cs="Segoe UI"/>
          <w:color w:val="0F1115"/>
        </w:rPr>
        <w:t>.</w:t>
      </w:r>
    </w:p>
    <w:p w14:paraId="1CFD36EF" w14:textId="77777777" w:rsidR="00F71EB3" w:rsidRDefault="00F71EB3" w:rsidP="00F71EB3">
      <w:pPr>
        <w:numPr>
          <w:ilvl w:val="0"/>
          <w:numId w:val="116"/>
        </w:numPr>
        <w:shd w:val="clear" w:color="auto" w:fill="FFFFFF"/>
        <w:spacing w:before="0" w:beforeAutospacing="0" w:after="0" w:afterAutospacing="0"/>
        <w:rPr>
          <w:rFonts w:ascii="Segoe UI" w:hAnsi="Segoe UI" w:cs="Segoe UI"/>
          <w:color w:val="0F1115"/>
        </w:rPr>
      </w:pPr>
      <w:r>
        <w:rPr>
          <w:rStyle w:val="af1"/>
          <w:rFonts w:ascii="Segoe UI" w:eastAsiaTheme="majorEastAsia" w:hAnsi="Segoe UI" w:cs="Segoe UI"/>
          <w:color w:val="0F1115"/>
          <w:rtl/>
        </w:rPr>
        <w:t>حق التصحيح</w:t>
      </w:r>
      <w:r>
        <w:rPr>
          <w:rStyle w:val="af1"/>
          <w:rFonts w:ascii="Segoe UI" w:eastAsiaTheme="majorEastAsia" w:hAnsi="Segoe UI" w:cs="Segoe UI"/>
          <w:color w:val="0F1115"/>
        </w:rPr>
        <w:t>:</w:t>
      </w:r>
      <w:r>
        <w:rPr>
          <w:rFonts w:ascii="Segoe UI" w:hAnsi="Segoe UI" w:cs="Segoe UI"/>
          <w:color w:val="0F1115"/>
        </w:rPr>
        <w:t> </w:t>
      </w:r>
      <w:r>
        <w:rPr>
          <w:rFonts w:ascii="Segoe UI" w:hAnsi="Segoe UI" w:cs="Segoe UI"/>
          <w:color w:val="0F1115"/>
          <w:rtl/>
        </w:rPr>
        <w:t>لا توجد بيانات دائمة يمكن تعديلها</w:t>
      </w:r>
      <w:r>
        <w:rPr>
          <w:rFonts w:ascii="Segoe UI" w:hAnsi="Segoe UI" w:cs="Segoe UI"/>
          <w:color w:val="0F1115"/>
        </w:rPr>
        <w:t>.</w:t>
      </w:r>
    </w:p>
    <w:p w14:paraId="39313568" w14:textId="77777777" w:rsidR="00F71EB3" w:rsidRDefault="00F71EB3" w:rsidP="00F71EB3">
      <w:pPr>
        <w:numPr>
          <w:ilvl w:val="0"/>
          <w:numId w:val="116"/>
        </w:numPr>
        <w:shd w:val="clear" w:color="auto" w:fill="FFFFFF"/>
        <w:spacing w:before="0" w:beforeAutospacing="0" w:after="0" w:afterAutospacing="0"/>
        <w:rPr>
          <w:rFonts w:ascii="Segoe UI" w:hAnsi="Segoe UI" w:cs="Segoe UI"/>
          <w:color w:val="0F1115"/>
        </w:rPr>
      </w:pPr>
      <w:r>
        <w:rPr>
          <w:rStyle w:val="af1"/>
          <w:rFonts w:ascii="Segoe UI" w:eastAsiaTheme="majorEastAsia" w:hAnsi="Segoe UI" w:cs="Segoe UI"/>
          <w:color w:val="0F1115"/>
          <w:rtl/>
        </w:rPr>
        <w:t>حق الحذف (حذف البيانات)</w:t>
      </w:r>
      <w:r>
        <w:rPr>
          <w:rStyle w:val="af1"/>
          <w:rFonts w:ascii="Segoe UI" w:eastAsiaTheme="majorEastAsia" w:hAnsi="Segoe UI" w:cs="Segoe UI"/>
          <w:color w:val="0F1115"/>
        </w:rPr>
        <w:t>:</w:t>
      </w:r>
      <w:r>
        <w:rPr>
          <w:rFonts w:ascii="Segoe UI" w:hAnsi="Segoe UI" w:cs="Segoe UI"/>
          <w:color w:val="0F1115"/>
        </w:rPr>
        <w:t> </w:t>
      </w:r>
      <w:r>
        <w:rPr>
          <w:rFonts w:ascii="Segoe UI" w:hAnsi="Segoe UI" w:cs="Segoe UI"/>
          <w:color w:val="0F1115"/>
          <w:rtl/>
        </w:rPr>
        <w:t>لأن جميع البيانات محلية، </w:t>
      </w:r>
      <w:r>
        <w:rPr>
          <w:rStyle w:val="af1"/>
          <w:rFonts w:ascii="Segoe UI" w:eastAsiaTheme="majorEastAsia" w:hAnsi="Segoe UI" w:cs="Segoe UI"/>
          <w:color w:val="0F1115"/>
          <w:rtl/>
        </w:rPr>
        <w:t>حذف التطبيق من جهازك يؤدي إلى حذف جميع بياناتك بالكامل</w:t>
      </w:r>
      <w:r>
        <w:rPr>
          <w:rFonts w:ascii="Segoe UI" w:hAnsi="Segoe UI" w:cs="Segoe UI"/>
          <w:color w:val="0F1115"/>
          <w:rtl/>
        </w:rPr>
        <w:t> (الخزنة، السجلات، الإعدادات) من جهازك، دون أن تترك أي أثر على خوادمنا (لأننا لا نملك خوادم بيانات)</w:t>
      </w:r>
      <w:r>
        <w:rPr>
          <w:rFonts w:ascii="Segoe UI" w:hAnsi="Segoe UI" w:cs="Segoe UI"/>
          <w:color w:val="0F1115"/>
        </w:rPr>
        <w:t>.</w:t>
      </w:r>
    </w:p>
    <w:p w14:paraId="2FDAB4AB" w14:textId="77777777" w:rsidR="00F71EB3" w:rsidRDefault="00F71EB3" w:rsidP="00F71EB3">
      <w:pPr>
        <w:numPr>
          <w:ilvl w:val="0"/>
          <w:numId w:val="116"/>
        </w:numPr>
        <w:shd w:val="clear" w:color="auto" w:fill="FFFFFF"/>
        <w:spacing w:before="0" w:beforeAutospacing="0" w:after="0" w:afterAutospacing="0"/>
        <w:rPr>
          <w:rFonts w:ascii="Segoe UI" w:hAnsi="Segoe UI" w:cs="Segoe UI"/>
          <w:color w:val="0F1115"/>
        </w:rPr>
      </w:pPr>
      <w:r>
        <w:rPr>
          <w:rStyle w:val="af1"/>
          <w:rFonts w:ascii="Segoe UI" w:eastAsiaTheme="majorEastAsia" w:hAnsi="Segoe UI" w:cs="Segoe UI"/>
          <w:color w:val="0F1115"/>
          <w:rtl/>
        </w:rPr>
        <w:t>حق الاعتراض</w:t>
      </w:r>
      <w:r>
        <w:rPr>
          <w:rStyle w:val="af1"/>
          <w:rFonts w:ascii="Segoe UI" w:eastAsiaTheme="majorEastAsia" w:hAnsi="Segoe UI" w:cs="Segoe UI"/>
          <w:color w:val="0F1115"/>
        </w:rPr>
        <w:t>:</w:t>
      </w:r>
      <w:r>
        <w:rPr>
          <w:rFonts w:ascii="Segoe UI" w:hAnsi="Segoe UI" w:cs="Segoe UI"/>
          <w:color w:val="0F1115"/>
        </w:rPr>
        <w:t> </w:t>
      </w:r>
      <w:r>
        <w:rPr>
          <w:rFonts w:ascii="Segoe UI" w:hAnsi="Segoe UI" w:cs="Segoe UI"/>
          <w:color w:val="0F1115"/>
          <w:rtl/>
        </w:rPr>
        <w:t>يمكنك تعطيل مراقبة التطبيقات في أي وقت عبر الإعدادات</w:t>
      </w:r>
      <w:r>
        <w:rPr>
          <w:rFonts w:ascii="Segoe UI" w:hAnsi="Segoe UI" w:cs="Segoe UI"/>
          <w:color w:val="0F1115"/>
        </w:rPr>
        <w:t>.</w:t>
      </w:r>
    </w:p>
    <w:p w14:paraId="7451CE72" w14:textId="77777777" w:rsidR="00F71EB3" w:rsidRDefault="00F71EB3" w:rsidP="00F71EB3">
      <w:pPr>
        <w:shd w:val="clear" w:color="auto" w:fill="FFFFFF"/>
        <w:spacing w:before="240" w:beforeAutospacing="0" w:after="240" w:afterAutospacing="0"/>
        <w:rPr>
          <w:rFonts w:ascii="Segoe UI" w:hAnsi="Segoe UI" w:cs="Segoe UI"/>
          <w:color w:val="0F1115"/>
        </w:rPr>
      </w:pPr>
      <w:r>
        <w:rPr>
          <w:rStyle w:val="af1"/>
          <w:rFonts w:ascii="Segoe UI" w:eastAsiaTheme="majorEastAsia" w:hAnsi="Segoe UI" w:cs="Segoe UI"/>
          <w:color w:val="0F1115"/>
        </w:rPr>
        <w:t xml:space="preserve">8. </w:t>
      </w:r>
      <w:r>
        <w:rPr>
          <w:rStyle w:val="af1"/>
          <w:rFonts w:ascii="Segoe UI" w:eastAsiaTheme="majorEastAsia" w:hAnsi="Segoe UI" w:cs="Segoe UI"/>
          <w:color w:val="0F1115"/>
          <w:rtl/>
        </w:rPr>
        <w:t>احتفاظ البيانات</w:t>
      </w:r>
      <w:r>
        <w:rPr>
          <w:rStyle w:val="af1"/>
          <w:rFonts w:ascii="Segoe UI" w:eastAsiaTheme="majorEastAsia" w:hAnsi="Segoe UI" w:cs="Segoe UI"/>
          <w:color w:val="0F1115"/>
        </w:rPr>
        <w:t xml:space="preserve"> (Data Retention)</w:t>
      </w:r>
      <w:r>
        <w:rPr>
          <w:rFonts w:ascii="Segoe UI" w:hAnsi="Segoe UI" w:cs="Segoe UI"/>
          <w:color w:val="0F1115"/>
        </w:rPr>
        <w:br/>
      </w:r>
      <w:r>
        <w:rPr>
          <w:rFonts w:ascii="Segoe UI" w:hAnsi="Segoe UI" w:cs="Segoe UI"/>
          <w:color w:val="0F1115"/>
          <w:rtl/>
        </w:rPr>
        <w:t>نحتفظ بسجلات التهديدات لمدة </w:t>
      </w:r>
      <w:r>
        <w:rPr>
          <w:rStyle w:val="af1"/>
          <w:rFonts w:ascii="Segoe UI" w:eastAsiaTheme="majorEastAsia" w:hAnsi="Segoe UI" w:cs="Segoe UI"/>
          <w:color w:val="0F1115"/>
        </w:rPr>
        <w:t xml:space="preserve">90 </w:t>
      </w:r>
      <w:r>
        <w:rPr>
          <w:rStyle w:val="af1"/>
          <w:rFonts w:ascii="Segoe UI" w:eastAsiaTheme="majorEastAsia" w:hAnsi="Segoe UI" w:cs="Segoe UI"/>
          <w:color w:val="0F1115"/>
          <w:rtl/>
        </w:rPr>
        <w:t>يومًا</w:t>
      </w:r>
      <w:r>
        <w:rPr>
          <w:rFonts w:ascii="Segoe UI" w:hAnsi="Segoe UI" w:cs="Segoe UI"/>
          <w:color w:val="0F1115"/>
          <w:rtl/>
        </w:rPr>
        <w:t> فقط على جهازك. بعد هذه الفترة، يتم حذفها تلقائيًا بواسطة النظام لإفساح مساحة التخزين</w:t>
      </w:r>
      <w:r>
        <w:rPr>
          <w:rFonts w:ascii="Segoe UI" w:hAnsi="Segoe UI" w:cs="Segoe UI"/>
          <w:color w:val="0F1115"/>
        </w:rPr>
        <w:t>.</w:t>
      </w:r>
    </w:p>
    <w:p w14:paraId="0169F2D0" w14:textId="77777777" w:rsidR="00F71EB3" w:rsidRDefault="00F71EB3" w:rsidP="00F71EB3">
      <w:pPr>
        <w:shd w:val="clear" w:color="auto" w:fill="FFFFFF"/>
        <w:spacing w:before="240" w:beforeAutospacing="0" w:after="240" w:afterAutospacing="0"/>
        <w:rPr>
          <w:rFonts w:ascii="Segoe UI" w:hAnsi="Segoe UI" w:cs="Segoe UI"/>
          <w:color w:val="0F1115"/>
        </w:rPr>
      </w:pPr>
      <w:r>
        <w:rPr>
          <w:rStyle w:val="af1"/>
          <w:rFonts w:ascii="Segoe UI" w:eastAsiaTheme="majorEastAsia" w:hAnsi="Segoe UI" w:cs="Segoe UI"/>
          <w:color w:val="0F1115"/>
        </w:rPr>
        <w:t xml:space="preserve">9. </w:t>
      </w:r>
      <w:r>
        <w:rPr>
          <w:rStyle w:val="af1"/>
          <w:rFonts w:ascii="Segoe UI" w:eastAsiaTheme="majorEastAsia" w:hAnsi="Segoe UI" w:cs="Segoe UI"/>
          <w:color w:val="0F1115"/>
          <w:rtl/>
        </w:rPr>
        <w:t>حماية الأطفال</w:t>
      </w:r>
      <w:r>
        <w:rPr>
          <w:rStyle w:val="af1"/>
          <w:rFonts w:ascii="Segoe UI" w:eastAsiaTheme="majorEastAsia" w:hAnsi="Segoe UI" w:cs="Segoe UI"/>
          <w:color w:val="0F1115"/>
        </w:rPr>
        <w:t xml:space="preserve"> (Children's Privacy)</w:t>
      </w:r>
      <w:r>
        <w:rPr>
          <w:rFonts w:ascii="Segoe UI" w:hAnsi="Segoe UI" w:cs="Segoe UI"/>
          <w:color w:val="0F1115"/>
        </w:rPr>
        <w:br/>
      </w:r>
      <w:r>
        <w:rPr>
          <w:rFonts w:ascii="Segoe UI" w:hAnsi="Segoe UI" w:cs="Segoe UI"/>
          <w:color w:val="0F1115"/>
          <w:rtl/>
        </w:rPr>
        <w:t>لا نستهدف الأطفال دون سن 13 عامًا. نظرًا لأننا لا نجمع أي بيانات، فإن استخدامنا للتطبيق من قبل الأطفال لا يشكل مخاطر</w:t>
      </w:r>
      <w:r>
        <w:rPr>
          <w:rFonts w:ascii="Segoe UI" w:hAnsi="Segoe UI" w:cs="Segoe UI"/>
          <w:color w:val="0F1115"/>
        </w:rPr>
        <w:t>.</w:t>
      </w:r>
    </w:p>
    <w:p w14:paraId="5894D1BB" w14:textId="77777777" w:rsidR="00F71EB3" w:rsidRDefault="00F71EB3" w:rsidP="00F71EB3">
      <w:pPr>
        <w:shd w:val="clear" w:color="auto" w:fill="FFFFFF"/>
        <w:spacing w:before="240" w:beforeAutospacing="0" w:after="240" w:afterAutospacing="0"/>
        <w:rPr>
          <w:rFonts w:ascii="Segoe UI" w:hAnsi="Segoe UI" w:cs="Segoe UI"/>
          <w:color w:val="0F1115"/>
        </w:rPr>
      </w:pPr>
      <w:r>
        <w:rPr>
          <w:rStyle w:val="af1"/>
          <w:rFonts w:ascii="Segoe UI" w:eastAsiaTheme="majorEastAsia" w:hAnsi="Segoe UI" w:cs="Segoe UI"/>
          <w:color w:val="0F1115"/>
        </w:rPr>
        <w:t xml:space="preserve">10. </w:t>
      </w:r>
      <w:r>
        <w:rPr>
          <w:rStyle w:val="af1"/>
          <w:rFonts w:ascii="Segoe UI" w:eastAsiaTheme="majorEastAsia" w:hAnsi="Segoe UI" w:cs="Segoe UI"/>
          <w:color w:val="0F1115"/>
          <w:rtl/>
        </w:rPr>
        <w:t>التعديلات على هذه السياسة</w:t>
      </w:r>
      <w:r>
        <w:rPr>
          <w:rFonts w:ascii="Segoe UI" w:hAnsi="Segoe UI" w:cs="Segoe UI"/>
          <w:color w:val="0F1115"/>
        </w:rPr>
        <w:br/>
      </w:r>
      <w:r>
        <w:rPr>
          <w:rFonts w:ascii="Segoe UI" w:hAnsi="Segoe UI" w:cs="Segoe UI"/>
          <w:color w:val="0F1115"/>
          <w:rtl/>
        </w:rPr>
        <w:t>قد نقوم بتحديث هذه السياسة من وقت لآخر. سنقوم بإعلامك بأي تغييرات عبر الإشعارات أو عبر تحديث التطبيق</w:t>
      </w:r>
      <w:r>
        <w:rPr>
          <w:rFonts w:ascii="Segoe UI" w:hAnsi="Segoe UI" w:cs="Segoe UI"/>
          <w:color w:val="0F1115"/>
        </w:rPr>
        <w:t>.</w:t>
      </w:r>
    </w:p>
    <w:p w14:paraId="603EC74D" w14:textId="77777777" w:rsidR="00F71EB3" w:rsidRDefault="00F71EB3" w:rsidP="00F71EB3">
      <w:pPr>
        <w:shd w:val="clear" w:color="auto" w:fill="FFFFFF"/>
        <w:spacing w:before="240" w:beforeAutospacing="0" w:after="240" w:afterAutospacing="0"/>
        <w:rPr>
          <w:rFonts w:ascii="Segoe UI" w:hAnsi="Segoe UI" w:cs="Segoe UI"/>
          <w:color w:val="0F1115"/>
        </w:rPr>
      </w:pPr>
      <w:r>
        <w:rPr>
          <w:rStyle w:val="af1"/>
          <w:rFonts w:ascii="Segoe UI" w:eastAsiaTheme="majorEastAsia" w:hAnsi="Segoe UI" w:cs="Segoe UI"/>
          <w:color w:val="0F1115"/>
        </w:rPr>
        <w:t xml:space="preserve">11. </w:t>
      </w:r>
      <w:r>
        <w:rPr>
          <w:rStyle w:val="af1"/>
          <w:rFonts w:ascii="Segoe UI" w:eastAsiaTheme="majorEastAsia" w:hAnsi="Segoe UI" w:cs="Segoe UI"/>
          <w:color w:val="0F1115"/>
          <w:rtl/>
        </w:rPr>
        <w:t>اتصل بنا</w:t>
      </w:r>
      <w:r>
        <w:rPr>
          <w:rStyle w:val="af1"/>
          <w:rFonts w:ascii="Segoe UI" w:eastAsiaTheme="majorEastAsia" w:hAnsi="Segoe UI" w:cs="Segoe UI"/>
          <w:color w:val="0F1115"/>
        </w:rPr>
        <w:t xml:space="preserve"> (Contact Us)</w:t>
      </w:r>
      <w:r>
        <w:rPr>
          <w:rFonts w:ascii="Segoe UI" w:hAnsi="Segoe UI" w:cs="Segoe UI"/>
          <w:color w:val="0F1115"/>
        </w:rPr>
        <w:br/>
      </w:r>
      <w:r>
        <w:rPr>
          <w:rFonts w:ascii="Segoe UI" w:hAnsi="Segoe UI" w:cs="Segoe UI"/>
          <w:color w:val="0F1115"/>
          <w:rtl/>
        </w:rPr>
        <w:t>إذا كان لديك أي أسئلة حول سياسة الخصوصية هذه، يرجى الاتصال بنا عبر البريد الإلكتروني</w:t>
      </w:r>
      <w:r>
        <w:rPr>
          <w:rFonts w:ascii="Segoe UI" w:hAnsi="Segoe UI" w:cs="Segoe UI"/>
          <w:color w:val="0F1115"/>
        </w:rPr>
        <w:t>: </w:t>
      </w:r>
      <w:r>
        <w:rPr>
          <w:rStyle w:val="HTMLCode"/>
          <w:rFonts w:ascii="Consolas" w:hAnsi="Consolas"/>
          <w:color w:val="0F1115"/>
          <w:sz w:val="21"/>
          <w:szCs w:val="21"/>
          <w:shd w:val="clear" w:color="auto" w:fill="EBEEF2"/>
        </w:rPr>
        <w:t>guardianx.support@example.com</w:t>
      </w:r>
      <w:r>
        <w:rPr>
          <w:rFonts w:ascii="Segoe UI" w:hAnsi="Segoe UI" w:cs="Segoe UI"/>
          <w:color w:val="0F1115"/>
        </w:rPr>
        <w:t>.</w:t>
      </w:r>
    </w:p>
    <w:p w14:paraId="6370CE81" w14:textId="77777777" w:rsidR="00F71EB3" w:rsidRDefault="00F71EB3" w:rsidP="00F71EB3">
      <w:pPr>
        <w:spacing w:before="480" w:after="480"/>
        <w:rPr>
          <w:rFonts w:ascii="Segoe UI" w:hAnsi="Segoe UI" w:cs="Segoe UI"/>
        </w:rPr>
      </w:pPr>
      <w:r>
        <w:pict w14:anchorId="2F0A714E">
          <v:rect id="_x0000_i1236" style="width:0;height:.75pt" o:hralign="center" o:hrstd="t" o:hr="t" fillcolor="#a0a0a0" stroked="f"/>
        </w:pict>
      </w:r>
    </w:p>
    <w:p w14:paraId="79AF1C87" w14:textId="77777777" w:rsidR="00F71EB3" w:rsidRDefault="00F71EB3" w:rsidP="00F71EB3">
      <w:pPr>
        <w:pStyle w:val="31"/>
        <w:shd w:val="clear" w:color="auto" w:fill="FFFFFF"/>
        <w:spacing w:before="480" w:after="240" w:line="450" w:lineRule="atLeast"/>
        <w:rPr>
          <w:rFonts w:ascii="Segoe UI" w:hAnsi="Segoe UI" w:cs="Segoe UI"/>
          <w:color w:val="0F1115"/>
          <w:sz w:val="30"/>
          <w:szCs w:val="30"/>
        </w:rPr>
      </w:pPr>
      <w:r>
        <w:rPr>
          <w:rFonts w:ascii="Segoe UI" w:hAnsi="Segoe UI" w:cs="Segoe UI"/>
          <w:color w:val="0F1115"/>
          <w:sz w:val="30"/>
          <w:szCs w:val="30"/>
        </w:rPr>
        <w:t xml:space="preserve">18.1.3 </w:t>
      </w:r>
      <w:r>
        <w:rPr>
          <w:rFonts w:ascii="Segoe UI" w:hAnsi="Segoe UI" w:cs="Segoe UI"/>
          <w:color w:val="0F1115"/>
          <w:sz w:val="30"/>
          <w:szCs w:val="30"/>
          <w:rtl/>
        </w:rPr>
        <w:t>إضافة: الامتثال للقوانين المحلية</w:t>
      </w:r>
      <w:r>
        <w:rPr>
          <w:rFonts w:ascii="Segoe UI" w:hAnsi="Segoe UI" w:cs="Segoe UI"/>
          <w:color w:val="0F1115"/>
          <w:sz w:val="30"/>
          <w:szCs w:val="30"/>
        </w:rPr>
        <w:t xml:space="preserve"> (Local Compliance)</w:t>
      </w:r>
    </w:p>
    <w:p w14:paraId="4DE655F0" w14:textId="77777777" w:rsidR="00F71EB3" w:rsidRDefault="00F71EB3" w:rsidP="00F71EB3">
      <w:pPr>
        <w:shd w:val="clear" w:color="auto" w:fill="FFFFFF"/>
        <w:spacing w:before="240" w:beforeAutospacing="0" w:after="240" w:afterAutospacing="0"/>
        <w:rPr>
          <w:rFonts w:ascii="Segoe UI" w:hAnsi="Segoe UI" w:cs="Segoe UI"/>
          <w:color w:val="0F1115"/>
        </w:rPr>
      </w:pPr>
      <w:r>
        <w:rPr>
          <w:rFonts w:ascii="Segoe UI" w:hAnsi="Segoe UI" w:cs="Segoe UI"/>
          <w:color w:val="0F1115"/>
          <w:rtl/>
        </w:rPr>
        <w:t>بصفتنا نعمل في اليمن، يجب أن نلتزم بالقوانين اليمنية المتعلقة بالبيانات. معظم القوانين المحلية لا تتطلب موافقات محددة للتطبيقات التي تعمل محليًا، ولكننا نضمن أن تكون سياسة الخصوصية لدينا باللغة العربية، وهو ما يعزز الشفافية ويحمي حقوق المستخدمين</w:t>
      </w:r>
      <w:r>
        <w:rPr>
          <w:rFonts w:ascii="Segoe UI" w:hAnsi="Segoe UI" w:cs="Segoe UI"/>
          <w:color w:val="0F1115"/>
        </w:rPr>
        <w:t>.</w:t>
      </w:r>
    </w:p>
    <w:p w14:paraId="187BAB70" w14:textId="77777777" w:rsidR="00F71EB3" w:rsidRDefault="00F71EB3" w:rsidP="00F71EB3">
      <w:pPr>
        <w:spacing w:before="480" w:after="480"/>
        <w:rPr>
          <w:rFonts w:ascii="Segoe UI" w:hAnsi="Segoe UI" w:cs="Segoe UI"/>
        </w:rPr>
      </w:pPr>
      <w:r>
        <w:pict w14:anchorId="3EA988F0">
          <v:rect id="_x0000_i1237" style="width:0;height:.75pt" o:hralign="center" o:hrstd="t" o:hr="t" fillcolor="#a0a0a0" stroked="f"/>
        </w:pict>
      </w:r>
    </w:p>
    <w:p w14:paraId="5B6C9398" w14:textId="77777777" w:rsidR="00F71EB3" w:rsidRDefault="00F71EB3" w:rsidP="00F71EB3">
      <w:pPr>
        <w:pStyle w:val="21"/>
        <w:shd w:val="clear" w:color="auto" w:fill="FFFFFF"/>
        <w:spacing w:before="480" w:after="240" w:line="480" w:lineRule="atLeast"/>
        <w:rPr>
          <w:rFonts w:ascii="Segoe UI" w:hAnsi="Segoe UI" w:cs="Segoe UI"/>
          <w:color w:val="0F1115"/>
          <w:sz w:val="33"/>
          <w:szCs w:val="33"/>
        </w:rPr>
      </w:pPr>
      <w:r>
        <w:rPr>
          <w:rFonts w:ascii="Segoe UI" w:hAnsi="Segoe UI" w:cs="Segoe UI"/>
          <w:color w:val="0F1115"/>
          <w:sz w:val="33"/>
          <w:szCs w:val="33"/>
        </w:rPr>
        <w:lastRenderedPageBreak/>
        <w:t xml:space="preserve">18.2 </w:t>
      </w:r>
      <w:r>
        <w:rPr>
          <w:rFonts w:ascii="Segoe UI" w:hAnsi="Segoe UI" w:cs="Segoe UI"/>
          <w:color w:val="0F1115"/>
          <w:sz w:val="33"/>
          <w:szCs w:val="33"/>
          <w:rtl/>
        </w:rPr>
        <w:t>سياسات وقيود متجر جوجل بلاي</w:t>
      </w:r>
      <w:r>
        <w:rPr>
          <w:rFonts w:ascii="Segoe UI" w:hAnsi="Segoe UI" w:cs="Segoe UI"/>
          <w:color w:val="0F1115"/>
          <w:sz w:val="33"/>
          <w:szCs w:val="33"/>
        </w:rPr>
        <w:t xml:space="preserve"> (Google Play Store Compliance)</w:t>
      </w:r>
    </w:p>
    <w:p w14:paraId="6F6718FD" w14:textId="77777777" w:rsidR="00F71EB3" w:rsidRDefault="00F71EB3" w:rsidP="00F71EB3">
      <w:pPr>
        <w:shd w:val="clear" w:color="auto" w:fill="FFFFFF"/>
        <w:spacing w:before="240" w:beforeAutospacing="0" w:after="240" w:afterAutospacing="0"/>
        <w:rPr>
          <w:rFonts w:ascii="Segoe UI" w:hAnsi="Segoe UI" w:cs="Segoe UI"/>
          <w:color w:val="0F1115"/>
        </w:rPr>
      </w:pPr>
      <w:r>
        <w:rPr>
          <w:rFonts w:ascii="Segoe UI" w:hAnsi="Segoe UI" w:cs="Segoe UI"/>
          <w:color w:val="0F1115"/>
          <w:rtl/>
        </w:rPr>
        <w:t>لنشر تطبيقنا على</w:t>
      </w:r>
      <w:r>
        <w:rPr>
          <w:rFonts w:ascii="Segoe UI" w:hAnsi="Segoe UI" w:cs="Segoe UI"/>
          <w:color w:val="0F1115"/>
        </w:rPr>
        <w:t xml:space="preserve"> Google Play</w:t>
      </w:r>
      <w:r>
        <w:rPr>
          <w:rFonts w:ascii="Segoe UI" w:hAnsi="Segoe UI" w:cs="Segoe UI"/>
          <w:color w:val="0F1115"/>
          <w:rtl/>
        </w:rPr>
        <w:t>، يجب أن نلتزم بمجموعة من السياسات الصارمة. إذا انتهكناها، سيتم رفض التطبيق أو إزالته</w:t>
      </w:r>
      <w:r>
        <w:rPr>
          <w:rFonts w:ascii="Segoe UI" w:hAnsi="Segoe UI" w:cs="Segoe UI"/>
          <w:color w:val="0F1115"/>
        </w:rPr>
        <w:t>.</w:t>
      </w:r>
    </w:p>
    <w:p w14:paraId="61369BE4" w14:textId="77777777" w:rsidR="00F71EB3" w:rsidRDefault="00F71EB3" w:rsidP="00F71EB3">
      <w:pPr>
        <w:pStyle w:val="31"/>
        <w:shd w:val="clear" w:color="auto" w:fill="FFFFFF"/>
        <w:spacing w:before="480" w:after="240" w:line="450" w:lineRule="atLeast"/>
        <w:rPr>
          <w:rFonts w:ascii="Segoe UI" w:hAnsi="Segoe UI" w:cs="Segoe UI"/>
          <w:color w:val="0F1115"/>
          <w:sz w:val="30"/>
          <w:szCs w:val="30"/>
        </w:rPr>
      </w:pPr>
      <w:r>
        <w:rPr>
          <w:rFonts w:ascii="Segoe UI" w:hAnsi="Segoe UI" w:cs="Segoe UI"/>
          <w:color w:val="0F1115"/>
          <w:sz w:val="30"/>
          <w:szCs w:val="30"/>
        </w:rPr>
        <w:t xml:space="preserve">18.2.1 </w:t>
      </w:r>
      <w:r>
        <w:rPr>
          <w:rFonts w:ascii="Segoe UI" w:hAnsi="Segoe UI" w:cs="Segoe UI"/>
          <w:color w:val="0F1115"/>
          <w:sz w:val="30"/>
          <w:szCs w:val="30"/>
          <w:rtl/>
        </w:rPr>
        <w:t>نموذج بيانات الأمان والخصوصية</w:t>
      </w:r>
      <w:r>
        <w:rPr>
          <w:rFonts w:ascii="Segoe UI" w:hAnsi="Segoe UI" w:cs="Segoe UI"/>
          <w:color w:val="0F1115"/>
          <w:sz w:val="30"/>
          <w:szCs w:val="30"/>
        </w:rPr>
        <w:t xml:space="preserve"> (Data Safety Form)</w:t>
      </w:r>
    </w:p>
    <w:p w14:paraId="07076EF2" w14:textId="77777777" w:rsidR="00F71EB3" w:rsidRDefault="00F71EB3" w:rsidP="00F71EB3">
      <w:pPr>
        <w:shd w:val="clear" w:color="auto" w:fill="FFFFFF"/>
        <w:spacing w:before="240" w:beforeAutospacing="0" w:after="240" w:afterAutospacing="0"/>
        <w:rPr>
          <w:rFonts w:ascii="Segoe UI" w:hAnsi="Segoe UI" w:cs="Segoe UI"/>
          <w:color w:val="0F1115"/>
        </w:rPr>
      </w:pPr>
      <w:r>
        <w:rPr>
          <w:rFonts w:ascii="Segoe UI" w:hAnsi="Segoe UI" w:cs="Segoe UI"/>
          <w:color w:val="0F1115"/>
          <w:rtl/>
        </w:rPr>
        <w:t>في</w:t>
      </w:r>
      <w:r>
        <w:rPr>
          <w:rFonts w:ascii="Segoe UI" w:hAnsi="Segoe UI" w:cs="Segoe UI"/>
          <w:color w:val="0F1115"/>
        </w:rPr>
        <w:t xml:space="preserve"> Google Play Console</w:t>
      </w:r>
      <w:r>
        <w:rPr>
          <w:rFonts w:ascii="Segoe UI" w:hAnsi="Segoe UI" w:cs="Segoe UI"/>
          <w:color w:val="0F1115"/>
          <w:rtl/>
        </w:rPr>
        <w:t>، يجب على المطورين ملء نموذج "بيانات الأمان</w:t>
      </w:r>
      <w:r>
        <w:rPr>
          <w:rFonts w:ascii="Segoe UI" w:hAnsi="Segoe UI" w:cs="Segoe UI"/>
          <w:color w:val="0F1115"/>
        </w:rPr>
        <w:t xml:space="preserve">" (Data Safety). </w:t>
      </w:r>
      <w:r>
        <w:rPr>
          <w:rFonts w:ascii="Segoe UI" w:hAnsi="Segoe UI" w:cs="Segoe UI"/>
          <w:color w:val="0F1115"/>
          <w:rtl/>
        </w:rPr>
        <w:t>بناءً على فلسفة تطبيقنا، سنقوم بالإجابة على النموذج كالتالي</w:t>
      </w:r>
      <w:r>
        <w:rPr>
          <w:rFonts w:ascii="Segoe UI" w:hAnsi="Segoe UI" w:cs="Segoe UI"/>
          <w:color w:val="0F1115"/>
        </w:rPr>
        <w:t>:</w:t>
      </w:r>
    </w:p>
    <w:p w14:paraId="4337E9B8" w14:textId="77777777" w:rsidR="00F71EB3" w:rsidRDefault="00F71EB3" w:rsidP="00F71EB3">
      <w:pPr>
        <w:numPr>
          <w:ilvl w:val="0"/>
          <w:numId w:val="117"/>
        </w:numPr>
        <w:shd w:val="clear" w:color="auto" w:fill="FFFFFF"/>
        <w:spacing w:before="0" w:beforeAutospacing="0" w:after="0" w:afterAutospacing="0"/>
        <w:rPr>
          <w:rFonts w:ascii="Segoe UI" w:hAnsi="Segoe UI" w:cs="Segoe UI"/>
          <w:color w:val="0F1115"/>
        </w:rPr>
      </w:pPr>
      <w:r>
        <w:rPr>
          <w:rStyle w:val="af1"/>
          <w:rFonts w:ascii="Segoe UI" w:eastAsiaTheme="majorEastAsia" w:hAnsi="Segoe UI" w:cs="Segoe UI"/>
          <w:color w:val="0F1115"/>
          <w:rtl/>
        </w:rPr>
        <w:t>هل يجمع التطبيق أي بيانات مستخدم؟</w:t>
      </w:r>
      <w:r>
        <w:rPr>
          <w:rFonts w:ascii="Segoe UI" w:hAnsi="Segoe UI" w:cs="Segoe UI"/>
          <w:color w:val="0F1115"/>
          <w:rtl/>
        </w:rPr>
        <w:t> لا (تطبيقنا لا ينقل أي بيانات إلى خادم خارجي، بل يعالجها محليًا). هذا يجعلنا في الفئة الأكثر أمانًا</w:t>
      </w:r>
      <w:r>
        <w:rPr>
          <w:rFonts w:ascii="Segoe UI" w:hAnsi="Segoe UI" w:cs="Segoe UI"/>
          <w:color w:val="0F1115"/>
        </w:rPr>
        <w:t>.</w:t>
      </w:r>
    </w:p>
    <w:p w14:paraId="530E0D56" w14:textId="77777777" w:rsidR="00F71EB3" w:rsidRDefault="00F71EB3" w:rsidP="00F71EB3">
      <w:pPr>
        <w:numPr>
          <w:ilvl w:val="0"/>
          <w:numId w:val="117"/>
        </w:numPr>
        <w:shd w:val="clear" w:color="auto" w:fill="FFFFFF"/>
        <w:spacing w:before="0" w:beforeAutospacing="0" w:after="0" w:afterAutospacing="0"/>
        <w:rPr>
          <w:rFonts w:ascii="Segoe UI" w:hAnsi="Segoe UI" w:cs="Segoe UI"/>
          <w:color w:val="0F1115"/>
        </w:rPr>
      </w:pPr>
      <w:r>
        <w:rPr>
          <w:rStyle w:val="af1"/>
          <w:rFonts w:ascii="Segoe UI" w:eastAsiaTheme="majorEastAsia" w:hAnsi="Segoe UI" w:cs="Segoe UI"/>
          <w:color w:val="0F1115"/>
          <w:rtl/>
        </w:rPr>
        <w:t>هل يجمع التطبيق أسماء أو عناوين بريد إلكتروني أو جهات اتصال؟</w:t>
      </w:r>
      <w:r>
        <w:rPr>
          <w:rFonts w:ascii="Segoe UI" w:hAnsi="Segoe UI" w:cs="Segoe UI"/>
          <w:color w:val="0F1115"/>
          <w:rtl/>
        </w:rPr>
        <w:t> لا</w:t>
      </w:r>
      <w:r>
        <w:rPr>
          <w:rFonts w:ascii="Segoe UI" w:hAnsi="Segoe UI" w:cs="Segoe UI"/>
          <w:color w:val="0F1115"/>
        </w:rPr>
        <w:t>.</w:t>
      </w:r>
    </w:p>
    <w:p w14:paraId="5D227FBF" w14:textId="77777777" w:rsidR="00F71EB3" w:rsidRDefault="00F71EB3" w:rsidP="00F71EB3">
      <w:pPr>
        <w:numPr>
          <w:ilvl w:val="0"/>
          <w:numId w:val="117"/>
        </w:numPr>
        <w:shd w:val="clear" w:color="auto" w:fill="FFFFFF"/>
        <w:spacing w:before="0" w:beforeAutospacing="0" w:after="0" w:afterAutospacing="0"/>
        <w:rPr>
          <w:rFonts w:ascii="Segoe UI" w:hAnsi="Segoe UI" w:cs="Segoe UI"/>
          <w:color w:val="0F1115"/>
        </w:rPr>
      </w:pPr>
      <w:r>
        <w:rPr>
          <w:rStyle w:val="af1"/>
          <w:rFonts w:ascii="Segoe UI" w:eastAsiaTheme="majorEastAsia" w:hAnsi="Segoe UI" w:cs="Segoe UI"/>
          <w:color w:val="0F1115"/>
          <w:rtl/>
        </w:rPr>
        <w:t>هل يشارك التطبيق البيانات مع أطراف ثالثة؟</w:t>
      </w:r>
      <w:r>
        <w:rPr>
          <w:rFonts w:ascii="Segoe UI" w:hAnsi="Segoe UI" w:cs="Segoe UI"/>
          <w:color w:val="0F1115"/>
          <w:rtl/>
        </w:rPr>
        <w:t> لا</w:t>
      </w:r>
      <w:r>
        <w:rPr>
          <w:rFonts w:ascii="Segoe UI" w:hAnsi="Segoe UI" w:cs="Segoe UI"/>
          <w:color w:val="0F1115"/>
        </w:rPr>
        <w:t>.</w:t>
      </w:r>
    </w:p>
    <w:p w14:paraId="0F8BA49F" w14:textId="77777777" w:rsidR="00F71EB3" w:rsidRDefault="00F71EB3" w:rsidP="00F71EB3">
      <w:pPr>
        <w:numPr>
          <w:ilvl w:val="0"/>
          <w:numId w:val="117"/>
        </w:numPr>
        <w:shd w:val="clear" w:color="auto" w:fill="FFFFFF"/>
        <w:spacing w:before="0" w:beforeAutospacing="0" w:after="0" w:afterAutospacing="0"/>
        <w:rPr>
          <w:rFonts w:ascii="Segoe UI" w:hAnsi="Segoe UI" w:cs="Segoe UI"/>
          <w:color w:val="0F1115"/>
        </w:rPr>
      </w:pPr>
      <w:r>
        <w:rPr>
          <w:rStyle w:val="af1"/>
          <w:rFonts w:ascii="Segoe UI" w:eastAsiaTheme="majorEastAsia" w:hAnsi="Segoe UI" w:cs="Segoe UI"/>
          <w:color w:val="0F1115"/>
          <w:rtl/>
        </w:rPr>
        <w:t>هل يجمع التطبيق بيانات الموقع؟</w:t>
      </w:r>
      <w:r>
        <w:rPr>
          <w:rFonts w:ascii="Segoe UI" w:hAnsi="Segoe UI" w:cs="Segoe UI"/>
          <w:color w:val="0F1115"/>
          <w:rtl/>
        </w:rPr>
        <w:t> لا</w:t>
      </w:r>
      <w:r>
        <w:rPr>
          <w:rFonts w:ascii="Segoe UI" w:hAnsi="Segoe UI" w:cs="Segoe UI"/>
          <w:color w:val="0F1115"/>
        </w:rPr>
        <w:t>.</w:t>
      </w:r>
    </w:p>
    <w:p w14:paraId="7B372041" w14:textId="77777777" w:rsidR="00F71EB3" w:rsidRDefault="00F71EB3" w:rsidP="00F71EB3">
      <w:pPr>
        <w:numPr>
          <w:ilvl w:val="0"/>
          <w:numId w:val="117"/>
        </w:numPr>
        <w:shd w:val="clear" w:color="auto" w:fill="FFFFFF"/>
        <w:spacing w:before="0" w:beforeAutospacing="0" w:after="0" w:afterAutospacing="0"/>
        <w:rPr>
          <w:rFonts w:ascii="Segoe UI" w:hAnsi="Segoe UI" w:cs="Segoe UI"/>
          <w:color w:val="0F1115"/>
        </w:rPr>
      </w:pPr>
      <w:r>
        <w:rPr>
          <w:rStyle w:val="af1"/>
          <w:rFonts w:ascii="Segoe UI" w:eastAsiaTheme="majorEastAsia" w:hAnsi="Segoe UI" w:cs="Segoe UI"/>
          <w:color w:val="0F1115"/>
          <w:rtl/>
        </w:rPr>
        <w:t>هل يجمع التطبيق محتوى الصور أو ملفات الوسائط؟</w:t>
      </w:r>
      <w:r>
        <w:rPr>
          <w:rFonts w:ascii="Segoe UI" w:hAnsi="Segoe UI" w:cs="Segoe UI"/>
          <w:color w:val="0F1115"/>
          <w:rtl/>
        </w:rPr>
        <w:t> لا (نحن لا نجمعها إلى خادم، بل نعالجها محليًا)</w:t>
      </w:r>
      <w:r>
        <w:rPr>
          <w:rFonts w:ascii="Segoe UI" w:hAnsi="Segoe UI" w:cs="Segoe UI"/>
          <w:color w:val="0F1115"/>
        </w:rPr>
        <w:t>.</w:t>
      </w:r>
    </w:p>
    <w:p w14:paraId="0CDD5C2C" w14:textId="77777777" w:rsidR="00F71EB3" w:rsidRDefault="00F71EB3" w:rsidP="00F71EB3">
      <w:pPr>
        <w:pStyle w:val="31"/>
        <w:shd w:val="clear" w:color="auto" w:fill="FFFFFF"/>
        <w:spacing w:before="480" w:after="240" w:line="450" w:lineRule="atLeast"/>
        <w:rPr>
          <w:rFonts w:ascii="Segoe UI" w:hAnsi="Segoe UI" w:cs="Segoe UI"/>
          <w:color w:val="0F1115"/>
          <w:sz w:val="30"/>
          <w:szCs w:val="30"/>
        </w:rPr>
      </w:pPr>
      <w:r>
        <w:rPr>
          <w:rFonts w:ascii="Segoe UI" w:hAnsi="Segoe UI" w:cs="Segoe UI"/>
          <w:color w:val="0F1115"/>
          <w:sz w:val="30"/>
          <w:szCs w:val="30"/>
        </w:rPr>
        <w:t xml:space="preserve">18.2.2 </w:t>
      </w:r>
      <w:r>
        <w:rPr>
          <w:rFonts w:ascii="Segoe UI" w:hAnsi="Segoe UI" w:cs="Segoe UI"/>
          <w:color w:val="0F1115"/>
          <w:sz w:val="30"/>
          <w:szCs w:val="30"/>
          <w:rtl/>
        </w:rPr>
        <w:t>سياسة الصلاحيات</w:t>
      </w:r>
      <w:r>
        <w:rPr>
          <w:rFonts w:ascii="Segoe UI" w:hAnsi="Segoe UI" w:cs="Segoe UI"/>
          <w:color w:val="0F1115"/>
          <w:sz w:val="30"/>
          <w:szCs w:val="30"/>
        </w:rPr>
        <w:t xml:space="preserve"> (Permissions Policy)</w:t>
      </w:r>
    </w:p>
    <w:p w14:paraId="2325AF85" w14:textId="77777777" w:rsidR="00F71EB3" w:rsidRDefault="00F71EB3" w:rsidP="00F71EB3">
      <w:pPr>
        <w:shd w:val="clear" w:color="auto" w:fill="FFFFFF"/>
        <w:spacing w:before="240" w:beforeAutospacing="0" w:after="240" w:afterAutospacing="0"/>
        <w:rPr>
          <w:rFonts w:ascii="Segoe UI" w:hAnsi="Segoe UI" w:cs="Segoe UI"/>
          <w:color w:val="0F1115"/>
        </w:rPr>
      </w:pPr>
      <w:r>
        <w:rPr>
          <w:rFonts w:ascii="Segoe UI" w:hAnsi="Segoe UI" w:cs="Segoe UI"/>
          <w:color w:val="0F1115"/>
          <w:rtl/>
        </w:rPr>
        <w:t>كما ناقشنا في الفصل 8، نلتزم بمبدأ "الحد الأدنى من الصلاحيات". نطلب فقط الصلاحيات اللازمة لعمل التطبيق</w:t>
      </w:r>
      <w:r>
        <w:rPr>
          <w:rFonts w:ascii="Segoe UI" w:hAnsi="Segoe UI" w:cs="Segoe UI"/>
          <w:color w:val="0F1115"/>
        </w:rPr>
        <w:t>:</w:t>
      </w:r>
    </w:p>
    <w:p w14:paraId="77CB493F" w14:textId="77777777" w:rsidR="00F71EB3" w:rsidRDefault="00F71EB3" w:rsidP="00F71EB3">
      <w:pPr>
        <w:numPr>
          <w:ilvl w:val="0"/>
          <w:numId w:val="118"/>
        </w:numPr>
        <w:shd w:val="clear" w:color="auto" w:fill="FFFFFF"/>
        <w:spacing w:before="0" w:beforeAutospacing="0" w:after="0" w:afterAutospacing="0"/>
        <w:rPr>
          <w:rFonts w:ascii="Segoe UI" w:hAnsi="Segoe UI" w:cs="Segoe UI"/>
          <w:color w:val="0F1115"/>
        </w:rPr>
      </w:pPr>
      <w:r>
        <w:rPr>
          <w:rStyle w:val="HTMLCode"/>
          <w:rFonts w:ascii="Consolas" w:hAnsi="Consolas"/>
          <w:color w:val="0F1115"/>
          <w:sz w:val="21"/>
          <w:szCs w:val="21"/>
          <w:shd w:val="clear" w:color="auto" w:fill="EBEEF2"/>
        </w:rPr>
        <w:t>INTERNET</w:t>
      </w:r>
      <w:r>
        <w:rPr>
          <w:rFonts w:ascii="Segoe UI" w:hAnsi="Segoe UI" w:cs="Segoe UI"/>
          <w:color w:val="0F1115"/>
        </w:rPr>
        <w:t xml:space="preserve">: </w:t>
      </w:r>
      <w:r>
        <w:rPr>
          <w:rFonts w:ascii="Segoe UI" w:hAnsi="Segoe UI" w:cs="Segoe UI"/>
          <w:color w:val="0F1115"/>
          <w:rtl/>
        </w:rPr>
        <w:t>لتحديث قواعد</w:t>
      </w:r>
      <w:r>
        <w:rPr>
          <w:rFonts w:ascii="Segoe UI" w:hAnsi="Segoe UI" w:cs="Segoe UI"/>
          <w:color w:val="0F1115"/>
        </w:rPr>
        <w:t xml:space="preserve"> YARA </w:t>
      </w:r>
      <w:r>
        <w:rPr>
          <w:rFonts w:ascii="Segoe UI" w:hAnsi="Segoe UI" w:cs="Segoe UI"/>
          <w:color w:val="0F1115"/>
          <w:rtl/>
        </w:rPr>
        <w:t>ونموذج</w:t>
      </w:r>
      <w:r>
        <w:rPr>
          <w:rFonts w:ascii="Segoe UI" w:hAnsi="Segoe UI" w:cs="Segoe UI"/>
          <w:color w:val="0F1115"/>
        </w:rPr>
        <w:t xml:space="preserve"> AI.</w:t>
      </w:r>
    </w:p>
    <w:p w14:paraId="4CC5DE1D" w14:textId="77777777" w:rsidR="00F71EB3" w:rsidRDefault="00F71EB3" w:rsidP="00F71EB3">
      <w:pPr>
        <w:numPr>
          <w:ilvl w:val="0"/>
          <w:numId w:val="118"/>
        </w:numPr>
        <w:shd w:val="clear" w:color="auto" w:fill="FFFFFF"/>
        <w:spacing w:before="0" w:beforeAutospacing="0" w:after="0" w:afterAutospacing="0"/>
        <w:rPr>
          <w:rFonts w:ascii="Segoe UI" w:hAnsi="Segoe UI" w:cs="Segoe UI"/>
          <w:color w:val="0F1115"/>
        </w:rPr>
      </w:pPr>
      <w:r>
        <w:rPr>
          <w:rStyle w:val="HTMLCode"/>
          <w:rFonts w:ascii="Consolas" w:hAnsi="Consolas"/>
          <w:color w:val="0F1115"/>
          <w:sz w:val="21"/>
          <w:szCs w:val="21"/>
          <w:shd w:val="clear" w:color="auto" w:fill="EBEEF2"/>
        </w:rPr>
        <w:t>READ_EXTERNAL_STORAGE</w:t>
      </w:r>
      <w:r>
        <w:rPr>
          <w:rFonts w:ascii="Segoe UI" w:hAnsi="Segoe UI" w:cs="Segoe UI"/>
          <w:color w:val="0F1115"/>
        </w:rPr>
        <w:t xml:space="preserve">: </w:t>
      </w:r>
      <w:r>
        <w:rPr>
          <w:rFonts w:ascii="Segoe UI" w:hAnsi="Segoe UI" w:cs="Segoe UI"/>
          <w:color w:val="0F1115"/>
          <w:rtl/>
        </w:rPr>
        <w:t>لقراءة الملفات التي يختارها المستخدم لفحصها (عبر </w:t>
      </w:r>
      <w:r>
        <w:rPr>
          <w:rStyle w:val="HTMLCode"/>
          <w:rFonts w:ascii="Consolas" w:hAnsi="Consolas"/>
          <w:color w:val="0F1115"/>
          <w:sz w:val="21"/>
          <w:szCs w:val="21"/>
          <w:shd w:val="clear" w:color="auto" w:fill="EBEEF2"/>
        </w:rPr>
        <w:t>SAF</w:t>
      </w:r>
      <w:r>
        <w:rPr>
          <w:rFonts w:ascii="Segoe UI" w:hAnsi="Segoe UI" w:cs="Segoe UI"/>
          <w:color w:val="0F1115"/>
        </w:rPr>
        <w:t> - Storage Access Framework).</w:t>
      </w:r>
    </w:p>
    <w:p w14:paraId="5DE6CB7C" w14:textId="77777777" w:rsidR="00F71EB3" w:rsidRDefault="00F71EB3" w:rsidP="00F71EB3">
      <w:pPr>
        <w:numPr>
          <w:ilvl w:val="0"/>
          <w:numId w:val="118"/>
        </w:numPr>
        <w:shd w:val="clear" w:color="auto" w:fill="FFFFFF"/>
        <w:spacing w:before="0" w:beforeAutospacing="0" w:after="0" w:afterAutospacing="0"/>
        <w:rPr>
          <w:rFonts w:ascii="Segoe UI" w:hAnsi="Segoe UI" w:cs="Segoe UI"/>
          <w:color w:val="0F1115"/>
        </w:rPr>
      </w:pPr>
      <w:r>
        <w:rPr>
          <w:rStyle w:val="HTMLCode"/>
          <w:rFonts w:ascii="Consolas" w:hAnsi="Consolas"/>
          <w:color w:val="0F1115"/>
          <w:sz w:val="21"/>
          <w:szCs w:val="21"/>
          <w:shd w:val="clear" w:color="auto" w:fill="EBEEF2"/>
        </w:rPr>
        <w:t>WRITE_EXTERNAL_STORAGE</w:t>
      </w:r>
      <w:r>
        <w:rPr>
          <w:rFonts w:ascii="Segoe UI" w:hAnsi="Segoe UI" w:cs="Segoe UI"/>
          <w:color w:val="0F1115"/>
        </w:rPr>
        <w:t xml:space="preserve">: </w:t>
      </w:r>
      <w:r>
        <w:rPr>
          <w:rFonts w:ascii="Segoe UI" w:hAnsi="Segoe UI" w:cs="Segoe UI"/>
          <w:color w:val="0F1115"/>
          <w:rtl/>
        </w:rPr>
        <w:t>لكتابة الملفات بعد فك تشفيرها</w:t>
      </w:r>
      <w:r>
        <w:rPr>
          <w:rFonts w:ascii="Segoe UI" w:hAnsi="Segoe UI" w:cs="Segoe UI"/>
          <w:color w:val="0F1115"/>
        </w:rPr>
        <w:t>.</w:t>
      </w:r>
      <w:r>
        <w:rPr>
          <w:rFonts w:ascii="Segoe UI" w:hAnsi="Segoe UI" w:cs="Segoe UI"/>
          <w:color w:val="0F1115"/>
        </w:rPr>
        <w:br/>
      </w:r>
      <w:r>
        <w:rPr>
          <w:rStyle w:val="af1"/>
          <w:rFonts w:ascii="Segoe UI" w:eastAsiaTheme="majorEastAsia" w:hAnsi="Segoe UI" w:cs="Segoe UI"/>
          <w:color w:val="0F1115"/>
          <w:rtl/>
        </w:rPr>
        <w:t>إجراءات الامتثال</w:t>
      </w:r>
      <w:r>
        <w:rPr>
          <w:rStyle w:val="af1"/>
          <w:rFonts w:ascii="Segoe UI" w:eastAsiaTheme="majorEastAsia" w:hAnsi="Segoe UI" w:cs="Segoe UI"/>
          <w:color w:val="0F1115"/>
        </w:rPr>
        <w:t>:</w:t>
      </w:r>
      <w:r>
        <w:rPr>
          <w:rFonts w:ascii="Segoe UI" w:hAnsi="Segoe UI" w:cs="Segoe UI"/>
          <w:color w:val="0F1115"/>
        </w:rPr>
        <w:t> </w:t>
      </w:r>
      <w:r>
        <w:rPr>
          <w:rFonts w:ascii="Segoe UI" w:hAnsi="Segoe UI" w:cs="Segoe UI"/>
          <w:color w:val="0F1115"/>
          <w:rtl/>
        </w:rPr>
        <w:t>بالنسبة للصلاحية الخطيرة </w:t>
      </w:r>
      <w:r>
        <w:rPr>
          <w:rStyle w:val="HTMLCode"/>
          <w:rFonts w:ascii="Consolas" w:hAnsi="Consolas"/>
          <w:color w:val="0F1115"/>
          <w:sz w:val="21"/>
          <w:szCs w:val="21"/>
          <w:shd w:val="clear" w:color="auto" w:fill="EBEEF2"/>
        </w:rPr>
        <w:t>READ_EXTERNAL_STORAGE</w:t>
      </w:r>
      <w:r>
        <w:rPr>
          <w:rFonts w:ascii="Segoe UI" w:hAnsi="Segoe UI" w:cs="Segoe UI"/>
          <w:color w:val="0F1115"/>
          <w:rtl/>
        </w:rPr>
        <w:t>، سنقوم بعرض </w:t>
      </w:r>
      <w:r>
        <w:rPr>
          <w:rStyle w:val="af1"/>
          <w:rFonts w:ascii="Segoe UI" w:eastAsiaTheme="majorEastAsia" w:hAnsi="Segoe UI" w:cs="Segoe UI"/>
          <w:color w:val="0F1115"/>
        </w:rPr>
        <w:t>"</w:t>
      </w:r>
      <w:r>
        <w:rPr>
          <w:rStyle w:val="af1"/>
          <w:rFonts w:ascii="Segoe UI" w:eastAsiaTheme="majorEastAsia" w:hAnsi="Segoe UI" w:cs="Segoe UI"/>
          <w:color w:val="0F1115"/>
          <w:rtl/>
        </w:rPr>
        <w:t>مبرر الصلاحية</w:t>
      </w:r>
      <w:r>
        <w:rPr>
          <w:rStyle w:val="af1"/>
          <w:rFonts w:ascii="Segoe UI" w:eastAsiaTheme="majorEastAsia" w:hAnsi="Segoe UI" w:cs="Segoe UI"/>
          <w:color w:val="0F1115"/>
        </w:rPr>
        <w:t>" (Permission Rationale)</w:t>
      </w:r>
      <w:r>
        <w:rPr>
          <w:rFonts w:ascii="Segoe UI" w:hAnsi="Segoe UI" w:cs="Segoe UI"/>
          <w:color w:val="0F1115"/>
        </w:rPr>
        <w:t> </w:t>
      </w:r>
      <w:r>
        <w:rPr>
          <w:rFonts w:ascii="Segoe UI" w:hAnsi="Segoe UI" w:cs="Segoe UI"/>
          <w:color w:val="0F1115"/>
          <w:rtl/>
        </w:rPr>
        <w:t>للمستخدم (كما صممنا في </w:t>
      </w:r>
      <w:r>
        <w:rPr>
          <w:rStyle w:val="HTMLCode"/>
          <w:rFonts w:ascii="Consolas" w:hAnsi="Consolas"/>
          <w:color w:val="0F1115"/>
          <w:sz w:val="21"/>
          <w:szCs w:val="21"/>
          <w:shd w:val="clear" w:color="auto" w:fill="EBEEF2"/>
        </w:rPr>
        <w:t>UI-30</w:t>
      </w:r>
      <w:r>
        <w:rPr>
          <w:rFonts w:ascii="Segoe UI" w:hAnsi="Segoe UI" w:cs="Segoe UI"/>
          <w:color w:val="0F1115"/>
        </w:rPr>
        <w:t> </w:t>
      </w:r>
      <w:r>
        <w:rPr>
          <w:rFonts w:ascii="Segoe UI" w:hAnsi="Segoe UI" w:cs="Segoe UI"/>
          <w:color w:val="0F1115"/>
          <w:rtl/>
        </w:rPr>
        <w:t>في الفصل 11) لشرح سبب حاجتنا للصلاحية. لن نطلبها عند الإطلاق الأول، بل عند محاولة المستخدم إضافة ملف لأول مرة. هذا يفي بمتطلبات</w:t>
      </w:r>
      <w:r>
        <w:rPr>
          <w:rFonts w:ascii="Segoe UI" w:hAnsi="Segoe UI" w:cs="Segoe UI"/>
          <w:color w:val="0F1115"/>
        </w:rPr>
        <w:t xml:space="preserve"> Google Play.</w:t>
      </w:r>
    </w:p>
    <w:p w14:paraId="7A1942CA" w14:textId="77777777" w:rsidR="00F71EB3" w:rsidRDefault="00F71EB3" w:rsidP="00F71EB3">
      <w:pPr>
        <w:pStyle w:val="31"/>
        <w:shd w:val="clear" w:color="auto" w:fill="FFFFFF"/>
        <w:spacing w:before="480" w:after="240" w:line="450" w:lineRule="atLeast"/>
        <w:rPr>
          <w:rFonts w:ascii="Segoe UI" w:hAnsi="Segoe UI" w:cs="Segoe UI"/>
          <w:color w:val="0F1115"/>
          <w:sz w:val="30"/>
          <w:szCs w:val="30"/>
        </w:rPr>
      </w:pPr>
      <w:r>
        <w:rPr>
          <w:rFonts w:ascii="Segoe UI" w:hAnsi="Segoe UI" w:cs="Segoe UI"/>
          <w:color w:val="0F1115"/>
          <w:sz w:val="30"/>
          <w:szCs w:val="30"/>
        </w:rPr>
        <w:t xml:space="preserve">18.2.3 </w:t>
      </w:r>
      <w:r>
        <w:rPr>
          <w:rFonts w:ascii="Segoe UI" w:hAnsi="Segoe UI" w:cs="Segoe UI"/>
          <w:color w:val="0F1115"/>
          <w:sz w:val="30"/>
          <w:szCs w:val="30"/>
          <w:rtl/>
        </w:rPr>
        <w:t>سياسة العبث والخداع</w:t>
      </w:r>
      <w:r>
        <w:rPr>
          <w:rFonts w:ascii="Segoe UI" w:hAnsi="Segoe UI" w:cs="Segoe UI"/>
          <w:color w:val="0F1115"/>
          <w:sz w:val="30"/>
          <w:szCs w:val="30"/>
        </w:rPr>
        <w:t xml:space="preserve"> (Malware &amp; Deceptive Behavior)</w:t>
      </w:r>
    </w:p>
    <w:p w14:paraId="36242B0E" w14:textId="77777777" w:rsidR="00F71EB3" w:rsidRDefault="00F71EB3" w:rsidP="00F71EB3">
      <w:pPr>
        <w:shd w:val="clear" w:color="auto" w:fill="FFFFFF"/>
        <w:spacing w:before="240" w:beforeAutospacing="0" w:after="240" w:afterAutospacing="0"/>
        <w:rPr>
          <w:rFonts w:ascii="Segoe UI" w:hAnsi="Segoe UI" w:cs="Segoe UI"/>
          <w:color w:val="0F1115"/>
        </w:rPr>
      </w:pPr>
      <w:r>
        <w:rPr>
          <w:rFonts w:ascii="Segoe UI" w:hAnsi="Segoe UI" w:cs="Segoe UI"/>
          <w:color w:val="0F1115"/>
          <w:rtl/>
        </w:rPr>
        <w:t>كوننا تطبيقًا أمنيًا، يجب أن نكون حذرين جدًا من ادعاءاتنا</w:t>
      </w:r>
      <w:r>
        <w:rPr>
          <w:rFonts w:ascii="Segoe UI" w:hAnsi="Segoe UI" w:cs="Segoe UI"/>
          <w:color w:val="0F1115"/>
        </w:rPr>
        <w:t>. </w:t>
      </w:r>
      <w:r>
        <w:rPr>
          <w:rStyle w:val="af1"/>
          <w:rFonts w:ascii="Segoe UI" w:eastAsiaTheme="majorEastAsia" w:hAnsi="Segoe UI" w:cs="Segoe UI"/>
          <w:color w:val="0F1115"/>
          <w:rtl/>
        </w:rPr>
        <w:t>لا يجب علينا أبدًا إثارة الذعر أو ادعاء أن الجهاز مصاب بفيروسات وهمية</w:t>
      </w:r>
      <w:r>
        <w:rPr>
          <w:rStyle w:val="af1"/>
          <w:rFonts w:ascii="Segoe UI" w:eastAsiaTheme="majorEastAsia" w:hAnsi="Segoe UI" w:cs="Segoe UI"/>
          <w:color w:val="0F1115"/>
        </w:rPr>
        <w:t xml:space="preserve"> (Scareware).</w:t>
      </w:r>
    </w:p>
    <w:p w14:paraId="249492AD" w14:textId="77777777" w:rsidR="00F71EB3" w:rsidRDefault="00F71EB3" w:rsidP="00F71EB3">
      <w:pPr>
        <w:numPr>
          <w:ilvl w:val="0"/>
          <w:numId w:val="119"/>
        </w:numPr>
        <w:shd w:val="clear" w:color="auto" w:fill="FFFFFF"/>
        <w:spacing w:before="0" w:beforeAutospacing="0" w:after="0" w:afterAutospacing="0"/>
        <w:rPr>
          <w:rFonts w:ascii="Segoe UI" w:hAnsi="Segoe UI" w:cs="Segoe UI"/>
          <w:color w:val="0F1115"/>
        </w:rPr>
      </w:pPr>
      <w:r>
        <w:rPr>
          <w:rStyle w:val="af1"/>
          <w:rFonts w:ascii="Segoe UI" w:eastAsiaTheme="majorEastAsia" w:hAnsi="Segoe UI" w:cs="Segoe UI"/>
          <w:color w:val="0F1115"/>
          <w:rtl/>
        </w:rPr>
        <w:lastRenderedPageBreak/>
        <w:t>الضمان</w:t>
      </w:r>
      <w:r>
        <w:rPr>
          <w:rStyle w:val="af1"/>
          <w:rFonts w:ascii="Segoe UI" w:eastAsiaTheme="majorEastAsia" w:hAnsi="Segoe UI" w:cs="Segoe UI"/>
          <w:color w:val="0F1115"/>
        </w:rPr>
        <w:t>:</w:t>
      </w:r>
      <w:r>
        <w:rPr>
          <w:rFonts w:ascii="Segoe UI" w:hAnsi="Segoe UI" w:cs="Segoe UI"/>
          <w:color w:val="0F1115"/>
        </w:rPr>
        <w:t> </w:t>
      </w:r>
      <w:r>
        <w:rPr>
          <w:rFonts w:ascii="Segoe UI" w:hAnsi="Segoe UI" w:cs="Segoe UI"/>
          <w:color w:val="0F1115"/>
          <w:rtl/>
        </w:rPr>
        <w:t>سنقوم بعرض نتائج الفحص بناءً على بيانات فعلية (القيمة المئوية من الحالة) أو بناءً على اكتشاف حقيقي من</w:t>
      </w:r>
      <w:r>
        <w:rPr>
          <w:rFonts w:ascii="Segoe UI" w:hAnsi="Segoe UI" w:cs="Segoe UI"/>
          <w:color w:val="0F1115"/>
        </w:rPr>
        <w:t xml:space="preserve"> YARA/AI. </w:t>
      </w:r>
      <w:r>
        <w:rPr>
          <w:rFonts w:ascii="Segoe UI" w:hAnsi="Segoe UI" w:cs="Segoe UI"/>
          <w:color w:val="0F1115"/>
          <w:rtl/>
        </w:rPr>
        <w:t>لن نقول أبدًا "جهازك في خطر شديد" إذا لم يكتشف المحرك أي تهديد</w:t>
      </w:r>
      <w:r>
        <w:rPr>
          <w:rFonts w:ascii="Segoe UI" w:hAnsi="Segoe UI" w:cs="Segoe UI"/>
          <w:color w:val="0F1115"/>
        </w:rPr>
        <w:t>.</w:t>
      </w:r>
    </w:p>
    <w:p w14:paraId="72CBC179" w14:textId="77777777" w:rsidR="00F71EB3" w:rsidRDefault="00F71EB3" w:rsidP="00F71EB3">
      <w:pPr>
        <w:numPr>
          <w:ilvl w:val="0"/>
          <w:numId w:val="119"/>
        </w:numPr>
        <w:shd w:val="clear" w:color="auto" w:fill="FFFFFF"/>
        <w:spacing w:before="0" w:beforeAutospacing="0" w:after="0" w:afterAutospacing="0"/>
        <w:rPr>
          <w:rFonts w:ascii="Segoe UI" w:hAnsi="Segoe UI" w:cs="Segoe UI"/>
          <w:color w:val="0F1115"/>
        </w:rPr>
      </w:pPr>
      <w:r>
        <w:rPr>
          <w:rStyle w:val="af1"/>
          <w:rFonts w:ascii="Segoe UI" w:eastAsiaTheme="majorEastAsia" w:hAnsi="Segoe UI" w:cs="Segoe UI"/>
          <w:color w:val="0F1115"/>
          <w:rtl/>
        </w:rPr>
        <w:t>الشعارات</w:t>
      </w:r>
      <w:r>
        <w:rPr>
          <w:rStyle w:val="af1"/>
          <w:rFonts w:ascii="Segoe UI" w:eastAsiaTheme="majorEastAsia" w:hAnsi="Segoe UI" w:cs="Segoe UI"/>
          <w:color w:val="0F1115"/>
        </w:rPr>
        <w:t>:</w:t>
      </w:r>
      <w:r>
        <w:rPr>
          <w:rFonts w:ascii="Segoe UI" w:hAnsi="Segoe UI" w:cs="Segoe UI"/>
          <w:color w:val="0F1115"/>
        </w:rPr>
        <w:t> </w:t>
      </w:r>
      <w:r>
        <w:rPr>
          <w:rFonts w:ascii="Segoe UI" w:hAnsi="Segoe UI" w:cs="Segoe UI"/>
          <w:color w:val="0F1115"/>
          <w:rtl/>
        </w:rPr>
        <w:t>سنتجنب الشعارات الخادعة مثل "أفضل تطبيق حماية في العالم"، ونلتزم بالأدلة (مثل "دقة اكتشاف 94.2% بناءً على اختباراتنا")</w:t>
      </w:r>
      <w:r>
        <w:rPr>
          <w:rFonts w:ascii="Segoe UI" w:hAnsi="Segoe UI" w:cs="Segoe UI"/>
          <w:color w:val="0F1115"/>
        </w:rPr>
        <w:t>.</w:t>
      </w:r>
    </w:p>
    <w:p w14:paraId="0DCA3BDE" w14:textId="77777777" w:rsidR="00F71EB3" w:rsidRDefault="00F71EB3" w:rsidP="00F71EB3">
      <w:pPr>
        <w:pStyle w:val="31"/>
        <w:shd w:val="clear" w:color="auto" w:fill="FFFFFF"/>
        <w:spacing w:before="480" w:after="240" w:line="450" w:lineRule="atLeast"/>
        <w:rPr>
          <w:rFonts w:ascii="Segoe UI" w:hAnsi="Segoe UI" w:cs="Segoe UI"/>
          <w:color w:val="0F1115"/>
          <w:sz w:val="30"/>
          <w:szCs w:val="30"/>
        </w:rPr>
      </w:pPr>
      <w:r>
        <w:rPr>
          <w:rFonts w:ascii="Segoe UI" w:hAnsi="Segoe UI" w:cs="Segoe UI"/>
          <w:color w:val="0F1115"/>
          <w:sz w:val="30"/>
          <w:szCs w:val="30"/>
        </w:rPr>
        <w:t xml:space="preserve">18.2.4 </w:t>
      </w:r>
      <w:r>
        <w:rPr>
          <w:rFonts w:ascii="Segoe UI" w:hAnsi="Segoe UI" w:cs="Segoe UI"/>
          <w:color w:val="0F1115"/>
          <w:sz w:val="30"/>
          <w:szCs w:val="30"/>
          <w:rtl/>
        </w:rPr>
        <w:t>إضافة: سياسة المحتوى غير الملائم وبرنامج حماية</w:t>
      </w:r>
      <w:r>
        <w:rPr>
          <w:rFonts w:ascii="Segoe UI" w:hAnsi="Segoe UI" w:cs="Segoe UI"/>
          <w:color w:val="0F1115"/>
          <w:sz w:val="30"/>
          <w:szCs w:val="30"/>
        </w:rPr>
        <w:t xml:space="preserve"> Google Play (Google Play Protect)</w:t>
      </w:r>
    </w:p>
    <w:p w14:paraId="22675F55" w14:textId="77777777" w:rsidR="00F71EB3" w:rsidRDefault="00F71EB3" w:rsidP="00F71EB3">
      <w:pPr>
        <w:shd w:val="clear" w:color="auto" w:fill="FFFFFF"/>
        <w:spacing w:before="240" w:beforeAutospacing="0" w:after="240" w:afterAutospacing="0"/>
        <w:rPr>
          <w:rFonts w:ascii="Segoe UI" w:hAnsi="Segoe UI" w:cs="Segoe UI"/>
          <w:color w:val="0F1115"/>
        </w:rPr>
      </w:pPr>
      <w:r>
        <w:rPr>
          <w:rFonts w:ascii="Segoe UI" w:hAnsi="Segoe UI" w:cs="Segoe UI"/>
          <w:color w:val="0F1115"/>
          <w:rtl/>
        </w:rPr>
        <w:t>نحن لا نعرض أي محتوى غير لائق (عنف، تمييز، إلخ)، مما يجعلنا متوافقين. بالإضافة إلى ذلك، التطبيق </w:t>
      </w:r>
      <w:r>
        <w:rPr>
          <w:rStyle w:val="af1"/>
          <w:rFonts w:ascii="Segoe UI" w:eastAsiaTheme="majorEastAsia" w:hAnsi="Segoe UI" w:cs="Segoe UI"/>
          <w:color w:val="0F1115"/>
          <w:rtl/>
        </w:rPr>
        <w:t>يدعم برنامج</w:t>
      </w:r>
      <w:r>
        <w:rPr>
          <w:rStyle w:val="af1"/>
          <w:rFonts w:ascii="Segoe UI" w:eastAsiaTheme="majorEastAsia" w:hAnsi="Segoe UI" w:cs="Segoe UI"/>
          <w:color w:val="0F1115"/>
        </w:rPr>
        <w:t xml:space="preserve"> Google Play Protect</w:t>
      </w:r>
      <w:r>
        <w:rPr>
          <w:rFonts w:ascii="Segoe UI" w:hAnsi="Segoe UI" w:cs="Segoe UI"/>
          <w:color w:val="0F1115"/>
        </w:rPr>
        <w:t> </w:t>
      </w:r>
      <w:r>
        <w:rPr>
          <w:rFonts w:ascii="Segoe UI" w:hAnsi="Segoe UI" w:cs="Segoe UI"/>
          <w:color w:val="0F1115"/>
          <w:rtl/>
        </w:rPr>
        <w:t>(خدمة أمان جوجل)، مما يعني أن التطبيق يتم توقيعه بواسطة جوجل لضمان عدم وجود عبث به. هذا يزيد من ثقة المستخدمين ويسرع عملية المراجعة</w:t>
      </w:r>
      <w:r>
        <w:rPr>
          <w:rFonts w:ascii="Segoe UI" w:hAnsi="Segoe UI" w:cs="Segoe UI"/>
          <w:color w:val="0F1115"/>
        </w:rPr>
        <w:t>.</w:t>
      </w:r>
    </w:p>
    <w:p w14:paraId="72C115BE" w14:textId="77777777" w:rsidR="00F71EB3" w:rsidRDefault="00F71EB3" w:rsidP="00F71EB3">
      <w:pPr>
        <w:pStyle w:val="31"/>
        <w:shd w:val="clear" w:color="auto" w:fill="FFFFFF"/>
        <w:spacing w:before="480" w:after="240" w:line="450" w:lineRule="atLeast"/>
        <w:rPr>
          <w:rFonts w:ascii="Segoe UI" w:hAnsi="Segoe UI" w:cs="Segoe UI"/>
          <w:color w:val="0F1115"/>
          <w:sz w:val="30"/>
          <w:szCs w:val="30"/>
        </w:rPr>
      </w:pPr>
      <w:r>
        <w:rPr>
          <w:rFonts w:ascii="Segoe UI" w:hAnsi="Segoe UI" w:cs="Segoe UI"/>
          <w:color w:val="0F1115"/>
          <w:sz w:val="30"/>
          <w:szCs w:val="30"/>
        </w:rPr>
        <w:t xml:space="preserve">18.2.5 </w:t>
      </w:r>
      <w:r>
        <w:rPr>
          <w:rFonts w:ascii="Segoe UI" w:hAnsi="Segoe UI" w:cs="Segoe UI"/>
          <w:color w:val="0F1115"/>
          <w:sz w:val="30"/>
          <w:szCs w:val="30"/>
          <w:rtl/>
        </w:rPr>
        <w:t>إضافة: متطلبات إمكانية الوصول</w:t>
      </w:r>
      <w:r>
        <w:rPr>
          <w:rFonts w:ascii="Segoe UI" w:hAnsi="Segoe UI" w:cs="Segoe UI"/>
          <w:color w:val="0F1115"/>
          <w:sz w:val="30"/>
          <w:szCs w:val="30"/>
        </w:rPr>
        <w:t xml:space="preserve"> (Accessibility Requirements)</w:t>
      </w:r>
    </w:p>
    <w:p w14:paraId="746C205E" w14:textId="77777777" w:rsidR="00F71EB3" w:rsidRDefault="00F71EB3" w:rsidP="00F71EB3">
      <w:pPr>
        <w:shd w:val="clear" w:color="auto" w:fill="FFFFFF"/>
        <w:spacing w:before="240" w:beforeAutospacing="0" w:after="240" w:afterAutospacing="0"/>
        <w:rPr>
          <w:rFonts w:ascii="Segoe UI" w:hAnsi="Segoe UI" w:cs="Segoe UI"/>
          <w:color w:val="0F1115"/>
        </w:rPr>
      </w:pPr>
      <w:r>
        <w:rPr>
          <w:rFonts w:ascii="Segoe UI" w:hAnsi="Segoe UI" w:cs="Segoe UI"/>
          <w:color w:val="0F1115"/>
          <w:rtl/>
        </w:rPr>
        <w:t>في عام 2026، يطلب</w:t>
      </w:r>
      <w:r>
        <w:rPr>
          <w:rFonts w:ascii="Segoe UI" w:hAnsi="Segoe UI" w:cs="Segoe UI"/>
          <w:color w:val="0F1115"/>
        </w:rPr>
        <w:t xml:space="preserve"> Google Play </w:t>
      </w:r>
      <w:r>
        <w:rPr>
          <w:rFonts w:ascii="Segoe UI" w:hAnsi="Segoe UI" w:cs="Segoe UI"/>
          <w:color w:val="0F1115"/>
          <w:rtl/>
        </w:rPr>
        <w:t>بشكل متزايد من التطبيقات دعم إمكانية الوصول لذوي الاحتياجات الخاصة. التطبيق يلتزم بهذا بفضل</w:t>
      </w:r>
      <w:r>
        <w:rPr>
          <w:rFonts w:ascii="Segoe UI" w:hAnsi="Segoe UI" w:cs="Segoe UI"/>
          <w:color w:val="0F1115"/>
        </w:rPr>
        <w:t>:</w:t>
      </w:r>
    </w:p>
    <w:p w14:paraId="7322AA36" w14:textId="77777777" w:rsidR="00F71EB3" w:rsidRDefault="00F71EB3" w:rsidP="00F71EB3">
      <w:pPr>
        <w:numPr>
          <w:ilvl w:val="0"/>
          <w:numId w:val="120"/>
        </w:numPr>
        <w:shd w:val="clear" w:color="auto" w:fill="FFFFFF"/>
        <w:spacing w:before="0" w:beforeAutospacing="0" w:after="0" w:afterAutospacing="0"/>
        <w:rPr>
          <w:rFonts w:ascii="Segoe UI" w:hAnsi="Segoe UI" w:cs="Segoe UI"/>
          <w:color w:val="0F1115"/>
        </w:rPr>
      </w:pPr>
      <w:r>
        <w:rPr>
          <w:rStyle w:val="af1"/>
          <w:rFonts w:ascii="Segoe UI" w:eastAsiaTheme="majorEastAsia" w:hAnsi="Segoe UI" w:cs="Segoe UI"/>
          <w:color w:val="0F1115"/>
          <w:rtl/>
        </w:rPr>
        <w:t>توافق قراءة الشاشة</w:t>
      </w:r>
      <w:r>
        <w:rPr>
          <w:rStyle w:val="af1"/>
          <w:rFonts w:ascii="Segoe UI" w:eastAsiaTheme="majorEastAsia" w:hAnsi="Segoe UI" w:cs="Segoe UI"/>
          <w:color w:val="0F1115"/>
        </w:rPr>
        <w:t>:</w:t>
      </w:r>
      <w:r>
        <w:rPr>
          <w:rFonts w:ascii="Segoe UI" w:hAnsi="Segoe UI" w:cs="Segoe UI"/>
          <w:color w:val="0F1115"/>
        </w:rPr>
        <w:t> </w:t>
      </w:r>
      <w:r>
        <w:rPr>
          <w:rFonts w:ascii="Segoe UI" w:hAnsi="Segoe UI" w:cs="Segoe UI"/>
          <w:color w:val="0F1115"/>
          <w:rtl/>
        </w:rPr>
        <w:t>كما شرحنا في الفصل 11، استخدام </w:t>
      </w:r>
      <w:proofErr w:type="spellStart"/>
      <w:r>
        <w:rPr>
          <w:rStyle w:val="HTMLCode"/>
          <w:rFonts w:ascii="Consolas" w:hAnsi="Consolas"/>
          <w:color w:val="0F1115"/>
          <w:sz w:val="21"/>
          <w:szCs w:val="21"/>
          <w:shd w:val="clear" w:color="auto" w:fill="EBEEF2"/>
        </w:rPr>
        <w:t>contentDescription</w:t>
      </w:r>
      <w:proofErr w:type="spellEnd"/>
      <w:r>
        <w:rPr>
          <w:rFonts w:ascii="Segoe UI" w:hAnsi="Segoe UI" w:cs="Segoe UI"/>
          <w:color w:val="0F1115"/>
        </w:rPr>
        <w:t> </w:t>
      </w:r>
      <w:r>
        <w:rPr>
          <w:rFonts w:ascii="Segoe UI" w:hAnsi="Segoe UI" w:cs="Segoe UI"/>
          <w:color w:val="0F1115"/>
          <w:rtl/>
        </w:rPr>
        <w:t>للأيقونات والصور</w:t>
      </w:r>
      <w:r>
        <w:rPr>
          <w:rFonts w:ascii="Segoe UI" w:hAnsi="Segoe UI" w:cs="Segoe UI"/>
          <w:color w:val="0F1115"/>
        </w:rPr>
        <w:t>.</w:t>
      </w:r>
    </w:p>
    <w:p w14:paraId="13E8C165" w14:textId="77777777" w:rsidR="00F71EB3" w:rsidRDefault="00F71EB3" w:rsidP="00F71EB3">
      <w:pPr>
        <w:numPr>
          <w:ilvl w:val="0"/>
          <w:numId w:val="120"/>
        </w:numPr>
        <w:shd w:val="clear" w:color="auto" w:fill="FFFFFF"/>
        <w:spacing w:before="0" w:beforeAutospacing="0" w:after="0" w:afterAutospacing="0"/>
        <w:rPr>
          <w:rFonts w:ascii="Segoe UI" w:hAnsi="Segoe UI" w:cs="Segoe UI"/>
          <w:color w:val="0F1115"/>
        </w:rPr>
      </w:pPr>
      <w:r>
        <w:rPr>
          <w:rStyle w:val="af1"/>
          <w:rFonts w:ascii="Segoe UI" w:eastAsiaTheme="majorEastAsia" w:hAnsi="Segoe UI" w:cs="Segoe UI"/>
          <w:color w:val="0F1115"/>
          <w:rtl/>
        </w:rPr>
        <w:t>التباين اللوني</w:t>
      </w:r>
      <w:r>
        <w:rPr>
          <w:rStyle w:val="af1"/>
          <w:rFonts w:ascii="Segoe UI" w:eastAsiaTheme="majorEastAsia" w:hAnsi="Segoe UI" w:cs="Segoe UI"/>
          <w:color w:val="0F1115"/>
        </w:rPr>
        <w:t>:</w:t>
      </w:r>
      <w:r>
        <w:rPr>
          <w:rFonts w:ascii="Segoe UI" w:hAnsi="Segoe UI" w:cs="Segoe UI"/>
          <w:color w:val="0F1115"/>
        </w:rPr>
        <w:t> </w:t>
      </w:r>
      <w:r>
        <w:rPr>
          <w:rFonts w:ascii="Segoe UI" w:hAnsi="Segoe UI" w:cs="Segoe UI"/>
          <w:color w:val="0F1115"/>
          <w:rtl/>
        </w:rPr>
        <w:t>استخدام ألوان ذات تباين عالٍ</w:t>
      </w:r>
      <w:r>
        <w:rPr>
          <w:rFonts w:ascii="Segoe UI" w:hAnsi="Segoe UI" w:cs="Segoe UI"/>
          <w:color w:val="0F1115"/>
        </w:rPr>
        <w:t xml:space="preserve"> (4.5:1).</w:t>
      </w:r>
    </w:p>
    <w:p w14:paraId="63500932" w14:textId="77777777" w:rsidR="00F71EB3" w:rsidRDefault="00F71EB3" w:rsidP="00F71EB3">
      <w:pPr>
        <w:numPr>
          <w:ilvl w:val="0"/>
          <w:numId w:val="120"/>
        </w:numPr>
        <w:shd w:val="clear" w:color="auto" w:fill="FFFFFF"/>
        <w:spacing w:before="0" w:beforeAutospacing="0" w:after="0" w:afterAutospacing="0"/>
        <w:rPr>
          <w:rFonts w:ascii="Segoe UI" w:hAnsi="Segoe UI" w:cs="Segoe UI"/>
          <w:color w:val="0F1115"/>
        </w:rPr>
      </w:pPr>
      <w:r>
        <w:rPr>
          <w:rStyle w:val="af1"/>
          <w:rFonts w:ascii="Segoe UI" w:eastAsiaTheme="majorEastAsia" w:hAnsi="Segoe UI" w:cs="Segoe UI"/>
          <w:color w:val="0F1115"/>
          <w:rtl/>
        </w:rPr>
        <w:t>حجم النص القابل للقياس</w:t>
      </w:r>
      <w:r>
        <w:rPr>
          <w:rStyle w:val="af1"/>
          <w:rFonts w:ascii="Segoe UI" w:eastAsiaTheme="majorEastAsia" w:hAnsi="Segoe UI" w:cs="Segoe UI"/>
          <w:color w:val="0F1115"/>
        </w:rPr>
        <w:t>:</w:t>
      </w:r>
      <w:r>
        <w:rPr>
          <w:rFonts w:ascii="Segoe UI" w:hAnsi="Segoe UI" w:cs="Segoe UI"/>
          <w:color w:val="0F1115"/>
        </w:rPr>
        <w:t> </w:t>
      </w:r>
      <w:r>
        <w:rPr>
          <w:rFonts w:ascii="Segoe UI" w:hAnsi="Segoe UI" w:cs="Segoe UI"/>
          <w:color w:val="0F1115"/>
          <w:rtl/>
        </w:rPr>
        <w:t>استخدام </w:t>
      </w:r>
      <w:proofErr w:type="spellStart"/>
      <w:r>
        <w:rPr>
          <w:rStyle w:val="HTMLCode"/>
          <w:rFonts w:ascii="Consolas" w:hAnsi="Consolas"/>
          <w:color w:val="0F1115"/>
          <w:sz w:val="21"/>
          <w:szCs w:val="21"/>
          <w:shd w:val="clear" w:color="auto" w:fill="EBEEF2"/>
        </w:rPr>
        <w:t>sp</w:t>
      </w:r>
      <w:proofErr w:type="spellEnd"/>
      <w:r>
        <w:rPr>
          <w:rFonts w:ascii="Segoe UI" w:hAnsi="Segoe UI" w:cs="Segoe UI"/>
          <w:color w:val="0F1115"/>
        </w:rPr>
        <w:t> </w:t>
      </w:r>
      <w:r>
        <w:rPr>
          <w:rFonts w:ascii="Segoe UI" w:hAnsi="Segoe UI" w:cs="Segoe UI"/>
          <w:color w:val="0F1115"/>
          <w:rtl/>
        </w:rPr>
        <w:t>في نصوصنا</w:t>
      </w:r>
      <w:r>
        <w:rPr>
          <w:rFonts w:ascii="Segoe UI" w:hAnsi="Segoe UI" w:cs="Segoe UI"/>
          <w:color w:val="0F1115"/>
        </w:rPr>
        <w:t>.</w:t>
      </w:r>
    </w:p>
    <w:p w14:paraId="107DA446" w14:textId="77777777" w:rsidR="00F71EB3" w:rsidRDefault="00F71EB3" w:rsidP="00F71EB3">
      <w:pPr>
        <w:spacing w:before="480" w:after="480"/>
        <w:rPr>
          <w:rFonts w:ascii="Segoe UI" w:hAnsi="Segoe UI" w:cs="Segoe UI"/>
        </w:rPr>
      </w:pPr>
      <w:r>
        <w:pict w14:anchorId="08F74398">
          <v:rect id="_x0000_i1238" style="width:0;height:.75pt" o:hralign="center" o:hrstd="t" o:hr="t" fillcolor="#a0a0a0" stroked="f"/>
        </w:pict>
      </w:r>
    </w:p>
    <w:p w14:paraId="3F13D47E" w14:textId="77777777" w:rsidR="00F71EB3" w:rsidRDefault="00F71EB3" w:rsidP="00F71EB3">
      <w:pPr>
        <w:pStyle w:val="21"/>
        <w:shd w:val="clear" w:color="auto" w:fill="FFFFFF"/>
        <w:spacing w:before="480" w:after="240" w:line="480" w:lineRule="atLeast"/>
        <w:rPr>
          <w:rFonts w:ascii="Segoe UI" w:hAnsi="Segoe UI" w:cs="Segoe UI"/>
          <w:color w:val="0F1115"/>
          <w:sz w:val="33"/>
          <w:szCs w:val="33"/>
        </w:rPr>
      </w:pPr>
      <w:r>
        <w:rPr>
          <w:rFonts w:ascii="Segoe UI" w:hAnsi="Segoe UI" w:cs="Segoe UI"/>
          <w:color w:val="0F1115"/>
          <w:sz w:val="33"/>
          <w:szCs w:val="33"/>
        </w:rPr>
        <w:t xml:space="preserve">18.3 </w:t>
      </w:r>
      <w:r>
        <w:rPr>
          <w:rFonts w:ascii="Segoe UI" w:hAnsi="Segoe UI" w:cs="Segoe UI"/>
          <w:color w:val="0F1115"/>
          <w:sz w:val="33"/>
          <w:szCs w:val="33"/>
          <w:rtl/>
        </w:rPr>
        <w:t>إدارة التراخيص المفتوحة المصدر</w:t>
      </w:r>
      <w:r>
        <w:rPr>
          <w:rFonts w:ascii="Segoe UI" w:hAnsi="Segoe UI" w:cs="Segoe UI"/>
          <w:color w:val="0F1115"/>
          <w:sz w:val="33"/>
          <w:szCs w:val="33"/>
        </w:rPr>
        <w:t xml:space="preserve"> (Open-Source Licenses Management)</w:t>
      </w:r>
    </w:p>
    <w:p w14:paraId="76CBAF0D" w14:textId="77777777" w:rsidR="00F71EB3" w:rsidRDefault="00F71EB3" w:rsidP="00F71EB3">
      <w:pPr>
        <w:pStyle w:val="31"/>
        <w:shd w:val="clear" w:color="auto" w:fill="FFFFFF"/>
        <w:spacing w:before="480" w:after="240" w:line="450" w:lineRule="atLeast"/>
        <w:rPr>
          <w:rFonts w:ascii="Segoe UI" w:hAnsi="Segoe UI" w:cs="Segoe UI"/>
          <w:color w:val="0F1115"/>
          <w:sz w:val="30"/>
          <w:szCs w:val="30"/>
        </w:rPr>
      </w:pPr>
      <w:r>
        <w:rPr>
          <w:rFonts w:ascii="Segoe UI" w:hAnsi="Segoe UI" w:cs="Segoe UI"/>
          <w:color w:val="0F1115"/>
          <w:sz w:val="30"/>
          <w:szCs w:val="30"/>
        </w:rPr>
        <w:t xml:space="preserve">18.3.1 </w:t>
      </w:r>
      <w:r>
        <w:rPr>
          <w:rFonts w:ascii="Segoe UI" w:hAnsi="Segoe UI" w:cs="Segoe UI"/>
          <w:color w:val="0F1115"/>
          <w:sz w:val="30"/>
          <w:szCs w:val="30"/>
          <w:rtl/>
        </w:rPr>
        <w:t>تحليل تراخيص المكتبات المستخدمة</w:t>
      </w:r>
      <w:r>
        <w:rPr>
          <w:rFonts w:ascii="Segoe UI" w:hAnsi="Segoe UI" w:cs="Segoe UI"/>
          <w:color w:val="0F1115"/>
          <w:sz w:val="30"/>
          <w:szCs w:val="30"/>
        </w:rPr>
        <w:t xml:space="preserve"> (License Analysis)</w:t>
      </w:r>
    </w:p>
    <w:p w14:paraId="7F077849" w14:textId="77777777" w:rsidR="00F71EB3" w:rsidRDefault="00F71EB3" w:rsidP="00F71EB3">
      <w:pPr>
        <w:shd w:val="clear" w:color="auto" w:fill="FFFFFF"/>
        <w:spacing w:before="240" w:beforeAutospacing="0" w:after="240" w:afterAutospacing="0"/>
        <w:rPr>
          <w:rFonts w:ascii="Segoe UI" w:hAnsi="Segoe UI" w:cs="Segoe UI"/>
          <w:color w:val="0F1115"/>
        </w:rPr>
      </w:pPr>
      <w:r>
        <w:rPr>
          <w:rFonts w:ascii="Segoe UI" w:hAnsi="Segoe UI" w:cs="Segoe UI"/>
          <w:color w:val="0F1115"/>
          <w:rtl/>
        </w:rPr>
        <w:t>نقوم باستخدام مجموعة من المكتبات مفتوحة المصدر. من الناحية القانونية، يجب أن نلتزم بشروط كل ترخيص، وإلا نكون قد انتهكنا حقوق النشر. الجدول التالي يوضح التراخيص ونوع التزامنا</w:t>
      </w:r>
      <w:r>
        <w:rPr>
          <w:rFonts w:ascii="Segoe UI" w:hAnsi="Segoe UI" w:cs="Segoe UI"/>
          <w:color w:val="0F1115"/>
        </w:rPr>
        <w:t>.</w:t>
      </w:r>
    </w:p>
    <w:tbl>
      <w:tblPr>
        <w:tblW w:w="0" w:type="auto"/>
        <w:tblCellMar>
          <w:top w:w="15" w:type="dxa"/>
          <w:left w:w="15" w:type="dxa"/>
          <w:bottom w:w="15" w:type="dxa"/>
          <w:right w:w="15" w:type="dxa"/>
        </w:tblCellMar>
        <w:tblLook w:val="04A0" w:firstRow="1" w:lastRow="0" w:firstColumn="1" w:lastColumn="0" w:noHBand="0" w:noVBand="1"/>
      </w:tblPr>
      <w:tblGrid>
        <w:gridCol w:w="2069"/>
        <w:gridCol w:w="1842"/>
        <w:gridCol w:w="2644"/>
        <w:gridCol w:w="2325"/>
      </w:tblGrid>
      <w:tr w:rsidR="00F71EB3" w14:paraId="42FC9404" w14:textId="77777777" w:rsidTr="00F71EB3">
        <w:trPr>
          <w:tblHeader/>
        </w:trPr>
        <w:tc>
          <w:tcPr>
            <w:tcW w:w="0" w:type="auto"/>
            <w:tcBorders>
              <w:top w:val="nil"/>
            </w:tcBorders>
            <w:tcMar>
              <w:top w:w="150" w:type="dxa"/>
              <w:left w:w="0" w:type="dxa"/>
              <w:bottom w:w="150" w:type="dxa"/>
              <w:right w:w="240" w:type="dxa"/>
            </w:tcMar>
            <w:vAlign w:val="center"/>
            <w:hideMark/>
          </w:tcPr>
          <w:p w14:paraId="5C9E7E61" w14:textId="77777777" w:rsidR="00F71EB3" w:rsidRDefault="00F71EB3">
            <w:pPr>
              <w:spacing w:line="375" w:lineRule="atLeast"/>
              <w:rPr>
                <w:rFonts w:ascii="Segoe UI" w:hAnsi="Segoe UI" w:cs="Segoe UI"/>
                <w:sz w:val="23"/>
                <w:szCs w:val="23"/>
              </w:rPr>
            </w:pPr>
            <w:r>
              <w:rPr>
                <w:rFonts w:ascii="Segoe UI" w:hAnsi="Segoe UI" w:cs="Segoe UI"/>
                <w:sz w:val="23"/>
                <w:szCs w:val="23"/>
                <w:rtl/>
              </w:rPr>
              <w:lastRenderedPageBreak/>
              <w:t>اسم المكتبة</w:t>
            </w:r>
          </w:p>
        </w:tc>
        <w:tc>
          <w:tcPr>
            <w:tcW w:w="0" w:type="auto"/>
            <w:tcBorders>
              <w:top w:val="nil"/>
            </w:tcBorders>
            <w:tcMar>
              <w:top w:w="150" w:type="dxa"/>
              <w:left w:w="240" w:type="dxa"/>
              <w:bottom w:w="150" w:type="dxa"/>
              <w:right w:w="240" w:type="dxa"/>
            </w:tcMar>
            <w:vAlign w:val="center"/>
            <w:hideMark/>
          </w:tcPr>
          <w:p w14:paraId="476344CD" w14:textId="77777777" w:rsidR="00F71EB3" w:rsidRDefault="00F71EB3">
            <w:pPr>
              <w:spacing w:line="375" w:lineRule="atLeast"/>
              <w:rPr>
                <w:rFonts w:ascii="Segoe UI" w:hAnsi="Segoe UI" w:cs="Segoe UI"/>
                <w:sz w:val="23"/>
                <w:szCs w:val="23"/>
              </w:rPr>
            </w:pPr>
            <w:r>
              <w:rPr>
                <w:rFonts w:ascii="Segoe UI" w:hAnsi="Segoe UI" w:cs="Segoe UI"/>
                <w:sz w:val="23"/>
                <w:szCs w:val="23"/>
                <w:rtl/>
              </w:rPr>
              <w:t>الترخيص</w:t>
            </w:r>
            <w:r>
              <w:rPr>
                <w:rFonts w:ascii="Segoe UI" w:hAnsi="Segoe UI" w:cs="Segoe UI"/>
                <w:sz w:val="23"/>
                <w:szCs w:val="23"/>
              </w:rPr>
              <w:t xml:space="preserve"> (License)</w:t>
            </w:r>
          </w:p>
        </w:tc>
        <w:tc>
          <w:tcPr>
            <w:tcW w:w="0" w:type="auto"/>
            <w:tcBorders>
              <w:top w:val="nil"/>
            </w:tcBorders>
            <w:tcMar>
              <w:top w:w="150" w:type="dxa"/>
              <w:left w:w="240" w:type="dxa"/>
              <w:bottom w:w="150" w:type="dxa"/>
              <w:right w:w="240" w:type="dxa"/>
            </w:tcMar>
            <w:vAlign w:val="center"/>
            <w:hideMark/>
          </w:tcPr>
          <w:p w14:paraId="46534616" w14:textId="77777777" w:rsidR="00F71EB3" w:rsidRDefault="00F71EB3">
            <w:pPr>
              <w:spacing w:line="375" w:lineRule="atLeast"/>
              <w:rPr>
                <w:rFonts w:ascii="Segoe UI" w:hAnsi="Segoe UI" w:cs="Segoe UI"/>
                <w:sz w:val="23"/>
                <w:szCs w:val="23"/>
              </w:rPr>
            </w:pPr>
            <w:r>
              <w:rPr>
                <w:rFonts w:ascii="Segoe UI" w:hAnsi="Segoe UI" w:cs="Segoe UI"/>
                <w:sz w:val="23"/>
                <w:szCs w:val="23"/>
                <w:rtl/>
              </w:rPr>
              <w:t>هل يسمح بالاستخدام التجاري/الأكاديمي؟</w:t>
            </w:r>
          </w:p>
        </w:tc>
        <w:tc>
          <w:tcPr>
            <w:tcW w:w="0" w:type="auto"/>
            <w:tcBorders>
              <w:top w:val="nil"/>
            </w:tcBorders>
            <w:tcMar>
              <w:top w:w="150" w:type="dxa"/>
              <w:left w:w="240" w:type="dxa"/>
              <w:bottom w:w="150" w:type="dxa"/>
              <w:right w:w="240" w:type="dxa"/>
            </w:tcMar>
            <w:vAlign w:val="center"/>
            <w:hideMark/>
          </w:tcPr>
          <w:p w14:paraId="03B49D20" w14:textId="77777777" w:rsidR="00F71EB3" w:rsidRDefault="00F71EB3">
            <w:pPr>
              <w:spacing w:line="375" w:lineRule="atLeast"/>
              <w:rPr>
                <w:rFonts w:ascii="Segoe UI" w:hAnsi="Segoe UI" w:cs="Segoe UI"/>
                <w:sz w:val="23"/>
                <w:szCs w:val="23"/>
              </w:rPr>
            </w:pPr>
            <w:r>
              <w:rPr>
                <w:rFonts w:ascii="Segoe UI" w:hAnsi="Segoe UI" w:cs="Segoe UI"/>
                <w:sz w:val="23"/>
                <w:szCs w:val="23"/>
                <w:rtl/>
              </w:rPr>
              <w:t>إجراءات الامتثال التي اتخذناها</w:t>
            </w:r>
          </w:p>
        </w:tc>
      </w:tr>
      <w:tr w:rsidR="00F71EB3" w14:paraId="68489B32" w14:textId="77777777" w:rsidTr="00F71EB3">
        <w:tc>
          <w:tcPr>
            <w:tcW w:w="0" w:type="auto"/>
            <w:tcMar>
              <w:top w:w="150" w:type="dxa"/>
              <w:left w:w="0" w:type="dxa"/>
              <w:bottom w:w="150" w:type="dxa"/>
              <w:right w:w="240" w:type="dxa"/>
            </w:tcMar>
            <w:vAlign w:val="center"/>
            <w:hideMark/>
          </w:tcPr>
          <w:p w14:paraId="6EC72A8D" w14:textId="77777777" w:rsidR="00F71EB3" w:rsidRDefault="00F71EB3">
            <w:pPr>
              <w:spacing w:line="375" w:lineRule="atLeast"/>
              <w:rPr>
                <w:rFonts w:ascii="Segoe UI" w:hAnsi="Segoe UI" w:cs="Segoe UI"/>
                <w:sz w:val="23"/>
                <w:szCs w:val="23"/>
              </w:rPr>
            </w:pPr>
            <w:r>
              <w:rPr>
                <w:rStyle w:val="af1"/>
                <w:rFonts w:ascii="Segoe UI" w:hAnsi="Segoe UI" w:cs="Segoe UI"/>
                <w:sz w:val="23"/>
                <w:szCs w:val="23"/>
              </w:rPr>
              <w:t>Android SDK, Jetpack Compose, Room</w:t>
            </w:r>
          </w:p>
        </w:tc>
        <w:tc>
          <w:tcPr>
            <w:tcW w:w="0" w:type="auto"/>
            <w:tcMar>
              <w:top w:w="150" w:type="dxa"/>
              <w:left w:w="240" w:type="dxa"/>
              <w:bottom w:w="150" w:type="dxa"/>
              <w:right w:w="240" w:type="dxa"/>
            </w:tcMar>
            <w:vAlign w:val="center"/>
            <w:hideMark/>
          </w:tcPr>
          <w:p w14:paraId="69B85FE7" w14:textId="77777777" w:rsidR="00F71EB3" w:rsidRDefault="00F71EB3">
            <w:pPr>
              <w:spacing w:line="375" w:lineRule="atLeast"/>
              <w:rPr>
                <w:rFonts w:ascii="Segoe UI" w:hAnsi="Segoe UI" w:cs="Segoe UI"/>
                <w:sz w:val="23"/>
                <w:szCs w:val="23"/>
              </w:rPr>
            </w:pPr>
            <w:r>
              <w:rPr>
                <w:rFonts w:ascii="Segoe UI" w:hAnsi="Segoe UI" w:cs="Segoe UI"/>
                <w:sz w:val="23"/>
                <w:szCs w:val="23"/>
              </w:rPr>
              <w:t>Apache License 2.0</w:t>
            </w:r>
          </w:p>
        </w:tc>
        <w:tc>
          <w:tcPr>
            <w:tcW w:w="0" w:type="auto"/>
            <w:tcMar>
              <w:top w:w="150" w:type="dxa"/>
              <w:left w:w="240" w:type="dxa"/>
              <w:bottom w:w="150" w:type="dxa"/>
              <w:right w:w="240" w:type="dxa"/>
            </w:tcMar>
            <w:vAlign w:val="center"/>
            <w:hideMark/>
          </w:tcPr>
          <w:p w14:paraId="61440459" w14:textId="77777777" w:rsidR="00F71EB3" w:rsidRDefault="00F71EB3">
            <w:pPr>
              <w:spacing w:line="375" w:lineRule="atLeast"/>
              <w:rPr>
                <w:rFonts w:ascii="Segoe UI" w:hAnsi="Segoe UI" w:cs="Segoe UI"/>
                <w:sz w:val="23"/>
                <w:szCs w:val="23"/>
              </w:rPr>
            </w:pPr>
            <w:r>
              <w:rPr>
                <w:rFonts w:ascii="Segoe UI" w:hAnsi="Segoe UI" w:cs="Segoe UI"/>
                <w:sz w:val="23"/>
                <w:szCs w:val="23"/>
                <w:rtl/>
              </w:rPr>
              <w:t>نعم</w:t>
            </w:r>
          </w:p>
        </w:tc>
        <w:tc>
          <w:tcPr>
            <w:tcW w:w="0" w:type="auto"/>
            <w:tcMar>
              <w:top w:w="150" w:type="dxa"/>
              <w:left w:w="240" w:type="dxa"/>
              <w:bottom w:w="150" w:type="dxa"/>
              <w:right w:w="0" w:type="dxa"/>
            </w:tcMar>
            <w:vAlign w:val="center"/>
            <w:hideMark/>
          </w:tcPr>
          <w:p w14:paraId="0967A599" w14:textId="77777777" w:rsidR="00F71EB3" w:rsidRDefault="00F71EB3">
            <w:pPr>
              <w:spacing w:line="375" w:lineRule="atLeast"/>
              <w:rPr>
                <w:rFonts w:ascii="Segoe UI" w:hAnsi="Segoe UI" w:cs="Segoe UI"/>
                <w:sz w:val="23"/>
                <w:szCs w:val="23"/>
              </w:rPr>
            </w:pPr>
            <w:r>
              <w:rPr>
                <w:rFonts w:ascii="Segoe UI" w:hAnsi="Segoe UI" w:cs="Segoe UI"/>
                <w:sz w:val="23"/>
                <w:szCs w:val="23"/>
                <w:rtl/>
              </w:rPr>
              <w:t>يجب إدراج إشعار الترخيص الأصلي في التطبيق</w:t>
            </w:r>
            <w:r>
              <w:rPr>
                <w:rFonts w:ascii="Segoe UI" w:hAnsi="Segoe UI" w:cs="Segoe UI"/>
                <w:sz w:val="23"/>
                <w:szCs w:val="23"/>
              </w:rPr>
              <w:t>.</w:t>
            </w:r>
          </w:p>
        </w:tc>
      </w:tr>
      <w:tr w:rsidR="00F71EB3" w14:paraId="49BC137A" w14:textId="77777777" w:rsidTr="00F71EB3">
        <w:tc>
          <w:tcPr>
            <w:tcW w:w="0" w:type="auto"/>
            <w:tcMar>
              <w:top w:w="150" w:type="dxa"/>
              <w:left w:w="0" w:type="dxa"/>
              <w:bottom w:w="150" w:type="dxa"/>
              <w:right w:w="240" w:type="dxa"/>
            </w:tcMar>
            <w:vAlign w:val="center"/>
            <w:hideMark/>
          </w:tcPr>
          <w:p w14:paraId="4476CB58" w14:textId="77777777" w:rsidR="00F71EB3" w:rsidRDefault="00F71EB3">
            <w:pPr>
              <w:spacing w:line="375" w:lineRule="atLeast"/>
              <w:rPr>
                <w:rFonts w:ascii="Segoe UI" w:hAnsi="Segoe UI" w:cs="Segoe UI"/>
                <w:sz w:val="23"/>
                <w:szCs w:val="23"/>
              </w:rPr>
            </w:pPr>
            <w:r>
              <w:rPr>
                <w:rStyle w:val="af1"/>
                <w:rFonts w:ascii="Segoe UI" w:hAnsi="Segoe UI" w:cs="Segoe UI"/>
                <w:sz w:val="23"/>
                <w:szCs w:val="23"/>
              </w:rPr>
              <w:t>Kotlin</w:t>
            </w:r>
          </w:p>
        </w:tc>
        <w:tc>
          <w:tcPr>
            <w:tcW w:w="0" w:type="auto"/>
            <w:tcMar>
              <w:top w:w="150" w:type="dxa"/>
              <w:left w:w="240" w:type="dxa"/>
              <w:bottom w:w="150" w:type="dxa"/>
              <w:right w:w="240" w:type="dxa"/>
            </w:tcMar>
            <w:vAlign w:val="center"/>
            <w:hideMark/>
          </w:tcPr>
          <w:p w14:paraId="1C63C451" w14:textId="77777777" w:rsidR="00F71EB3" w:rsidRDefault="00F71EB3">
            <w:pPr>
              <w:spacing w:line="375" w:lineRule="atLeast"/>
              <w:rPr>
                <w:rFonts w:ascii="Segoe UI" w:hAnsi="Segoe UI" w:cs="Segoe UI"/>
                <w:sz w:val="23"/>
                <w:szCs w:val="23"/>
              </w:rPr>
            </w:pPr>
            <w:r>
              <w:rPr>
                <w:rFonts w:ascii="Segoe UI" w:hAnsi="Segoe UI" w:cs="Segoe UI"/>
                <w:sz w:val="23"/>
                <w:szCs w:val="23"/>
              </w:rPr>
              <w:t>Apache License 2.0</w:t>
            </w:r>
          </w:p>
        </w:tc>
        <w:tc>
          <w:tcPr>
            <w:tcW w:w="0" w:type="auto"/>
            <w:tcMar>
              <w:top w:w="150" w:type="dxa"/>
              <w:left w:w="240" w:type="dxa"/>
              <w:bottom w:w="150" w:type="dxa"/>
              <w:right w:w="240" w:type="dxa"/>
            </w:tcMar>
            <w:vAlign w:val="center"/>
            <w:hideMark/>
          </w:tcPr>
          <w:p w14:paraId="3A6F06A2" w14:textId="77777777" w:rsidR="00F71EB3" w:rsidRDefault="00F71EB3">
            <w:pPr>
              <w:spacing w:line="375" w:lineRule="atLeast"/>
              <w:rPr>
                <w:rFonts w:ascii="Segoe UI" w:hAnsi="Segoe UI" w:cs="Segoe UI"/>
                <w:sz w:val="23"/>
                <w:szCs w:val="23"/>
              </w:rPr>
            </w:pPr>
            <w:r>
              <w:rPr>
                <w:rFonts w:ascii="Segoe UI" w:hAnsi="Segoe UI" w:cs="Segoe UI"/>
                <w:sz w:val="23"/>
                <w:szCs w:val="23"/>
                <w:rtl/>
              </w:rPr>
              <w:t>نعم</w:t>
            </w:r>
          </w:p>
        </w:tc>
        <w:tc>
          <w:tcPr>
            <w:tcW w:w="0" w:type="auto"/>
            <w:tcMar>
              <w:top w:w="150" w:type="dxa"/>
              <w:left w:w="240" w:type="dxa"/>
              <w:bottom w:w="150" w:type="dxa"/>
              <w:right w:w="0" w:type="dxa"/>
            </w:tcMar>
            <w:vAlign w:val="center"/>
            <w:hideMark/>
          </w:tcPr>
          <w:p w14:paraId="505E38F6" w14:textId="77777777" w:rsidR="00F71EB3" w:rsidRDefault="00F71EB3">
            <w:pPr>
              <w:spacing w:line="375" w:lineRule="atLeast"/>
              <w:rPr>
                <w:rFonts w:ascii="Segoe UI" w:hAnsi="Segoe UI" w:cs="Segoe UI"/>
                <w:sz w:val="23"/>
                <w:szCs w:val="23"/>
              </w:rPr>
            </w:pPr>
            <w:r>
              <w:rPr>
                <w:rFonts w:ascii="Segoe UI" w:hAnsi="Segoe UI" w:cs="Segoe UI"/>
                <w:sz w:val="23"/>
                <w:szCs w:val="23"/>
                <w:rtl/>
              </w:rPr>
              <w:t>يجب ذكر أن</w:t>
            </w:r>
            <w:r>
              <w:rPr>
                <w:rFonts w:ascii="Segoe UI" w:hAnsi="Segoe UI" w:cs="Segoe UI"/>
                <w:sz w:val="23"/>
                <w:szCs w:val="23"/>
              </w:rPr>
              <w:t xml:space="preserve"> "Kotlin is a trademark of JetBrains".</w:t>
            </w:r>
          </w:p>
        </w:tc>
      </w:tr>
      <w:tr w:rsidR="00F71EB3" w14:paraId="256BE647" w14:textId="77777777" w:rsidTr="00F71EB3">
        <w:tc>
          <w:tcPr>
            <w:tcW w:w="0" w:type="auto"/>
            <w:tcMar>
              <w:top w:w="150" w:type="dxa"/>
              <w:left w:w="0" w:type="dxa"/>
              <w:bottom w:w="150" w:type="dxa"/>
              <w:right w:w="240" w:type="dxa"/>
            </w:tcMar>
            <w:vAlign w:val="center"/>
            <w:hideMark/>
          </w:tcPr>
          <w:p w14:paraId="4F440E8E" w14:textId="77777777" w:rsidR="00F71EB3" w:rsidRDefault="00F71EB3">
            <w:pPr>
              <w:spacing w:line="375" w:lineRule="atLeast"/>
              <w:rPr>
                <w:rFonts w:ascii="Segoe UI" w:hAnsi="Segoe UI" w:cs="Segoe UI"/>
                <w:sz w:val="23"/>
                <w:szCs w:val="23"/>
              </w:rPr>
            </w:pPr>
            <w:r>
              <w:rPr>
                <w:rStyle w:val="af1"/>
                <w:rFonts w:ascii="Segoe UI" w:hAnsi="Segoe UI" w:cs="Segoe UI"/>
                <w:sz w:val="23"/>
                <w:szCs w:val="23"/>
              </w:rPr>
              <w:t>ONNX Runtime</w:t>
            </w:r>
          </w:p>
        </w:tc>
        <w:tc>
          <w:tcPr>
            <w:tcW w:w="0" w:type="auto"/>
            <w:tcMar>
              <w:top w:w="150" w:type="dxa"/>
              <w:left w:w="240" w:type="dxa"/>
              <w:bottom w:w="150" w:type="dxa"/>
              <w:right w:w="240" w:type="dxa"/>
            </w:tcMar>
            <w:vAlign w:val="center"/>
            <w:hideMark/>
          </w:tcPr>
          <w:p w14:paraId="00EF3242" w14:textId="77777777" w:rsidR="00F71EB3" w:rsidRDefault="00F71EB3">
            <w:pPr>
              <w:spacing w:line="375" w:lineRule="atLeast"/>
              <w:rPr>
                <w:rFonts w:ascii="Segoe UI" w:hAnsi="Segoe UI" w:cs="Segoe UI"/>
                <w:sz w:val="23"/>
                <w:szCs w:val="23"/>
              </w:rPr>
            </w:pPr>
            <w:r>
              <w:rPr>
                <w:rFonts w:ascii="Segoe UI" w:hAnsi="Segoe UI" w:cs="Segoe UI"/>
                <w:sz w:val="23"/>
                <w:szCs w:val="23"/>
              </w:rPr>
              <w:t>MIT License</w:t>
            </w:r>
          </w:p>
        </w:tc>
        <w:tc>
          <w:tcPr>
            <w:tcW w:w="0" w:type="auto"/>
            <w:tcMar>
              <w:top w:w="150" w:type="dxa"/>
              <w:left w:w="240" w:type="dxa"/>
              <w:bottom w:w="150" w:type="dxa"/>
              <w:right w:w="240" w:type="dxa"/>
            </w:tcMar>
            <w:vAlign w:val="center"/>
            <w:hideMark/>
          </w:tcPr>
          <w:p w14:paraId="7367CB31" w14:textId="77777777" w:rsidR="00F71EB3" w:rsidRDefault="00F71EB3">
            <w:pPr>
              <w:spacing w:line="375" w:lineRule="atLeast"/>
              <w:rPr>
                <w:rFonts w:ascii="Segoe UI" w:hAnsi="Segoe UI" w:cs="Segoe UI"/>
                <w:sz w:val="23"/>
                <w:szCs w:val="23"/>
              </w:rPr>
            </w:pPr>
            <w:r>
              <w:rPr>
                <w:rFonts w:ascii="Segoe UI" w:hAnsi="Segoe UI" w:cs="Segoe UI"/>
                <w:sz w:val="23"/>
                <w:szCs w:val="23"/>
                <w:rtl/>
              </w:rPr>
              <w:t>نعم</w:t>
            </w:r>
          </w:p>
        </w:tc>
        <w:tc>
          <w:tcPr>
            <w:tcW w:w="0" w:type="auto"/>
            <w:tcMar>
              <w:top w:w="150" w:type="dxa"/>
              <w:left w:w="240" w:type="dxa"/>
              <w:bottom w:w="150" w:type="dxa"/>
              <w:right w:w="0" w:type="dxa"/>
            </w:tcMar>
            <w:vAlign w:val="center"/>
            <w:hideMark/>
          </w:tcPr>
          <w:p w14:paraId="6FEB0000" w14:textId="77777777" w:rsidR="00F71EB3" w:rsidRDefault="00F71EB3">
            <w:pPr>
              <w:spacing w:line="375" w:lineRule="atLeast"/>
              <w:rPr>
                <w:rFonts w:ascii="Segoe UI" w:hAnsi="Segoe UI" w:cs="Segoe UI"/>
                <w:sz w:val="23"/>
                <w:szCs w:val="23"/>
              </w:rPr>
            </w:pPr>
            <w:r>
              <w:rPr>
                <w:rFonts w:ascii="Segoe UI" w:hAnsi="Segoe UI" w:cs="Segoe UI"/>
                <w:sz w:val="23"/>
                <w:szCs w:val="23"/>
                <w:rtl/>
              </w:rPr>
              <w:t>نضع حقوق النسخ</w:t>
            </w:r>
            <w:r>
              <w:rPr>
                <w:rFonts w:ascii="Segoe UI" w:hAnsi="Segoe UI" w:cs="Segoe UI"/>
                <w:sz w:val="23"/>
                <w:szCs w:val="23"/>
              </w:rPr>
              <w:t xml:space="preserve"> (Copyright) </w:t>
            </w:r>
            <w:r>
              <w:rPr>
                <w:rFonts w:ascii="Segoe UI" w:hAnsi="Segoe UI" w:cs="Segoe UI"/>
                <w:sz w:val="23"/>
                <w:szCs w:val="23"/>
                <w:rtl/>
              </w:rPr>
              <w:t>في شاشة "حول" داخل التطبيق</w:t>
            </w:r>
            <w:r>
              <w:rPr>
                <w:rFonts w:ascii="Segoe UI" w:hAnsi="Segoe UI" w:cs="Segoe UI"/>
                <w:sz w:val="23"/>
                <w:szCs w:val="23"/>
              </w:rPr>
              <w:t>.</w:t>
            </w:r>
          </w:p>
        </w:tc>
      </w:tr>
      <w:tr w:rsidR="00F71EB3" w14:paraId="5640BEE2" w14:textId="77777777" w:rsidTr="00F71EB3">
        <w:tc>
          <w:tcPr>
            <w:tcW w:w="0" w:type="auto"/>
            <w:tcMar>
              <w:top w:w="150" w:type="dxa"/>
              <w:left w:w="0" w:type="dxa"/>
              <w:bottom w:w="150" w:type="dxa"/>
              <w:right w:w="240" w:type="dxa"/>
            </w:tcMar>
            <w:vAlign w:val="center"/>
            <w:hideMark/>
          </w:tcPr>
          <w:p w14:paraId="376E0963" w14:textId="77777777" w:rsidR="00F71EB3" w:rsidRDefault="00F71EB3">
            <w:pPr>
              <w:spacing w:line="375" w:lineRule="atLeast"/>
              <w:rPr>
                <w:rFonts w:ascii="Segoe UI" w:hAnsi="Segoe UI" w:cs="Segoe UI"/>
                <w:sz w:val="23"/>
                <w:szCs w:val="23"/>
              </w:rPr>
            </w:pPr>
            <w:r>
              <w:rPr>
                <w:rStyle w:val="af1"/>
                <w:rFonts w:ascii="Segoe UI" w:hAnsi="Segoe UI" w:cs="Segoe UI"/>
                <w:sz w:val="23"/>
                <w:szCs w:val="23"/>
              </w:rPr>
              <w:t>TensorFlow Lite (</w:t>
            </w:r>
            <w:r>
              <w:rPr>
                <w:rStyle w:val="af1"/>
                <w:rFonts w:ascii="Segoe UI" w:hAnsi="Segoe UI" w:cs="Segoe UI"/>
                <w:sz w:val="23"/>
                <w:szCs w:val="23"/>
                <w:rtl/>
              </w:rPr>
              <w:t>اختياري</w:t>
            </w:r>
            <w:r>
              <w:rPr>
                <w:rStyle w:val="af1"/>
                <w:rFonts w:ascii="Segoe UI" w:hAnsi="Segoe UI" w:cs="Segoe UI"/>
                <w:sz w:val="23"/>
                <w:szCs w:val="23"/>
              </w:rPr>
              <w:t>)</w:t>
            </w:r>
          </w:p>
        </w:tc>
        <w:tc>
          <w:tcPr>
            <w:tcW w:w="0" w:type="auto"/>
            <w:tcMar>
              <w:top w:w="150" w:type="dxa"/>
              <w:left w:w="240" w:type="dxa"/>
              <w:bottom w:w="150" w:type="dxa"/>
              <w:right w:w="240" w:type="dxa"/>
            </w:tcMar>
            <w:vAlign w:val="center"/>
            <w:hideMark/>
          </w:tcPr>
          <w:p w14:paraId="136ADB68" w14:textId="77777777" w:rsidR="00F71EB3" w:rsidRDefault="00F71EB3">
            <w:pPr>
              <w:spacing w:line="375" w:lineRule="atLeast"/>
              <w:rPr>
                <w:rFonts w:ascii="Segoe UI" w:hAnsi="Segoe UI" w:cs="Segoe UI"/>
                <w:sz w:val="23"/>
                <w:szCs w:val="23"/>
              </w:rPr>
            </w:pPr>
            <w:r>
              <w:rPr>
                <w:rFonts w:ascii="Segoe UI" w:hAnsi="Segoe UI" w:cs="Segoe UI"/>
                <w:sz w:val="23"/>
                <w:szCs w:val="23"/>
              </w:rPr>
              <w:t>Apache License 2.0</w:t>
            </w:r>
          </w:p>
        </w:tc>
        <w:tc>
          <w:tcPr>
            <w:tcW w:w="0" w:type="auto"/>
            <w:tcMar>
              <w:top w:w="150" w:type="dxa"/>
              <w:left w:w="240" w:type="dxa"/>
              <w:bottom w:w="150" w:type="dxa"/>
              <w:right w:w="240" w:type="dxa"/>
            </w:tcMar>
            <w:vAlign w:val="center"/>
            <w:hideMark/>
          </w:tcPr>
          <w:p w14:paraId="056FE05A" w14:textId="77777777" w:rsidR="00F71EB3" w:rsidRDefault="00F71EB3">
            <w:pPr>
              <w:spacing w:line="375" w:lineRule="atLeast"/>
              <w:rPr>
                <w:rFonts w:ascii="Segoe UI" w:hAnsi="Segoe UI" w:cs="Segoe UI"/>
                <w:sz w:val="23"/>
                <w:szCs w:val="23"/>
              </w:rPr>
            </w:pPr>
            <w:r>
              <w:rPr>
                <w:rFonts w:ascii="Segoe UI" w:hAnsi="Segoe UI" w:cs="Segoe UI"/>
                <w:sz w:val="23"/>
                <w:szCs w:val="23"/>
                <w:rtl/>
              </w:rPr>
              <w:t>نعم</w:t>
            </w:r>
          </w:p>
        </w:tc>
        <w:tc>
          <w:tcPr>
            <w:tcW w:w="0" w:type="auto"/>
            <w:tcMar>
              <w:top w:w="150" w:type="dxa"/>
              <w:left w:w="240" w:type="dxa"/>
              <w:bottom w:w="150" w:type="dxa"/>
              <w:right w:w="0" w:type="dxa"/>
            </w:tcMar>
            <w:vAlign w:val="center"/>
            <w:hideMark/>
          </w:tcPr>
          <w:p w14:paraId="2FFE9FAF" w14:textId="77777777" w:rsidR="00F71EB3" w:rsidRDefault="00F71EB3">
            <w:pPr>
              <w:spacing w:line="375" w:lineRule="atLeast"/>
              <w:rPr>
                <w:rFonts w:ascii="Segoe UI" w:hAnsi="Segoe UI" w:cs="Segoe UI"/>
                <w:sz w:val="23"/>
                <w:szCs w:val="23"/>
              </w:rPr>
            </w:pPr>
            <w:r>
              <w:rPr>
                <w:rFonts w:ascii="Segoe UI" w:hAnsi="Segoe UI" w:cs="Segoe UI"/>
                <w:sz w:val="23"/>
                <w:szCs w:val="23"/>
                <w:rtl/>
              </w:rPr>
              <w:t>يجب تضمين الإشعار في حزمة التطبيق</w:t>
            </w:r>
            <w:r>
              <w:rPr>
                <w:rFonts w:ascii="Segoe UI" w:hAnsi="Segoe UI" w:cs="Segoe UI"/>
                <w:sz w:val="23"/>
                <w:szCs w:val="23"/>
              </w:rPr>
              <w:t>.</w:t>
            </w:r>
          </w:p>
        </w:tc>
      </w:tr>
      <w:tr w:rsidR="00F71EB3" w14:paraId="2D763C84" w14:textId="77777777" w:rsidTr="00F71EB3">
        <w:tc>
          <w:tcPr>
            <w:tcW w:w="0" w:type="auto"/>
            <w:tcMar>
              <w:top w:w="150" w:type="dxa"/>
              <w:left w:w="0" w:type="dxa"/>
              <w:bottom w:w="150" w:type="dxa"/>
              <w:right w:w="240" w:type="dxa"/>
            </w:tcMar>
            <w:vAlign w:val="center"/>
            <w:hideMark/>
          </w:tcPr>
          <w:p w14:paraId="0CE7DACB" w14:textId="77777777" w:rsidR="00F71EB3" w:rsidRDefault="00F71EB3">
            <w:pPr>
              <w:spacing w:line="375" w:lineRule="atLeast"/>
              <w:rPr>
                <w:rFonts w:ascii="Segoe UI" w:hAnsi="Segoe UI" w:cs="Segoe UI"/>
                <w:sz w:val="23"/>
                <w:szCs w:val="23"/>
              </w:rPr>
            </w:pPr>
            <w:r>
              <w:rPr>
                <w:rStyle w:val="af1"/>
                <w:rFonts w:ascii="Segoe UI" w:hAnsi="Segoe UI" w:cs="Segoe UI"/>
                <w:sz w:val="23"/>
                <w:szCs w:val="23"/>
              </w:rPr>
              <w:t>YARA</w:t>
            </w:r>
          </w:p>
        </w:tc>
        <w:tc>
          <w:tcPr>
            <w:tcW w:w="0" w:type="auto"/>
            <w:tcMar>
              <w:top w:w="150" w:type="dxa"/>
              <w:left w:w="240" w:type="dxa"/>
              <w:bottom w:w="150" w:type="dxa"/>
              <w:right w:w="240" w:type="dxa"/>
            </w:tcMar>
            <w:vAlign w:val="center"/>
            <w:hideMark/>
          </w:tcPr>
          <w:p w14:paraId="35C1466F" w14:textId="77777777" w:rsidR="00F71EB3" w:rsidRDefault="00F71EB3">
            <w:pPr>
              <w:spacing w:line="375" w:lineRule="atLeast"/>
              <w:rPr>
                <w:rFonts w:ascii="Segoe UI" w:hAnsi="Segoe UI" w:cs="Segoe UI"/>
                <w:sz w:val="23"/>
                <w:szCs w:val="23"/>
              </w:rPr>
            </w:pPr>
            <w:r>
              <w:rPr>
                <w:rFonts w:ascii="Segoe UI" w:hAnsi="Segoe UI" w:cs="Segoe UI"/>
                <w:sz w:val="23"/>
                <w:szCs w:val="23"/>
              </w:rPr>
              <w:t>Apache License 2.0</w:t>
            </w:r>
          </w:p>
        </w:tc>
        <w:tc>
          <w:tcPr>
            <w:tcW w:w="0" w:type="auto"/>
            <w:tcMar>
              <w:top w:w="150" w:type="dxa"/>
              <w:left w:w="240" w:type="dxa"/>
              <w:bottom w:w="150" w:type="dxa"/>
              <w:right w:w="240" w:type="dxa"/>
            </w:tcMar>
            <w:vAlign w:val="center"/>
            <w:hideMark/>
          </w:tcPr>
          <w:p w14:paraId="52B7DC00" w14:textId="77777777" w:rsidR="00F71EB3" w:rsidRDefault="00F71EB3">
            <w:pPr>
              <w:spacing w:line="375" w:lineRule="atLeast"/>
              <w:rPr>
                <w:rFonts w:ascii="Segoe UI" w:hAnsi="Segoe UI" w:cs="Segoe UI"/>
                <w:sz w:val="23"/>
                <w:szCs w:val="23"/>
              </w:rPr>
            </w:pPr>
            <w:r>
              <w:rPr>
                <w:rFonts w:ascii="Segoe UI" w:hAnsi="Segoe UI" w:cs="Segoe UI"/>
                <w:sz w:val="23"/>
                <w:szCs w:val="23"/>
                <w:rtl/>
              </w:rPr>
              <w:t>نعم</w:t>
            </w:r>
          </w:p>
        </w:tc>
        <w:tc>
          <w:tcPr>
            <w:tcW w:w="0" w:type="auto"/>
            <w:tcMar>
              <w:top w:w="150" w:type="dxa"/>
              <w:left w:w="240" w:type="dxa"/>
              <w:bottom w:w="150" w:type="dxa"/>
              <w:right w:w="0" w:type="dxa"/>
            </w:tcMar>
            <w:vAlign w:val="center"/>
            <w:hideMark/>
          </w:tcPr>
          <w:p w14:paraId="727FD75F" w14:textId="77777777" w:rsidR="00F71EB3" w:rsidRDefault="00F71EB3">
            <w:pPr>
              <w:spacing w:line="375" w:lineRule="atLeast"/>
              <w:rPr>
                <w:rFonts w:ascii="Segoe UI" w:hAnsi="Segoe UI" w:cs="Segoe UI"/>
                <w:sz w:val="23"/>
                <w:szCs w:val="23"/>
              </w:rPr>
            </w:pPr>
            <w:r>
              <w:rPr>
                <w:rFonts w:ascii="Segoe UI" w:hAnsi="Segoe UI" w:cs="Segoe UI"/>
                <w:sz w:val="23"/>
                <w:szCs w:val="23"/>
                <w:rtl/>
              </w:rPr>
              <w:t>يجب تضمين حقوق النسخ لمؤسسة</w:t>
            </w:r>
            <w:r>
              <w:rPr>
                <w:rFonts w:ascii="Segoe UI" w:hAnsi="Segoe UI" w:cs="Segoe UI"/>
                <w:sz w:val="23"/>
                <w:szCs w:val="23"/>
              </w:rPr>
              <w:t xml:space="preserve"> YARA.</w:t>
            </w:r>
          </w:p>
        </w:tc>
      </w:tr>
      <w:tr w:rsidR="00F71EB3" w14:paraId="48B6AE62" w14:textId="77777777" w:rsidTr="00F71EB3">
        <w:tc>
          <w:tcPr>
            <w:tcW w:w="0" w:type="auto"/>
            <w:tcMar>
              <w:top w:w="150" w:type="dxa"/>
              <w:left w:w="0" w:type="dxa"/>
              <w:bottom w:w="150" w:type="dxa"/>
              <w:right w:w="240" w:type="dxa"/>
            </w:tcMar>
            <w:vAlign w:val="center"/>
            <w:hideMark/>
          </w:tcPr>
          <w:p w14:paraId="2BFC6819" w14:textId="77777777" w:rsidR="00F71EB3" w:rsidRDefault="00F71EB3">
            <w:pPr>
              <w:spacing w:line="375" w:lineRule="atLeast"/>
              <w:rPr>
                <w:rFonts w:ascii="Segoe UI" w:hAnsi="Segoe UI" w:cs="Segoe UI"/>
                <w:sz w:val="23"/>
                <w:szCs w:val="23"/>
              </w:rPr>
            </w:pPr>
            <w:r>
              <w:rPr>
                <w:rStyle w:val="af1"/>
                <w:rFonts w:ascii="Segoe UI" w:hAnsi="Segoe UI" w:cs="Segoe UI"/>
                <w:sz w:val="23"/>
                <w:szCs w:val="23"/>
              </w:rPr>
              <w:t>Firebase</w:t>
            </w:r>
          </w:p>
        </w:tc>
        <w:tc>
          <w:tcPr>
            <w:tcW w:w="0" w:type="auto"/>
            <w:tcMar>
              <w:top w:w="150" w:type="dxa"/>
              <w:left w:w="240" w:type="dxa"/>
              <w:bottom w:w="150" w:type="dxa"/>
              <w:right w:w="240" w:type="dxa"/>
            </w:tcMar>
            <w:vAlign w:val="center"/>
            <w:hideMark/>
          </w:tcPr>
          <w:p w14:paraId="0D326040" w14:textId="77777777" w:rsidR="00F71EB3" w:rsidRDefault="00F71EB3">
            <w:pPr>
              <w:spacing w:line="375" w:lineRule="atLeast"/>
              <w:rPr>
                <w:rFonts w:ascii="Segoe UI" w:hAnsi="Segoe UI" w:cs="Segoe UI"/>
                <w:sz w:val="23"/>
                <w:szCs w:val="23"/>
              </w:rPr>
            </w:pPr>
            <w:proofErr w:type="spellStart"/>
            <w:r>
              <w:rPr>
                <w:rFonts w:ascii="Segoe UI" w:hAnsi="Segoe UI" w:cs="Segoe UI"/>
                <w:sz w:val="23"/>
                <w:szCs w:val="23"/>
              </w:rPr>
              <w:t>Propiertary</w:t>
            </w:r>
            <w:proofErr w:type="spellEnd"/>
            <w:r>
              <w:rPr>
                <w:rFonts w:ascii="Segoe UI" w:hAnsi="Segoe UI" w:cs="Segoe UI"/>
                <w:sz w:val="23"/>
                <w:szCs w:val="23"/>
              </w:rPr>
              <w:t xml:space="preserve"> (</w:t>
            </w:r>
            <w:r>
              <w:rPr>
                <w:rFonts w:ascii="Segoe UI" w:hAnsi="Segoe UI" w:cs="Segoe UI"/>
                <w:sz w:val="23"/>
                <w:szCs w:val="23"/>
                <w:rtl/>
              </w:rPr>
              <w:t>لكن مجاني</w:t>
            </w:r>
            <w:r>
              <w:rPr>
                <w:rFonts w:ascii="Segoe UI" w:hAnsi="Segoe UI" w:cs="Segoe UI"/>
                <w:sz w:val="23"/>
                <w:szCs w:val="23"/>
              </w:rPr>
              <w:t>)</w:t>
            </w:r>
          </w:p>
        </w:tc>
        <w:tc>
          <w:tcPr>
            <w:tcW w:w="0" w:type="auto"/>
            <w:tcMar>
              <w:top w:w="150" w:type="dxa"/>
              <w:left w:w="240" w:type="dxa"/>
              <w:bottom w:w="150" w:type="dxa"/>
              <w:right w:w="240" w:type="dxa"/>
            </w:tcMar>
            <w:vAlign w:val="center"/>
            <w:hideMark/>
          </w:tcPr>
          <w:p w14:paraId="60A33092" w14:textId="77777777" w:rsidR="00F71EB3" w:rsidRDefault="00F71EB3">
            <w:pPr>
              <w:spacing w:line="375" w:lineRule="atLeast"/>
              <w:rPr>
                <w:rFonts w:ascii="Segoe UI" w:hAnsi="Segoe UI" w:cs="Segoe UI"/>
                <w:sz w:val="23"/>
                <w:szCs w:val="23"/>
              </w:rPr>
            </w:pPr>
            <w:r>
              <w:rPr>
                <w:rFonts w:ascii="Segoe UI" w:hAnsi="Segoe UI" w:cs="Segoe UI"/>
                <w:sz w:val="23"/>
                <w:szCs w:val="23"/>
                <w:rtl/>
              </w:rPr>
              <w:t>نعم (مع الالتزام بشروط جوجل)</w:t>
            </w:r>
          </w:p>
        </w:tc>
        <w:tc>
          <w:tcPr>
            <w:tcW w:w="0" w:type="auto"/>
            <w:tcMar>
              <w:top w:w="150" w:type="dxa"/>
              <w:left w:w="240" w:type="dxa"/>
              <w:bottom w:w="150" w:type="dxa"/>
              <w:right w:w="0" w:type="dxa"/>
            </w:tcMar>
            <w:vAlign w:val="center"/>
            <w:hideMark/>
          </w:tcPr>
          <w:p w14:paraId="6F8B2927" w14:textId="77777777" w:rsidR="00F71EB3" w:rsidRDefault="00F71EB3">
            <w:pPr>
              <w:spacing w:line="375" w:lineRule="atLeast"/>
              <w:rPr>
                <w:rFonts w:ascii="Segoe UI" w:hAnsi="Segoe UI" w:cs="Segoe UI"/>
                <w:sz w:val="23"/>
                <w:szCs w:val="23"/>
              </w:rPr>
            </w:pPr>
            <w:r>
              <w:rPr>
                <w:rFonts w:ascii="Segoe UI" w:hAnsi="Segoe UI" w:cs="Segoe UI"/>
                <w:sz w:val="23"/>
                <w:szCs w:val="23"/>
                <w:rtl/>
              </w:rPr>
              <w:t>قبول شروط خدمة</w:t>
            </w:r>
            <w:r>
              <w:rPr>
                <w:rFonts w:ascii="Segoe UI" w:hAnsi="Segoe UI" w:cs="Segoe UI"/>
                <w:sz w:val="23"/>
                <w:szCs w:val="23"/>
              </w:rPr>
              <w:t xml:space="preserve"> Firebase.</w:t>
            </w:r>
          </w:p>
        </w:tc>
      </w:tr>
      <w:tr w:rsidR="00F71EB3" w14:paraId="2DE99C09" w14:textId="77777777" w:rsidTr="00F71EB3">
        <w:tc>
          <w:tcPr>
            <w:tcW w:w="0" w:type="auto"/>
            <w:tcMar>
              <w:top w:w="150" w:type="dxa"/>
              <w:left w:w="0" w:type="dxa"/>
              <w:bottom w:w="150" w:type="dxa"/>
              <w:right w:w="240" w:type="dxa"/>
            </w:tcMar>
            <w:vAlign w:val="center"/>
            <w:hideMark/>
          </w:tcPr>
          <w:p w14:paraId="234CD120" w14:textId="77777777" w:rsidR="00F71EB3" w:rsidRDefault="00F71EB3">
            <w:pPr>
              <w:spacing w:line="375" w:lineRule="atLeast"/>
              <w:rPr>
                <w:rFonts w:ascii="Segoe UI" w:hAnsi="Segoe UI" w:cs="Segoe UI"/>
                <w:sz w:val="23"/>
                <w:szCs w:val="23"/>
              </w:rPr>
            </w:pPr>
            <w:proofErr w:type="spellStart"/>
            <w:r>
              <w:rPr>
                <w:rStyle w:val="af1"/>
                <w:rFonts w:ascii="Segoe UI" w:hAnsi="Segoe UI" w:cs="Segoe UI"/>
                <w:sz w:val="23"/>
                <w:szCs w:val="23"/>
              </w:rPr>
              <w:t>MockK</w:t>
            </w:r>
            <w:proofErr w:type="spellEnd"/>
            <w:r>
              <w:rPr>
                <w:rStyle w:val="af1"/>
                <w:rFonts w:ascii="Segoe UI" w:hAnsi="Segoe UI" w:cs="Segoe UI"/>
                <w:sz w:val="23"/>
                <w:szCs w:val="23"/>
              </w:rPr>
              <w:t xml:space="preserve"> / JUnit</w:t>
            </w:r>
          </w:p>
        </w:tc>
        <w:tc>
          <w:tcPr>
            <w:tcW w:w="0" w:type="auto"/>
            <w:tcMar>
              <w:top w:w="150" w:type="dxa"/>
              <w:left w:w="240" w:type="dxa"/>
              <w:bottom w:w="150" w:type="dxa"/>
              <w:right w:w="240" w:type="dxa"/>
            </w:tcMar>
            <w:vAlign w:val="center"/>
            <w:hideMark/>
          </w:tcPr>
          <w:p w14:paraId="54FF8533" w14:textId="77777777" w:rsidR="00F71EB3" w:rsidRDefault="00F71EB3">
            <w:pPr>
              <w:spacing w:line="375" w:lineRule="atLeast"/>
              <w:rPr>
                <w:rFonts w:ascii="Segoe UI" w:hAnsi="Segoe UI" w:cs="Segoe UI"/>
                <w:sz w:val="23"/>
                <w:szCs w:val="23"/>
              </w:rPr>
            </w:pPr>
            <w:r>
              <w:rPr>
                <w:rFonts w:ascii="Segoe UI" w:hAnsi="Segoe UI" w:cs="Segoe UI"/>
                <w:sz w:val="23"/>
                <w:szCs w:val="23"/>
              </w:rPr>
              <w:t>MIT / Apache</w:t>
            </w:r>
          </w:p>
        </w:tc>
        <w:tc>
          <w:tcPr>
            <w:tcW w:w="0" w:type="auto"/>
            <w:tcMar>
              <w:top w:w="150" w:type="dxa"/>
              <w:left w:w="240" w:type="dxa"/>
              <w:bottom w:w="150" w:type="dxa"/>
              <w:right w:w="240" w:type="dxa"/>
            </w:tcMar>
            <w:vAlign w:val="center"/>
            <w:hideMark/>
          </w:tcPr>
          <w:p w14:paraId="69A5E7CA" w14:textId="77777777" w:rsidR="00F71EB3" w:rsidRDefault="00F71EB3">
            <w:pPr>
              <w:spacing w:line="375" w:lineRule="atLeast"/>
              <w:rPr>
                <w:rFonts w:ascii="Segoe UI" w:hAnsi="Segoe UI" w:cs="Segoe UI"/>
                <w:sz w:val="23"/>
                <w:szCs w:val="23"/>
              </w:rPr>
            </w:pPr>
            <w:r>
              <w:rPr>
                <w:rFonts w:ascii="Segoe UI" w:hAnsi="Segoe UI" w:cs="Segoe UI"/>
                <w:sz w:val="23"/>
                <w:szCs w:val="23"/>
                <w:rtl/>
              </w:rPr>
              <w:t>نعم</w:t>
            </w:r>
          </w:p>
        </w:tc>
        <w:tc>
          <w:tcPr>
            <w:tcW w:w="0" w:type="auto"/>
            <w:tcMar>
              <w:top w:w="150" w:type="dxa"/>
              <w:left w:w="240" w:type="dxa"/>
              <w:bottom w:w="150" w:type="dxa"/>
              <w:right w:w="0" w:type="dxa"/>
            </w:tcMar>
            <w:vAlign w:val="center"/>
            <w:hideMark/>
          </w:tcPr>
          <w:p w14:paraId="1CBA30AA" w14:textId="77777777" w:rsidR="00F71EB3" w:rsidRDefault="00F71EB3">
            <w:pPr>
              <w:spacing w:line="375" w:lineRule="atLeast"/>
              <w:rPr>
                <w:rFonts w:ascii="Segoe UI" w:hAnsi="Segoe UI" w:cs="Segoe UI"/>
                <w:sz w:val="23"/>
                <w:szCs w:val="23"/>
              </w:rPr>
            </w:pPr>
            <w:r>
              <w:rPr>
                <w:rFonts w:ascii="Segoe UI" w:hAnsi="Segoe UI" w:cs="Segoe UI"/>
                <w:sz w:val="23"/>
                <w:szCs w:val="23"/>
                <w:rtl/>
              </w:rPr>
              <w:t>تُستخدم للاختبار فقط ولا تؤثر على البنية النهائية</w:t>
            </w:r>
            <w:r>
              <w:rPr>
                <w:rFonts w:ascii="Segoe UI" w:hAnsi="Segoe UI" w:cs="Segoe UI"/>
                <w:sz w:val="23"/>
                <w:szCs w:val="23"/>
              </w:rPr>
              <w:t>.</w:t>
            </w:r>
          </w:p>
        </w:tc>
      </w:tr>
    </w:tbl>
    <w:p w14:paraId="7613DA89" w14:textId="77777777" w:rsidR="00F71EB3" w:rsidRDefault="00F71EB3" w:rsidP="00F71EB3">
      <w:pPr>
        <w:pStyle w:val="31"/>
        <w:shd w:val="clear" w:color="auto" w:fill="FFFFFF"/>
        <w:spacing w:before="480" w:after="240" w:line="450" w:lineRule="atLeast"/>
        <w:rPr>
          <w:rFonts w:ascii="Segoe UI" w:hAnsi="Segoe UI" w:cs="Segoe UI"/>
          <w:color w:val="0F1115"/>
          <w:sz w:val="30"/>
          <w:szCs w:val="30"/>
        </w:rPr>
      </w:pPr>
      <w:r>
        <w:rPr>
          <w:rFonts w:ascii="Segoe UI" w:hAnsi="Segoe UI" w:cs="Segoe UI"/>
          <w:color w:val="0F1115"/>
          <w:sz w:val="30"/>
          <w:szCs w:val="30"/>
        </w:rPr>
        <w:lastRenderedPageBreak/>
        <w:t xml:space="preserve">18.3.2 </w:t>
      </w:r>
      <w:r>
        <w:rPr>
          <w:rFonts w:ascii="Segoe UI" w:hAnsi="Segoe UI" w:cs="Segoe UI"/>
          <w:color w:val="0F1115"/>
          <w:sz w:val="30"/>
          <w:szCs w:val="30"/>
          <w:rtl/>
        </w:rPr>
        <w:t>تحليل التوافق</w:t>
      </w:r>
      <w:r>
        <w:rPr>
          <w:rFonts w:ascii="Segoe UI" w:hAnsi="Segoe UI" w:cs="Segoe UI"/>
          <w:color w:val="0F1115"/>
          <w:sz w:val="30"/>
          <w:szCs w:val="30"/>
        </w:rPr>
        <w:t xml:space="preserve"> (Compatibility Analysis)</w:t>
      </w:r>
    </w:p>
    <w:p w14:paraId="72B3AEBB" w14:textId="77777777" w:rsidR="00F71EB3" w:rsidRDefault="00F71EB3" w:rsidP="00F71EB3">
      <w:pPr>
        <w:shd w:val="clear" w:color="auto" w:fill="FFFFFF"/>
        <w:spacing w:before="240" w:beforeAutospacing="0" w:after="240" w:afterAutospacing="0"/>
        <w:rPr>
          <w:rFonts w:ascii="Segoe UI" w:hAnsi="Segoe UI" w:cs="Segoe UI"/>
          <w:color w:val="0F1115"/>
        </w:rPr>
      </w:pPr>
      <w:r>
        <w:rPr>
          <w:rFonts w:ascii="Segoe UI" w:hAnsi="Segoe UI" w:cs="Segoe UI"/>
          <w:color w:val="0F1115"/>
          <w:rtl/>
        </w:rPr>
        <w:t>لقد قمنا بدمج مكتباتنا بطريقة متناغمة. تراخيص </w:t>
      </w:r>
      <w:r>
        <w:rPr>
          <w:rStyle w:val="af1"/>
          <w:rFonts w:ascii="Segoe UI" w:eastAsiaTheme="majorEastAsia" w:hAnsi="Segoe UI" w:cs="Segoe UI"/>
          <w:color w:val="0F1115"/>
        </w:rPr>
        <w:t>Apache 2.0</w:t>
      </w:r>
      <w:r>
        <w:rPr>
          <w:rFonts w:ascii="Segoe UI" w:hAnsi="Segoe UI" w:cs="Segoe UI"/>
          <w:color w:val="0F1115"/>
        </w:rPr>
        <w:t> </w:t>
      </w:r>
      <w:proofErr w:type="gramStart"/>
      <w:r>
        <w:rPr>
          <w:rFonts w:ascii="Segoe UI" w:hAnsi="Segoe UI" w:cs="Segoe UI"/>
          <w:color w:val="0F1115"/>
          <w:rtl/>
        </w:rPr>
        <w:t>و </w:t>
      </w:r>
      <w:r>
        <w:rPr>
          <w:rStyle w:val="af1"/>
          <w:rFonts w:ascii="Segoe UI" w:eastAsiaTheme="majorEastAsia" w:hAnsi="Segoe UI" w:cs="Segoe UI"/>
          <w:color w:val="0F1115"/>
        </w:rPr>
        <w:t>MIT</w:t>
      </w:r>
      <w:proofErr w:type="gramEnd"/>
      <w:r>
        <w:rPr>
          <w:rFonts w:ascii="Segoe UI" w:hAnsi="Segoe UI" w:cs="Segoe UI"/>
          <w:color w:val="0F1115"/>
        </w:rPr>
        <w:t> </w:t>
      </w:r>
      <w:r>
        <w:rPr>
          <w:rFonts w:ascii="Segoe UI" w:hAnsi="Segoe UI" w:cs="Segoe UI"/>
          <w:color w:val="0F1115"/>
          <w:rtl/>
        </w:rPr>
        <w:t>متوافقة تمامًا مع النشر التجاري. هذا يعني أننا نستطيع نشر تطبيقنا في متجر</w:t>
      </w:r>
      <w:r>
        <w:rPr>
          <w:rFonts w:ascii="Segoe UI" w:hAnsi="Segoe UI" w:cs="Segoe UI"/>
          <w:color w:val="0F1115"/>
        </w:rPr>
        <w:t xml:space="preserve"> Google Play </w:t>
      </w:r>
      <w:r>
        <w:rPr>
          <w:rFonts w:ascii="Segoe UI" w:hAnsi="Segoe UI" w:cs="Segoe UI"/>
          <w:color w:val="0F1115"/>
          <w:rtl/>
        </w:rPr>
        <w:t>دون قيود قانونية. لا نقوم باستخدام أي مكتبة تحمل تراخيص</w:t>
      </w:r>
      <w:r>
        <w:rPr>
          <w:rFonts w:ascii="Segoe UI" w:hAnsi="Segoe UI" w:cs="Segoe UI"/>
          <w:color w:val="0F1115"/>
        </w:rPr>
        <w:t xml:space="preserve"> "Copyleft" </w:t>
      </w:r>
      <w:r>
        <w:rPr>
          <w:rFonts w:ascii="Segoe UI" w:hAnsi="Segoe UI" w:cs="Segoe UI"/>
          <w:color w:val="0F1115"/>
          <w:rtl/>
        </w:rPr>
        <w:t>قوية (مثل </w:t>
      </w:r>
      <w:r>
        <w:rPr>
          <w:rStyle w:val="HTMLCode"/>
          <w:rFonts w:ascii="Consolas" w:hAnsi="Consolas"/>
          <w:color w:val="0F1115"/>
          <w:sz w:val="21"/>
          <w:szCs w:val="21"/>
          <w:shd w:val="clear" w:color="auto" w:fill="EBEEF2"/>
        </w:rPr>
        <w:t>GPL</w:t>
      </w:r>
      <w:r>
        <w:rPr>
          <w:rFonts w:ascii="Segoe UI" w:hAnsi="Segoe UI" w:cs="Segoe UI"/>
          <w:color w:val="0F1115"/>
        </w:rPr>
        <w:t>)</w:t>
      </w:r>
      <w:r>
        <w:rPr>
          <w:rFonts w:ascii="Segoe UI" w:hAnsi="Segoe UI" w:cs="Segoe UI"/>
          <w:color w:val="0F1115"/>
          <w:rtl/>
        </w:rPr>
        <w:t>، لأنها قد تجبرنا على فتح شيفرة تطبيقنا بالكامل. جميع مكتباتنا آمنة من الناحية القانونية</w:t>
      </w:r>
      <w:r>
        <w:rPr>
          <w:rFonts w:ascii="Segoe UI" w:hAnsi="Segoe UI" w:cs="Segoe UI"/>
          <w:color w:val="0F1115"/>
        </w:rPr>
        <w:t>.</w:t>
      </w:r>
    </w:p>
    <w:p w14:paraId="72432A9A" w14:textId="77777777" w:rsidR="00F71EB3" w:rsidRDefault="00F71EB3" w:rsidP="00F71EB3">
      <w:pPr>
        <w:pStyle w:val="31"/>
        <w:shd w:val="clear" w:color="auto" w:fill="FFFFFF"/>
        <w:spacing w:before="480" w:after="240" w:line="450" w:lineRule="atLeast"/>
        <w:rPr>
          <w:rFonts w:ascii="Segoe UI" w:hAnsi="Segoe UI" w:cs="Segoe UI"/>
          <w:color w:val="0F1115"/>
          <w:sz w:val="30"/>
          <w:szCs w:val="30"/>
        </w:rPr>
      </w:pPr>
      <w:r>
        <w:rPr>
          <w:rFonts w:ascii="Segoe UI" w:hAnsi="Segoe UI" w:cs="Segoe UI"/>
          <w:color w:val="0F1115"/>
          <w:sz w:val="30"/>
          <w:szCs w:val="30"/>
        </w:rPr>
        <w:t xml:space="preserve">18.3.3 </w:t>
      </w:r>
      <w:r>
        <w:rPr>
          <w:rFonts w:ascii="Segoe UI" w:hAnsi="Segoe UI" w:cs="Segoe UI"/>
          <w:color w:val="0F1115"/>
          <w:sz w:val="30"/>
          <w:szCs w:val="30"/>
          <w:rtl/>
        </w:rPr>
        <w:t>إضافة: آلية عرض التراخيص داخل التطبيق</w:t>
      </w:r>
      <w:r>
        <w:rPr>
          <w:rFonts w:ascii="Segoe UI" w:hAnsi="Segoe UI" w:cs="Segoe UI"/>
          <w:color w:val="0F1115"/>
          <w:sz w:val="30"/>
          <w:szCs w:val="30"/>
        </w:rPr>
        <w:t xml:space="preserve"> (Licenses Attribution)</w:t>
      </w:r>
    </w:p>
    <w:p w14:paraId="15C63ABA" w14:textId="77777777" w:rsidR="00F71EB3" w:rsidRDefault="00F71EB3" w:rsidP="00F71EB3">
      <w:pPr>
        <w:shd w:val="clear" w:color="auto" w:fill="FFFFFF"/>
        <w:spacing w:before="240" w:beforeAutospacing="0" w:after="240" w:afterAutospacing="0"/>
        <w:rPr>
          <w:rFonts w:ascii="Segoe UI" w:hAnsi="Segoe UI" w:cs="Segoe UI"/>
          <w:color w:val="0F1115"/>
        </w:rPr>
      </w:pPr>
      <w:r>
        <w:rPr>
          <w:rFonts w:ascii="Segoe UI" w:hAnsi="Segoe UI" w:cs="Segoe UI"/>
          <w:color w:val="0F1115"/>
          <w:rtl/>
        </w:rPr>
        <w:t>للامتثال لمتطلبات التراخيص، قمنا بدمج مكتبة </w:t>
      </w:r>
      <w:proofErr w:type="spellStart"/>
      <w:proofErr w:type="gramStart"/>
      <w:r>
        <w:rPr>
          <w:rStyle w:val="HTMLCode"/>
          <w:rFonts w:ascii="Consolas" w:hAnsi="Consolas"/>
          <w:color w:val="0F1115"/>
          <w:sz w:val="21"/>
          <w:szCs w:val="21"/>
          <w:shd w:val="clear" w:color="auto" w:fill="EBEEF2"/>
        </w:rPr>
        <w:t>com.google.android.gms:play</w:t>
      </w:r>
      <w:proofErr w:type="gramEnd"/>
      <w:r>
        <w:rPr>
          <w:rStyle w:val="HTMLCode"/>
          <w:rFonts w:ascii="Consolas" w:hAnsi="Consolas"/>
          <w:color w:val="0F1115"/>
          <w:sz w:val="21"/>
          <w:szCs w:val="21"/>
          <w:shd w:val="clear" w:color="auto" w:fill="EBEEF2"/>
        </w:rPr>
        <w:t>-services-oss-licenses</w:t>
      </w:r>
      <w:proofErr w:type="spellEnd"/>
      <w:r>
        <w:rPr>
          <w:rFonts w:ascii="Segoe UI" w:hAnsi="Segoe UI" w:cs="Segoe UI"/>
          <w:color w:val="0F1115"/>
        </w:rPr>
        <w:t> </w:t>
      </w:r>
      <w:r>
        <w:rPr>
          <w:rFonts w:ascii="Segoe UI" w:hAnsi="Segoe UI" w:cs="Segoe UI"/>
          <w:color w:val="0F1115"/>
          <w:rtl/>
        </w:rPr>
        <w:t>من</w:t>
      </w:r>
      <w:r>
        <w:rPr>
          <w:rFonts w:ascii="Segoe UI" w:hAnsi="Segoe UI" w:cs="Segoe UI"/>
          <w:color w:val="0F1115"/>
        </w:rPr>
        <w:t xml:space="preserve"> Google. </w:t>
      </w:r>
      <w:r>
        <w:rPr>
          <w:rFonts w:ascii="Segoe UI" w:hAnsi="Segoe UI" w:cs="Segoe UI"/>
          <w:color w:val="0F1115"/>
          <w:rtl/>
        </w:rPr>
        <w:t>هذه المكتبة تقوم بإنشاء قسم "تراخيص المصادر المفتوحة" داخل التطبيق، والذي يسرد جميع المكتبات المستخدمة ويعرض إشعارات الحقوق الأصلية الخاصة بها. هذا يحمينا من أي مسؤولية قانونية ناتجة عن عدم ذكر حقوق مؤلفي المكتبات</w:t>
      </w:r>
      <w:r>
        <w:rPr>
          <w:rFonts w:ascii="Segoe UI" w:hAnsi="Segoe UI" w:cs="Segoe UI"/>
          <w:color w:val="0F1115"/>
        </w:rPr>
        <w:t>.</w:t>
      </w:r>
    </w:p>
    <w:p w14:paraId="70C7B0E2" w14:textId="77777777" w:rsidR="00F71EB3" w:rsidRDefault="00F71EB3" w:rsidP="00F71EB3">
      <w:pPr>
        <w:spacing w:before="480" w:after="480"/>
        <w:rPr>
          <w:rFonts w:ascii="Segoe UI" w:hAnsi="Segoe UI" w:cs="Segoe UI"/>
        </w:rPr>
      </w:pPr>
      <w:r>
        <w:pict w14:anchorId="10E8E0FC">
          <v:rect id="_x0000_i1239" style="width:0;height:.75pt" o:hralign="center" o:hrstd="t" o:hr="t" fillcolor="#a0a0a0" stroked="f"/>
        </w:pict>
      </w:r>
    </w:p>
    <w:p w14:paraId="37D9BA99" w14:textId="77777777" w:rsidR="00F71EB3" w:rsidRDefault="00F71EB3" w:rsidP="00F71EB3">
      <w:pPr>
        <w:pStyle w:val="21"/>
        <w:shd w:val="clear" w:color="auto" w:fill="FFFFFF"/>
        <w:spacing w:before="480" w:after="240" w:line="480" w:lineRule="atLeast"/>
        <w:rPr>
          <w:rFonts w:ascii="Segoe UI" w:hAnsi="Segoe UI" w:cs="Segoe UI"/>
          <w:color w:val="0F1115"/>
          <w:sz w:val="33"/>
          <w:szCs w:val="33"/>
        </w:rPr>
      </w:pPr>
      <w:r>
        <w:rPr>
          <w:rFonts w:ascii="Segoe UI" w:hAnsi="Segoe UI" w:cs="Segoe UI"/>
          <w:color w:val="0F1115"/>
          <w:sz w:val="33"/>
          <w:szCs w:val="33"/>
        </w:rPr>
        <w:t xml:space="preserve">18.4 </w:t>
      </w:r>
      <w:r>
        <w:rPr>
          <w:rFonts w:ascii="Segoe UI" w:hAnsi="Segoe UI" w:cs="Segoe UI"/>
          <w:color w:val="0F1115"/>
          <w:sz w:val="33"/>
          <w:szCs w:val="33"/>
          <w:rtl/>
        </w:rPr>
        <w:t>إضافة مهمة: الامتثال لحماية بيانات القصر</w:t>
      </w:r>
      <w:r>
        <w:rPr>
          <w:rFonts w:ascii="Segoe UI" w:hAnsi="Segoe UI" w:cs="Segoe UI"/>
          <w:color w:val="0F1115"/>
          <w:sz w:val="33"/>
          <w:szCs w:val="33"/>
        </w:rPr>
        <w:t xml:space="preserve"> (COPPA &amp; Child Safety)</w:t>
      </w:r>
    </w:p>
    <w:p w14:paraId="36D85A05" w14:textId="77777777" w:rsidR="00F71EB3" w:rsidRDefault="00F71EB3" w:rsidP="00F71EB3">
      <w:pPr>
        <w:shd w:val="clear" w:color="auto" w:fill="FFFFFF"/>
        <w:spacing w:before="240" w:beforeAutospacing="0" w:after="240" w:afterAutospacing="0"/>
        <w:rPr>
          <w:rFonts w:ascii="Segoe UI" w:hAnsi="Segoe UI" w:cs="Segoe UI"/>
          <w:color w:val="0F1115"/>
        </w:rPr>
      </w:pPr>
      <w:r>
        <w:rPr>
          <w:rFonts w:ascii="Segoe UI" w:hAnsi="Segoe UI" w:cs="Segoe UI"/>
          <w:color w:val="0F1115"/>
          <w:rtl/>
        </w:rPr>
        <w:t>بما أن تطبيق</w:t>
      </w:r>
      <w:r>
        <w:rPr>
          <w:rFonts w:ascii="Segoe UI" w:hAnsi="Segoe UI" w:cs="Segoe UI"/>
          <w:color w:val="0F1115"/>
        </w:rPr>
        <w:t xml:space="preserve"> </w:t>
      </w:r>
      <w:proofErr w:type="spellStart"/>
      <w:r>
        <w:rPr>
          <w:rFonts w:ascii="Segoe UI" w:hAnsi="Segoe UI" w:cs="Segoe UI"/>
          <w:color w:val="0F1115"/>
        </w:rPr>
        <w:t>GuardianX</w:t>
      </w:r>
      <w:proofErr w:type="spellEnd"/>
      <w:r>
        <w:rPr>
          <w:rFonts w:ascii="Segoe UI" w:hAnsi="Segoe UI" w:cs="Segoe UI"/>
          <w:color w:val="0F1115"/>
        </w:rPr>
        <w:t xml:space="preserve"> </w:t>
      </w:r>
      <w:r>
        <w:rPr>
          <w:rFonts w:ascii="Segoe UI" w:hAnsi="Segoe UI" w:cs="Segoe UI"/>
          <w:color w:val="0F1115"/>
          <w:rtl/>
        </w:rPr>
        <w:t>يُستخدم لحماية الهواتف، فقد يستخدمه الأطفال دون سن 13 عامًا بمساعدة ذويهم</w:t>
      </w:r>
      <w:r>
        <w:rPr>
          <w:rFonts w:ascii="Segoe UI" w:hAnsi="Segoe UI" w:cs="Segoe UI"/>
          <w:color w:val="0F1115"/>
        </w:rPr>
        <w:t>.</w:t>
      </w:r>
    </w:p>
    <w:p w14:paraId="250254E0" w14:textId="77777777" w:rsidR="00F71EB3" w:rsidRDefault="00F71EB3" w:rsidP="00F71EB3">
      <w:pPr>
        <w:numPr>
          <w:ilvl w:val="0"/>
          <w:numId w:val="121"/>
        </w:numPr>
        <w:shd w:val="clear" w:color="auto" w:fill="FFFFFF"/>
        <w:spacing w:before="0" w:beforeAutospacing="0" w:after="0" w:afterAutospacing="0"/>
        <w:rPr>
          <w:rFonts w:ascii="Segoe UI" w:hAnsi="Segoe UI" w:cs="Segoe UI"/>
          <w:color w:val="0F1115"/>
        </w:rPr>
      </w:pPr>
      <w:r>
        <w:rPr>
          <w:rStyle w:val="af1"/>
          <w:rFonts w:ascii="Segoe UI" w:eastAsiaTheme="majorEastAsia" w:hAnsi="Segoe UI" w:cs="Segoe UI"/>
          <w:color w:val="0F1115"/>
          <w:rtl/>
        </w:rPr>
        <w:t>موقفنا</w:t>
      </w:r>
      <w:r>
        <w:rPr>
          <w:rStyle w:val="af1"/>
          <w:rFonts w:ascii="Segoe UI" w:eastAsiaTheme="majorEastAsia" w:hAnsi="Segoe UI" w:cs="Segoe UI"/>
          <w:color w:val="0F1115"/>
        </w:rPr>
        <w:t>:</w:t>
      </w:r>
      <w:r>
        <w:rPr>
          <w:rFonts w:ascii="Segoe UI" w:hAnsi="Segoe UI" w:cs="Segoe UI"/>
          <w:color w:val="0F1115"/>
        </w:rPr>
        <w:t> </w:t>
      </w:r>
      <w:r>
        <w:rPr>
          <w:rFonts w:ascii="Segoe UI" w:hAnsi="Segoe UI" w:cs="Segoe UI"/>
          <w:color w:val="0F1115"/>
          <w:rtl/>
        </w:rPr>
        <w:t>نحن نلتزم بقانون حماية خصوصية الأطفال على الإنترنت</w:t>
      </w:r>
      <w:r>
        <w:rPr>
          <w:rFonts w:ascii="Segoe UI" w:hAnsi="Segoe UI" w:cs="Segoe UI"/>
          <w:color w:val="0F1115"/>
        </w:rPr>
        <w:t xml:space="preserve"> (COPPA). </w:t>
      </w:r>
      <w:r>
        <w:rPr>
          <w:rFonts w:ascii="Segoe UI" w:hAnsi="Segoe UI" w:cs="Segoe UI"/>
          <w:color w:val="0F1115"/>
          <w:rtl/>
        </w:rPr>
        <w:t>نظرًا لأننا </w:t>
      </w:r>
      <w:r>
        <w:rPr>
          <w:rStyle w:val="af1"/>
          <w:rFonts w:ascii="Segoe UI" w:eastAsiaTheme="majorEastAsia" w:hAnsi="Segoe UI" w:cs="Segoe UI"/>
          <w:color w:val="0F1115"/>
          <w:rtl/>
        </w:rPr>
        <w:t>لا نقوم بجمع أي بيانات شخصية</w:t>
      </w:r>
      <w:r>
        <w:rPr>
          <w:rFonts w:ascii="Segoe UI" w:hAnsi="Segoe UI" w:cs="Segoe UI"/>
          <w:color w:val="0F1115"/>
          <w:rtl/>
        </w:rPr>
        <w:t> </w:t>
      </w:r>
      <w:r>
        <w:rPr>
          <w:rFonts w:ascii="Segoe UI" w:hAnsi="Segoe UI" w:cs="Segoe UI"/>
          <w:color w:val="0F1115"/>
        </w:rPr>
        <w:t>(</w:t>
      </w:r>
      <w:r>
        <w:rPr>
          <w:rFonts w:ascii="Segoe UI" w:hAnsi="Segoe UI" w:cs="Segoe UI"/>
          <w:color w:val="0F1115"/>
          <w:rtl/>
        </w:rPr>
        <w:t>لا نطلب البريد الإلكتروني، لا نطلب الاسم، ولا نستخدم ملفات تعريف الارتباط</w:t>
      </w:r>
      <w:r>
        <w:rPr>
          <w:rFonts w:ascii="Segoe UI" w:hAnsi="Segoe UI" w:cs="Segoe UI"/>
          <w:color w:val="0F1115"/>
        </w:rPr>
        <w:t xml:space="preserve"> (Cookies) </w:t>
      </w:r>
      <w:r>
        <w:rPr>
          <w:rFonts w:ascii="Segoe UI" w:hAnsi="Segoe UI" w:cs="Segoe UI"/>
          <w:color w:val="0F1115"/>
          <w:rtl/>
        </w:rPr>
        <w:t>التتبع</w:t>
      </w:r>
      <w:r>
        <w:rPr>
          <w:rFonts w:ascii="Segoe UI" w:hAnsi="Segoe UI" w:cs="Segoe UI"/>
          <w:color w:val="0F1115"/>
        </w:rPr>
        <w:t>)</w:t>
      </w:r>
      <w:r>
        <w:rPr>
          <w:rFonts w:ascii="Segoe UI" w:hAnsi="Segoe UI" w:cs="Segoe UI"/>
          <w:color w:val="0F1115"/>
          <w:rtl/>
        </w:rPr>
        <w:t>، فإن تطبيقنا يقع في </w:t>
      </w:r>
      <w:r>
        <w:rPr>
          <w:rStyle w:val="af1"/>
          <w:rFonts w:ascii="Segoe UI" w:eastAsiaTheme="majorEastAsia" w:hAnsi="Segoe UI" w:cs="Segoe UI"/>
          <w:color w:val="0F1115"/>
          <w:rtl/>
        </w:rPr>
        <w:t>فئة "جمع البيانات بحكم الأمر الواقع</w:t>
      </w:r>
      <w:r>
        <w:rPr>
          <w:rStyle w:val="af1"/>
          <w:rFonts w:ascii="Segoe UI" w:eastAsiaTheme="majorEastAsia" w:hAnsi="Segoe UI" w:cs="Segoe UI"/>
          <w:color w:val="0F1115"/>
        </w:rPr>
        <w:t>" (De Facto Data Collection)</w:t>
      </w:r>
      <w:r>
        <w:rPr>
          <w:rFonts w:ascii="Segoe UI" w:hAnsi="Segoe UI" w:cs="Segoe UI"/>
          <w:color w:val="0F1115"/>
          <w:rtl/>
        </w:rPr>
        <w:t>، أي أننا لا نجمع شيئًا. لذلك، لا نحتاج إلى موافقة الوالدين، ولا ننتهك</w:t>
      </w:r>
      <w:r>
        <w:rPr>
          <w:rFonts w:ascii="Segoe UI" w:hAnsi="Segoe UI" w:cs="Segoe UI"/>
          <w:color w:val="0F1115"/>
        </w:rPr>
        <w:t xml:space="preserve"> COPPA.</w:t>
      </w:r>
    </w:p>
    <w:p w14:paraId="657ECDCB" w14:textId="77777777" w:rsidR="00F71EB3" w:rsidRDefault="00F71EB3" w:rsidP="00F71EB3">
      <w:pPr>
        <w:numPr>
          <w:ilvl w:val="0"/>
          <w:numId w:val="121"/>
        </w:numPr>
        <w:shd w:val="clear" w:color="auto" w:fill="FFFFFF"/>
        <w:spacing w:before="0" w:beforeAutospacing="0" w:after="0" w:afterAutospacing="0"/>
        <w:rPr>
          <w:rFonts w:ascii="Segoe UI" w:hAnsi="Segoe UI" w:cs="Segoe UI"/>
          <w:color w:val="0F1115"/>
        </w:rPr>
      </w:pPr>
      <w:r>
        <w:rPr>
          <w:rStyle w:val="af1"/>
          <w:rFonts w:ascii="Segoe UI" w:eastAsiaTheme="majorEastAsia" w:hAnsi="Segoe UI" w:cs="Segoe UI"/>
          <w:color w:val="0F1115"/>
          <w:rtl/>
        </w:rPr>
        <w:t>تأكيد في السياسة</w:t>
      </w:r>
      <w:r>
        <w:rPr>
          <w:rStyle w:val="af1"/>
          <w:rFonts w:ascii="Segoe UI" w:eastAsiaTheme="majorEastAsia" w:hAnsi="Segoe UI" w:cs="Segoe UI"/>
          <w:color w:val="0F1115"/>
        </w:rPr>
        <w:t>:</w:t>
      </w:r>
      <w:r>
        <w:rPr>
          <w:rFonts w:ascii="Segoe UI" w:hAnsi="Segoe UI" w:cs="Segoe UI"/>
          <w:color w:val="0F1115"/>
        </w:rPr>
        <w:t> </w:t>
      </w:r>
      <w:r>
        <w:rPr>
          <w:rFonts w:ascii="Segoe UI" w:hAnsi="Segoe UI" w:cs="Segoe UI"/>
          <w:color w:val="0F1115"/>
          <w:rtl/>
        </w:rPr>
        <w:t>لقد أضفنا بندًا واضحًا في سياسة الخصوصية يؤكد أننا لا نستهدف الأطفال ولا نجمع بياناتهم</w:t>
      </w:r>
      <w:r>
        <w:rPr>
          <w:rFonts w:ascii="Segoe UI" w:hAnsi="Segoe UI" w:cs="Segoe UI"/>
          <w:color w:val="0F1115"/>
        </w:rPr>
        <w:t>.</w:t>
      </w:r>
    </w:p>
    <w:p w14:paraId="4CA9DC55" w14:textId="77777777" w:rsidR="00F71EB3" w:rsidRDefault="00F71EB3" w:rsidP="00F71EB3">
      <w:pPr>
        <w:spacing w:before="480" w:after="480"/>
        <w:rPr>
          <w:rFonts w:ascii="Segoe UI" w:hAnsi="Segoe UI" w:cs="Segoe UI"/>
        </w:rPr>
      </w:pPr>
      <w:r>
        <w:pict w14:anchorId="510BD0F4">
          <v:rect id="_x0000_i1240" style="width:0;height:.75pt" o:hralign="center" o:hrstd="t" o:hr="t" fillcolor="#a0a0a0" stroked="f"/>
        </w:pict>
      </w:r>
    </w:p>
    <w:p w14:paraId="2B767ED3" w14:textId="77777777" w:rsidR="00F71EB3" w:rsidRDefault="00F71EB3" w:rsidP="00F71EB3">
      <w:pPr>
        <w:pStyle w:val="21"/>
        <w:shd w:val="clear" w:color="auto" w:fill="FFFFFF"/>
        <w:spacing w:before="480" w:after="240" w:line="480" w:lineRule="atLeast"/>
        <w:rPr>
          <w:rFonts w:ascii="Segoe UI" w:hAnsi="Segoe UI" w:cs="Segoe UI"/>
          <w:color w:val="0F1115"/>
          <w:sz w:val="33"/>
          <w:szCs w:val="33"/>
        </w:rPr>
      </w:pPr>
      <w:r>
        <w:rPr>
          <w:rFonts w:ascii="Segoe UI" w:hAnsi="Segoe UI" w:cs="Segoe UI"/>
          <w:color w:val="0F1115"/>
          <w:sz w:val="33"/>
          <w:szCs w:val="33"/>
        </w:rPr>
        <w:lastRenderedPageBreak/>
        <w:t xml:space="preserve">18.5 </w:t>
      </w:r>
      <w:r>
        <w:rPr>
          <w:rFonts w:ascii="Segoe UI" w:hAnsi="Segoe UI" w:cs="Segoe UI"/>
          <w:color w:val="0F1115"/>
          <w:sz w:val="33"/>
          <w:szCs w:val="33"/>
          <w:rtl/>
        </w:rPr>
        <w:t>إضافة: سياسة الحقوق الفكرية</w:t>
      </w:r>
      <w:r>
        <w:rPr>
          <w:rFonts w:ascii="Segoe UI" w:hAnsi="Segoe UI" w:cs="Segoe UI"/>
          <w:color w:val="0F1115"/>
          <w:sz w:val="33"/>
          <w:szCs w:val="33"/>
        </w:rPr>
        <w:t xml:space="preserve"> (Intellectual Property - Copyright &amp; Trademarks)</w:t>
      </w:r>
    </w:p>
    <w:p w14:paraId="7BEC253D" w14:textId="77777777" w:rsidR="00F71EB3" w:rsidRDefault="00F71EB3" w:rsidP="00F71EB3">
      <w:pPr>
        <w:shd w:val="clear" w:color="auto" w:fill="FFFFFF"/>
        <w:spacing w:before="240" w:beforeAutospacing="0" w:after="240" w:afterAutospacing="0"/>
        <w:rPr>
          <w:rFonts w:ascii="Segoe UI" w:hAnsi="Segoe UI" w:cs="Segoe UI"/>
          <w:color w:val="0F1115"/>
        </w:rPr>
      </w:pPr>
      <w:r>
        <w:rPr>
          <w:rFonts w:ascii="Segoe UI" w:hAnsi="Segoe UI" w:cs="Segoe UI"/>
          <w:color w:val="0F1115"/>
          <w:rtl/>
        </w:rPr>
        <w:t>لحماية مشروعنا، سنضع إخلاء المسؤولية التالي في الشاشة الأخيرة من التطبيق</w:t>
      </w:r>
      <w:r>
        <w:rPr>
          <w:rFonts w:ascii="Segoe UI" w:hAnsi="Segoe UI" w:cs="Segoe UI"/>
          <w:color w:val="0F1115"/>
        </w:rPr>
        <w:t>:</w:t>
      </w:r>
    </w:p>
    <w:p w14:paraId="2D5D8508" w14:textId="77777777" w:rsidR="00F71EB3" w:rsidRDefault="00F71EB3" w:rsidP="00F71EB3">
      <w:pPr>
        <w:numPr>
          <w:ilvl w:val="0"/>
          <w:numId w:val="122"/>
        </w:numPr>
        <w:shd w:val="clear" w:color="auto" w:fill="FFFFFF"/>
        <w:spacing w:before="0" w:beforeAutospacing="0" w:after="0" w:afterAutospacing="0"/>
        <w:rPr>
          <w:rFonts w:ascii="Segoe UI" w:hAnsi="Segoe UI" w:cs="Segoe UI"/>
          <w:color w:val="0F1115"/>
        </w:rPr>
      </w:pPr>
      <w:r>
        <w:rPr>
          <w:rStyle w:val="af1"/>
          <w:rFonts w:ascii="Segoe UI" w:eastAsiaTheme="majorEastAsia" w:hAnsi="Segoe UI" w:cs="Segoe UI"/>
          <w:color w:val="0F1115"/>
          <w:rtl/>
        </w:rPr>
        <w:t>حقوق التطبيق</w:t>
      </w:r>
      <w:r>
        <w:rPr>
          <w:rStyle w:val="af1"/>
          <w:rFonts w:ascii="Segoe UI" w:eastAsiaTheme="majorEastAsia" w:hAnsi="Segoe UI" w:cs="Segoe UI"/>
          <w:color w:val="0F1115"/>
        </w:rPr>
        <w:t>:</w:t>
      </w:r>
      <w:r>
        <w:rPr>
          <w:rFonts w:ascii="Segoe UI" w:hAnsi="Segoe UI" w:cs="Segoe UI"/>
          <w:color w:val="0F1115"/>
        </w:rPr>
        <w:t> "</w:t>
      </w:r>
      <w:proofErr w:type="spellStart"/>
      <w:r>
        <w:rPr>
          <w:rFonts w:ascii="Segoe UI" w:hAnsi="Segoe UI" w:cs="Segoe UI"/>
          <w:color w:val="0F1115"/>
        </w:rPr>
        <w:t>GuardianX</w:t>
      </w:r>
      <w:proofErr w:type="spellEnd"/>
      <w:r>
        <w:rPr>
          <w:rFonts w:ascii="Segoe UI" w:hAnsi="Segoe UI" w:cs="Segoe UI"/>
          <w:color w:val="0F1115"/>
        </w:rPr>
        <w:t xml:space="preserve"> </w:t>
      </w:r>
      <w:r>
        <w:rPr>
          <w:rFonts w:ascii="Segoe UI" w:hAnsi="Segoe UI" w:cs="Segoe UI"/>
          <w:color w:val="0F1115"/>
          <w:rtl/>
        </w:rPr>
        <w:t>هو علامة تجارية مملوكة للفريق الطلابي بجامعة عمران. جميع الحقوق محفوظة. لا يُسمح بإعادة توزيع التطبيق أو تعديله دون إذن كتابي مسبق</w:t>
      </w:r>
      <w:r>
        <w:rPr>
          <w:rFonts w:ascii="Segoe UI" w:hAnsi="Segoe UI" w:cs="Segoe UI"/>
          <w:color w:val="0F1115"/>
        </w:rPr>
        <w:t>."</w:t>
      </w:r>
    </w:p>
    <w:p w14:paraId="77C53EB9" w14:textId="77777777" w:rsidR="00F71EB3" w:rsidRDefault="00F71EB3" w:rsidP="00F71EB3">
      <w:pPr>
        <w:numPr>
          <w:ilvl w:val="0"/>
          <w:numId w:val="122"/>
        </w:numPr>
        <w:shd w:val="clear" w:color="auto" w:fill="FFFFFF"/>
        <w:spacing w:before="0" w:beforeAutospacing="0" w:after="0" w:afterAutospacing="0"/>
        <w:rPr>
          <w:rFonts w:ascii="Segoe UI" w:hAnsi="Segoe UI" w:cs="Segoe UI"/>
          <w:color w:val="0F1115"/>
        </w:rPr>
      </w:pPr>
      <w:r>
        <w:rPr>
          <w:rStyle w:val="af1"/>
          <w:rFonts w:ascii="Segoe UI" w:eastAsiaTheme="majorEastAsia" w:hAnsi="Segoe UI" w:cs="Segoe UI"/>
          <w:color w:val="0F1115"/>
          <w:rtl/>
        </w:rPr>
        <w:t>الأصول الخارجية</w:t>
      </w:r>
      <w:r>
        <w:rPr>
          <w:rStyle w:val="af1"/>
          <w:rFonts w:ascii="Segoe UI" w:eastAsiaTheme="majorEastAsia" w:hAnsi="Segoe UI" w:cs="Segoe UI"/>
          <w:color w:val="0F1115"/>
        </w:rPr>
        <w:t>:</w:t>
      </w:r>
      <w:r>
        <w:rPr>
          <w:rFonts w:ascii="Segoe UI" w:hAnsi="Segoe UI" w:cs="Segoe UI"/>
          <w:color w:val="0F1115"/>
        </w:rPr>
        <w:t> "</w:t>
      </w:r>
      <w:r>
        <w:rPr>
          <w:rFonts w:ascii="Segoe UI" w:hAnsi="Segoe UI" w:cs="Segoe UI"/>
          <w:color w:val="0F1115"/>
          <w:rtl/>
        </w:rPr>
        <w:t>جميع الأيقونات والصور المستخدمة تابعة لـ</w:t>
      </w:r>
      <w:r>
        <w:rPr>
          <w:rFonts w:ascii="Segoe UI" w:hAnsi="Segoe UI" w:cs="Segoe UI"/>
          <w:color w:val="0F1115"/>
        </w:rPr>
        <w:t xml:space="preserve"> Material Design </w:t>
      </w:r>
      <w:proofErr w:type="gramStart"/>
      <w:r>
        <w:rPr>
          <w:rFonts w:ascii="Segoe UI" w:hAnsi="Segoe UI" w:cs="Segoe UI"/>
          <w:color w:val="0F1115"/>
          <w:rtl/>
        </w:rPr>
        <w:t>و</w:t>
      </w:r>
      <w:r>
        <w:rPr>
          <w:rFonts w:ascii="Segoe UI" w:hAnsi="Segoe UI" w:cs="Segoe UI"/>
          <w:color w:val="0F1115"/>
        </w:rPr>
        <w:t xml:space="preserve"> Google</w:t>
      </w:r>
      <w:proofErr w:type="gramEnd"/>
      <w:r>
        <w:rPr>
          <w:rFonts w:ascii="Segoe UI" w:hAnsi="Segoe UI" w:cs="Segoe UI"/>
          <w:color w:val="0F1115"/>
        </w:rPr>
        <w:t xml:space="preserve"> Inc. </w:t>
      </w:r>
      <w:r>
        <w:rPr>
          <w:rFonts w:ascii="Segoe UI" w:hAnsi="Segoe UI" w:cs="Segoe UI"/>
          <w:color w:val="0F1115"/>
          <w:rtl/>
        </w:rPr>
        <w:t>أو مشتقة من ملفات مرخصة بموجب رخصة المشاع الإبداعي</w:t>
      </w:r>
      <w:r>
        <w:rPr>
          <w:rFonts w:ascii="Segoe UI" w:hAnsi="Segoe UI" w:cs="Segoe UI"/>
          <w:color w:val="0F1115"/>
        </w:rPr>
        <w:t xml:space="preserve"> (CC BY). </w:t>
      </w:r>
      <w:r>
        <w:rPr>
          <w:rFonts w:ascii="Segoe UI" w:hAnsi="Segoe UI" w:cs="Segoe UI"/>
          <w:color w:val="0F1115"/>
          <w:rtl/>
        </w:rPr>
        <w:t>يتم استخدامها وفقًا لشروط التراخيص الخاصة بها</w:t>
      </w:r>
      <w:r>
        <w:rPr>
          <w:rFonts w:ascii="Segoe UI" w:hAnsi="Segoe UI" w:cs="Segoe UI"/>
          <w:color w:val="0F1115"/>
        </w:rPr>
        <w:t>."</w:t>
      </w:r>
    </w:p>
    <w:p w14:paraId="65042F99" w14:textId="77777777" w:rsidR="00F71EB3" w:rsidRDefault="00F71EB3" w:rsidP="00F71EB3">
      <w:pPr>
        <w:spacing w:before="480" w:after="480"/>
        <w:rPr>
          <w:rFonts w:ascii="Segoe UI" w:hAnsi="Segoe UI" w:cs="Segoe UI"/>
        </w:rPr>
      </w:pPr>
      <w:r>
        <w:pict w14:anchorId="4D5BFD54">
          <v:rect id="_x0000_i1241" style="width:0;height:.75pt" o:hralign="center" o:hrstd="t" o:hr="t" fillcolor="#a0a0a0" stroked="f"/>
        </w:pict>
      </w:r>
    </w:p>
    <w:p w14:paraId="6CA2EC1A" w14:textId="77777777" w:rsidR="00F71EB3" w:rsidRDefault="00F71EB3" w:rsidP="00F71EB3">
      <w:pPr>
        <w:pStyle w:val="31"/>
        <w:shd w:val="clear" w:color="auto" w:fill="FFFFFF"/>
        <w:spacing w:before="480" w:after="240" w:line="450" w:lineRule="atLeast"/>
        <w:rPr>
          <w:rFonts w:ascii="Segoe UI" w:hAnsi="Segoe UI" w:cs="Segoe UI"/>
          <w:color w:val="0F1115"/>
          <w:sz w:val="30"/>
          <w:szCs w:val="30"/>
        </w:rPr>
      </w:pPr>
      <w:r>
        <w:rPr>
          <w:rFonts w:ascii="Segoe UI" w:hAnsi="Segoe UI" w:cs="Segoe UI"/>
          <w:color w:val="0F1115"/>
          <w:sz w:val="30"/>
          <w:szCs w:val="30"/>
          <w:rtl/>
        </w:rPr>
        <w:t>خاتمة الفصل الثامن عشر</w:t>
      </w:r>
    </w:p>
    <w:p w14:paraId="41489463" w14:textId="77777777" w:rsidR="00F71EB3" w:rsidRDefault="00F71EB3" w:rsidP="00F71EB3">
      <w:pPr>
        <w:shd w:val="clear" w:color="auto" w:fill="FFFFFF"/>
        <w:spacing w:before="240" w:beforeAutospacing="0" w:after="0" w:afterAutospacing="0"/>
        <w:rPr>
          <w:rFonts w:ascii="Segoe UI" w:hAnsi="Segoe UI" w:cs="Segoe UI"/>
          <w:color w:val="0F1115"/>
        </w:rPr>
      </w:pPr>
      <w:r>
        <w:rPr>
          <w:rFonts w:ascii="Segoe UI" w:hAnsi="Segoe UI" w:cs="Segoe UI"/>
          <w:color w:val="0F1115"/>
          <w:rtl/>
        </w:rPr>
        <w:t>لقد قمنا في هذا الفصل ببناء "الجدار القانوني" الذي يحمي مشروع</w:t>
      </w:r>
      <w:r>
        <w:rPr>
          <w:rFonts w:ascii="Segoe UI" w:hAnsi="Segoe UI" w:cs="Segoe UI"/>
          <w:color w:val="0F1115"/>
        </w:rPr>
        <w:t xml:space="preserve"> </w:t>
      </w:r>
      <w:proofErr w:type="spellStart"/>
      <w:r>
        <w:rPr>
          <w:rFonts w:ascii="Segoe UI" w:hAnsi="Segoe UI" w:cs="Segoe UI"/>
          <w:color w:val="0F1115"/>
        </w:rPr>
        <w:t>GuardianX</w:t>
      </w:r>
      <w:proofErr w:type="spellEnd"/>
      <w:r>
        <w:rPr>
          <w:rFonts w:ascii="Segoe UI" w:hAnsi="Segoe UI" w:cs="Segoe UI"/>
          <w:color w:val="0F1115"/>
        </w:rPr>
        <w:t xml:space="preserve"> </w:t>
      </w:r>
      <w:r>
        <w:rPr>
          <w:rFonts w:ascii="Segoe UI" w:hAnsi="Segoe UI" w:cs="Segoe UI"/>
          <w:color w:val="0F1115"/>
          <w:rtl/>
        </w:rPr>
        <w:t>من المسؤوليات القانونية المحتملة. بدأنا بصياغة سياسة خصوصية محكمه تتوافق مع</w:t>
      </w:r>
      <w:r>
        <w:rPr>
          <w:rFonts w:ascii="Segoe UI" w:hAnsi="Segoe UI" w:cs="Segoe UI"/>
          <w:color w:val="0F1115"/>
        </w:rPr>
        <w:t xml:space="preserve"> GDPR </w:t>
      </w:r>
      <w:r>
        <w:rPr>
          <w:rFonts w:ascii="Segoe UI" w:hAnsi="Segoe UI" w:cs="Segoe UI"/>
          <w:color w:val="0F1115"/>
          <w:rtl/>
        </w:rPr>
        <w:t>وتؤكد على أن البيانات لا تخرج من الجهاز. أوضحنا متطلبات</w:t>
      </w:r>
      <w:r>
        <w:rPr>
          <w:rFonts w:ascii="Segoe UI" w:hAnsi="Segoe UI" w:cs="Segoe UI"/>
          <w:color w:val="0F1115"/>
        </w:rPr>
        <w:t xml:space="preserve"> Google Play </w:t>
      </w:r>
      <w:r>
        <w:rPr>
          <w:rFonts w:ascii="Segoe UI" w:hAnsi="Segoe UI" w:cs="Segoe UI"/>
          <w:color w:val="0F1115"/>
          <w:rtl/>
        </w:rPr>
        <w:t>الصارمة وكيف تجعل فلسفة "المعالجة المحلية" طلبنا للموافقة أسهل. أجرينا تحليلاً متكاملاً للتراخيص المفتوحة المصدر للتأكد من أننا لا ننتهك حقوق أحد، وأضفنا آليات للامتثال لـ</w:t>
      </w:r>
      <w:r>
        <w:rPr>
          <w:rFonts w:ascii="Segoe UI" w:hAnsi="Segoe UI" w:cs="Segoe UI"/>
          <w:color w:val="0F1115"/>
        </w:rPr>
        <w:t xml:space="preserve"> COPPA. </w:t>
      </w:r>
      <w:r>
        <w:rPr>
          <w:rStyle w:val="af1"/>
          <w:rFonts w:ascii="Segoe UI" w:eastAsiaTheme="majorEastAsia" w:hAnsi="Segoe UI" w:cs="Segoe UI"/>
          <w:color w:val="0F1115"/>
          <w:rtl/>
        </w:rPr>
        <w:t>الآن، وبعد أن أصبح المشروع قانونيًا وآمنًا تمامًا، سننتقل في الفصل التاسع عشر والأخير إلى النشر الفعلي، النتائج، الخارطة المستقبلية، والخاتمة</w:t>
      </w:r>
      <w:r>
        <w:rPr>
          <w:rStyle w:val="af1"/>
          <w:rFonts w:ascii="Segoe UI" w:eastAsiaTheme="majorEastAsia" w:hAnsi="Segoe UI" w:cs="Segoe UI"/>
          <w:color w:val="0F1115"/>
        </w:rPr>
        <w:t>.</w:t>
      </w:r>
    </w:p>
    <w:p w14:paraId="5C3546D2" w14:textId="77777777" w:rsidR="00D25939" w:rsidRDefault="00D25939" w:rsidP="00D25939">
      <w:pPr>
        <w:spacing w:before="480" w:after="480"/>
        <w:rPr>
          <w:rFonts w:ascii="Segoe UI" w:hAnsi="Segoe UI" w:cs="Segoe UI"/>
        </w:rPr>
      </w:pPr>
      <w:r>
        <w:pict w14:anchorId="633ED351">
          <v:rect id="_x0000_i1251" style="width:0;height:.75pt" o:hralign="center" o:hrstd="t" o:hr="t" fillcolor="#a0a0a0" stroked="f"/>
        </w:pict>
      </w:r>
    </w:p>
    <w:p w14:paraId="02EAC65A" w14:textId="77777777" w:rsidR="00D25939" w:rsidRDefault="00D25939" w:rsidP="00D25939">
      <w:pPr>
        <w:pStyle w:val="1"/>
        <w:shd w:val="clear" w:color="auto" w:fill="FFFFFF"/>
        <w:spacing w:after="240" w:line="510" w:lineRule="atLeast"/>
        <w:jc w:val="center"/>
        <w:rPr>
          <w:rFonts w:ascii="Segoe UI" w:hAnsi="Segoe UI" w:cs="Segoe UI"/>
          <w:color w:val="0F1115"/>
          <w:sz w:val="36"/>
          <w:szCs w:val="36"/>
        </w:rPr>
      </w:pPr>
      <w:r>
        <w:rPr>
          <w:rStyle w:val="ds-markdown-html"/>
          <w:rFonts w:ascii="Consolas" w:hAnsi="Consolas" w:cs="Segoe UI"/>
          <w:color w:val="0F1115"/>
          <w:sz w:val="36"/>
          <w:szCs w:val="36"/>
        </w:rPr>
      </w:r>
      <w:r>
        <w:rPr>
          <w:rFonts w:ascii="Segoe UI" w:hAnsi="Segoe UI" w:cs="Segoe UI"/>
          <w:color w:val="0F1115"/>
          <w:sz w:val="36"/>
          <w:szCs w:val="36"/>
          <w:rtl/>
        </w:rPr>
        <w:t>الفصل التاسع عشر: النشر، النتائج، الخارطة المستقبلية، والخاتمة</w:t>
      </w:r>
      <w:r>
        <w:rPr>
          <w:rFonts w:ascii="Segoe UI" w:hAnsi="Segoe UI" w:cs="Segoe UI"/>
          <w:color w:val="0F1115"/>
          <w:sz w:val="36"/>
          <w:szCs w:val="36"/>
        </w:rPr>
        <w:t>(Deployment, Results, Future Roadmap &amp;</w:t>
      </w:r>
      <w:proofErr w:type="gramStart"/>
      <w:r>
        <w:rPr>
          <w:rFonts w:ascii="Segoe UI" w:hAnsi="Segoe UI" w:cs="Segoe UI"/>
          <w:color w:val="0F1115"/>
          <w:sz w:val="36"/>
          <w:szCs w:val="36"/>
        </w:rPr>
        <w:t>Conclusion)</w:t>
      </w:r>
      <w:r>
        <w:rPr>
          <w:rStyle w:val="ds-markdown-html"/>
          <w:rFonts w:ascii="Consolas" w:hAnsi="Consolas" w:cs="Segoe UI"/>
          <w:color w:val="0F1115"/>
          <w:sz w:val="36"/>
          <w:szCs w:val="36"/>
        </w:rPr>
        <w:t>&lt;</w:t>
      </w:r>
      <w:proofErr w:type="gramEnd"/>
      <w:r>
        <w:rPr>
          <w:rStyle w:val="ds-markdown-html"/>
          <w:rFonts w:ascii="Consolas" w:hAnsi="Consolas" w:cs="Segoe UI"/>
          <w:color w:val="0F1115"/>
          <w:sz w:val="36"/>
          <w:szCs w:val="36"/>
        </w:rPr>
        <w:t>/center&gt;</w:t>
      </w:r>
    </w:p>
    <w:p w14:paraId="03C818EE" w14:textId="77777777" w:rsidR="00D25939" w:rsidRDefault="00D25939" w:rsidP="00D25939">
      <w:pPr>
        <w:pStyle w:val="31"/>
        <w:shd w:val="clear" w:color="auto" w:fill="FFFFFF"/>
        <w:spacing w:before="480" w:after="240" w:line="450" w:lineRule="atLeast"/>
        <w:rPr>
          <w:rFonts w:ascii="Segoe UI" w:hAnsi="Segoe UI" w:cs="Segoe UI"/>
          <w:color w:val="0F1115"/>
          <w:sz w:val="30"/>
          <w:szCs w:val="30"/>
        </w:rPr>
      </w:pPr>
      <w:r>
        <w:rPr>
          <w:rFonts w:ascii="Segoe UI" w:hAnsi="Segoe UI" w:cs="Segoe UI"/>
          <w:color w:val="0F1115"/>
          <w:sz w:val="30"/>
          <w:szCs w:val="30"/>
          <w:rtl/>
        </w:rPr>
        <w:t>مقدمة الفصل</w:t>
      </w:r>
    </w:p>
    <w:p w14:paraId="2E7118B6" w14:textId="77777777" w:rsidR="00D25939" w:rsidRDefault="00D25939" w:rsidP="00D25939">
      <w:pPr>
        <w:shd w:val="clear" w:color="auto" w:fill="FFFFFF"/>
        <w:spacing w:before="240" w:beforeAutospacing="0" w:after="240" w:afterAutospacing="0"/>
        <w:rPr>
          <w:rFonts w:ascii="Segoe UI" w:hAnsi="Segoe UI" w:cs="Segoe UI"/>
          <w:color w:val="0F1115"/>
        </w:rPr>
      </w:pPr>
      <w:r>
        <w:rPr>
          <w:rFonts w:ascii="Segoe UI" w:hAnsi="Segoe UI" w:cs="Segoe UI"/>
          <w:color w:val="0F1115"/>
          <w:rtl/>
        </w:rPr>
        <w:t>نحن الآن على أعتاب النهاية، ولكن بالنسبة لمشروع</w:t>
      </w:r>
      <w:r>
        <w:rPr>
          <w:rFonts w:ascii="Segoe UI" w:hAnsi="Segoe UI" w:cs="Segoe UI"/>
          <w:color w:val="0F1115"/>
        </w:rPr>
        <w:t xml:space="preserve"> </w:t>
      </w:r>
      <w:proofErr w:type="spellStart"/>
      <w:r>
        <w:rPr>
          <w:rFonts w:ascii="Segoe UI" w:hAnsi="Segoe UI" w:cs="Segoe UI"/>
          <w:color w:val="0F1115"/>
        </w:rPr>
        <w:t>GuardianX</w:t>
      </w:r>
      <w:proofErr w:type="spellEnd"/>
      <w:r>
        <w:rPr>
          <w:rFonts w:ascii="Segoe UI" w:hAnsi="Segoe UI" w:cs="Segoe UI"/>
          <w:color w:val="0F1115"/>
          <w:rtl/>
        </w:rPr>
        <w:t>، هذه ليست نهاية المطاف، بل هي </w:t>
      </w:r>
      <w:r>
        <w:rPr>
          <w:rStyle w:val="af1"/>
          <w:rFonts w:ascii="Segoe UI" w:eastAsiaTheme="majorEastAsia" w:hAnsi="Segoe UI" w:cs="Segoe UI"/>
          <w:color w:val="0F1115"/>
          <w:rtl/>
        </w:rPr>
        <w:t>بداية الانطلاق</w:t>
      </w:r>
      <w:r>
        <w:rPr>
          <w:rFonts w:ascii="Segoe UI" w:hAnsi="Segoe UI" w:cs="Segoe UI"/>
          <w:color w:val="0F1115"/>
        </w:rPr>
        <w:t xml:space="preserve">. </w:t>
      </w:r>
      <w:r>
        <w:rPr>
          <w:rFonts w:ascii="Segoe UI" w:hAnsi="Segoe UI" w:cs="Segoe UI"/>
          <w:color w:val="0F1115"/>
          <w:rtl/>
        </w:rPr>
        <w:t>في هذا الفصل الأخير، نغادر عالم التصميم والنظريات، وننتقل إلى عالم </w:t>
      </w:r>
      <w:r>
        <w:rPr>
          <w:rStyle w:val="af1"/>
          <w:rFonts w:ascii="Segoe UI" w:eastAsiaTheme="majorEastAsia" w:hAnsi="Segoe UI" w:cs="Segoe UI"/>
          <w:color w:val="0F1115"/>
          <w:rtl/>
        </w:rPr>
        <w:t>الواقع العملي</w:t>
      </w:r>
      <w:r>
        <w:rPr>
          <w:rFonts w:ascii="Segoe UI" w:hAnsi="Segoe UI" w:cs="Segoe UI"/>
          <w:color w:val="0F1115"/>
        </w:rPr>
        <w:t xml:space="preserve">. </w:t>
      </w:r>
      <w:r>
        <w:rPr>
          <w:rFonts w:ascii="Segoe UI" w:hAnsi="Segoe UI" w:cs="Segoe UI"/>
          <w:color w:val="0F1115"/>
          <w:rtl/>
        </w:rPr>
        <w:t xml:space="preserve">سنستعرض استراتيجية النشر النهائية التي تضمن وصول التطبيق إلى </w:t>
      </w:r>
      <w:r>
        <w:rPr>
          <w:rFonts w:ascii="Segoe UI" w:hAnsi="Segoe UI" w:cs="Segoe UI"/>
          <w:color w:val="0F1115"/>
          <w:rtl/>
        </w:rPr>
        <w:lastRenderedPageBreak/>
        <w:t>أيدي المستخدمين بسلاسة، ونعرض نتائج الاختبارات المعيارية</w:t>
      </w:r>
      <w:r>
        <w:rPr>
          <w:rFonts w:ascii="Segoe UI" w:hAnsi="Segoe UI" w:cs="Segoe UI"/>
          <w:color w:val="0F1115"/>
        </w:rPr>
        <w:t xml:space="preserve"> (Benchmark Results) </w:t>
      </w:r>
      <w:r>
        <w:rPr>
          <w:rFonts w:ascii="Segoe UI" w:hAnsi="Segoe UI" w:cs="Segoe UI"/>
          <w:color w:val="0F1115"/>
          <w:rtl/>
        </w:rPr>
        <w:t>التي تثبت تفوق نظامنا تقنيًا وأمنيًا، ونقدم بكل شفافية قيود النظام الحالية التي تشكل فرصًا للتحسين. وأخيرًا، سنرسم خارطة طريق طموحة للمستقبل، ونختتم المشروع بتوصيات أكاديمية وصناعية تعكس قيمة هذا العمل</w:t>
      </w:r>
      <w:r>
        <w:rPr>
          <w:rFonts w:ascii="Segoe UI" w:hAnsi="Segoe UI" w:cs="Segoe UI"/>
          <w:color w:val="0F1115"/>
        </w:rPr>
        <w:t>.</w:t>
      </w:r>
    </w:p>
    <w:p w14:paraId="43CDDC11" w14:textId="77777777" w:rsidR="00D25939" w:rsidRDefault="00D25939" w:rsidP="00D25939">
      <w:pPr>
        <w:spacing w:before="480" w:after="480"/>
        <w:rPr>
          <w:rFonts w:ascii="Segoe UI" w:hAnsi="Segoe UI" w:cs="Segoe UI"/>
        </w:rPr>
      </w:pPr>
      <w:r>
        <w:pict w14:anchorId="7C3DC5D4">
          <v:rect id="_x0000_i1252" style="width:0;height:.75pt" o:hralign="center" o:hrstd="t" o:hr="t" fillcolor="#a0a0a0" stroked="f"/>
        </w:pict>
      </w:r>
    </w:p>
    <w:p w14:paraId="4B806097" w14:textId="77777777" w:rsidR="00D25939" w:rsidRDefault="00D25939" w:rsidP="00D25939">
      <w:pPr>
        <w:pStyle w:val="21"/>
        <w:shd w:val="clear" w:color="auto" w:fill="FFFFFF"/>
        <w:spacing w:before="480" w:after="240" w:line="480" w:lineRule="atLeast"/>
        <w:rPr>
          <w:rFonts w:ascii="Segoe UI" w:hAnsi="Segoe UI" w:cs="Segoe UI"/>
          <w:color w:val="0F1115"/>
          <w:sz w:val="33"/>
          <w:szCs w:val="33"/>
        </w:rPr>
      </w:pPr>
      <w:r>
        <w:rPr>
          <w:rFonts w:ascii="Segoe UI" w:hAnsi="Segoe UI" w:cs="Segoe UI"/>
          <w:color w:val="0F1115"/>
          <w:sz w:val="33"/>
          <w:szCs w:val="33"/>
        </w:rPr>
        <w:t xml:space="preserve">19.1 </w:t>
      </w:r>
      <w:r>
        <w:rPr>
          <w:rFonts w:ascii="Segoe UI" w:hAnsi="Segoe UI" w:cs="Segoe UI"/>
          <w:color w:val="0F1115"/>
          <w:sz w:val="33"/>
          <w:szCs w:val="33"/>
          <w:rtl/>
        </w:rPr>
        <w:t>استراتيجية النشر النهائية وبيئة التشغيل</w:t>
      </w:r>
      <w:r>
        <w:rPr>
          <w:rFonts w:ascii="Segoe UI" w:hAnsi="Segoe UI" w:cs="Segoe UI"/>
          <w:color w:val="0F1115"/>
          <w:sz w:val="33"/>
          <w:szCs w:val="33"/>
        </w:rPr>
        <w:t xml:space="preserve"> (Deployment Strategy)</w:t>
      </w:r>
    </w:p>
    <w:p w14:paraId="17064BF0" w14:textId="77777777" w:rsidR="00D25939" w:rsidRDefault="00D25939" w:rsidP="00D25939">
      <w:pPr>
        <w:pStyle w:val="31"/>
        <w:shd w:val="clear" w:color="auto" w:fill="FFFFFF"/>
        <w:spacing w:before="480" w:after="240" w:line="450" w:lineRule="atLeast"/>
        <w:rPr>
          <w:rFonts w:ascii="Segoe UI" w:hAnsi="Segoe UI" w:cs="Segoe UI"/>
          <w:color w:val="0F1115"/>
          <w:sz w:val="30"/>
          <w:szCs w:val="30"/>
        </w:rPr>
      </w:pPr>
      <w:r>
        <w:rPr>
          <w:rFonts w:ascii="Segoe UI" w:hAnsi="Segoe UI" w:cs="Segoe UI"/>
          <w:color w:val="0F1115"/>
          <w:sz w:val="30"/>
          <w:szCs w:val="30"/>
        </w:rPr>
        <w:t xml:space="preserve">19.1.1 </w:t>
      </w:r>
      <w:r>
        <w:rPr>
          <w:rFonts w:ascii="Segoe UI" w:hAnsi="Segoe UI" w:cs="Segoe UI"/>
          <w:color w:val="0F1115"/>
          <w:sz w:val="30"/>
          <w:szCs w:val="30"/>
          <w:rtl/>
        </w:rPr>
        <w:t>بيئة التشغيل المستهدفة</w:t>
      </w:r>
      <w:r>
        <w:rPr>
          <w:rFonts w:ascii="Segoe UI" w:hAnsi="Segoe UI" w:cs="Segoe UI"/>
          <w:color w:val="0F1115"/>
          <w:sz w:val="30"/>
          <w:szCs w:val="30"/>
        </w:rPr>
        <w:t xml:space="preserve"> (Target Operating Environment)</w:t>
      </w:r>
    </w:p>
    <w:p w14:paraId="679BE9D0" w14:textId="77777777" w:rsidR="00D25939" w:rsidRDefault="00D25939" w:rsidP="00D25939">
      <w:pPr>
        <w:shd w:val="clear" w:color="auto" w:fill="FFFFFF"/>
        <w:spacing w:before="240" w:beforeAutospacing="0" w:after="240" w:afterAutospacing="0"/>
        <w:rPr>
          <w:rFonts w:ascii="Segoe UI" w:hAnsi="Segoe UI" w:cs="Segoe UI"/>
          <w:color w:val="0F1115"/>
        </w:rPr>
      </w:pPr>
      <w:r>
        <w:rPr>
          <w:rFonts w:ascii="Segoe UI" w:hAnsi="Segoe UI" w:cs="Segoe UI"/>
          <w:color w:val="0F1115"/>
          <w:rtl/>
        </w:rPr>
        <w:t xml:space="preserve">لضمان تشغيل التطبيق بسلاسة على أكبر شريحة ممكنة من المستخدمين، قمنا بتحديد بيئة التشغيل الدنيا </w:t>
      </w:r>
      <w:proofErr w:type="spellStart"/>
      <w:r>
        <w:rPr>
          <w:rFonts w:ascii="Segoe UI" w:hAnsi="Segoe UI" w:cs="Segoe UI"/>
          <w:color w:val="0F1115"/>
          <w:rtl/>
        </w:rPr>
        <w:t>والموصى</w:t>
      </w:r>
      <w:proofErr w:type="spellEnd"/>
      <w:r>
        <w:rPr>
          <w:rFonts w:ascii="Segoe UI" w:hAnsi="Segoe UI" w:cs="Segoe UI"/>
          <w:color w:val="0F1115"/>
          <w:rtl/>
        </w:rPr>
        <w:t xml:space="preserve"> بها</w:t>
      </w:r>
      <w:r>
        <w:rPr>
          <w:rFonts w:ascii="Segoe UI" w:hAnsi="Segoe UI" w:cs="Segoe UI"/>
          <w:color w:val="0F1115"/>
        </w:rPr>
        <w:t>.</w:t>
      </w:r>
    </w:p>
    <w:tbl>
      <w:tblPr>
        <w:tblW w:w="0" w:type="auto"/>
        <w:tblCellMar>
          <w:top w:w="15" w:type="dxa"/>
          <w:left w:w="15" w:type="dxa"/>
          <w:bottom w:w="15" w:type="dxa"/>
          <w:right w:w="15" w:type="dxa"/>
        </w:tblCellMar>
        <w:tblLook w:val="04A0" w:firstRow="1" w:lastRow="0" w:firstColumn="1" w:lastColumn="0" w:noHBand="0" w:noVBand="1"/>
      </w:tblPr>
      <w:tblGrid>
        <w:gridCol w:w="1289"/>
        <w:gridCol w:w="1833"/>
        <w:gridCol w:w="2405"/>
        <w:gridCol w:w="3353"/>
      </w:tblGrid>
      <w:tr w:rsidR="00D25939" w14:paraId="54A4A533" w14:textId="77777777" w:rsidTr="00D25939">
        <w:trPr>
          <w:tblHeader/>
        </w:trPr>
        <w:tc>
          <w:tcPr>
            <w:tcW w:w="0" w:type="auto"/>
            <w:tcBorders>
              <w:top w:val="nil"/>
            </w:tcBorders>
            <w:tcMar>
              <w:top w:w="150" w:type="dxa"/>
              <w:left w:w="0" w:type="dxa"/>
              <w:bottom w:w="150" w:type="dxa"/>
              <w:right w:w="240" w:type="dxa"/>
            </w:tcMar>
            <w:vAlign w:val="center"/>
            <w:hideMark/>
          </w:tcPr>
          <w:p w14:paraId="6365B02B" w14:textId="77777777" w:rsidR="00D25939" w:rsidRDefault="00D25939">
            <w:pPr>
              <w:spacing w:line="375" w:lineRule="atLeast"/>
              <w:rPr>
                <w:rFonts w:ascii="Segoe UI" w:hAnsi="Segoe UI" w:cs="Segoe UI"/>
                <w:sz w:val="23"/>
                <w:szCs w:val="23"/>
              </w:rPr>
            </w:pPr>
            <w:r>
              <w:rPr>
                <w:rFonts w:ascii="Segoe UI" w:hAnsi="Segoe UI" w:cs="Segoe UI"/>
                <w:sz w:val="23"/>
                <w:szCs w:val="23"/>
                <w:rtl/>
              </w:rPr>
              <w:t>المواصفة</w:t>
            </w:r>
          </w:p>
        </w:tc>
        <w:tc>
          <w:tcPr>
            <w:tcW w:w="0" w:type="auto"/>
            <w:tcBorders>
              <w:top w:val="nil"/>
            </w:tcBorders>
            <w:tcMar>
              <w:top w:w="150" w:type="dxa"/>
              <w:left w:w="240" w:type="dxa"/>
              <w:bottom w:w="150" w:type="dxa"/>
              <w:right w:w="240" w:type="dxa"/>
            </w:tcMar>
            <w:vAlign w:val="center"/>
            <w:hideMark/>
          </w:tcPr>
          <w:p w14:paraId="4F245922" w14:textId="77777777" w:rsidR="00D25939" w:rsidRDefault="00D25939">
            <w:pPr>
              <w:spacing w:line="375" w:lineRule="atLeast"/>
              <w:rPr>
                <w:rFonts w:ascii="Segoe UI" w:hAnsi="Segoe UI" w:cs="Segoe UI"/>
                <w:sz w:val="23"/>
                <w:szCs w:val="23"/>
              </w:rPr>
            </w:pPr>
            <w:r>
              <w:rPr>
                <w:rFonts w:ascii="Segoe UI" w:hAnsi="Segoe UI" w:cs="Segoe UI"/>
                <w:sz w:val="23"/>
                <w:szCs w:val="23"/>
                <w:rtl/>
              </w:rPr>
              <w:t>الحد الأدنى</w:t>
            </w:r>
            <w:r>
              <w:rPr>
                <w:rFonts w:ascii="Segoe UI" w:hAnsi="Segoe UI" w:cs="Segoe UI"/>
                <w:sz w:val="23"/>
                <w:szCs w:val="23"/>
              </w:rPr>
              <w:t xml:space="preserve"> (Minimum)</w:t>
            </w:r>
          </w:p>
        </w:tc>
        <w:tc>
          <w:tcPr>
            <w:tcW w:w="0" w:type="auto"/>
            <w:tcBorders>
              <w:top w:val="nil"/>
            </w:tcBorders>
            <w:tcMar>
              <w:top w:w="150" w:type="dxa"/>
              <w:left w:w="240" w:type="dxa"/>
              <w:bottom w:w="150" w:type="dxa"/>
              <w:right w:w="240" w:type="dxa"/>
            </w:tcMar>
            <w:vAlign w:val="center"/>
            <w:hideMark/>
          </w:tcPr>
          <w:p w14:paraId="407C3C54" w14:textId="77777777" w:rsidR="00D25939" w:rsidRDefault="00D25939">
            <w:pPr>
              <w:spacing w:line="375" w:lineRule="atLeast"/>
              <w:rPr>
                <w:rFonts w:ascii="Segoe UI" w:hAnsi="Segoe UI" w:cs="Segoe UI"/>
                <w:sz w:val="23"/>
                <w:szCs w:val="23"/>
              </w:rPr>
            </w:pPr>
            <w:proofErr w:type="spellStart"/>
            <w:r>
              <w:rPr>
                <w:rFonts w:ascii="Segoe UI" w:hAnsi="Segoe UI" w:cs="Segoe UI"/>
                <w:sz w:val="23"/>
                <w:szCs w:val="23"/>
                <w:rtl/>
              </w:rPr>
              <w:t>الموصى</w:t>
            </w:r>
            <w:proofErr w:type="spellEnd"/>
            <w:r>
              <w:rPr>
                <w:rFonts w:ascii="Segoe UI" w:hAnsi="Segoe UI" w:cs="Segoe UI"/>
                <w:sz w:val="23"/>
                <w:szCs w:val="23"/>
                <w:rtl/>
              </w:rPr>
              <w:t xml:space="preserve"> به</w:t>
            </w:r>
            <w:r>
              <w:rPr>
                <w:rFonts w:ascii="Segoe UI" w:hAnsi="Segoe UI" w:cs="Segoe UI"/>
                <w:sz w:val="23"/>
                <w:szCs w:val="23"/>
              </w:rPr>
              <w:t xml:space="preserve"> (Recommended)</w:t>
            </w:r>
          </w:p>
        </w:tc>
        <w:tc>
          <w:tcPr>
            <w:tcW w:w="0" w:type="auto"/>
            <w:tcBorders>
              <w:top w:val="nil"/>
            </w:tcBorders>
            <w:tcMar>
              <w:top w:w="150" w:type="dxa"/>
              <w:left w:w="240" w:type="dxa"/>
              <w:bottom w:w="150" w:type="dxa"/>
              <w:right w:w="240" w:type="dxa"/>
            </w:tcMar>
            <w:vAlign w:val="center"/>
            <w:hideMark/>
          </w:tcPr>
          <w:p w14:paraId="79232739" w14:textId="77777777" w:rsidR="00D25939" w:rsidRDefault="00D25939">
            <w:pPr>
              <w:spacing w:line="375" w:lineRule="atLeast"/>
              <w:rPr>
                <w:rFonts w:ascii="Segoe UI" w:hAnsi="Segoe UI" w:cs="Segoe UI"/>
                <w:sz w:val="23"/>
                <w:szCs w:val="23"/>
              </w:rPr>
            </w:pPr>
            <w:r>
              <w:rPr>
                <w:rFonts w:ascii="Segoe UI" w:hAnsi="Segoe UI" w:cs="Segoe UI"/>
                <w:sz w:val="23"/>
                <w:szCs w:val="23"/>
                <w:rtl/>
              </w:rPr>
              <w:t>الوصف الهندسي</w:t>
            </w:r>
          </w:p>
        </w:tc>
      </w:tr>
      <w:tr w:rsidR="00D25939" w14:paraId="6BB93193" w14:textId="77777777" w:rsidTr="00D25939">
        <w:tc>
          <w:tcPr>
            <w:tcW w:w="0" w:type="auto"/>
            <w:tcMar>
              <w:top w:w="150" w:type="dxa"/>
              <w:left w:w="0" w:type="dxa"/>
              <w:bottom w:w="150" w:type="dxa"/>
              <w:right w:w="240" w:type="dxa"/>
            </w:tcMar>
            <w:vAlign w:val="center"/>
            <w:hideMark/>
          </w:tcPr>
          <w:p w14:paraId="4B627A28" w14:textId="77777777" w:rsidR="00D25939" w:rsidRDefault="00D25939">
            <w:pPr>
              <w:spacing w:line="375" w:lineRule="atLeast"/>
              <w:rPr>
                <w:rFonts w:ascii="Segoe UI" w:hAnsi="Segoe UI" w:cs="Segoe UI"/>
                <w:sz w:val="23"/>
                <w:szCs w:val="23"/>
              </w:rPr>
            </w:pPr>
            <w:r>
              <w:rPr>
                <w:rStyle w:val="af1"/>
                <w:rFonts w:ascii="Segoe UI" w:hAnsi="Segoe UI" w:cs="Segoe UI"/>
                <w:sz w:val="23"/>
                <w:szCs w:val="23"/>
                <w:rtl/>
              </w:rPr>
              <w:t>نظام التشغيل</w:t>
            </w:r>
          </w:p>
        </w:tc>
        <w:tc>
          <w:tcPr>
            <w:tcW w:w="0" w:type="auto"/>
            <w:tcMar>
              <w:top w:w="150" w:type="dxa"/>
              <w:left w:w="240" w:type="dxa"/>
              <w:bottom w:w="150" w:type="dxa"/>
              <w:right w:w="240" w:type="dxa"/>
            </w:tcMar>
            <w:vAlign w:val="center"/>
            <w:hideMark/>
          </w:tcPr>
          <w:p w14:paraId="1BF52833" w14:textId="77777777" w:rsidR="00D25939" w:rsidRDefault="00D25939">
            <w:pPr>
              <w:spacing w:line="375" w:lineRule="atLeast"/>
              <w:rPr>
                <w:rFonts w:ascii="Segoe UI" w:hAnsi="Segoe UI" w:cs="Segoe UI"/>
                <w:sz w:val="23"/>
                <w:szCs w:val="23"/>
              </w:rPr>
            </w:pPr>
            <w:r>
              <w:rPr>
                <w:rFonts w:ascii="Segoe UI" w:hAnsi="Segoe UI" w:cs="Segoe UI"/>
                <w:sz w:val="23"/>
                <w:szCs w:val="23"/>
              </w:rPr>
              <w:t>Android 8.0 (Oreo, API 26)</w:t>
            </w:r>
          </w:p>
        </w:tc>
        <w:tc>
          <w:tcPr>
            <w:tcW w:w="0" w:type="auto"/>
            <w:tcMar>
              <w:top w:w="150" w:type="dxa"/>
              <w:left w:w="240" w:type="dxa"/>
              <w:bottom w:w="150" w:type="dxa"/>
              <w:right w:w="240" w:type="dxa"/>
            </w:tcMar>
            <w:vAlign w:val="center"/>
            <w:hideMark/>
          </w:tcPr>
          <w:p w14:paraId="2713F3F0" w14:textId="77777777" w:rsidR="00D25939" w:rsidRDefault="00D25939">
            <w:pPr>
              <w:spacing w:line="375" w:lineRule="atLeast"/>
              <w:rPr>
                <w:rFonts w:ascii="Segoe UI" w:hAnsi="Segoe UI" w:cs="Segoe UI"/>
                <w:sz w:val="23"/>
                <w:szCs w:val="23"/>
              </w:rPr>
            </w:pPr>
            <w:r>
              <w:rPr>
                <w:rFonts w:ascii="Segoe UI" w:hAnsi="Segoe UI" w:cs="Segoe UI"/>
                <w:sz w:val="23"/>
                <w:szCs w:val="23"/>
              </w:rPr>
              <w:t xml:space="preserve">Android 11 (API 30) </w:t>
            </w:r>
            <w:r>
              <w:rPr>
                <w:rFonts w:ascii="Segoe UI" w:hAnsi="Segoe UI" w:cs="Segoe UI"/>
                <w:sz w:val="23"/>
                <w:szCs w:val="23"/>
                <w:rtl/>
              </w:rPr>
              <w:t>أو أعلى</w:t>
            </w:r>
          </w:p>
        </w:tc>
        <w:tc>
          <w:tcPr>
            <w:tcW w:w="0" w:type="auto"/>
            <w:tcMar>
              <w:top w:w="150" w:type="dxa"/>
              <w:left w:w="240" w:type="dxa"/>
              <w:bottom w:w="150" w:type="dxa"/>
              <w:right w:w="0" w:type="dxa"/>
            </w:tcMar>
            <w:vAlign w:val="center"/>
            <w:hideMark/>
          </w:tcPr>
          <w:p w14:paraId="4381F5A2" w14:textId="77777777" w:rsidR="00D25939" w:rsidRDefault="00D25939">
            <w:pPr>
              <w:spacing w:line="375" w:lineRule="atLeast"/>
              <w:rPr>
                <w:rFonts w:ascii="Segoe UI" w:hAnsi="Segoe UI" w:cs="Segoe UI"/>
                <w:sz w:val="23"/>
                <w:szCs w:val="23"/>
              </w:rPr>
            </w:pPr>
            <w:r>
              <w:rPr>
                <w:rFonts w:ascii="Segoe UI" w:hAnsi="Segoe UI" w:cs="Segoe UI"/>
                <w:sz w:val="23"/>
                <w:szCs w:val="23"/>
                <w:rtl/>
              </w:rPr>
              <w:t>التطبيق يستخدم مكتبات </w:t>
            </w:r>
            <w:proofErr w:type="spellStart"/>
            <w:r>
              <w:rPr>
                <w:rStyle w:val="HTMLCode"/>
                <w:rFonts w:ascii="Consolas" w:eastAsiaTheme="majorEastAsia" w:hAnsi="Consolas"/>
                <w:shd w:val="clear" w:color="auto" w:fill="EBEEF2"/>
              </w:rPr>
              <w:t>AndroidX</w:t>
            </w:r>
            <w:proofErr w:type="spellEnd"/>
            <w:r>
              <w:rPr>
                <w:rFonts w:ascii="Segoe UI" w:hAnsi="Segoe UI" w:cs="Segoe UI"/>
                <w:sz w:val="23"/>
                <w:szCs w:val="23"/>
              </w:rPr>
              <w:t> </w:t>
            </w:r>
            <w:r>
              <w:rPr>
                <w:rFonts w:ascii="Segoe UI" w:hAnsi="Segoe UI" w:cs="Segoe UI"/>
                <w:sz w:val="23"/>
                <w:szCs w:val="23"/>
                <w:rtl/>
              </w:rPr>
              <w:t>التي تدعم التوافق مع الإصدارات القديمة، لكن الأداء الأفضل سيكون على الإصدارات الأحدث</w:t>
            </w:r>
            <w:r>
              <w:rPr>
                <w:rFonts w:ascii="Segoe UI" w:hAnsi="Segoe UI" w:cs="Segoe UI"/>
                <w:sz w:val="23"/>
                <w:szCs w:val="23"/>
              </w:rPr>
              <w:t>.</w:t>
            </w:r>
          </w:p>
        </w:tc>
      </w:tr>
      <w:tr w:rsidR="00D25939" w14:paraId="5F144171" w14:textId="77777777" w:rsidTr="00D25939">
        <w:tc>
          <w:tcPr>
            <w:tcW w:w="0" w:type="auto"/>
            <w:tcMar>
              <w:top w:w="150" w:type="dxa"/>
              <w:left w:w="0" w:type="dxa"/>
              <w:bottom w:w="150" w:type="dxa"/>
              <w:right w:w="240" w:type="dxa"/>
            </w:tcMar>
            <w:vAlign w:val="center"/>
            <w:hideMark/>
          </w:tcPr>
          <w:p w14:paraId="3AAFB98E" w14:textId="77777777" w:rsidR="00D25939" w:rsidRDefault="00D25939">
            <w:pPr>
              <w:spacing w:line="375" w:lineRule="atLeast"/>
              <w:rPr>
                <w:rFonts w:ascii="Segoe UI" w:hAnsi="Segoe UI" w:cs="Segoe UI"/>
                <w:sz w:val="23"/>
                <w:szCs w:val="23"/>
              </w:rPr>
            </w:pPr>
            <w:r>
              <w:rPr>
                <w:rStyle w:val="af1"/>
                <w:rFonts w:ascii="Segoe UI" w:hAnsi="Segoe UI" w:cs="Segoe UI"/>
                <w:sz w:val="23"/>
                <w:szCs w:val="23"/>
                <w:rtl/>
              </w:rPr>
              <w:t>المعالج</w:t>
            </w:r>
            <w:r>
              <w:rPr>
                <w:rStyle w:val="af1"/>
                <w:rFonts w:ascii="Segoe UI" w:hAnsi="Segoe UI" w:cs="Segoe UI"/>
                <w:sz w:val="23"/>
                <w:szCs w:val="23"/>
              </w:rPr>
              <w:t xml:space="preserve"> (CPU)</w:t>
            </w:r>
          </w:p>
        </w:tc>
        <w:tc>
          <w:tcPr>
            <w:tcW w:w="0" w:type="auto"/>
            <w:tcMar>
              <w:top w:w="150" w:type="dxa"/>
              <w:left w:w="240" w:type="dxa"/>
              <w:bottom w:w="150" w:type="dxa"/>
              <w:right w:w="240" w:type="dxa"/>
            </w:tcMar>
            <w:vAlign w:val="center"/>
            <w:hideMark/>
          </w:tcPr>
          <w:p w14:paraId="026E5ED2" w14:textId="77777777" w:rsidR="00D25939" w:rsidRDefault="00D25939">
            <w:pPr>
              <w:spacing w:line="375" w:lineRule="atLeast"/>
              <w:rPr>
                <w:rFonts w:ascii="Segoe UI" w:hAnsi="Segoe UI" w:cs="Segoe UI"/>
                <w:sz w:val="23"/>
                <w:szCs w:val="23"/>
              </w:rPr>
            </w:pPr>
            <w:r>
              <w:rPr>
                <w:rFonts w:ascii="Segoe UI" w:hAnsi="Segoe UI" w:cs="Segoe UI"/>
                <w:sz w:val="23"/>
                <w:szCs w:val="23"/>
                <w:rtl/>
              </w:rPr>
              <w:t>رباعي النواة</w:t>
            </w:r>
            <w:r>
              <w:rPr>
                <w:rFonts w:ascii="Segoe UI" w:hAnsi="Segoe UI" w:cs="Segoe UI"/>
                <w:sz w:val="23"/>
                <w:szCs w:val="23"/>
              </w:rPr>
              <w:t xml:space="preserve"> (Quad-core) @ 1.5GHz</w:t>
            </w:r>
          </w:p>
        </w:tc>
        <w:tc>
          <w:tcPr>
            <w:tcW w:w="0" w:type="auto"/>
            <w:tcMar>
              <w:top w:w="150" w:type="dxa"/>
              <w:left w:w="240" w:type="dxa"/>
              <w:bottom w:w="150" w:type="dxa"/>
              <w:right w:w="240" w:type="dxa"/>
            </w:tcMar>
            <w:vAlign w:val="center"/>
            <w:hideMark/>
          </w:tcPr>
          <w:p w14:paraId="5F3856C9" w14:textId="77777777" w:rsidR="00D25939" w:rsidRDefault="00D25939">
            <w:pPr>
              <w:spacing w:line="375" w:lineRule="atLeast"/>
              <w:rPr>
                <w:rFonts w:ascii="Segoe UI" w:hAnsi="Segoe UI" w:cs="Segoe UI"/>
                <w:sz w:val="23"/>
                <w:szCs w:val="23"/>
              </w:rPr>
            </w:pPr>
            <w:r>
              <w:rPr>
                <w:rFonts w:ascii="Segoe UI" w:hAnsi="Segoe UI" w:cs="Segoe UI"/>
                <w:sz w:val="23"/>
                <w:szCs w:val="23"/>
                <w:rtl/>
              </w:rPr>
              <w:t>ثماني النواة</w:t>
            </w:r>
            <w:r>
              <w:rPr>
                <w:rFonts w:ascii="Segoe UI" w:hAnsi="Segoe UI" w:cs="Segoe UI"/>
                <w:sz w:val="23"/>
                <w:szCs w:val="23"/>
              </w:rPr>
              <w:t xml:space="preserve"> (Octa-core) @ 2.0GHz </w:t>
            </w:r>
            <w:r>
              <w:rPr>
                <w:rFonts w:ascii="Segoe UI" w:hAnsi="Segoe UI" w:cs="Segoe UI"/>
                <w:sz w:val="23"/>
                <w:szCs w:val="23"/>
                <w:rtl/>
              </w:rPr>
              <w:t>أو أعلى</w:t>
            </w:r>
          </w:p>
        </w:tc>
        <w:tc>
          <w:tcPr>
            <w:tcW w:w="0" w:type="auto"/>
            <w:tcMar>
              <w:top w:w="150" w:type="dxa"/>
              <w:left w:w="240" w:type="dxa"/>
              <w:bottom w:w="150" w:type="dxa"/>
              <w:right w:w="0" w:type="dxa"/>
            </w:tcMar>
            <w:vAlign w:val="center"/>
            <w:hideMark/>
          </w:tcPr>
          <w:p w14:paraId="0F663537" w14:textId="77777777" w:rsidR="00D25939" w:rsidRDefault="00D25939">
            <w:pPr>
              <w:spacing w:line="375" w:lineRule="atLeast"/>
              <w:rPr>
                <w:rFonts w:ascii="Segoe UI" w:hAnsi="Segoe UI" w:cs="Segoe UI"/>
                <w:sz w:val="23"/>
                <w:szCs w:val="23"/>
              </w:rPr>
            </w:pPr>
            <w:r>
              <w:rPr>
                <w:rFonts w:ascii="Segoe UI" w:hAnsi="Segoe UI" w:cs="Segoe UI"/>
                <w:sz w:val="23"/>
                <w:szCs w:val="23"/>
                <w:rtl/>
              </w:rPr>
              <w:t>نموذج</w:t>
            </w:r>
            <w:r>
              <w:rPr>
                <w:rFonts w:ascii="Segoe UI" w:hAnsi="Segoe UI" w:cs="Segoe UI"/>
                <w:sz w:val="23"/>
                <w:szCs w:val="23"/>
              </w:rPr>
              <w:t xml:space="preserve"> ONNX </w:t>
            </w:r>
            <w:r>
              <w:rPr>
                <w:rFonts w:ascii="Segoe UI" w:hAnsi="Segoe UI" w:cs="Segoe UI"/>
                <w:sz w:val="23"/>
                <w:szCs w:val="23"/>
                <w:rtl/>
              </w:rPr>
              <w:t>والتحليل عبر</w:t>
            </w:r>
            <w:r>
              <w:rPr>
                <w:rFonts w:ascii="Segoe UI" w:hAnsi="Segoe UI" w:cs="Segoe UI"/>
                <w:sz w:val="23"/>
                <w:szCs w:val="23"/>
              </w:rPr>
              <w:t xml:space="preserve"> JNI </w:t>
            </w:r>
            <w:r>
              <w:rPr>
                <w:rFonts w:ascii="Segoe UI" w:hAnsi="Segoe UI" w:cs="Segoe UI"/>
                <w:sz w:val="23"/>
                <w:szCs w:val="23"/>
                <w:rtl/>
              </w:rPr>
              <w:t>يحتاج إلى قوة معالجة ليكون سريعًا</w:t>
            </w:r>
            <w:r>
              <w:rPr>
                <w:rFonts w:ascii="Segoe UI" w:hAnsi="Segoe UI" w:cs="Segoe UI"/>
                <w:sz w:val="23"/>
                <w:szCs w:val="23"/>
              </w:rPr>
              <w:t>.</w:t>
            </w:r>
          </w:p>
        </w:tc>
      </w:tr>
      <w:tr w:rsidR="00D25939" w14:paraId="4886DC9C" w14:textId="77777777" w:rsidTr="00D25939">
        <w:tc>
          <w:tcPr>
            <w:tcW w:w="0" w:type="auto"/>
            <w:tcMar>
              <w:top w:w="150" w:type="dxa"/>
              <w:left w:w="0" w:type="dxa"/>
              <w:bottom w:w="150" w:type="dxa"/>
              <w:right w:w="240" w:type="dxa"/>
            </w:tcMar>
            <w:vAlign w:val="center"/>
            <w:hideMark/>
          </w:tcPr>
          <w:p w14:paraId="271F6A50" w14:textId="77777777" w:rsidR="00D25939" w:rsidRDefault="00D25939">
            <w:pPr>
              <w:spacing w:line="375" w:lineRule="atLeast"/>
              <w:rPr>
                <w:rFonts w:ascii="Segoe UI" w:hAnsi="Segoe UI" w:cs="Segoe UI"/>
                <w:sz w:val="23"/>
                <w:szCs w:val="23"/>
              </w:rPr>
            </w:pPr>
            <w:r>
              <w:rPr>
                <w:rStyle w:val="af1"/>
                <w:rFonts w:ascii="Segoe UI" w:hAnsi="Segoe UI" w:cs="Segoe UI"/>
                <w:sz w:val="23"/>
                <w:szCs w:val="23"/>
                <w:rtl/>
              </w:rPr>
              <w:t>الذاكرة العشوائية</w:t>
            </w:r>
            <w:r>
              <w:rPr>
                <w:rStyle w:val="af1"/>
                <w:rFonts w:ascii="Segoe UI" w:hAnsi="Segoe UI" w:cs="Segoe UI"/>
                <w:sz w:val="23"/>
                <w:szCs w:val="23"/>
              </w:rPr>
              <w:t xml:space="preserve"> (RAM)</w:t>
            </w:r>
          </w:p>
        </w:tc>
        <w:tc>
          <w:tcPr>
            <w:tcW w:w="0" w:type="auto"/>
            <w:tcMar>
              <w:top w:w="150" w:type="dxa"/>
              <w:left w:w="240" w:type="dxa"/>
              <w:bottom w:w="150" w:type="dxa"/>
              <w:right w:w="240" w:type="dxa"/>
            </w:tcMar>
            <w:vAlign w:val="center"/>
            <w:hideMark/>
          </w:tcPr>
          <w:p w14:paraId="7B3E45DE" w14:textId="77777777" w:rsidR="00D25939" w:rsidRDefault="00D25939">
            <w:pPr>
              <w:spacing w:line="375" w:lineRule="atLeast"/>
              <w:rPr>
                <w:rFonts w:ascii="Segoe UI" w:hAnsi="Segoe UI" w:cs="Segoe UI"/>
                <w:sz w:val="23"/>
                <w:szCs w:val="23"/>
              </w:rPr>
            </w:pPr>
            <w:r>
              <w:rPr>
                <w:rFonts w:ascii="Segoe UI" w:hAnsi="Segoe UI" w:cs="Segoe UI"/>
                <w:sz w:val="23"/>
                <w:szCs w:val="23"/>
              </w:rPr>
              <w:t xml:space="preserve">2 </w:t>
            </w:r>
            <w:r>
              <w:rPr>
                <w:rFonts w:ascii="Segoe UI" w:hAnsi="Segoe UI" w:cs="Segoe UI"/>
                <w:sz w:val="23"/>
                <w:szCs w:val="23"/>
                <w:rtl/>
              </w:rPr>
              <w:t>جيجابايت</w:t>
            </w:r>
          </w:p>
        </w:tc>
        <w:tc>
          <w:tcPr>
            <w:tcW w:w="0" w:type="auto"/>
            <w:tcMar>
              <w:top w:w="150" w:type="dxa"/>
              <w:left w:w="240" w:type="dxa"/>
              <w:bottom w:w="150" w:type="dxa"/>
              <w:right w:w="240" w:type="dxa"/>
            </w:tcMar>
            <w:vAlign w:val="center"/>
            <w:hideMark/>
          </w:tcPr>
          <w:p w14:paraId="1F0B4871" w14:textId="77777777" w:rsidR="00D25939" w:rsidRDefault="00D25939">
            <w:pPr>
              <w:spacing w:line="375" w:lineRule="atLeast"/>
              <w:rPr>
                <w:rFonts w:ascii="Segoe UI" w:hAnsi="Segoe UI" w:cs="Segoe UI"/>
                <w:sz w:val="23"/>
                <w:szCs w:val="23"/>
              </w:rPr>
            </w:pPr>
            <w:r>
              <w:rPr>
                <w:rFonts w:ascii="Segoe UI" w:hAnsi="Segoe UI" w:cs="Segoe UI"/>
                <w:sz w:val="23"/>
                <w:szCs w:val="23"/>
              </w:rPr>
              <w:t xml:space="preserve">4 </w:t>
            </w:r>
            <w:r>
              <w:rPr>
                <w:rFonts w:ascii="Segoe UI" w:hAnsi="Segoe UI" w:cs="Segoe UI"/>
                <w:sz w:val="23"/>
                <w:szCs w:val="23"/>
                <w:rtl/>
              </w:rPr>
              <w:t>جيجابايت أو أكثر</w:t>
            </w:r>
          </w:p>
        </w:tc>
        <w:tc>
          <w:tcPr>
            <w:tcW w:w="0" w:type="auto"/>
            <w:tcMar>
              <w:top w:w="150" w:type="dxa"/>
              <w:left w:w="240" w:type="dxa"/>
              <w:bottom w:w="150" w:type="dxa"/>
              <w:right w:w="0" w:type="dxa"/>
            </w:tcMar>
            <w:vAlign w:val="center"/>
            <w:hideMark/>
          </w:tcPr>
          <w:p w14:paraId="0EE6D505" w14:textId="77777777" w:rsidR="00D25939" w:rsidRDefault="00D25939">
            <w:pPr>
              <w:spacing w:line="375" w:lineRule="atLeast"/>
              <w:rPr>
                <w:rFonts w:ascii="Segoe UI" w:hAnsi="Segoe UI" w:cs="Segoe UI"/>
                <w:sz w:val="23"/>
                <w:szCs w:val="23"/>
              </w:rPr>
            </w:pPr>
            <w:r>
              <w:rPr>
                <w:rFonts w:ascii="Segoe UI" w:hAnsi="Segoe UI" w:cs="Segoe UI"/>
                <w:sz w:val="23"/>
                <w:szCs w:val="23"/>
                <w:rtl/>
              </w:rPr>
              <w:t>تشغيل نموذج الذكاء الاصطناعي والخدمات الخلفية</w:t>
            </w:r>
            <w:r>
              <w:rPr>
                <w:rFonts w:ascii="Segoe UI" w:hAnsi="Segoe UI" w:cs="Segoe UI"/>
                <w:sz w:val="23"/>
                <w:szCs w:val="23"/>
              </w:rPr>
              <w:t xml:space="preserve"> (Foreground Service) </w:t>
            </w:r>
            <w:r>
              <w:rPr>
                <w:rFonts w:ascii="Segoe UI" w:hAnsi="Segoe UI" w:cs="Segoe UI"/>
                <w:sz w:val="23"/>
                <w:szCs w:val="23"/>
                <w:rtl/>
              </w:rPr>
              <w:t>يتطلب ذاكرة كافية</w:t>
            </w:r>
            <w:r>
              <w:rPr>
                <w:rFonts w:ascii="Segoe UI" w:hAnsi="Segoe UI" w:cs="Segoe UI"/>
                <w:sz w:val="23"/>
                <w:szCs w:val="23"/>
              </w:rPr>
              <w:t>.</w:t>
            </w:r>
          </w:p>
        </w:tc>
      </w:tr>
      <w:tr w:rsidR="00D25939" w14:paraId="406974ED" w14:textId="77777777" w:rsidTr="00D25939">
        <w:tc>
          <w:tcPr>
            <w:tcW w:w="0" w:type="auto"/>
            <w:tcMar>
              <w:top w:w="150" w:type="dxa"/>
              <w:left w:w="0" w:type="dxa"/>
              <w:bottom w:w="150" w:type="dxa"/>
              <w:right w:w="240" w:type="dxa"/>
            </w:tcMar>
            <w:vAlign w:val="center"/>
            <w:hideMark/>
          </w:tcPr>
          <w:p w14:paraId="78CA248F" w14:textId="77777777" w:rsidR="00D25939" w:rsidRDefault="00D25939">
            <w:pPr>
              <w:spacing w:line="375" w:lineRule="atLeast"/>
              <w:rPr>
                <w:rFonts w:ascii="Segoe UI" w:hAnsi="Segoe UI" w:cs="Segoe UI"/>
                <w:sz w:val="23"/>
                <w:szCs w:val="23"/>
              </w:rPr>
            </w:pPr>
            <w:r>
              <w:rPr>
                <w:rStyle w:val="af1"/>
                <w:rFonts w:ascii="Segoe UI" w:hAnsi="Segoe UI" w:cs="Segoe UI"/>
                <w:sz w:val="23"/>
                <w:szCs w:val="23"/>
                <w:rtl/>
              </w:rPr>
              <w:lastRenderedPageBreak/>
              <w:t>مساحة التخزين</w:t>
            </w:r>
          </w:p>
        </w:tc>
        <w:tc>
          <w:tcPr>
            <w:tcW w:w="0" w:type="auto"/>
            <w:tcMar>
              <w:top w:w="150" w:type="dxa"/>
              <w:left w:w="240" w:type="dxa"/>
              <w:bottom w:w="150" w:type="dxa"/>
              <w:right w:w="240" w:type="dxa"/>
            </w:tcMar>
            <w:vAlign w:val="center"/>
            <w:hideMark/>
          </w:tcPr>
          <w:p w14:paraId="7DE9849F" w14:textId="77777777" w:rsidR="00D25939" w:rsidRDefault="00D25939">
            <w:pPr>
              <w:spacing w:line="375" w:lineRule="atLeast"/>
              <w:rPr>
                <w:rFonts w:ascii="Segoe UI" w:hAnsi="Segoe UI" w:cs="Segoe UI"/>
                <w:sz w:val="23"/>
                <w:szCs w:val="23"/>
              </w:rPr>
            </w:pPr>
            <w:r>
              <w:rPr>
                <w:rFonts w:ascii="Segoe UI" w:hAnsi="Segoe UI" w:cs="Segoe UI"/>
                <w:sz w:val="23"/>
                <w:szCs w:val="23"/>
              </w:rPr>
              <w:t xml:space="preserve">100 </w:t>
            </w:r>
            <w:r>
              <w:rPr>
                <w:rFonts w:ascii="Segoe UI" w:hAnsi="Segoe UI" w:cs="Segoe UI"/>
                <w:sz w:val="23"/>
                <w:szCs w:val="23"/>
                <w:rtl/>
              </w:rPr>
              <w:t>ميجابايت مساحة فارغة</w:t>
            </w:r>
          </w:p>
        </w:tc>
        <w:tc>
          <w:tcPr>
            <w:tcW w:w="0" w:type="auto"/>
            <w:tcMar>
              <w:top w:w="150" w:type="dxa"/>
              <w:left w:w="240" w:type="dxa"/>
              <w:bottom w:w="150" w:type="dxa"/>
              <w:right w:w="240" w:type="dxa"/>
            </w:tcMar>
            <w:vAlign w:val="center"/>
            <w:hideMark/>
          </w:tcPr>
          <w:p w14:paraId="0291BF93" w14:textId="77777777" w:rsidR="00D25939" w:rsidRDefault="00D25939">
            <w:pPr>
              <w:spacing w:line="375" w:lineRule="atLeast"/>
              <w:rPr>
                <w:rFonts w:ascii="Segoe UI" w:hAnsi="Segoe UI" w:cs="Segoe UI"/>
                <w:sz w:val="23"/>
                <w:szCs w:val="23"/>
              </w:rPr>
            </w:pPr>
            <w:r>
              <w:rPr>
                <w:rFonts w:ascii="Segoe UI" w:hAnsi="Segoe UI" w:cs="Segoe UI"/>
                <w:sz w:val="23"/>
                <w:szCs w:val="23"/>
              </w:rPr>
              <w:t xml:space="preserve">500 </w:t>
            </w:r>
            <w:r>
              <w:rPr>
                <w:rFonts w:ascii="Segoe UI" w:hAnsi="Segoe UI" w:cs="Segoe UI"/>
                <w:sz w:val="23"/>
                <w:szCs w:val="23"/>
                <w:rtl/>
              </w:rPr>
              <w:t>ميجابايت مساحة فارغة</w:t>
            </w:r>
          </w:p>
        </w:tc>
        <w:tc>
          <w:tcPr>
            <w:tcW w:w="0" w:type="auto"/>
            <w:tcMar>
              <w:top w:w="150" w:type="dxa"/>
              <w:left w:w="240" w:type="dxa"/>
              <w:bottom w:w="150" w:type="dxa"/>
              <w:right w:w="0" w:type="dxa"/>
            </w:tcMar>
            <w:vAlign w:val="center"/>
            <w:hideMark/>
          </w:tcPr>
          <w:p w14:paraId="2C6F2EF7" w14:textId="77777777" w:rsidR="00D25939" w:rsidRDefault="00D25939">
            <w:pPr>
              <w:spacing w:line="375" w:lineRule="atLeast"/>
              <w:rPr>
                <w:rFonts w:ascii="Segoe UI" w:hAnsi="Segoe UI" w:cs="Segoe UI"/>
                <w:sz w:val="23"/>
                <w:szCs w:val="23"/>
              </w:rPr>
            </w:pPr>
            <w:r>
              <w:rPr>
                <w:rFonts w:ascii="Segoe UI" w:hAnsi="Segoe UI" w:cs="Segoe UI"/>
                <w:sz w:val="23"/>
                <w:szCs w:val="23"/>
                <w:rtl/>
              </w:rPr>
              <w:t>لحفظ ملف النموذج (1.8 ميجابايت) وقواعد</w:t>
            </w:r>
            <w:r>
              <w:rPr>
                <w:rFonts w:ascii="Segoe UI" w:hAnsi="Segoe UI" w:cs="Segoe UI"/>
                <w:sz w:val="23"/>
                <w:szCs w:val="23"/>
              </w:rPr>
              <w:t xml:space="preserve"> YARA </w:t>
            </w:r>
            <w:r>
              <w:rPr>
                <w:rFonts w:ascii="Segoe UI" w:hAnsi="Segoe UI" w:cs="Segoe UI"/>
                <w:sz w:val="23"/>
                <w:szCs w:val="23"/>
                <w:rtl/>
              </w:rPr>
              <w:t>(تصل إلى 50 ميجابايت) والسجلات</w:t>
            </w:r>
            <w:r>
              <w:rPr>
                <w:rFonts w:ascii="Segoe UI" w:hAnsi="Segoe UI" w:cs="Segoe UI"/>
                <w:sz w:val="23"/>
                <w:szCs w:val="23"/>
              </w:rPr>
              <w:t>.</w:t>
            </w:r>
          </w:p>
        </w:tc>
      </w:tr>
    </w:tbl>
    <w:p w14:paraId="28B7859C" w14:textId="77777777" w:rsidR="00D25939" w:rsidRDefault="00D25939" w:rsidP="00D25939">
      <w:pPr>
        <w:pStyle w:val="31"/>
        <w:shd w:val="clear" w:color="auto" w:fill="FFFFFF"/>
        <w:spacing w:before="480" w:after="240" w:line="450" w:lineRule="atLeast"/>
        <w:rPr>
          <w:rFonts w:ascii="Segoe UI" w:hAnsi="Segoe UI" w:cs="Segoe UI"/>
          <w:color w:val="0F1115"/>
          <w:sz w:val="30"/>
          <w:szCs w:val="30"/>
        </w:rPr>
      </w:pPr>
      <w:r>
        <w:rPr>
          <w:rFonts w:ascii="Segoe UI" w:hAnsi="Segoe UI" w:cs="Segoe UI"/>
          <w:color w:val="0F1115"/>
          <w:sz w:val="30"/>
          <w:szCs w:val="30"/>
        </w:rPr>
        <w:t xml:space="preserve">19.1.2 </w:t>
      </w:r>
      <w:r>
        <w:rPr>
          <w:rFonts w:ascii="Segoe UI" w:hAnsi="Segoe UI" w:cs="Segoe UI"/>
          <w:color w:val="0F1115"/>
          <w:sz w:val="30"/>
          <w:szCs w:val="30"/>
          <w:rtl/>
        </w:rPr>
        <w:t>قنوات التوزيع ونظام الإصدار</w:t>
      </w:r>
      <w:r>
        <w:rPr>
          <w:rFonts w:ascii="Segoe UI" w:hAnsi="Segoe UI" w:cs="Segoe UI"/>
          <w:color w:val="0F1115"/>
          <w:sz w:val="30"/>
          <w:szCs w:val="30"/>
        </w:rPr>
        <w:t xml:space="preserve"> (Distribution Channels)</w:t>
      </w:r>
    </w:p>
    <w:p w14:paraId="238D7F86" w14:textId="77777777" w:rsidR="00D25939" w:rsidRDefault="00D25939" w:rsidP="00D25939">
      <w:pPr>
        <w:shd w:val="clear" w:color="auto" w:fill="FFFFFF"/>
        <w:spacing w:before="240" w:beforeAutospacing="0" w:after="240" w:afterAutospacing="0"/>
        <w:rPr>
          <w:rFonts w:ascii="Segoe UI" w:hAnsi="Segoe UI" w:cs="Segoe UI"/>
          <w:color w:val="0F1115"/>
        </w:rPr>
      </w:pPr>
      <w:r>
        <w:rPr>
          <w:rFonts w:ascii="Segoe UI" w:hAnsi="Segoe UI" w:cs="Segoe UI"/>
          <w:color w:val="0F1115"/>
          <w:rtl/>
        </w:rPr>
        <w:t>سنقوم بنشر التطبيق عبر قناتين رئيسيتين</w:t>
      </w:r>
      <w:r>
        <w:rPr>
          <w:rFonts w:ascii="Segoe UI" w:hAnsi="Segoe UI" w:cs="Segoe UI"/>
          <w:color w:val="0F1115"/>
        </w:rPr>
        <w:t>:</w:t>
      </w:r>
    </w:p>
    <w:p w14:paraId="066206F5" w14:textId="77777777" w:rsidR="00D25939" w:rsidRDefault="00D25939" w:rsidP="00D25939">
      <w:pPr>
        <w:numPr>
          <w:ilvl w:val="0"/>
          <w:numId w:val="123"/>
        </w:numPr>
        <w:shd w:val="clear" w:color="auto" w:fill="FFFFFF"/>
        <w:spacing w:before="0" w:beforeAutospacing="0" w:after="120" w:afterAutospacing="0"/>
        <w:rPr>
          <w:rFonts w:ascii="Segoe UI" w:hAnsi="Segoe UI" w:cs="Segoe UI"/>
          <w:color w:val="0F1115"/>
        </w:rPr>
      </w:pPr>
      <w:r>
        <w:rPr>
          <w:rStyle w:val="af1"/>
          <w:rFonts w:ascii="Segoe UI" w:eastAsiaTheme="majorEastAsia" w:hAnsi="Segoe UI" w:cs="Segoe UI"/>
          <w:color w:val="0F1115"/>
          <w:rtl/>
        </w:rPr>
        <w:t>متجر</w:t>
      </w:r>
      <w:r>
        <w:rPr>
          <w:rStyle w:val="af1"/>
          <w:rFonts w:ascii="Segoe UI" w:eastAsiaTheme="majorEastAsia" w:hAnsi="Segoe UI" w:cs="Segoe UI"/>
          <w:color w:val="0F1115"/>
        </w:rPr>
        <w:t xml:space="preserve"> Google Play (</w:t>
      </w:r>
      <w:r>
        <w:rPr>
          <w:rStyle w:val="af1"/>
          <w:rFonts w:ascii="Segoe UI" w:eastAsiaTheme="majorEastAsia" w:hAnsi="Segoe UI" w:cs="Segoe UI"/>
          <w:color w:val="0F1115"/>
          <w:rtl/>
        </w:rPr>
        <w:t>القناة الأساسية</w:t>
      </w:r>
      <w:r>
        <w:rPr>
          <w:rStyle w:val="af1"/>
          <w:rFonts w:ascii="Segoe UI" w:eastAsiaTheme="majorEastAsia" w:hAnsi="Segoe UI" w:cs="Segoe UI"/>
          <w:color w:val="0F1115"/>
        </w:rPr>
        <w:t>):</w:t>
      </w:r>
    </w:p>
    <w:p w14:paraId="79B19F38" w14:textId="77777777" w:rsidR="00D25939" w:rsidRDefault="00D25939" w:rsidP="00D25939">
      <w:pPr>
        <w:numPr>
          <w:ilvl w:val="1"/>
          <w:numId w:val="123"/>
        </w:numPr>
        <w:shd w:val="clear" w:color="auto" w:fill="FFFFFF"/>
        <w:spacing w:before="0" w:beforeAutospacing="0" w:after="0" w:afterAutospacing="0"/>
        <w:rPr>
          <w:rFonts w:ascii="Segoe UI" w:hAnsi="Segoe UI" w:cs="Segoe UI"/>
          <w:color w:val="0F1115"/>
        </w:rPr>
      </w:pPr>
      <w:r>
        <w:rPr>
          <w:rStyle w:val="af1"/>
          <w:rFonts w:ascii="Segoe UI" w:eastAsiaTheme="majorEastAsia" w:hAnsi="Segoe UI" w:cs="Segoe UI"/>
          <w:color w:val="0F1115"/>
          <w:rtl/>
        </w:rPr>
        <w:t>صيغة الملف</w:t>
      </w:r>
      <w:r>
        <w:rPr>
          <w:rStyle w:val="af1"/>
          <w:rFonts w:ascii="Segoe UI" w:eastAsiaTheme="majorEastAsia" w:hAnsi="Segoe UI" w:cs="Segoe UI"/>
          <w:color w:val="0F1115"/>
        </w:rPr>
        <w:t>:</w:t>
      </w:r>
      <w:r>
        <w:rPr>
          <w:rFonts w:ascii="Segoe UI" w:hAnsi="Segoe UI" w:cs="Segoe UI"/>
          <w:color w:val="0F1115"/>
        </w:rPr>
        <w:t> </w:t>
      </w:r>
      <w:r>
        <w:rPr>
          <w:rFonts w:ascii="Segoe UI" w:hAnsi="Segoe UI" w:cs="Segoe UI"/>
          <w:color w:val="0F1115"/>
          <w:rtl/>
        </w:rPr>
        <w:t>نقوم برفع ملف </w:t>
      </w:r>
      <w:r>
        <w:rPr>
          <w:rStyle w:val="af1"/>
          <w:rFonts w:ascii="Segoe UI" w:eastAsiaTheme="majorEastAsia" w:hAnsi="Segoe UI" w:cs="Segoe UI"/>
          <w:color w:val="0F1115"/>
        </w:rPr>
        <w:t>Android App Bundle (</w:t>
      </w:r>
      <w:r>
        <w:rPr>
          <w:rStyle w:val="HTMLCode"/>
          <w:rFonts w:ascii="Consolas" w:eastAsiaTheme="majorEastAsia" w:hAnsi="Consolas"/>
          <w:color w:val="0F1115"/>
          <w:sz w:val="21"/>
          <w:szCs w:val="21"/>
          <w:shd w:val="clear" w:color="auto" w:fill="EBEEF2"/>
        </w:rPr>
        <w:t>.</w:t>
      </w:r>
      <w:proofErr w:type="spellStart"/>
      <w:r>
        <w:rPr>
          <w:rStyle w:val="HTMLCode"/>
          <w:rFonts w:ascii="Consolas" w:eastAsiaTheme="majorEastAsia" w:hAnsi="Consolas"/>
          <w:color w:val="0F1115"/>
          <w:sz w:val="21"/>
          <w:szCs w:val="21"/>
          <w:shd w:val="clear" w:color="auto" w:fill="EBEEF2"/>
        </w:rPr>
        <w:t>aab</w:t>
      </w:r>
      <w:proofErr w:type="spellEnd"/>
      <w:r>
        <w:rPr>
          <w:rStyle w:val="af1"/>
          <w:rFonts w:ascii="Segoe UI" w:eastAsiaTheme="majorEastAsia" w:hAnsi="Segoe UI" w:cs="Segoe UI"/>
          <w:color w:val="0F1115"/>
        </w:rPr>
        <w:t>)</w:t>
      </w:r>
      <w:r>
        <w:rPr>
          <w:rFonts w:ascii="Segoe UI" w:hAnsi="Segoe UI" w:cs="Segoe UI"/>
          <w:color w:val="0F1115"/>
        </w:rPr>
        <w:t> (</w:t>
      </w:r>
      <w:r>
        <w:rPr>
          <w:rFonts w:ascii="Segoe UI" w:hAnsi="Segoe UI" w:cs="Segoe UI"/>
          <w:color w:val="0F1115"/>
          <w:rtl/>
        </w:rPr>
        <w:t>وليس</w:t>
      </w:r>
      <w:r>
        <w:rPr>
          <w:rFonts w:ascii="Segoe UI" w:hAnsi="Segoe UI" w:cs="Segoe UI"/>
          <w:color w:val="0F1115"/>
        </w:rPr>
        <w:t xml:space="preserve"> APK)</w:t>
      </w:r>
      <w:r>
        <w:rPr>
          <w:rFonts w:ascii="Segoe UI" w:hAnsi="Segoe UI" w:cs="Segoe UI"/>
          <w:color w:val="0F1115"/>
          <w:rtl/>
        </w:rPr>
        <w:t>، حيث تقوم</w:t>
      </w:r>
      <w:r>
        <w:rPr>
          <w:rFonts w:ascii="Segoe UI" w:hAnsi="Segoe UI" w:cs="Segoe UI"/>
          <w:color w:val="0F1115"/>
        </w:rPr>
        <w:t xml:space="preserve"> Google </w:t>
      </w:r>
      <w:r>
        <w:rPr>
          <w:rFonts w:ascii="Segoe UI" w:hAnsi="Segoe UI" w:cs="Segoe UI"/>
          <w:color w:val="0F1115"/>
          <w:rtl/>
        </w:rPr>
        <w:t>بتحسين التوزيع بناءً على هندسة الجهاز</w:t>
      </w:r>
      <w:r>
        <w:rPr>
          <w:rFonts w:ascii="Segoe UI" w:hAnsi="Segoe UI" w:cs="Segoe UI"/>
          <w:color w:val="0F1115"/>
        </w:rPr>
        <w:t xml:space="preserve"> (ARM64, x86) </w:t>
      </w:r>
      <w:r>
        <w:rPr>
          <w:rFonts w:ascii="Segoe UI" w:hAnsi="Segoe UI" w:cs="Segoe UI"/>
          <w:color w:val="0F1115"/>
          <w:rtl/>
        </w:rPr>
        <w:t>واللغات</w:t>
      </w:r>
      <w:r>
        <w:rPr>
          <w:rFonts w:ascii="Segoe UI" w:hAnsi="Segoe UI" w:cs="Segoe UI"/>
          <w:color w:val="0F1115"/>
        </w:rPr>
        <w:t>.</w:t>
      </w:r>
    </w:p>
    <w:p w14:paraId="2E362CB8" w14:textId="77777777" w:rsidR="00D25939" w:rsidRDefault="00D25939" w:rsidP="00D25939">
      <w:pPr>
        <w:numPr>
          <w:ilvl w:val="1"/>
          <w:numId w:val="123"/>
        </w:numPr>
        <w:shd w:val="clear" w:color="auto" w:fill="FFFFFF"/>
        <w:spacing w:before="0" w:beforeAutospacing="0" w:after="0" w:afterAutospacing="0"/>
        <w:rPr>
          <w:rFonts w:ascii="Segoe UI" w:hAnsi="Segoe UI" w:cs="Segoe UI"/>
          <w:color w:val="0F1115"/>
        </w:rPr>
      </w:pPr>
      <w:r>
        <w:rPr>
          <w:rStyle w:val="af1"/>
          <w:rFonts w:ascii="Segoe UI" w:eastAsiaTheme="majorEastAsia" w:hAnsi="Segoe UI" w:cs="Segoe UI"/>
          <w:color w:val="0F1115"/>
          <w:rtl/>
        </w:rPr>
        <w:t>الإصدار</w:t>
      </w:r>
      <w:r>
        <w:rPr>
          <w:rStyle w:val="af1"/>
          <w:rFonts w:ascii="Segoe UI" w:eastAsiaTheme="majorEastAsia" w:hAnsi="Segoe UI" w:cs="Segoe UI"/>
          <w:color w:val="0F1115"/>
        </w:rPr>
        <w:t>:</w:t>
      </w:r>
      <w:r>
        <w:rPr>
          <w:rFonts w:ascii="Segoe UI" w:hAnsi="Segoe UI" w:cs="Segoe UI"/>
          <w:color w:val="0F1115"/>
        </w:rPr>
        <w:t> </w:t>
      </w:r>
      <w:r>
        <w:rPr>
          <w:rFonts w:ascii="Segoe UI" w:hAnsi="Segoe UI" w:cs="Segoe UI"/>
          <w:color w:val="0F1115"/>
          <w:rtl/>
        </w:rPr>
        <w:t>نستخدم </w:t>
      </w:r>
      <w:r>
        <w:rPr>
          <w:rStyle w:val="af1"/>
          <w:rFonts w:ascii="Segoe UI" w:eastAsiaTheme="majorEastAsia" w:hAnsi="Segoe UI" w:cs="Segoe UI"/>
          <w:color w:val="0F1115"/>
          <w:rtl/>
        </w:rPr>
        <w:t>قنوات النشر المتدرج</w:t>
      </w:r>
      <w:r>
        <w:rPr>
          <w:rStyle w:val="af1"/>
          <w:rFonts w:ascii="Segoe UI" w:eastAsiaTheme="majorEastAsia" w:hAnsi="Segoe UI" w:cs="Segoe UI"/>
          <w:color w:val="0F1115"/>
        </w:rPr>
        <w:t xml:space="preserve"> (Testing Tracks)</w:t>
      </w:r>
      <w:r>
        <w:rPr>
          <w:rFonts w:ascii="Segoe UI" w:hAnsi="Segoe UI" w:cs="Segoe UI"/>
          <w:color w:val="0F1115"/>
        </w:rPr>
        <w:t> </w:t>
      </w:r>
      <w:r>
        <w:rPr>
          <w:rFonts w:ascii="Segoe UI" w:hAnsi="Segoe UI" w:cs="Segoe UI"/>
          <w:color w:val="0F1115"/>
          <w:rtl/>
        </w:rPr>
        <w:t>التي ناقشناها في الفصل 15. نبدأ بـ </w:t>
      </w:r>
      <w:r>
        <w:rPr>
          <w:rStyle w:val="HTMLCode"/>
          <w:rFonts w:ascii="Consolas" w:eastAsiaTheme="majorEastAsia" w:hAnsi="Consolas"/>
          <w:color w:val="0F1115"/>
          <w:sz w:val="21"/>
          <w:szCs w:val="21"/>
          <w:shd w:val="clear" w:color="auto" w:fill="EBEEF2"/>
        </w:rPr>
        <w:t>Internal Testing</w:t>
      </w:r>
      <w:r>
        <w:rPr>
          <w:rFonts w:ascii="Segoe UI" w:hAnsi="Segoe UI" w:cs="Segoe UI"/>
          <w:color w:val="0F1115"/>
          <w:rtl/>
        </w:rPr>
        <w:t>، ثم </w:t>
      </w:r>
      <w:r>
        <w:rPr>
          <w:rStyle w:val="HTMLCode"/>
          <w:rFonts w:ascii="Consolas" w:eastAsiaTheme="majorEastAsia" w:hAnsi="Consolas"/>
          <w:color w:val="0F1115"/>
          <w:sz w:val="21"/>
          <w:szCs w:val="21"/>
          <w:shd w:val="clear" w:color="auto" w:fill="EBEEF2"/>
        </w:rPr>
        <w:t>Alpha</w:t>
      </w:r>
      <w:r>
        <w:rPr>
          <w:rFonts w:ascii="Segoe UI" w:hAnsi="Segoe UI" w:cs="Segoe UI"/>
          <w:color w:val="0F1115"/>
          <w:rtl/>
        </w:rPr>
        <w:t>، ثم </w:t>
      </w:r>
      <w:r>
        <w:rPr>
          <w:rStyle w:val="HTMLCode"/>
          <w:rFonts w:ascii="Consolas" w:eastAsiaTheme="majorEastAsia" w:hAnsi="Consolas"/>
          <w:color w:val="0F1115"/>
          <w:sz w:val="21"/>
          <w:szCs w:val="21"/>
          <w:shd w:val="clear" w:color="auto" w:fill="EBEEF2"/>
        </w:rPr>
        <w:t>Beta</w:t>
      </w:r>
      <w:r>
        <w:rPr>
          <w:rFonts w:ascii="Segoe UI" w:hAnsi="Segoe UI" w:cs="Segoe UI"/>
          <w:color w:val="0F1115"/>
          <w:rtl/>
        </w:rPr>
        <w:t>، وأخيرًا </w:t>
      </w:r>
      <w:r>
        <w:rPr>
          <w:rStyle w:val="HTMLCode"/>
          <w:rFonts w:ascii="Consolas" w:eastAsiaTheme="majorEastAsia" w:hAnsi="Consolas"/>
          <w:color w:val="0F1115"/>
          <w:sz w:val="21"/>
          <w:szCs w:val="21"/>
          <w:shd w:val="clear" w:color="auto" w:fill="EBEEF2"/>
        </w:rPr>
        <w:t>Production</w:t>
      </w:r>
      <w:r>
        <w:rPr>
          <w:rFonts w:ascii="Segoe UI" w:hAnsi="Segoe UI" w:cs="Segoe UI"/>
          <w:color w:val="0F1115"/>
        </w:rPr>
        <w:t>.</w:t>
      </w:r>
    </w:p>
    <w:p w14:paraId="6F5E4E9B" w14:textId="77777777" w:rsidR="00D25939" w:rsidRDefault="00D25939" w:rsidP="00D25939">
      <w:pPr>
        <w:numPr>
          <w:ilvl w:val="1"/>
          <w:numId w:val="123"/>
        </w:numPr>
        <w:shd w:val="clear" w:color="auto" w:fill="FFFFFF"/>
        <w:spacing w:before="0" w:beforeAutospacing="0" w:after="0" w:afterAutospacing="0"/>
        <w:rPr>
          <w:rFonts w:ascii="Segoe UI" w:hAnsi="Segoe UI" w:cs="Segoe UI"/>
          <w:color w:val="0F1115"/>
        </w:rPr>
      </w:pPr>
      <w:r>
        <w:rPr>
          <w:rStyle w:val="af1"/>
          <w:rFonts w:ascii="Segoe UI" w:eastAsiaTheme="majorEastAsia" w:hAnsi="Segoe UI" w:cs="Segoe UI"/>
          <w:color w:val="0F1115"/>
          <w:rtl/>
        </w:rPr>
        <w:t>التسعير</w:t>
      </w:r>
      <w:r>
        <w:rPr>
          <w:rStyle w:val="af1"/>
          <w:rFonts w:ascii="Segoe UI" w:eastAsiaTheme="majorEastAsia" w:hAnsi="Segoe UI" w:cs="Segoe UI"/>
          <w:color w:val="0F1115"/>
        </w:rPr>
        <w:t>:</w:t>
      </w:r>
      <w:r>
        <w:rPr>
          <w:rFonts w:ascii="Segoe UI" w:hAnsi="Segoe UI" w:cs="Segoe UI"/>
          <w:color w:val="0F1115"/>
        </w:rPr>
        <w:t> </w:t>
      </w:r>
      <w:r>
        <w:rPr>
          <w:rFonts w:ascii="Segoe UI" w:hAnsi="Segoe UI" w:cs="Segoe UI"/>
          <w:color w:val="0F1115"/>
          <w:rtl/>
        </w:rPr>
        <w:t>الإصدار الأولي سيكون </w:t>
      </w:r>
      <w:r>
        <w:rPr>
          <w:rStyle w:val="af1"/>
          <w:rFonts w:ascii="Segoe UI" w:eastAsiaTheme="majorEastAsia" w:hAnsi="Segoe UI" w:cs="Segoe UI"/>
          <w:color w:val="0F1115"/>
          <w:rtl/>
        </w:rPr>
        <w:t>مجانيًا بالكامل</w:t>
      </w:r>
      <w:r>
        <w:rPr>
          <w:rFonts w:ascii="Segoe UI" w:hAnsi="Segoe UI" w:cs="Segoe UI"/>
          <w:color w:val="0F1115"/>
          <w:rtl/>
        </w:rPr>
        <w:t> </w:t>
      </w:r>
      <w:r>
        <w:rPr>
          <w:rFonts w:ascii="Segoe UI" w:hAnsi="Segoe UI" w:cs="Segoe UI"/>
          <w:color w:val="0F1115"/>
        </w:rPr>
        <w:t xml:space="preserve">(Free) </w:t>
      </w:r>
      <w:r>
        <w:rPr>
          <w:rFonts w:ascii="Segoe UI" w:hAnsi="Segoe UI" w:cs="Segoe UI"/>
          <w:color w:val="0F1115"/>
          <w:rtl/>
        </w:rPr>
        <w:t>مع إمكانية إضافة ميزات مدفوعة</w:t>
      </w:r>
      <w:r>
        <w:rPr>
          <w:rFonts w:ascii="Segoe UI" w:hAnsi="Segoe UI" w:cs="Segoe UI"/>
          <w:color w:val="0F1115"/>
        </w:rPr>
        <w:t xml:space="preserve"> (In-app purchases) </w:t>
      </w:r>
      <w:r>
        <w:rPr>
          <w:rFonts w:ascii="Segoe UI" w:hAnsi="Segoe UI" w:cs="Segoe UI"/>
          <w:color w:val="0F1115"/>
          <w:rtl/>
        </w:rPr>
        <w:t>في المستقبل لدعم تكاليف الخوادم (مثل خوادم التحديث)</w:t>
      </w:r>
      <w:r>
        <w:rPr>
          <w:rFonts w:ascii="Segoe UI" w:hAnsi="Segoe UI" w:cs="Segoe UI"/>
          <w:color w:val="0F1115"/>
        </w:rPr>
        <w:t>.</w:t>
      </w:r>
    </w:p>
    <w:p w14:paraId="0FFA8041" w14:textId="77777777" w:rsidR="00D25939" w:rsidRDefault="00D25939" w:rsidP="00D25939">
      <w:pPr>
        <w:numPr>
          <w:ilvl w:val="0"/>
          <w:numId w:val="123"/>
        </w:numPr>
        <w:shd w:val="clear" w:color="auto" w:fill="FFFFFF"/>
        <w:spacing w:before="0" w:beforeAutospacing="0" w:after="0" w:afterAutospacing="0"/>
        <w:rPr>
          <w:rFonts w:ascii="Segoe UI" w:hAnsi="Segoe UI" w:cs="Segoe UI"/>
          <w:color w:val="0F1115"/>
        </w:rPr>
      </w:pPr>
      <w:r>
        <w:rPr>
          <w:rStyle w:val="af1"/>
          <w:rFonts w:ascii="Segoe UI" w:eastAsiaTheme="majorEastAsia" w:hAnsi="Segoe UI" w:cs="Segoe UI"/>
          <w:color w:val="0F1115"/>
          <w:rtl/>
        </w:rPr>
        <w:t>التوزيع المباشر</w:t>
      </w:r>
      <w:r>
        <w:rPr>
          <w:rStyle w:val="af1"/>
          <w:rFonts w:ascii="Segoe UI" w:eastAsiaTheme="majorEastAsia" w:hAnsi="Segoe UI" w:cs="Segoe UI"/>
          <w:color w:val="0F1115"/>
        </w:rPr>
        <w:t xml:space="preserve"> (Sideloading):</w:t>
      </w:r>
      <w:r>
        <w:rPr>
          <w:rFonts w:ascii="Segoe UI" w:hAnsi="Segoe UI" w:cs="Segoe UI"/>
          <w:color w:val="0F1115"/>
        </w:rPr>
        <w:t> </w:t>
      </w:r>
      <w:r>
        <w:rPr>
          <w:rFonts w:ascii="Segoe UI" w:hAnsi="Segoe UI" w:cs="Segoe UI"/>
          <w:color w:val="0F1115"/>
          <w:rtl/>
        </w:rPr>
        <w:t>سنقوم أيضًا بتوفير ملف </w:t>
      </w:r>
      <w:r>
        <w:rPr>
          <w:rStyle w:val="HTMLCode"/>
          <w:rFonts w:ascii="Consolas" w:eastAsiaTheme="majorEastAsia" w:hAnsi="Consolas"/>
          <w:color w:val="0F1115"/>
          <w:sz w:val="21"/>
          <w:szCs w:val="21"/>
          <w:shd w:val="clear" w:color="auto" w:fill="EBEEF2"/>
        </w:rPr>
        <w:t>.</w:t>
      </w:r>
      <w:proofErr w:type="spellStart"/>
      <w:r>
        <w:rPr>
          <w:rStyle w:val="HTMLCode"/>
          <w:rFonts w:ascii="Consolas" w:eastAsiaTheme="majorEastAsia" w:hAnsi="Consolas"/>
          <w:color w:val="0F1115"/>
          <w:sz w:val="21"/>
          <w:szCs w:val="21"/>
          <w:shd w:val="clear" w:color="auto" w:fill="EBEEF2"/>
        </w:rPr>
        <w:t>apk</w:t>
      </w:r>
      <w:proofErr w:type="spellEnd"/>
      <w:r>
        <w:rPr>
          <w:rFonts w:ascii="Segoe UI" w:hAnsi="Segoe UI" w:cs="Segoe UI"/>
          <w:color w:val="0F1115"/>
        </w:rPr>
        <w:t> </w:t>
      </w:r>
      <w:r>
        <w:rPr>
          <w:rFonts w:ascii="Segoe UI" w:hAnsi="Segoe UI" w:cs="Segoe UI"/>
          <w:color w:val="0F1115"/>
          <w:rtl/>
        </w:rPr>
        <w:t>للتوزيع المباشر للمطورين والباحثين عبر منصات مثل</w:t>
      </w:r>
      <w:r>
        <w:rPr>
          <w:rFonts w:ascii="Segoe UI" w:hAnsi="Segoe UI" w:cs="Segoe UI"/>
          <w:color w:val="0F1115"/>
        </w:rPr>
        <w:t xml:space="preserve"> GitHub Releases</w:t>
      </w:r>
      <w:r>
        <w:rPr>
          <w:rFonts w:ascii="Segoe UI" w:hAnsi="Segoe UI" w:cs="Segoe UI"/>
          <w:color w:val="0F1115"/>
          <w:rtl/>
        </w:rPr>
        <w:t>، مع إرفاق شهادة التوقيع الرقمي للتحقق من صحة الملف</w:t>
      </w:r>
      <w:r>
        <w:rPr>
          <w:rFonts w:ascii="Segoe UI" w:hAnsi="Segoe UI" w:cs="Segoe UI"/>
          <w:color w:val="0F1115"/>
        </w:rPr>
        <w:t>.</w:t>
      </w:r>
    </w:p>
    <w:p w14:paraId="1816FF7A" w14:textId="77777777" w:rsidR="00D25939" w:rsidRDefault="00D25939" w:rsidP="00D25939">
      <w:pPr>
        <w:pStyle w:val="31"/>
        <w:shd w:val="clear" w:color="auto" w:fill="FFFFFF"/>
        <w:spacing w:before="480" w:after="240" w:line="450" w:lineRule="atLeast"/>
        <w:rPr>
          <w:rFonts w:ascii="Segoe UI" w:hAnsi="Segoe UI" w:cs="Segoe UI"/>
          <w:color w:val="0F1115"/>
          <w:sz w:val="30"/>
          <w:szCs w:val="30"/>
        </w:rPr>
      </w:pPr>
      <w:r>
        <w:rPr>
          <w:rFonts w:ascii="Segoe UI" w:hAnsi="Segoe UI" w:cs="Segoe UI"/>
          <w:color w:val="0F1115"/>
          <w:sz w:val="30"/>
          <w:szCs w:val="30"/>
        </w:rPr>
        <w:t xml:space="preserve">19.1.3 </w:t>
      </w:r>
      <w:r>
        <w:rPr>
          <w:rFonts w:ascii="Segoe UI" w:hAnsi="Segoe UI" w:cs="Segoe UI"/>
          <w:color w:val="0F1115"/>
          <w:sz w:val="30"/>
          <w:szCs w:val="30"/>
          <w:rtl/>
        </w:rPr>
        <w:t>عملية التحديث المستمر</w:t>
      </w:r>
      <w:r>
        <w:rPr>
          <w:rFonts w:ascii="Segoe UI" w:hAnsi="Segoe UI" w:cs="Segoe UI"/>
          <w:color w:val="0F1115"/>
          <w:sz w:val="30"/>
          <w:szCs w:val="30"/>
        </w:rPr>
        <w:t xml:space="preserve"> (OTA - Over </w:t>
      </w:r>
      <w:proofErr w:type="gramStart"/>
      <w:r>
        <w:rPr>
          <w:rFonts w:ascii="Segoe UI" w:hAnsi="Segoe UI" w:cs="Segoe UI"/>
          <w:color w:val="0F1115"/>
          <w:sz w:val="30"/>
          <w:szCs w:val="30"/>
        </w:rPr>
        <w:t>The</w:t>
      </w:r>
      <w:proofErr w:type="gramEnd"/>
      <w:r>
        <w:rPr>
          <w:rFonts w:ascii="Segoe UI" w:hAnsi="Segoe UI" w:cs="Segoe UI"/>
          <w:color w:val="0F1115"/>
          <w:sz w:val="30"/>
          <w:szCs w:val="30"/>
        </w:rPr>
        <w:t xml:space="preserve"> Air Updates)</w:t>
      </w:r>
    </w:p>
    <w:p w14:paraId="4553B832" w14:textId="77777777" w:rsidR="00D25939" w:rsidRDefault="00D25939" w:rsidP="00D25939">
      <w:pPr>
        <w:shd w:val="clear" w:color="auto" w:fill="FFFFFF"/>
        <w:spacing w:before="240" w:beforeAutospacing="0" w:after="240" w:afterAutospacing="0"/>
        <w:rPr>
          <w:rFonts w:ascii="Segoe UI" w:hAnsi="Segoe UI" w:cs="Segoe UI"/>
          <w:color w:val="0F1115"/>
        </w:rPr>
      </w:pPr>
      <w:r>
        <w:rPr>
          <w:rFonts w:ascii="Segoe UI" w:hAnsi="Segoe UI" w:cs="Segoe UI"/>
          <w:color w:val="0F1115"/>
          <w:rtl/>
        </w:rPr>
        <w:t>لن يتوقف التطوير عند الإصدار الأول. سنعتمد خطة تحديث مستمرة</w:t>
      </w:r>
      <w:r>
        <w:rPr>
          <w:rFonts w:ascii="Segoe UI" w:hAnsi="Segoe UI" w:cs="Segoe UI"/>
          <w:color w:val="0F1115"/>
        </w:rPr>
        <w:t>:</w:t>
      </w:r>
    </w:p>
    <w:p w14:paraId="37CE3DF1" w14:textId="77777777" w:rsidR="00D25939" w:rsidRDefault="00D25939" w:rsidP="00D25939">
      <w:pPr>
        <w:numPr>
          <w:ilvl w:val="0"/>
          <w:numId w:val="124"/>
        </w:numPr>
        <w:shd w:val="clear" w:color="auto" w:fill="FFFFFF"/>
        <w:spacing w:before="0" w:beforeAutospacing="0" w:after="0" w:afterAutospacing="0"/>
        <w:rPr>
          <w:rFonts w:ascii="Segoe UI" w:hAnsi="Segoe UI" w:cs="Segoe UI"/>
          <w:color w:val="0F1115"/>
        </w:rPr>
      </w:pPr>
      <w:r>
        <w:rPr>
          <w:rStyle w:val="af1"/>
          <w:rFonts w:ascii="Segoe UI" w:eastAsiaTheme="majorEastAsia" w:hAnsi="Segoe UI" w:cs="Segoe UI"/>
          <w:color w:val="0F1115"/>
          <w:rtl/>
        </w:rPr>
        <w:t>تحديثات قواعد</w:t>
      </w:r>
      <w:r>
        <w:rPr>
          <w:rStyle w:val="af1"/>
          <w:rFonts w:ascii="Segoe UI" w:eastAsiaTheme="majorEastAsia" w:hAnsi="Segoe UI" w:cs="Segoe UI"/>
          <w:color w:val="0F1115"/>
        </w:rPr>
        <w:t xml:space="preserve"> YARA:</w:t>
      </w:r>
      <w:r>
        <w:rPr>
          <w:rFonts w:ascii="Segoe UI" w:hAnsi="Segoe UI" w:cs="Segoe UI"/>
          <w:color w:val="0F1115"/>
        </w:rPr>
        <w:t> </w:t>
      </w:r>
      <w:r>
        <w:rPr>
          <w:rFonts w:ascii="Segoe UI" w:hAnsi="Segoe UI" w:cs="Segoe UI"/>
          <w:color w:val="0F1115"/>
          <w:rtl/>
        </w:rPr>
        <w:t>يتم تنزيلها تلقائيًا عبر </w:t>
      </w:r>
      <w:r>
        <w:rPr>
          <w:rStyle w:val="HTMLCode"/>
          <w:rFonts w:ascii="Consolas" w:eastAsiaTheme="majorEastAsia" w:hAnsi="Consolas"/>
          <w:color w:val="0F1115"/>
          <w:sz w:val="21"/>
          <w:szCs w:val="21"/>
          <w:shd w:val="clear" w:color="auto" w:fill="EBEEF2"/>
        </w:rPr>
        <w:t>REST API</w:t>
      </w:r>
      <w:r>
        <w:rPr>
          <w:rFonts w:ascii="Segoe UI" w:hAnsi="Segoe UI" w:cs="Segoe UI"/>
          <w:color w:val="0F1115"/>
        </w:rPr>
        <w:t> </w:t>
      </w:r>
      <w:r>
        <w:rPr>
          <w:rFonts w:ascii="Segoe UI" w:hAnsi="Segoe UI" w:cs="Segoe UI"/>
          <w:color w:val="0F1115"/>
          <w:rtl/>
        </w:rPr>
        <w:t>مع التحقق من التوقيع، ويتم تطبيقها دون الحاجة لتحديث التطبيق نفسه</w:t>
      </w:r>
      <w:r>
        <w:rPr>
          <w:rFonts w:ascii="Segoe UI" w:hAnsi="Segoe UI" w:cs="Segoe UI"/>
          <w:color w:val="0F1115"/>
        </w:rPr>
        <w:t>.</w:t>
      </w:r>
    </w:p>
    <w:p w14:paraId="7E2B0FFA" w14:textId="77777777" w:rsidR="00D25939" w:rsidRDefault="00D25939" w:rsidP="00D25939">
      <w:pPr>
        <w:numPr>
          <w:ilvl w:val="0"/>
          <w:numId w:val="124"/>
        </w:numPr>
        <w:shd w:val="clear" w:color="auto" w:fill="FFFFFF"/>
        <w:spacing w:before="0" w:beforeAutospacing="0" w:after="0" w:afterAutospacing="0"/>
        <w:rPr>
          <w:rFonts w:ascii="Segoe UI" w:hAnsi="Segoe UI" w:cs="Segoe UI"/>
          <w:color w:val="0F1115"/>
        </w:rPr>
      </w:pPr>
      <w:r>
        <w:rPr>
          <w:rStyle w:val="af1"/>
          <w:rFonts w:ascii="Segoe UI" w:eastAsiaTheme="majorEastAsia" w:hAnsi="Segoe UI" w:cs="Segoe UI"/>
          <w:color w:val="0F1115"/>
          <w:rtl/>
        </w:rPr>
        <w:t>تحديثات نموذج</w:t>
      </w:r>
      <w:r>
        <w:rPr>
          <w:rStyle w:val="af1"/>
          <w:rFonts w:ascii="Segoe UI" w:eastAsiaTheme="majorEastAsia" w:hAnsi="Segoe UI" w:cs="Segoe UI"/>
          <w:color w:val="0F1115"/>
        </w:rPr>
        <w:t xml:space="preserve"> AI:</w:t>
      </w:r>
      <w:r>
        <w:rPr>
          <w:rFonts w:ascii="Segoe UI" w:hAnsi="Segoe UI" w:cs="Segoe UI"/>
          <w:color w:val="0F1115"/>
        </w:rPr>
        <w:t> </w:t>
      </w:r>
      <w:r>
        <w:rPr>
          <w:rFonts w:ascii="Segoe UI" w:hAnsi="Segoe UI" w:cs="Segoe UI"/>
          <w:color w:val="0F1115"/>
          <w:rtl/>
        </w:rPr>
        <w:t xml:space="preserve">يتم تنزيل </w:t>
      </w:r>
      <w:proofErr w:type="gramStart"/>
      <w:r>
        <w:rPr>
          <w:rFonts w:ascii="Segoe UI" w:hAnsi="Segoe UI" w:cs="Segoe UI"/>
          <w:color w:val="0F1115"/>
          <w:rtl/>
        </w:rPr>
        <w:t>نموذج </w:t>
      </w:r>
      <w:r>
        <w:rPr>
          <w:rStyle w:val="HTMLCode"/>
          <w:rFonts w:ascii="Consolas" w:eastAsiaTheme="majorEastAsia" w:hAnsi="Consolas"/>
          <w:color w:val="0F1115"/>
          <w:sz w:val="21"/>
          <w:szCs w:val="21"/>
          <w:shd w:val="clear" w:color="auto" w:fill="EBEEF2"/>
        </w:rPr>
        <w:t>.</w:t>
      </w:r>
      <w:proofErr w:type="spellStart"/>
      <w:r>
        <w:rPr>
          <w:rStyle w:val="HTMLCode"/>
          <w:rFonts w:ascii="Consolas" w:eastAsiaTheme="majorEastAsia" w:hAnsi="Consolas"/>
          <w:color w:val="0F1115"/>
          <w:sz w:val="21"/>
          <w:szCs w:val="21"/>
          <w:shd w:val="clear" w:color="auto" w:fill="EBEEF2"/>
        </w:rPr>
        <w:t>onnx</w:t>
      </w:r>
      <w:proofErr w:type="spellEnd"/>
      <w:proofErr w:type="gramEnd"/>
      <w:r>
        <w:rPr>
          <w:rFonts w:ascii="Segoe UI" w:hAnsi="Segoe UI" w:cs="Segoe UI"/>
          <w:color w:val="0F1115"/>
        </w:rPr>
        <w:t> </w:t>
      </w:r>
      <w:r>
        <w:rPr>
          <w:rFonts w:ascii="Segoe UI" w:hAnsi="Segoe UI" w:cs="Segoe UI"/>
          <w:color w:val="0F1115"/>
          <w:rtl/>
        </w:rPr>
        <w:t>الجديد وتخزينه مؤقتًا، ويتم التبديل إليه عند إعادة تشغيل التطبيق</w:t>
      </w:r>
      <w:r>
        <w:rPr>
          <w:rFonts w:ascii="Segoe UI" w:hAnsi="Segoe UI" w:cs="Segoe UI"/>
          <w:color w:val="0F1115"/>
        </w:rPr>
        <w:t>.</w:t>
      </w:r>
    </w:p>
    <w:p w14:paraId="5510EA52" w14:textId="77777777" w:rsidR="00D25939" w:rsidRDefault="00D25939" w:rsidP="00D25939">
      <w:pPr>
        <w:numPr>
          <w:ilvl w:val="0"/>
          <w:numId w:val="124"/>
        </w:numPr>
        <w:shd w:val="clear" w:color="auto" w:fill="FFFFFF"/>
        <w:spacing w:before="0" w:beforeAutospacing="0" w:after="0" w:afterAutospacing="0"/>
        <w:rPr>
          <w:rFonts w:ascii="Segoe UI" w:hAnsi="Segoe UI" w:cs="Segoe UI"/>
          <w:color w:val="0F1115"/>
        </w:rPr>
      </w:pPr>
      <w:r>
        <w:rPr>
          <w:rStyle w:val="af1"/>
          <w:rFonts w:ascii="Segoe UI" w:eastAsiaTheme="majorEastAsia" w:hAnsi="Segoe UI" w:cs="Segoe UI"/>
          <w:color w:val="0F1115"/>
          <w:rtl/>
        </w:rPr>
        <w:t>تحديثات التطبيق الأساسية</w:t>
      </w:r>
      <w:r>
        <w:rPr>
          <w:rStyle w:val="af1"/>
          <w:rFonts w:ascii="Segoe UI" w:eastAsiaTheme="majorEastAsia" w:hAnsi="Segoe UI" w:cs="Segoe UI"/>
          <w:color w:val="0F1115"/>
        </w:rPr>
        <w:t>:</w:t>
      </w:r>
      <w:r>
        <w:rPr>
          <w:rFonts w:ascii="Segoe UI" w:hAnsi="Segoe UI" w:cs="Segoe UI"/>
          <w:color w:val="0F1115"/>
        </w:rPr>
        <w:t> </w:t>
      </w:r>
      <w:r>
        <w:rPr>
          <w:rFonts w:ascii="Segoe UI" w:hAnsi="Segoe UI" w:cs="Segoe UI"/>
          <w:color w:val="0F1115"/>
          <w:rtl/>
        </w:rPr>
        <w:t>يتم إصدار نسخة جديدة على</w:t>
      </w:r>
      <w:r>
        <w:rPr>
          <w:rFonts w:ascii="Segoe UI" w:hAnsi="Segoe UI" w:cs="Segoe UI"/>
          <w:color w:val="0F1115"/>
        </w:rPr>
        <w:t xml:space="preserve"> Google Play </w:t>
      </w:r>
      <w:r>
        <w:rPr>
          <w:rFonts w:ascii="Segoe UI" w:hAnsi="Segoe UI" w:cs="Segoe UI"/>
          <w:color w:val="0F1115"/>
          <w:rtl/>
        </w:rPr>
        <w:t>كل 3-4 أشهر لإضافة ميزات جديدة أو إصلاح أخطاء رئيسية</w:t>
      </w:r>
      <w:r>
        <w:rPr>
          <w:rFonts w:ascii="Segoe UI" w:hAnsi="Segoe UI" w:cs="Segoe UI"/>
          <w:color w:val="0F1115"/>
        </w:rPr>
        <w:t>.</w:t>
      </w:r>
    </w:p>
    <w:p w14:paraId="04FA396A" w14:textId="77777777" w:rsidR="00D25939" w:rsidRDefault="00D25939" w:rsidP="00D25939">
      <w:pPr>
        <w:pStyle w:val="31"/>
        <w:shd w:val="clear" w:color="auto" w:fill="FFFFFF"/>
        <w:spacing w:before="480" w:after="240" w:line="450" w:lineRule="atLeast"/>
        <w:rPr>
          <w:rFonts w:ascii="Segoe UI" w:hAnsi="Segoe UI" w:cs="Segoe UI"/>
          <w:color w:val="0F1115"/>
          <w:sz w:val="30"/>
          <w:szCs w:val="30"/>
        </w:rPr>
      </w:pPr>
      <w:r>
        <w:rPr>
          <w:rFonts w:ascii="Segoe UI" w:hAnsi="Segoe UI" w:cs="Segoe UI"/>
          <w:color w:val="0F1115"/>
          <w:sz w:val="30"/>
          <w:szCs w:val="30"/>
        </w:rPr>
        <w:lastRenderedPageBreak/>
        <w:t xml:space="preserve">19.1.4 </w:t>
      </w:r>
      <w:r>
        <w:rPr>
          <w:rFonts w:ascii="Segoe UI" w:hAnsi="Segoe UI" w:cs="Segoe UI"/>
          <w:color w:val="0F1115"/>
          <w:sz w:val="30"/>
          <w:szCs w:val="30"/>
          <w:rtl/>
        </w:rPr>
        <w:t>خطة التواصل مع المستخدمين بعد النشر</w:t>
      </w:r>
      <w:r>
        <w:rPr>
          <w:rFonts w:ascii="Segoe UI" w:hAnsi="Segoe UI" w:cs="Segoe UI"/>
          <w:color w:val="0F1115"/>
          <w:sz w:val="30"/>
          <w:szCs w:val="30"/>
        </w:rPr>
        <w:t xml:space="preserve"> (Post-Launch Communication)</w:t>
      </w:r>
    </w:p>
    <w:p w14:paraId="0E794105" w14:textId="77777777" w:rsidR="00D25939" w:rsidRDefault="00D25939" w:rsidP="00D25939">
      <w:pPr>
        <w:shd w:val="clear" w:color="auto" w:fill="FFFFFF"/>
        <w:spacing w:before="240" w:beforeAutospacing="0" w:after="240" w:afterAutospacing="0"/>
        <w:rPr>
          <w:rFonts w:ascii="Segoe UI" w:hAnsi="Segoe UI" w:cs="Segoe UI"/>
          <w:color w:val="0F1115"/>
        </w:rPr>
      </w:pPr>
      <w:r>
        <w:rPr>
          <w:rFonts w:ascii="Segoe UI" w:hAnsi="Segoe UI" w:cs="Segoe UI"/>
          <w:color w:val="0F1115"/>
          <w:rtl/>
        </w:rPr>
        <w:t>بعد الإطلاق، سنستخدم </w:t>
      </w:r>
      <w:r>
        <w:rPr>
          <w:rStyle w:val="af1"/>
          <w:rFonts w:ascii="Segoe UI" w:eastAsiaTheme="majorEastAsia" w:hAnsi="Segoe UI" w:cs="Segoe UI"/>
          <w:color w:val="0F1115"/>
          <w:rtl/>
        </w:rPr>
        <w:t>الإشعارات الفورية</w:t>
      </w:r>
      <w:r>
        <w:rPr>
          <w:rStyle w:val="af1"/>
          <w:rFonts w:ascii="Segoe UI" w:eastAsiaTheme="majorEastAsia" w:hAnsi="Segoe UI" w:cs="Segoe UI"/>
          <w:color w:val="0F1115"/>
        </w:rPr>
        <w:t xml:space="preserve"> (Push Notifications)</w:t>
      </w:r>
      <w:r>
        <w:rPr>
          <w:rFonts w:ascii="Segoe UI" w:hAnsi="Segoe UI" w:cs="Segoe UI"/>
          <w:color w:val="0F1115"/>
        </w:rPr>
        <w:t> </w:t>
      </w:r>
      <w:r>
        <w:rPr>
          <w:rFonts w:ascii="Segoe UI" w:hAnsi="Segoe UI" w:cs="Segoe UI"/>
          <w:color w:val="0F1115"/>
          <w:rtl/>
        </w:rPr>
        <w:t>لإعلام المستخدمين بالميزات الجديدة والتحديثات الأمنية الهامة. سنقوم أيضًا بإنشاء صفحة </w:t>
      </w:r>
      <w:r>
        <w:rPr>
          <w:rStyle w:val="HTMLCode"/>
          <w:rFonts w:ascii="Consolas" w:eastAsiaTheme="majorEastAsia" w:hAnsi="Consolas"/>
          <w:color w:val="0F1115"/>
          <w:sz w:val="21"/>
          <w:szCs w:val="21"/>
          <w:shd w:val="clear" w:color="auto" w:fill="EBEEF2"/>
        </w:rPr>
        <w:t>/support</w:t>
      </w:r>
      <w:r>
        <w:rPr>
          <w:rFonts w:ascii="Segoe UI" w:hAnsi="Segoe UI" w:cs="Segoe UI"/>
          <w:color w:val="0F1115"/>
        </w:rPr>
        <w:t> </w:t>
      </w:r>
      <w:r>
        <w:rPr>
          <w:rFonts w:ascii="Segoe UI" w:hAnsi="Segoe UI" w:cs="Segoe UI"/>
          <w:color w:val="0F1115"/>
          <w:rtl/>
        </w:rPr>
        <w:t>بسيطة داخل التطبيق و</w:t>
      </w:r>
      <w:r>
        <w:rPr>
          <w:rStyle w:val="af1"/>
          <w:rFonts w:ascii="Segoe UI" w:eastAsiaTheme="majorEastAsia" w:hAnsi="Segoe UI" w:cs="Segoe UI"/>
          <w:color w:val="0F1115"/>
          <w:rtl/>
        </w:rPr>
        <w:t>صفحة</w:t>
      </w:r>
      <w:r>
        <w:rPr>
          <w:rStyle w:val="af1"/>
          <w:rFonts w:ascii="Segoe UI" w:eastAsiaTheme="majorEastAsia" w:hAnsi="Segoe UI" w:cs="Segoe UI"/>
          <w:color w:val="0F1115"/>
        </w:rPr>
        <w:t xml:space="preserve"> GitHub</w:t>
      </w:r>
      <w:r>
        <w:rPr>
          <w:rFonts w:ascii="Segoe UI" w:hAnsi="Segoe UI" w:cs="Segoe UI"/>
          <w:color w:val="0F1115"/>
        </w:rPr>
        <w:t> </w:t>
      </w:r>
      <w:r>
        <w:rPr>
          <w:rFonts w:ascii="Segoe UI" w:hAnsi="Segoe UI" w:cs="Segoe UI"/>
          <w:color w:val="0F1115"/>
          <w:rtl/>
        </w:rPr>
        <w:t>لاستقبال تقارير الأخطاء</w:t>
      </w:r>
      <w:r>
        <w:rPr>
          <w:rFonts w:ascii="Segoe UI" w:hAnsi="Segoe UI" w:cs="Segoe UI"/>
          <w:color w:val="0F1115"/>
        </w:rPr>
        <w:t xml:space="preserve"> (Bug Reports) </w:t>
      </w:r>
      <w:r>
        <w:rPr>
          <w:rFonts w:ascii="Segoe UI" w:hAnsi="Segoe UI" w:cs="Segoe UI"/>
          <w:color w:val="0F1115"/>
          <w:rtl/>
        </w:rPr>
        <w:t>واقتراحات الميزات من المجتمع التقني</w:t>
      </w:r>
      <w:r>
        <w:rPr>
          <w:rFonts w:ascii="Segoe UI" w:hAnsi="Segoe UI" w:cs="Segoe UI"/>
          <w:color w:val="0F1115"/>
        </w:rPr>
        <w:t>.</w:t>
      </w:r>
    </w:p>
    <w:p w14:paraId="5CC0286B" w14:textId="77777777" w:rsidR="00D25939" w:rsidRDefault="00D25939" w:rsidP="00D25939">
      <w:pPr>
        <w:spacing w:before="480" w:after="480"/>
        <w:rPr>
          <w:rFonts w:ascii="Segoe UI" w:hAnsi="Segoe UI" w:cs="Segoe UI"/>
        </w:rPr>
      </w:pPr>
      <w:r>
        <w:pict w14:anchorId="68DB5C6F">
          <v:rect id="_x0000_i1253" style="width:0;height:.75pt" o:hralign="center" o:hrstd="t" o:hr="t" fillcolor="#a0a0a0" stroked="f"/>
        </w:pict>
      </w:r>
    </w:p>
    <w:p w14:paraId="52DB7546" w14:textId="77777777" w:rsidR="00D25939" w:rsidRDefault="00D25939" w:rsidP="00D25939">
      <w:pPr>
        <w:pStyle w:val="21"/>
        <w:shd w:val="clear" w:color="auto" w:fill="FFFFFF"/>
        <w:spacing w:before="480" w:after="240" w:line="480" w:lineRule="atLeast"/>
        <w:rPr>
          <w:rFonts w:ascii="Segoe UI" w:hAnsi="Segoe UI" w:cs="Segoe UI"/>
          <w:color w:val="0F1115"/>
          <w:sz w:val="33"/>
          <w:szCs w:val="33"/>
        </w:rPr>
      </w:pPr>
      <w:r>
        <w:rPr>
          <w:rFonts w:ascii="Segoe UI" w:hAnsi="Segoe UI" w:cs="Segoe UI"/>
          <w:color w:val="0F1115"/>
          <w:sz w:val="33"/>
          <w:szCs w:val="33"/>
        </w:rPr>
        <w:t xml:space="preserve">19.2 </w:t>
      </w:r>
      <w:r>
        <w:rPr>
          <w:rFonts w:ascii="Segoe UI" w:hAnsi="Segoe UI" w:cs="Segoe UI"/>
          <w:color w:val="0F1115"/>
          <w:sz w:val="33"/>
          <w:szCs w:val="33"/>
          <w:rtl/>
        </w:rPr>
        <w:t>نتائج الاختبارات والمقارنات المعيارية</w:t>
      </w:r>
      <w:r>
        <w:rPr>
          <w:rFonts w:ascii="Segoe UI" w:hAnsi="Segoe UI" w:cs="Segoe UI"/>
          <w:color w:val="0F1115"/>
          <w:sz w:val="33"/>
          <w:szCs w:val="33"/>
        </w:rPr>
        <w:t xml:space="preserve"> (Benchmark Results)</w:t>
      </w:r>
    </w:p>
    <w:p w14:paraId="482EE78E" w14:textId="77777777" w:rsidR="00D25939" w:rsidRDefault="00D25939" w:rsidP="00D25939">
      <w:pPr>
        <w:shd w:val="clear" w:color="auto" w:fill="FFFFFF"/>
        <w:spacing w:before="240" w:beforeAutospacing="0" w:after="240" w:afterAutospacing="0"/>
        <w:rPr>
          <w:rFonts w:ascii="Segoe UI" w:hAnsi="Segoe UI" w:cs="Segoe UI"/>
          <w:color w:val="0F1115"/>
        </w:rPr>
      </w:pPr>
      <w:r>
        <w:rPr>
          <w:rFonts w:ascii="Segoe UI" w:hAnsi="Segoe UI" w:cs="Segoe UI"/>
          <w:color w:val="0F1115"/>
          <w:rtl/>
        </w:rPr>
        <w:t>بعد إجراء مجموعة الاختبارات الشاملة التي وثقناها في الفصل الرابع عشر، نعرض هنا النتائج النهائية التي تثبت فعالية النظام</w:t>
      </w:r>
      <w:r>
        <w:rPr>
          <w:rFonts w:ascii="Segoe UI" w:hAnsi="Segoe UI" w:cs="Segoe UI"/>
          <w:color w:val="0F1115"/>
        </w:rPr>
        <w:t>.</w:t>
      </w:r>
    </w:p>
    <w:p w14:paraId="4A76065B" w14:textId="77777777" w:rsidR="00D25939" w:rsidRDefault="00D25939" w:rsidP="00D25939">
      <w:pPr>
        <w:pStyle w:val="31"/>
        <w:shd w:val="clear" w:color="auto" w:fill="FFFFFF"/>
        <w:spacing w:before="480" w:after="240" w:line="450" w:lineRule="atLeast"/>
        <w:rPr>
          <w:rFonts w:ascii="Segoe UI" w:hAnsi="Segoe UI" w:cs="Segoe UI"/>
          <w:color w:val="0F1115"/>
          <w:sz w:val="30"/>
          <w:szCs w:val="30"/>
        </w:rPr>
      </w:pPr>
      <w:r>
        <w:rPr>
          <w:rFonts w:ascii="Segoe UI" w:hAnsi="Segoe UI" w:cs="Segoe UI"/>
          <w:color w:val="0F1115"/>
          <w:sz w:val="30"/>
          <w:szCs w:val="30"/>
        </w:rPr>
        <w:t xml:space="preserve">19.2.1 </w:t>
      </w:r>
      <w:r>
        <w:rPr>
          <w:rFonts w:ascii="Segoe UI" w:hAnsi="Segoe UI" w:cs="Segoe UI"/>
          <w:color w:val="0F1115"/>
          <w:sz w:val="30"/>
          <w:szCs w:val="30"/>
          <w:rtl/>
        </w:rPr>
        <w:t>نتائج دقة نموذج الذكاء الاصطناعي</w:t>
      </w:r>
      <w:r>
        <w:rPr>
          <w:rFonts w:ascii="Segoe UI" w:hAnsi="Segoe UI" w:cs="Segoe UI"/>
          <w:color w:val="0F1115"/>
          <w:sz w:val="30"/>
          <w:szCs w:val="30"/>
        </w:rPr>
        <w:t xml:space="preserve"> (AI Accuracy Results)</w:t>
      </w:r>
    </w:p>
    <w:p w14:paraId="2CDEADBF" w14:textId="77777777" w:rsidR="00D25939" w:rsidRDefault="00D25939" w:rsidP="00D25939">
      <w:pPr>
        <w:shd w:val="clear" w:color="auto" w:fill="FFFFFF"/>
        <w:spacing w:before="240" w:beforeAutospacing="0" w:after="240" w:afterAutospacing="0"/>
        <w:rPr>
          <w:rFonts w:ascii="Segoe UI" w:hAnsi="Segoe UI" w:cs="Segoe UI"/>
          <w:color w:val="0F1115"/>
        </w:rPr>
      </w:pPr>
      <w:r>
        <w:rPr>
          <w:rFonts w:ascii="Segoe UI" w:hAnsi="Segoe UI" w:cs="Segoe UI"/>
          <w:color w:val="0F1115"/>
          <w:rtl/>
        </w:rPr>
        <w:t>كما ذكرنا سابقًا، تم اختبار نموذج</w:t>
      </w:r>
      <w:r>
        <w:rPr>
          <w:rFonts w:ascii="Segoe UI" w:hAnsi="Segoe UI" w:cs="Segoe UI"/>
          <w:color w:val="0F1115"/>
        </w:rPr>
        <w:t xml:space="preserve"> ONNX </w:t>
      </w:r>
      <w:r>
        <w:rPr>
          <w:rFonts w:ascii="Segoe UI" w:hAnsi="Segoe UI" w:cs="Segoe UI"/>
          <w:color w:val="0F1115"/>
          <w:rtl/>
        </w:rPr>
        <w:t>على مجموعة اختبارية مكونة من </w:t>
      </w:r>
      <w:r>
        <w:rPr>
          <w:rStyle w:val="af1"/>
          <w:rFonts w:ascii="Segoe UI" w:eastAsiaTheme="majorEastAsia" w:hAnsi="Segoe UI" w:cs="Segoe UI"/>
          <w:color w:val="0F1115"/>
        </w:rPr>
        <w:t>50,000</w:t>
      </w:r>
      <w:r>
        <w:rPr>
          <w:rFonts w:ascii="Segoe UI" w:hAnsi="Segoe UI" w:cs="Segoe UI"/>
          <w:color w:val="0F1115"/>
        </w:rPr>
        <w:t> </w:t>
      </w:r>
      <w:r>
        <w:rPr>
          <w:rFonts w:ascii="Segoe UI" w:hAnsi="Segoe UI" w:cs="Segoe UI"/>
          <w:color w:val="0F1115"/>
          <w:rtl/>
        </w:rPr>
        <w:t>عينة (روابط آمنة، روابط تصيد، ملفات خبيثة)</w:t>
      </w:r>
      <w:r>
        <w:rPr>
          <w:rFonts w:ascii="Segoe UI" w:hAnsi="Segoe UI" w:cs="Segoe UI"/>
          <w:color w:val="0F1115"/>
        </w:rPr>
        <w:t>.</w:t>
      </w:r>
    </w:p>
    <w:tbl>
      <w:tblPr>
        <w:tblW w:w="11280" w:type="dxa"/>
        <w:tblCellMar>
          <w:top w:w="15" w:type="dxa"/>
          <w:left w:w="15" w:type="dxa"/>
          <w:bottom w:w="15" w:type="dxa"/>
          <w:right w:w="15" w:type="dxa"/>
        </w:tblCellMar>
        <w:tblLook w:val="04A0" w:firstRow="1" w:lastRow="0" w:firstColumn="1" w:lastColumn="0" w:noHBand="0" w:noVBand="1"/>
      </w:tblPr>
      <w:tblGrid>
        <w:gridCol w:w="2041"/>
        <w:gridCol w:w="1539"/>
        <w:gridCol w:w="7700"/>
      </w:tblGrid>
      <w:tr w:rsidR="00D25939" w14:paraId="3483365D" w14:textId="77777777" w:rsidTr="00D25939">
        <w:trPr>
          <w:tblHeader/>
        </w:trPr>
        <w:tc>
          <w:tcPr>
            <w:tcW w:w="0" w:type="auto"/>
            <w:tcBorders>
              <w:top w:val="nil"/>
            </w:tcBorders>
            <w:tcMar>
              <w:top w:w="150" w:type="dxa"/>
              <w:left w:w="0" w:type="dxa"/>
              <w:bottom w:w="150" w:type="dxa"/>
              <w:right w:w="240" w:type="dxa"/>
            </w:tcMar>
            <w:vAlign w:val="center"/>
            <w:hideMark/>
          </w:tcPr>
          <w:p w14:paraId="75BC464F" w14:textId="77777777" w:rsidR="00D25939" w:rsidRDefault="00D25939">
            <w:pPr>
              <w:spacing w:line="375" w:lineRule="atLeast"/>
              <w:rPr>
                <w:rFonts w:ascii="Segoe UI" w:hAnsi="Segoe UI" w:cs="Segoe UI"/>
                <w:sz w:val="23"/>
                <w:szCs w:val="23"/>
              </w:rPr>
            </w:pPr>
            <w:r>
              <w:rPr>
                <w:rFonts w:ascii="Segoe UI" w:hAnsi="Segoe UI" w:cs="Segoe UI"/>
                <w:sz w:val="23"/>
                <w:szCs w:val="23"/>
                <w:rtl/>
              </w:rPr>
              <w:t>المقياس</w:t>
            </w:r>
            <w:r>
              <w:rPr>
                <w:rFonts w:ascii="Segoe UI" w:hAnsi="Segoe UI" w:cs="Segoe UI"/>
                <w:sz w:val="23"/>
                <w:szCs w:val="23"/>
              </w:rPr>
              <w:t xml:space="preserve"> (Metric)</w:t>
            </w:r>
          </w:p>
        </w:tc>
        <w:tc>
          <w:tcPr>
            <w:tcW w:w="0" w:type="auto"/>
            <w:tcBorders>
              <w:top w:val="nil"/>
            </w:tcBorders>
            <w:tcMar>
              <w:top w:w="150" w:type="dxa"/>
              <w:left w:w="240" w:type="dxa"/>
              <w:bottom w:w="150" w:type="dxa"/>
              <w:right w:w="240" w:type="dxa"/>
            </w:tcMar>
            <w:vAlign w:val="center"/>
            <w:hideMark/>
          </w:tcPr>
          <w:p w14:paraId="52E2414E" w14:textId="77777777" w:rsidR="00D25939" w:rsidRDefault="00D25939">
            <w:pPr>
              <w:spacing w:line="375" w:lineRule="atLeast"/>
              <w:rPr>
                <w:rFonts w:ascii="Segoe UI" w:hAnsi="Segoe UI" w:cs="Segoe UI"/>
                <w:sz w:val="23"/>
                <w:szCs w:val="23"/>
              </w:rPr>
            </w:pPr>
            <w:r>
              <w:rPr>
                <w:rFonts w:ascii="Segoe UI" w:hAnsi="Segoe UI" w:cs="Segoe UI"/>
                <w:sz w:val="23"/>
                <w:szCs w:val="23"/>
                <w:rtl/>
              </w:rPr>
              <w:t>القيمة</w:t>
            </w:r>
            <w:r>
              <w:rPr>
                <w:rFonts w:ascii="Segoe UI" w:hAnsi="Segoe UI" w:cs="Segoe UI"/>
                <w:sz w:val="23"/>
                <w:szCs w:val="23"/>
              </w:rPr>
              <w:t xml:space="preserve"> (Value)</w:t>
            </w:r>
          </w:p>
        </w:tc>
        <w:tc>
          <w:tcPr>
            <w:tcW w:w="0" w:type="auto"/>
            <w:tcBorders>
              <w:top w:val="nil"/>
            </w:tcBorders>
            <w:tcMar>
              <w:top w:w="150" w:type="dxa"/>
              <w:left w:w="240" w:type="dxa"/>
              <w:bottom w:w="150" w:type="dxa"/>
              <w:right w:w="240" w:type="dxa"/>
            </w:tcMar>
            <w:vAlign w:val="center"/>
            <w:hideMark/>
          </w:tcPr>
          <w:p w14:paraId="4CF029DF" w14:textId="77777777" w:rsidR="00D25939" w:rsidRDefault="00D25939">
            <w:pPr>
              <w:spacing w:line="375" w:lineRule="atLeast"/>
              <w:rPr>
                <w:rFonts w:ascii="Segoe UI" w:hAnsi="Segoe UI" w:cs="Segoe UI"/>
                <w:sz w:val="23"/>
                <w:szCs w:val="23"/>
              </w:rPr>
            </w:pPr>
            <w:r>
              <w:rPr>
                <w:rFonts w:ascii="Segoe UI" w:hAnsi="Segoe UI" w:cs="Segoe UI"/>
                <w:sz w:val="23"/>
                <w:szCs w:val="23"/>
                <w:rtl/>
              </w:rPr>
              <w:t>الدلالة الهندسية</w:t>
            </w:r>
          </w:p>
        </w:tc>
      </w:tr>
      <w:tr w:rsidR="00D25939" w14:paraId="306CAE4C" w14:textId="77777777" w:rsidTr="00D25939">
        <w:tc>
          <w:tcPr>
            <w:tcW w:w="0" w:type="auto"/>
            <w:tcMar>
              <w:top w:w="150" w:type="dxa"/>
              <w:left w:w="0" w:type="dxa"/>
              <w:bottom w:w="150" w:type="dxa"/>
              <w:right w:w="240" w:type="dxa"/>
            </w:tcMar>
            <w:vAlign w:val="center"/>
            <w:hideMark/>
          </w:tcPr>
          <w:p w14:paraId="28C96C45" w14:textId="77777777" w:rsidR="00D25939" w:rsidRDefault="00D25939">
            <w:pPr>
              <w:spacing w:line="375" w:lineRule="atLeast"/>
              <w:rPr>
                <w:rFonts w:ascii="Segoe UI" w:hAnsi="Segoe UI" w:cs="Segoe UI"/>
                <w:sz w:val="23"/>
                <w:szCs w:val="23"/>
              </w:rPr>
            </w:pPr>
            <w:r>
              <w:rPr>
                <w:rStyle w:val="af1"/>
                <w:rFonts w:ascii="Segoe UI" w:hAnsi="Segoe UI" w:cs="Segoe UI"/>
                <w:sz w:val="23"/>
                <w:szCs w:val="23"/>
                <w:rtl/>
              </w:rPr>
              <w:t>الدقة العامة</w:t>
            </w:r>
            <w:r>
              <w:rPr>
                <w:rStyle w:val="af1"/>
                <w:rFonts w:ascii="Segoe UI" w:hAnsi="Segoe UI" w:cs="Segoe UI"/>
                <w:sz w:val="23"/>
                <w:szCs w:val="23"/>
              </w:rPr>
              <w:t xml:space="preserve"> (Accuracy)</w:t>
            </w:r>
          </w:p>
        </w:tc>
        <w:tc>
          <w:tcPr>
            <w:tcW w:w="0" w:type="auto"/>
            <w:tcMar>
              <w:top w:w="150" w:type="dxa"/>
              <w:left w:w="240" w:type="dxa"/>
              <w:bottom w:w="150" w:type="dxa"/>
              <w:right w:w="240" w:type="dxa"/>
            </w:tcMar>
            <w:vAlign w:val="center"/>
            <w:hideMark/>
          </w:tcPr>
          <w:p w14:paraId="524B6EC7" w14:textId="77777777" w:rsidR="00D25939" w:rsidRDefault="00D25939">
            <w:pPr>
              <w:spacing w:line="375" w:lineRule="atLeast"/>
              <w:rPr>
                <w:rFonts w:ascii="Segoe UI" w:hAnsi="Segoe UI" w:cs="Segoe UI"/>
                <w:sz w:val="23"/>
                <w:szCs w:val="23"/>
              </w:rPr>
            </w:pPr>
            <w:r>
              <w:rPr>
                <w:rStyle w:val="af1"/>
                <w:rFonts w:ascii="Segoe UI" w:hAnsi="Segoe UI" w:cs="Segoe UI"/>
                <w:sz w:val="23"/>
                <w:szCs w:val="23"/>
              </w:rPr>
              <w:t>94.2%</w:t>
            </w:r>
          </w:p>
        </w:tc>
        <w:tc>
          <w:tcPr>
            <w:tcW w:w="0" w:type="auto"/>
            <w:tcMar>
              <w:top w:w="150" w:type="dxa"/>
              <w:left w:w="240" w:type="dxa"/>
              <w:bottom w:w="150" w:type="dxa"/>
              <w:right w:w="0" w:type="dxa"/>
            </w:tcMar>
            <w:vAlign w:val="center"/>
            <w:hideMark/>
          </w:tcPr>
          <w:p w14:paraId="32E5AEB9" w14:textId="77777777" w:rsidR="00D25939" w:rsidRDefault="00D25939">
            <w:pPr>
              <w:spacing w:line="375" w:lineRule="atLeast"/>
              <w:rPr>
                <w:rFonts w:ascii="Segoe UI" w:hAnsi="Segoe UI" w:cs="Segoe UI"/>
                <w:sz w:val="23"/>
                <w:szCs w:val="23"/>
              </w:rPr>
            </w:pPr>
            <w:r>
              <w:rPr>
                <w:rFonts w:ascii="Segoe UI" w:hAnsi="Segoe UI" w:cs="Segoe UI"/>
                <w:sz w:val="23"/>
                <w:szCs w:val="23"/>
                <w:rtl/>
              </w:rPr>
              <w:t>النسبة المئوية الإجمالية للتصنيفات الصحيحة. يعتبر هذا رقمًا ممتازًا لنموذج يعمل محليًا</w:t>
            </w:r>
            <w:r>
              <w:rPr>
                <w:rFonts w:ascii="Segoe UI" w:hAnsi="Segoe UI" w:cs="Segoe UI"/>
                <w:sz w:val="23"/>
                <w:szCs w:val="23"/>
              </w:rPr>
              <w:t>.</w:t>
            </w:r>
          </w:p>
        </w:tc>
      </w:tr>
      <w:tr w:rsidR="00D25939" w14:paraId="773BEEC3" w14:textId="77777777" w:rsidTr="00D25939">
        <w:tc>
          <w:tcPr>
            <w:tcW w:w="0" w:type="auto"/>
            <w:tcMar>
              <w:top w:w="150" w:type="dxa"/>
              <w:left w:w="0" w:type="dxa"/>
              <w:bottom w:w="150" w:type="dxa"/>
              <w:right w:w="240" w:type="dxa"/>
            </w:tcMar>
            <w:vAlign w:val="center"/>
            <w:hideMark/>
          </w:tcPr>
          <w:p w14:paraId="54677133" w14:textId="77777777" w:rsidR="00D25939" w:rsidRDefault="00D25939">
            <w:pPr>
              <w:spacing w:line="375" w:lineRule="atLeast"/>
              <w:rPr>
                <w:rFonts w:ascii="Segoe UI" w:hAnsi="Segoe UI" w:cs="Segoe UI"/>
                <w:sz w:val="23"/>
                <w:szCs w:val="23"/>
              </w:rPr>
            </w:pPr>
            <w:r>
              <w:rPr>
                <w:rStyle w:val="af1"/>
                <w:rFonts w:ascii="Segoe UI" w:hAnsi="Segoe UI" w:cs="Segoe UI"/>
                <w:sz w:val="23"/>
                <w:szCs w:val="23"/>
                <w:rtl/>
              </w:rPr>
              <w:t>الدقة</w:t>
            </w:r>
            <w:r>
              <w:rPr>
                <w:rStyle w:val="af1"/>
                <w:rFonts w:ascii="Segoe UI" w:hAnsi="Segoe UI" w:cs="Segoe UI"/>
                <w:sz w:val="23"/>
                <w:szCs w:val="23"/>
              </w:rPr>
              <w:t xml:space="preserve"> (Precision)</w:t>
            </w:r>
          </w:p>
        </w:tc>
        <w:tc>
          <w:tcPr>
            <w:tcW w:w="0" w:type="auto"/>
            <w:tcMar>
              <w:top w:w="150" w:type="dxa"/>
              <w:left w:w="240" w:type="dxa"/>
              <w:bottom w:w="150" w:type="dxa"/>
              <w:right w:w="240" w:type="dxa"/>
            </w:tcMar>
            <w:vAlign w:val="center"/>
            <w:hideMark/>
          </w:tcPr>
          <w:p w14:paraId="1F6E9855" w14:textId="77777777" w:rsidR="00D25939" w:rsidRDefault="00D25939">
            <w:pPr>
              <w:spacing w:line="375" w:lineRule="atLeast"/>
              <w:rPr>
                <w:rFonts w:ascii="Segoe UI" w:hAnsi="Segoe UI" w:cs="Segoe UI"/>
                <w:sz w:val="23"/>
                <w:szCs w:val="23"/>
              </w:rPr>
            </w:pPr>
            <w:r>
              <w:rPr>
                <w:rStyle w:val="af1"/>
                <w:rFonts w:ascii="Segoe UI" w:hAnsi="Segoe UI" w:cs="Segoe UI"/>
                <w:sz w:val="23"/>
                <w:szCs w:val="23"/>
              </w:rPr>
              <w:t>95.1%</w:t>
            </w:r>
          </w:p>
        </w:tc>
        <w:tc>
          <w:tcPr>
            <w:tcW w:w="0" w:type="auto"/>
            <w:tcMar>
              <w:top w:w="150" w:type="dxa"/>
              <w:left w:w="240" w:type="dxa"/>
              <w:bottom w:w="150" w:type="dxa"/>
              <w:right w:w="0" w:type="dxa"/>
            </w:tcMar>
            <w:vAlign w:val="center"/>
            <w:hideMark/>
          </w:tcPr>
          <w:p w14:paraId="70D6B072" w14:textId="77777777" w:rsidR="00D25939" w:rsidRDefault="00D25939">
            <w:pPr>
              <w:spacing w:line="375" w:lineRule="atLeast"/>
              <w:rPr>
                <w:rFonts w:ascii="Segoe UI" w:hAnsi="Segoe UI" w:cs="Segoe UI"/>
                <w:sz w:val="23"/>
                <w:szCs w:val="23"/>
              </w:rPr>
            </w:pPr>
            <w:r>
              <w:rPr>
                <w:rFonts w:ascii="Segoe UI" w:hAnsi="Segoe UI" w:cs="Segoe UI"/>
                <w:sz w:val="23"/>
                <w:szCs w:val="23"/>
                <w:rtl/>
              </w:rPr>
              <w:t>من بين كل ما صنّفه النظام كـ "خبيث"، كان 95.1% منه خبيثًا حقًا. هذا يعني أننا لا نزعج المستخدم كثيرًا بإشعارات خاطئة</w:t>
            </w:r>
            <w:r>
              <w:rPr>
                <w:rFonts w:ascii="Segoe UI" w:hAnsi="Segoe UI" w:cs="Segoe UI"/>
                <w:sz w:val="23"/>
                <w:szCs w:val="23"/>
              </w:rPr>
              <w:t xml:space="preserve"> (False Positives).</w:t>
            </w:r>
          </w:p>
        </w:tc>
      </w:tr>
      <w:tr w:rsidR="00D25939" w14:paraId="0095E972" w14:textId="77777777" w:rsidTr="00D25939">
        <w:tc>
          <w:tcPr>
            <w:tcW w:w="0" w:type="auto"/>
            <w:tcMar>
              <w:top w:w="150" w:type="dxa"/>
              <w:left w:w="0" w:type="dxa"/>
              <w:bottom w:w="150" w:type="dxa"/>
              <w:right w:w="240" w:type="dxa"/>
            </w:tcMar>
            <w:vAlign w:val="center"/>
            <w:hideMark/>
          </w:tcPr>
          <w:p w14:paraId="514397AA" w14:textId="77777777" w:rsidR="00D25939" w:rsidRDefault="00D25939">
            <w:pPr>
              <w:spacing w:line="375" w:lineRule="atLeast"/>
              <w:rPr>
                <w:rFonts w:ascii="Segoe UI" w:hAnsi="Segoe UI" w:cs="Segoe UI"/>
                <w:sz w:val="23"/>
                <w:szCs w:val="23"/>
              </w:rPr>
            </w:pPr>
            <w:r>
              <w:rPr>
                <w:rStyle w:val="af1"/>
                <w:rFonts w:ascii="Segoe UI" w:hAnsi="Segoe UI" w:cs="Segoe UI"/>
                <w:sz w:val="23"/>
                <w:szCs w:val="23"/>
                <w:rtl/>
              </w:rPr>
              <w:t>الاستدعاء</w:t>
            </w:r>
            <w:r>
              <w:rPr>
                <w:rStyle w:val="af1"/>
                <w:rFonts w:ascii="Segoe UI" w:hAnsi="Segoe UI" w:cs="Segoe UI"/>
                <w:sz w:val="23"/>
                <w:szCs w:val="23"/>
              </w:rPr>
              <w:t xml:space="preserve"> (Recall)</w:t>
            </w:r>
          </w:p>
        </w:tc>
        <w:tc>
          <w:tcPr>
            <w:tcW w:w="0" w:type="auto"/>
            <w:tcMar>
              <w:top w:w="150" w:type="dxa"/>
              <w:left w:w="240" w:type="dxa"/>
              <w:bottom w:w="150" w:type="dxa"/>
              <w:right w:w="240" w:type="dxa"/>
            </w:tcMar>
            <w:vAlign w:val="center"/>
            <w:hideMark/>
          </w:tcPr>
          <w:p w14:paraId="291E3318" w14:textId="77777777" w:rsidR="00D25939" w:rsidRDefault="00D25939">
            <w:pPr>
              <w:spacing w:line="375" w:lineRule="atLeast"/>
              <w:rPr>
                <w:rFonts w:ascii="Segoe UI" w:hAnsi="Segoe UI" w:cs="Segoe UI"/>
                <w:sz w:val="23"/>
                <w:szCs w:val="23"/>
              </w:rPr>
            </w:pPr>
            <w:r>
              <w:rPr>
                <w:rStyle w:val="af1"/>
                <w:rFonts w:ascii="Segoe UI" w:hAnsi="Segoe UI" w:cs="Segoe UI"/>
                <w:sz w:val="23"/>
                <w:szCs w:val="23"/>
              </w:rPr>
              <w:t>93.8%</w:t>
            </w:r>
          </w:p>
        </w:tc>
        <w:tc>
          <w:tcPr>
            <w:tcW w:w="0" w:type="auto"/>
            <w:tcMar>
              <w:top w:w="150" w:type="dxa"/>
              <w:left w:w="240" w:type="dxa"/>
              <w:bottom w:w="150" w:type="dxa"/>
              <w:right w:w="0" w:type="dxa"/>
            </w:tcMar>
            <w:vAlign w:val="center"/>
            <w:hideMark/>
          </w:tcPr>
          <w:p w14:paraId="069AED80" w14:textId="77777777" w:rsidR="00D25939" w:rsidRDefault="00D25939">
            <w:pPr>
              <w:spacing w:line="375" w:lineRule="atLeast"/>
              <w:rPr>
                <w:rFonts w:ascii="Segoe UI" w:hAnsi="Segoe UI" w:cs="Segoe UI"/>
                <w:sz w:val="23"/>
                <w:szCs w:val="23"/>
              </w:rPr>
            </w:pPr>
            <w:r>
              <w:rPr>
                <w:rFonts w:ascii="Segoe UI" w:hAnsi="Segoe UI" w:cs="Segoe UI"/>
                <w:sz w:val="23"/>
                <w:szCs w:val="23"/>
                <w:rtl/>
              </w:rPr>
              <w:t>من بين كل ما هو "خبيث" فعليًا، استطاع النموذج العثور على 93.8% منه. هذا مقياس حاسم جدًا لتقليل الثغرات الأمنية</w:t>
            </w:r>
            <w:r>
              <w:rPr>
                <w:rFonts w:ascii="Segoe UI" w:hAnsi="Segoe UI" w:cs="Segoe UI"/>
                <w:sz w:val="23"/>
                <w:szCs w:val="23"/>
              </w:rPr>
              <w:t xml:space="preserve"> (False Negatives).</w:t>
            </w:r>
          </w:p>
        </w:tc>
      </w:tr>
      <w:tr w:rsidR="00D25939" w14:paraId="31B52A91" w14:textId="77777777" w:rsidTr="00D25939">
        <w:tc>
          <w:tcPr>
            <w:tcW w:w="0" w:type="auto"/>
            <w:tcMar>
              <w:top w:w="150" w:type="dxa"/>
              <w:left w:w="0" w:type="dxa"/>
              <w:bottom w:w="150" w:type="dxa"/>
              <w:right w:w="240" w:type="dxa"/>
            </w:tcMar>
            <w:vAlign w:val="center"/>
            <w:hideMark/>
          </w:tcPr>
          <w:p w14:paraId="122978C2" w14:textId="77777777" w:rsidR="00D25939" w:rsidRDefault="00D25939">
            <w:pPr>
              <w:spacing w:line="375" w:lineRule="atLeast"/>
              <w:rPr>
                <w:rFonts w:ascii="Segoe UI" w:hAnsi="Segoe UI" w:cs="Segoe UI"/>
                <w:sz w:val="23"/>
                <w:szCs w:val="23"/>
              </w:rPr>
            </w:pPr>
            <w:r>
              <w:rPr>
                <w:rStyle w:val="af1"/>
                <w:rFonts w:ascii="Segoe UI" w:hAnsi="Segoe UI" w:cs="Segoe UI"/>
                <w:sz w:val="23"/>
                <w:szCs w:val="23"/>
              </w:rPr>
              <w:lastRenderedPageBreak/>
              <w:t>F1-Score</w:t>
            </w:r>
          </w:p>
        </w:tc>
        <w:tc>
          <w:tcPr>
            <w:tcW w:w="0" w:type="auto"/>
            <w:tcMar>
              <w:top w:w="150" w:type="dxa"/>
              <w:left w:w="240" w:type="dxa"/>
              <w:bottom w:w="150" w:type="dxa"/>
              <w:right w:w="240" w:type="dxa"/>
            </w:tcMar>
            <w:vAlign w:val="center"/>
            <w:hideMark/>
          </w:tcPr>
          <w:p w14:paraId="5C0A62BF" w14:textId="77777777" w:rsidR="00D25939" w:rsidRDefault="00D25939">
            <w:pPr>
              <w:spacing w:line="375" w:lineRule="atLeast"/>
              <w:rPr>
                <w:rFonts w:ascii="Segoe UI" w:hAnsi="Segoe UI" w:cs="Segoe UI"/>
                <w:sz w:val="23"/>
                <w:szCs w:val="23"/>
              </w:rPr>
            </w:pPr>
            <w:r>
              <w:rPr>
                <w:rStyle w:val="af1"/>
                <w:rFonts w:ascii="Segoe UI" w:hAnsi="Segoe UI" w:cs="Segoe UI"/>
                <w:sz w:val="23"/>
                <w:szCs w:val="23"/>
              </w:rPr>
              <w:t>94.4%</w:t>
            </w:r>
          </w:p>
        </w:tc>
        <w:tc>
          <w:tcPr>
            <w:tcW w:w="0" w:type="auto"/>
            <w:tcMar>
              <w:top w:w="150" w:type="dxa"/>
              <w:left w:w="240" w:type="dxa"/>
              <w:bottom w:w="150" w:type="dxa"/>
              <w:right w:w="0" w:type="dxa"/>
            </w:tcMar>
            <w:vAlign w:val="center"/>
            <w:hideMark/>
          </w:tcPr>
          <w:p w14:paraId="157B2E8A" w14:textId="77777777" w:rsidR="00D25939" w:rsidRDefault="00D25939">
            <w:pPr>
              <w:spacing w:line="375" w:lineRule="atLeast"/>
              <w:rPr>
                <w:rFonts w:ascii="Segoe UI" w:hAnsi="Segoe UI" w:cs="Segoe UI"/>
                <w:sz w:val="23"/>
                <w:szCs w:val="23"/>
              </w:rPr>
            </w:pPr>
            <w:r>
              <w:rPr>
                <w:rFonts w:ascii="Segoe UI" w:hAnsi="Segoe UI" w:cs="Segoe UI"/>
                <w:sz w:val="23"/>
                <w:szCs w:val="23"/>
                <w:rtl/>
              </w:rPr>
              <w:t>المتوسط التوافقي بين الدقة والاستدعاء، وهو مؤشر ممتاز على توازن النموذج</w:t>
            </w:r>
            <w:r>
              <w:rPr>
                <w:rFonts w:ascii="Segoe UI" w:hAnsi="Segoe UI" w:cs="Segoe UI"/>
                <w:sz w:val="23"/>
                <w:szCs w:val="23"/>
              </w:rPr>
              <w:t>.</w:t>
            </w:r>
          </w:p>
        </w:tc>
      </w:tr>
    </w:tbl>
    <w:p w14:paraId="0E2ECCA1" w14:textId="77777777" w:rsidR="00D25939" w:rsidRDefault="00D25939" w:rsidP="00D25939">
      <w:pPr>
        <w:pStyle w:val="31"/>
        <w:shd w:val="clear" w:color="auto" w:fill="FFFFFF"/>
        <w:spacing w:before="480" w:after="240" w:line="450" w:lineRule="atLeast"/>
        <w:rPr>
          <w:rFonts w:ascii="Segoe UI" w:hAnsi="Segoe UI" w:cs="Segoe UI"/>
          <w:color w:val="0F1115"/>
          <w:sz w:val="30"/>
          <w:szCs w:val="30"/>
        </w:rPr>
      </w:pPr>
      <w:r>
        <w:rPr>
          <w:rFonts w:ascii="Segoe UI" w:hAnsi="Segoe UI" w:cs="Segoe UI"/>
          <w:color w:val="0F1115"/>
          <w:sz w:val="30"/>
          <w:szCs w:val="30"/>
        </w:rPr>
        <w:t xml:space="preserve">19.2.2 </w:t>
      </w:r>
      <w:r>
        <w:rPr>
          <w:rFonts w:ascii="Segoe UI" w:hAnsi="Segoe UI" w:cs="Segoe UI"/>
          <w:color w:val="0F1115"/>
          <w:sz w:val="30"/>
          <w:szCs w:val="30"/>
          <w:rtl/>
        </w:rPr>
        <w:t>نتائج سرعة المحرك الأصلي</w:t>
      </w:r>
      <w:r>
        <w:rPr>
          <w:rFonts w:ascii="Segoe UI" w:hAnsi="Segoe UI" w:cs="Segoe UI"/>
          <w:color w:val="0F1115"/>
          <w:sz w:val="30"/>
          <w:szCs w:val="30"/>
        </w:rPr>
        <w:t xml:space="preserve"> (Performance Results)</w:t>
      </w:r>
    </w:p>
    <w:p w14:paraId="346CE8B2" w14:textId="77777777" w:rsidR="00D25939" w:rsidRDefault="00D25939" w:rsidP="00D25939">
      <w:pPr>
        <w:shd w:val="clear" w:color="auto" w:fill="FFFFFF"/>
        <w:spacing w:before="240" w:beforeAutospacing="0" w:after="240" w:afterAutospacing="0"/>
        <w:rPr>
          <w:rFonts w:ascii="Segoe UI" w:hAnsi="Segoe UI" w:cs="Segoe UI"/>
          <w:color w:val="0F1115"/>
        </w:rPr>
      </w:pPr>
      <w:r>
        <w:rPr>
          <w:rFonts w:ascii="Segoe UI" w:hAnsi="Segoe UI" w:cs="Segoe UI"/>
          <w:color w:val="0F1115"/>
          <w:rtl/>
        </w:rPr>
        <w:t>تم فحص سرعة محرك فحص الملفات</w:t>
      </w:r>
      <w:r>
        <w:rPr>
          <w:rFonts w:ascii="Segoe UI" w:hAnsi="Segoe UI" w:cs="Segoe UI"/>
          <w:color w:val="0F1115"/>
        </w:rPr>
        <w:t xml:space="preserve"> (JNI + YARA) </w:t>
      </w:r>
      <w:r>
        <w:rPr>
          <w:rFonts w:ascii="Segoe UI" w:hAnsi="Segoe UI" w:cs="Segoe UI"/>
          <w:color w:val="0F1115"/>
          <w:rtl/>
        </w:rPr>
        <w:t>ومقارنته بحل برمجي تقليدي</w:t>
      </w:r>
      <w:r>
        <w:rPr>
          <w:rFonts w:ascii="Segoe UI" w:hAnsi="Segoe UI" w:cs="Segoe UI"/>
          <w:color w:val="0F1115"/>
        </w:rPr>
        <w:t xml:space="preserve"> (</w:t>
      </w:r>
      <w:r>
        <w:rPr>
          <w:rFonts w:ascii="Segoe UI" w:hAnsi="Segoe UI" w:cs="Segoe UI"/>
          <w:color w:val="0F1115"/>
          <w:rtl/>
        </w:rPr>
        <w:t>مكتوب بـ</w:t>
      </w:r>
      <w:r>
        <w:rPr>
          <w:rFonts w:ascii="Segoe UI" w:hAnsi="Segoe UI" w:cs="Segoe UI"/>
          <w:color w:val="0F1115"/>
        </w:rPr>
        <w:t xml:space="preserve"> Java).</w:t>
      </w:r>
    </w:p>
    <w:tbl>
      <w:tblPr>
        <w:tblW w:w="0" w:type="auto"/>
        <w:tblCellMar>
          <w:top w:w="15" w:type="dxa"/>
          <w:left w:w="15" w:type="dxa"/>
          <w:bottom w:w="15" w:type="dxa"/>
          <w:right w:w="15" w:type="dxa"/>
        </w:tblCellMar>
        <w:tblLook w:val="04A0" w:firstRow="1" w:lastRow="0" w:firstColumn="1" w:lastColumn="0" w:noHBand="0" w:noVBand="1"/>
      </w:tblPr>
      <w:tblGrid>
        <w:gridCol w:w="2446"/>
        <w:gridCol w:w="1946"/>
        <w:gridCol w:w="2844"/>
        <w:gridCol w:w="1644"/>
      </w:tblGrid>
      <w:tr w:rsidR="00D25939" w14:paraId="4892351D" w14:textId="77777777" w:rsidTr="00D25939">
        <w:trPr>
          <w:tblHeader/>
        </w:trPr>
        <w:tc>
          <w:tcPr>
            <w:tcW w:w="0" w:type="auto"/>
            <w:tcBorders>
              <w:top w:val="nil"/>
            </w:tcBorders>
            <w:tcMar>
              <w:top w:w="150" w:type="dxa"/>
              <w:left w:w="0" w:type="dxa"/>
              <w:bottom w:w="150" w:type="dxa"/>
              <w:right w:w="240" w:type="dxa"/>
            </w:tcMar>
            <w:vAlign w:val="center"/>
            <w:hideMark/>
          </w:tcPr>
          <w:p w14:paraId="5127D4F2" w14:textId="77777777" w:rsidR="00D25939" w:rsidRDefault="00D25939">
            <w:pPr>
              <w:spacing w:line="375" w:lineRule="atLeast"/>
              <w:rPr>
                <w:rFonts w:ascii="Segoe UI" w:hAnsi="Segoe UI" w:cs="Segoe UI"/>
                <w:sz w:val="23"/>
                <w:szCs w:val="23"/>
              </w:rPr>
            </w:pPr>
            <w:r>
              <w:rPr>
                <w:rFonts w:ascii="Segoe UI" w:hAnsi="Segoe UI" w:cs="Segoe UI"/>
                <w:sz w:val="23"/>
                <w:szCs w:val="23"/>
                <w:rtl/>
              </w:rPr>
              <w:t>حالة الاختبار</w:t>
            </w:r>
          </w:p>
        </w:tc>
        <w:tc>
          <w:tcPr>
            <w:tcW w:w="0" w:type="auto"/>
            <w:tcBorders>
              <w:top w:val="nil"/>
            </w:tcBorders>
            <w:tcMar>
              <w:top w:w="150" w:type="dxa"/>
              <w:left w:w="240" w:type="dxa"/>
              <w:bottom w:w="150" w:type="dxa"/>
              <w:right w:w="240" w:type="dxa"/>
            </w:tcMar>
            <w:vAlign w:val="center"/>
            <w:hideMark/>
          </w:tcPr>
          <w:p w14:paraId="0021316B" w14:textId="77777777" w:rsidR="00D25939" w:rsidRDefault="00D25939">
            <w:pPr>
              <w:spacing w:line="375" w:lineRule="atLeast"/>
              <w:rPr>
                <w:rFonts w:ascii="Segoe UI" w:hAnsi="Segoe UI" w:cs="Segoe UI"/>
                <w:sz w:val="23"/>
                <w:szCs w:val="23"/>
              </w:rPr>
            </w:pPr>
            <w:r>
              <w:rPr>
                <w:rFonts w:ascii="Segoe UI" w:hAnsi="Segoe UI" w:cs="Segoe UI"/>
                <w:sz w:val="23"/>
                <w:szCs w:val="23"/>
                <w:rtl/>
              </w:rPr>
              <w:t>محرك</w:t>
            </w:r>
            <w:r>
              <w:rPr>
                <w:rFonts w:ascii="Segoe UI" w:hAnsi="Segoe UI" w:cs="Segoe UI"/>
                <w:sz w:val="23"/>
                <w:szCs w:val="23"/>
              </w:rPr>
              <w:t xml:space="preserve"> Java </w:t>
            </w:r>
            <w:r>
              <w:rPr>
                <w:rFonts w:ascii="Segoe UI" w:hAnsi="Segoe UI" w:cs="Segoe UI"/>
                <w:sz w:val="23"/>
                <w:szCs w:val="23"/>
                <w:rtl/>
              </w:rPr>
              <w:t>التقليدي</w:t>
            </w:r>
          </w:p>
        </w:tc>
        <w:tc>
          <w:tcPr>
            <w:tcW w:w="0" w:type="auto"/>
            <w:tcBorders>
              <w:top w:val="nil"/>
            </w:tcBorders>
            <w:tcMar>
              <w:top w:w="150" w:type="dxa"/>
              <w:left w:w="240" w:type="dxa"/>
              <w:bottom w:w="150" w:type="dxa"/>
              <w:right w:w="240" w:type="dxa"/>
            </w:tcMar>
            <w:vAlign w:val="center"/>
            <w:hideMark/>
          </w:tcPr>
          <w:p w14:paraId="14717FC2" w14:textId="77777777" w:rsidR="00D25939" w:rsidRDefault="00D25939">
            <w:pPr>
              <w:spacing w:line="375" w:lineRule="atLeast"/>
              <w:rPr>
                <w:rFonts w:ascii="Segoe UI" w:hAnsi="Segoe UI" w:cs="Segoe UI"/>
                <w:sz w:val="23"/>
                <w:szCs w:val="23"/>
              </w:rPr>
            </w:pPr>
            <w:r>
              <w:rPr>
                <w:rFonts w:ascii="Segoe UI" w:hAnsi="Segoe UI" w:cs="Segoe UI"/>
                <w:sz w:val="23"/>
                <w:szCs w:val="23"/>
                <w:rtl/>
              </w:rPr>
              <w:t>محرك</w:t>
            </w:r>
            <w:r>
              <w:rPr>
                <w:rFonts w:ascii="Segoe UI" w:hAnsi="Segoe UI" w:cs="Segoe UI"/>
                <w:sz w:val="23"/>
                <w:szCs w:val="23"/>
              </w:rPr>
              <w:t xml:space="preserve"> JNI + YARA (</w:t>
            </w:r>
            <w:proofErr w:type="spellStart"/>
            <w:r>
              <w:rPr>
                <w:rFonts w:ascii="Segoe UI" w:hAnsi="Segoe UI" w:cs="Segoe UI"/>
                <w:sz w:val="23"/>
                <w:szCs w:val="23"/>
              </w:rPr>
              <w:t>GuardianX</w:t>
            </w:r>
            <w:proofErr w:type="spellEnd"/>
            <w:r>
              <w:rPr>
                <w:rFonts w:ascii="Segoe UI" w:hAnsi="Segoe UI" w:cs="Segoe UI"/>
                <w:sz w:val="23"/>
                <w:szCs w:val="23"/>
              </w:rPr>
              <w:t>)</w:t>
            </w:r>
          </w:p>
        </w:tc>
        <w:tc>
          <w:tcPr>
            <w:tcW w:w="0" w:type="auto"/>
            <w:tcBorders>
              <w:top w:val="nil"/>
            </w:tcBorders>
            <w:tcMar>
              <w:top w:w="150" w:type="dxa"/>
              <w:left w:w="240" w:type="dxa"/>
              <w:bottom w:w="150" w:type="dxa"/>
              <w:right w:w="240" w:type="dxa"/>
            </w:tcMar>
            <w:vAlign w:val="center"/>
            <w:hideMark/>
          </w:tcPr>
          <w:p w14:paraId="613EFD8F" w14:textId="77777777" w:rsidR="00D25939" w:rsidRDefault="00D25939">
            <w:pPr>
              <w:spacing w:line="375" w:lineRule="atLeast"/>
              <w:rPr>
                <w:rFonts w:ascii="Segoe UI" w:hAnsi="Segoe UI" w:cs="Segoe UI"/>
                <w:sz w:val="23"/>
                <w:szCs w:val="23"/>
              </w:rPr>
            </w:pPr>
            <w:r>
              <w:rPr>
                <w:rFonts w:ascii="Segoe UI" w:hAnsi="Segoe UI" w:cs="Segoe UI"/>
                <w:sz w:val="23"/>
                <w:szCs w:val="23"/>
                <w:rtl/>
              </w:rPr>
              <w:t>التحسن</w:t>
            </w:r>
          </w:p>
        </w:tc>
      </w:tr>
      <w:tr w:rsidR="00D25939" w14:paraId="32902593" w14:textId="77777777" w:rsidTr="00D25939">
        <w:tc>
          <w:tcPr>
            <w:tcW w:w="0" w:type="auto"/>
            <w:tcMar>
              <w:top w:w="150" w:type="dxa"/>
              <w:left w:w="0" w:type="dxa"/>
              <w:bottom w:w="150" w:type="dxa"/>
              <w:right w:w="240" w:type="dxa"/>
            </w:tcMar>
            <w:vAlign w:val="center"/>
            <w:hideMark/>
          </w:tcPr>
          <w:p w14:paraId="2C0C879B" w14:textId="77777777" w:rsidR="00D25939" w:rsidRDefault="00D25939">
            <w:pPr>
              <w:spacing w:line="375" w:lineRule="atLeast"/>
              <w:rPr>
                <w:rFonts w:ascii="Segoe UI" w:hAnsi="Segoe UI" w:cs="Segoe UI"/>
                <w:sz w:val="23"/>
                <w:szCs w:val="23"/>
              </w:rPr>
            </w:pPr>
            <w:r>
              <w:rPr>
                <w:rStyle w:val="af1"/>
                <w:rFonts w:ascii="Segoe UI" w:hAnsi="Segoe UI" w:cs="Segoe UI"/>
                <w:sz w:val="23"/>
                <w:szCs w:val="23"/>
                <w:rtl/>
              </w:rPr>
              <w:t>فحص ملف نصي (10 كيلوبايت)</w:t>
            </w:r>
          </w:p>
        </w:tc>
        <w:tc>
          <w:tcPr>
            <w:tcW w:w="0" w:type="auto"/>
            <w:tcMar>
              <w:top w:w="150" w:type="dxa"/>
              <w:left w:w="240" w:type="dxa"/>
              <w:bottom w:w="150" w:type="dxa"/>
              <w:right w:w="240" w:type="dxa"/>
            </w:tcMar>
            <w:vAlign w:val="center"/>
            <w:hideMark/>
          </w:tcPr>
          <w:p w14:paraId="77BB18A0" w14:textId="77777777" w:rsidR="00D25939" w:rsidRDefault="00D25939">
            <w:pPr>
              <w:spacing w:line="375" w:lineRule="atLeast"/>
              <w:rPr>
                <w:rFonts w:ascii="Segoe UI" w:hAnsi="Segoe UI" w:cs="Segoe UI"/>
                <w:sz w:val="23"/>
                <w:szCs w:val="23"/>
              </w:rPr>
            </w:pPr>
            <w:r>
              <w:rPr>
                <w:rFonts w:ascii="Segoe UI" w:hAnsi="Segoe UI" w:cs="Segoe UI"/>
                <w:sz w:val="23"/>
                <w:szCs w:val="23"/>
              </w:rPr>
              <w:t xml:space="preserve">~45 </w:t>
            </w:r>
            <w:r>
              <w:rPr>
                <w:rFonts w:ascii="Segoe UI" w:hAnsi="Segoe UI" w:cs="Segoe UI"/>
                <w:sz w:val="23"/>
                <w:szCs w:val="23"/>
                <w:rtl/>
              </w:rPr>
              <w:t>مللي ثانية</w:t>
            </w:r>
          </w:p>
        </w:tc>
        <w:tc>
          <w:tcPr>
            <w:tcW w:w="0" w:type="auto"/>
            <w:tcMar>
              <w:top w:w="150" w:type="dxa"/>
              <w:left w:w="240" w:type="dxa"/>
              <w:bottom w:w="150" w:type="dxa"/>
              <w:right w:w="240" w:type="dxa"/>
            </w:tcMar>
            <w:vAlign w:val="center"/>
            <w:hideMark/>
          </w:tcPr>
          <w:p w14:paraId="5FACB1BA" w14:textId="77777777" w:rsidR="00D25939" w:rsidRDefault="00D25939">
            <w:pPr>
              <w:spacing w:line="375" w:lineRule="atLeast"/>
              <w:rPr>
                <w:rFonts w:ascii="Segoe UI" w:hAnsi="Segoe UI" w:cs="Segoe UI"/>
                <w:sz w:val="23"/>
                <w:szCs w:val="23"/>
              </w:rPr>
            </w:pPr>
            <w:r>
              <w:rPr>
                <w:rFonts w:ascii="Segoe UI" w:hAnsi="Segoe UI" w:cs="Segoe UI"/>
                <w:sz w:val="23"/>
                <w:szCs w:val="23"/>
              </w:rPr>
              <w:t xml:space="preserve">~12 </w:t>
            </w:r>
            <w:r>
              <w:rPr>
                <w:rFonts w:ascii="Segoe UI" w:hAnsi="Segoe UI" w:cs="Segoe UI"/>
                <w:sz w:val="23"/>
                <w:szCs w:val="23"/>
                <w:rtl/>
              </w:rPr>
              <w:t>مللي ثانية</w:t>
            </w:r>
          </w:p>
        </w:tc>
        <w:tc>
          <w:tcPr>
            <w:tcW w:w="0" w:type="auto"/>
            <w:tcMar>
              <w:top w:w="150" w:type="dxa"/>
              <w:left w:w="240" w:type="dxa"/>
              <w:bottom w:w="150" w:type="dxa"/>
              <w:right w:w="0" w:type="dxa"/>
            </w:tcMar>
            <w:vAlign w:val="center"/>
            <w:hideMark/>
          </w:tcPr>
          <w:p w14:paraId="7F2B134B" w14:textId="77777777" w:rsidR="00D25939" w:rsidRDefault="00D25939">
            <w:pPr>
              <w:spacing w:line="375" w:lineRule="atLeast"/>
              <w:rPr>
                <w:rFonts w:ascii="Segoe UI" w:hAnsi="Segoe UI" w:cs="Segoe UI"/>
                <w:sz w:val="23"/>
                <w:szCs w:val="23"/>
              </w:rPr>
            </w:pPr>
            <w:r>
              <w:rPr>
                <w:rFonts w:ascii="Segoe UI" w:hAnsi="Segoe UI" w:cs="Segoe UI"/>
                <w:sz w:val="23"/>
                <w:szCs w:val="23"/>
                <w:rtl/>
              </w:rPr>
              <w:t>أسرع بـ ~3.75 مرة</w:t>
            </w:r>
          </w:p>
        </w:tc>
      </w:tr>
      <w:tr w:rsidR="00D25939" w14:paraId="4BFBC1CE" w14:textId="77777777" w:rsidTr="00D25939">
        <w:tc>
          <w:tcPr>
            <w:tcW w:w="0" w:type="auto"/>
            <w:tcMar>
              <w:top w:w="150" w:type="dxa"/>
              <w:left w:w="0" w:type="dxa"/>
              <w:bottom w:w="150" w:type="dxa"/>
              <w:right w:w="240" w:type="dxa"/>
            </w:tcMar>
            <w:vAlign w:val="center"/>
            <w:hideMark/>
          </w:tcPr>
          <w:p w14:paraId="5EFE3FA8" w14:textId="77777777" w:rsidR="00D25939" w:rsidRDefault="00D25939">
            <w:pPr>
              <w:spacing w:line="375" w:lineRule="atLeast"/>
              <w:rPr>
                <w:rFonts w:ascii="Segoe UI" w:hAnsi="Segoe UI" w:cs="Segoe UI"/>
                <w:sz w:val="23"/>
                <w:szCs w:val="23"/>
              </w:rPr>
            </w:pPr>
            <w:r>
              <w:rPr>
                <w:rStyle w:val="af1"/>
                <w:rFonts w:ascii="Segoe UI" w:hAnsi="Segoe UI" w:cs="Segoe UI"/>
                <w:sz w:val="23"/>
                <w:szCs w:val="23"/>
                <w:rtl/>
              </w:rPr>
              <w:t>فحص ملف</w:t>
            </w:r>
            <w:r>
              <w:rPr>
                <w:rStyle w:val="af1"/>
                <w:rFonts w:ascii="Segoe UI" w:hAnsi="Segoe UI" w:cs="Segoe UI"/>
                <w:sz w:val="23"/>
                <w:szCs w:val="23"/>
              </w:rPr>
              <w:t xml:space="preserve"> PDF (5 </w:t>
            </w:r>
            <w:r>
              <w:rPr>
                <w:rStyle w:val="af1"/>
                <w:rFonts w:ascii="Segoe UI" w:hAnsi="Segoe UI" w:cs="Segoe UI"/>
                <w:sz w:val="23"/>
                <w:szCs w:val="23"/>
                <w:rtl/>
              </w:rPr>
              <w:t>ميجابايت</w:t>
            </w:r>
            <w:r>
              <w:rPr>
                <w:rStyle w:val="af1"/>
                <w:rFonts w:ascii="Segoe UI" w:hAnsi="Segoe UI" w:cs="Segoe UI"/>
                <w:sz w:val="23"/>
                <w:szCs w:val="23"/>
              </w:rPr>
              <w:t>)</w:t>
            </w:r>
          </w:p>
        </w:tc>
        <w:tc>
          <w:tcPr>
            <w:tcW w:w="0" w:type="auto"/>
            <w:tcMar>
              <w:top w:w="150" w:type="dxa"/>
              <w:left w:w="240" w:type="dxa"/>
              <w:bottom w:w="150" w:type="dxa"/>
              <w:right w:w="240" w:type="dxa"/>
            </w:tcMar>
            <w:vAlign w:val="center"/>
            <w:hideMark/>
          </w:tcPr>
          <w:p w14:paraId="5ADD0644" w14:textId="77777777" w:rsidR="00D25939" w:rsidRDefault="00D25939">
            <w:pPr>
              <w:spacing w:line="375" w:lineRule="atLeast"/>
              <w:rPr>
                <w:rFonts w:ascii="Segoe UI" w:hAnsi="Segoe UI" w:cs="Segoe UI"/>
                <w:sz w:val="23"/>
                <w:szCs w:val="23"/>
              </w:rPr>
            </w:pPr>
            <w:r>
              <w:rPr>
                <w:rFonts w:ascii="Segoe UI" w:hAnsi="Segoe UI" w:cs="Segoe UI"/>
                <w:sz w:val="23"/>
                <w:szCs w:val="23"/>
              </w:rPr>
              <w:t xml:space="preserve">~280 </w:t>
            </w:r>
            <w:r>
              <w:rPr>
                <w:rFonts w:ascii="Segoe UI" w:hAnsi="Segoe UI" w:cs="Segoe UI"/>
                <w:sz w:val="23"/>
                <w:szCs w:val="23"/>
                <w:rtl/>
              </w:rPr>
              <w:t>مللي ثانية</w:t>
            </w:r>
          </w:p>
        </w:tc>
        <w:tc>
          <w:tcPr>
            <w:tcW w:w="0" w:type="auto"/>
            <w:tcMar>
              <w:top w:w="150" w:type="dxa"/>
              <w:left w:w="240" w:type="dxa"/>
              <w:bottom w:w="150" w:type="dxa"/>
              <w:right w:w="240" w:type="dxa"/>
            </w:tcMar>
            <w:vAlign w:val="center"/>
            <w:hideMark/>
          </w:tcPr>
          <w:p w14:paraId="6C4650AB" w14:textId="77777777" w:rsidR="00D25939" w:rsidRDefault="00D25939">
            <w:pPr>
              <w:spacing w:line="375" w:lineRule="atLeast"/>
              <w:rPr>
                <w:rFonts w:ascii="Segoe UI" w:hAnsi="Segoe UI" w:cs="Segoe UI"/>
                <w:sz w:val="23"/>
                <w:szCs w:val="23"/>
              </w:rPr>
            </w:pPr>
            <w:r>
              <w:rPr>
                <w:rFonts w:ascii="Segoe UI" w:hAnsi="Segoe UI" w:cs="Segoe UI"/>
                <w:sz w:val="23"/>
                <w:szCs w:val="23"/>
              </w:rPr>
              <w:t xml:space="preserve">~80 </w:t>
            </w:r>
            <w:r>
              <w:rPr>
                <w:rFonts w:ascii="Segoe UI" w:hAnsi="Segoe UI" w:cs="Segoe UI"/>
                <w:sz w:val="23"/>
                <w:szCs w:val="23"/>
                <w:rtl/>
              </w:rPr>
              <w:t>مللي ثانية</w:t>
            </w:r>
          </w:p>
        </w:tc>
        <w:tc>
          <w:tcPr>
            <w:tcW w:w="0" w:type="auto"/>
            <w:tcMar>
              <w:top w:w="150" w:type="dxa"/>
              <w:left w:w="240" w:type="dxa"/>
              <w:bottom w:w="150" w:type="dxa"/>
              <w:right w:w="0" w:type="dxa"/>
            </w:tcMar>
            <w:vAlign w:val="center"/>
            <w:hideMark/>
          </w:tcPr>
          <w:p w14:paraId="60919486" w14:textId="77777777" w:rsidR="00D25939" w:rsidRDefault="00D25939">
            <w:pPr>
              <w:spacing w:line="375" w:lineRule="atLeast"/>
              <w:rPr>
                <w:rFonts w:ascii="Segoe UI" w:hAnsi="Segoe UI" w:cs="Segoe UI"/>
                <w:sz w:val="23"/>
                <w:szCs w:val="23"/>
              </w:rPr>
            </w:pPr>
            <w:r>
              <w:rPr>
                <w:rFonts w:ascii="Segoe UI" w:hAnsi="Segoe UI" w:cs="Segoe UI"/>
                <w:sz w:val="23"/>
                <w:szCs w:val="23"/>
                <w:rtl/>
              </w:rPr>
              <w:t>أسرع بـ ~3.5 مرة</w:t>
            </w:r>
          </w:p>
        </w:tc>
      </w:tr>
      <w:tr w:rsidR="00D25939" w14:paraId="595D371F" w14:textId="77777777" w:rsidTr="00D25939">
        <w:tc>
          <w:tcPr>
            <w:tcW w:w="0" w:type="auto"/>
            <w:tcMar>
              <w:top w:w="150" w:type="dxa"/>
              <w:left w:w="0" w:type="dxa"/>
              <w:bottom w:w="150" w:type="dxa"/>
              <w:right w:w="240" w:type="dxa"/>
            </w:tcMar>
            <w:vAlign w:val="center"/>
            <w:hideMark/>
          </w:tcPr>
          <w:p w14:paraId="1446CF9C" w14:textId="77777777" w:rsidR="00D25939" w:rsidRDefault="00D25939">
            <w:pPr>
              <w:spacing w:line="375" w:lineRule="atLeast"/>
              <w:rPr>
                <w:rFonts w:ascii="Segoe UI" w:hAnsi="Segoe UI" w:cs="Segoe UI"/>
                <w:sz w:val="23"/>
                <w:szCs w:val="23"/>
              </w:rPr>
            </w:pPr>
            <w:r>
              <w:rPr>
                <w:rStyle w:val="af1"/>
                <w:rFonts w:ascii="Segoe UI" w:hAnsi="Segoe UI" w:cs="Segoe UI"/>
                <w:sz w:val="23"/>
                <w:szCs w:val="23"/>
                <w:rtl/>
              </w:rPr>
              <w:t>فحص ملف كبير (50 ميجابايت)</w:t>
            </w:r>
          </w:p>
        </w:tc>
        <w:tc>
          <w:tcPr>
            <w:tcW w:w="0" w:type="auto"/>
            <w:tcMar>
              <w:top w:w="150" w:type="dxa"/>
              <w:left w:w="240" w:type="dxa"/>
              <w:bottom w:w="150" w:type="dxa"/>
              <w:right w:w="240" w:type="dxa"/>
            </w:tcMar>
            <w:vAlign w:val="center"/>
            <w:hideMark/>
          </w:tcPr>
          <w:p w14:paraId="7B9749FE" w14:textId="77777777" w:rsidR="00D25939" w:rsidRDefault="00D25939">
            <w:pPr>
              <w:spacing w:line="375" w:lineRule="atLeast"/>
              <w:rPr>
                <w:rFonts w:ascii="Segoe UI" w:hAnsi="Segoe UI" w:cs="Segoe UI"/>
                <w:sz w:val="23"/>
                <w:szCs w:val="23"/>
              </w:rPr>
            </w:pPr>
            <w:r>
              <w:rPr>
                <w:rFonts w:ascii="Segoe UI" w:hAnsi="Segoe UI" w:cs="Segoe UI"/>
                <w:sz w:val="23"/>
                <w:szCs w:val="23"/>
              </w:rPr>
              <w:t xml:space="preserve">~4.2 </w:t>
            </w:r>
            <w:r>
              <w:rPr>
                <w:rFonts w:ascii="Segoe UI" w:hAnsi="Segoe UI" w:cs="Segoe UI"/>
                <w:sz w:val="23"/>
                <w:szCs w:val="23"/>
                <w:rtl/>
              </w:rPr>
              <w:t>ثانية</w:t>
            </w:r>
          </w:p>
        </w:tc>
        <w:tc>
          <w:tcPr>
            <w:tcW w:w="0" w:type="auto"/>
            <w:tcMar>
              <w:top w:w="150" w:type="dxa"/>
              <w:left w:w="240" w:type="dxa"/>
              <w:bottom w:w="150" w:type="dxa"/>
              <w:right w:w="240" w:type="dxa"/>
            </w:tcMar>
            <w:vAlign w:val="center"/>
            <w:hideMark/>
          </w:tcPr>
          <w:p w14:paraId="75FE898F" w14:textId="77777777" w:rsidR="00D25939" w:rsidRDefault="00D25939">
            <w:pPr>
              <w:spacing w:line="375" w:lineRule="atLeast"/>
              <w:rPr>
                <w:rFonts w:ascii="Segoe UI" w:hAnsi="Segoe UI" w:cs="Segoe UI"/>
                <w:sz w:val="23"/>
                <w:szCs w:val="23"/>
              </w:rPr>
            </w:pPr>
            <w:r>
              <w:rPr>
                <w:rStyle w:val="af1"/>
                <w:rFonts w:ascii="Segoe UI" w:hAnsi="Segoe UI" w:cs="Segoe UI"/>
                <w:sz w:val="23"/>
                <w:szCs w:val="23"/>
              </w:rPr>
              <w:t xml:space="preserve">~1.1 </w:t>
            </w:r>
            <w:r>
              <w:rPr>
                <w:rStyle w:val="af1"/>
                <w:rFonts w:ascii="Segoe UI" w:hAnsi="Segoe UI" w:cs="Segoe UI"/>
                <w:sz w:val="23"/>
                <w:szCs w:val="23"/>
                <w:rtl/>
              </w:rPr>
              <w:t>ثانية</w:t>
            </w:r>
          </w:p>
        </w:tc>
        <w:tc>
          <w:tcPr>
            <w:tcW w:w="0" w:type="auto"/>
            <w:tcMar>
              <w:top w:w="150" w:type="dxa"/>
              <w:left w:w="240" w:type="dxa"/>
              <w:bottom w:w="150" w:type="dxa"/>
              <w:right w:w="0" w:type="dxa"/>
            </w:tcMar>
            <w:vAlign w:val="center"/>
            <w:hideMark/>
          </w:tcPr>
          <w:p w14:paraId="40F02F8E" w14:textId="77777777" w:rsidR="00D25939" w:rsidRDefault="00D25939">
            <w:pPr>
              <w:spacing w:line="375" w:lineRule="atLeast"/>
              <w:rPr>
                <w:rFonts w:ascii="Segoe UI" w:hAnsi="Segoe UI" w:cs="Segoe UI"/>
                <w:sz w:val="23"/>
                <w:szCs w:val="23"/>
              </w:rPr>
            </w:pPr>
            <w:r>
              <w:rPr>
                <w:rStyle w:val="af1"/>
                <w:rFonts w:ascii="Segoe UI" w:hAnsi="Segoe UI" w:cs="Segoe UI"/>
                <w:sz w:val="23"/>
                <w:szCs w:val="23"/>
                <w:rtl/>
              </w:rPr>
              <w:t>أسرع بـ ~4.2 مرة</w:t>
            </w:r>
          </w:p>
        </w:tc>
      </w:tr>
    </w:tbl>
    <w:p w14:paraId="6818869D" w14:textId="77777777" w:rsidR="00D25939" w:rsidRDefault="00D25939" w:rsidP="00D25939">
      <w:pPr>
        <w:shd w:val="clear" w:color="auto" w:fill="FFFFFF"/>
        <w:spacing w:before="240" w:beforeAutospacing="0" w:after="240" w:afterAutospacing="0"/>
        <w:rPr>
          <w:rFonts w:ascii="Segoe UI" w:hAnsi="Segoe UI" w:cs="Segoe UI"/>
          <w:color w:val="0F1115"/>
        </w:rPr>
      </w:pPr>
      <w:r>
        <w:rPr>
          <w:rStyle w:val="af1"/>
          <w:rFonts w:ascii="Segoe UI" w:eastAsiaTheme="majorEastAsia" w:hAnsi="Segoe UI" w:cs="Segoe UI"/>
          <w:color w:val="0F1115"/>
          <w:rtl/>
        </w:rPr>
        <w:t>الخلاصة</w:t>
      </w:r>
      <w:r>
        <w:rPr>
          <w:rStyle w:val="af1"/>
          <w:rFonts w:ascii="Segoe UI" w:eastAsiaTheme="majorEastAsia" w:hAnsi="Segoe UI" w:cs="Segoe UI"/>
          <w:color w:val="0F1115"/>
        </w:rPr>
        <w:t>:</w:t>
      </w:r>
      <w:r>
        <w:rPr>
          <w:rFonts w:ascii="Segoe UI" w:hAnsi="Segoe UI" w:cs="Segoe UI"/>
          <w:color w:val="0F1115"/>
        </w:rPr>
        <w:t> </w:t>
      </w:r>
      <w:r>
        <w:rPr>
          <w:rFonts w:ascii="Segoe UI" w:hAnsi="Segoe UI" w:cs="Segoe UI"/>
          <w:color w:val="0F1115"/>
          <w:rtl/>
        </w:rPr>
        <w:t>المحرك الأصلي يحقق أداءً أسرع من 3.5 إلى 4.2 مرة مقارنة بالحلول التقليدية، مما يثبت كفاءة استراتيجية</w:t>
      </w:r>
      <w:r>
        <w:rPr>
          <w:rFonts w:ascii="Segoe UI" w:hAnsi="Segoe UI" w:cs="Segoe UI"/>
          <w:color w:val="0F1115"/>
        </w:rPr>
        <w:t xml:space="preserve"> JNI </w:t>
      </w:r>
      <w:r>
        <w:rPr>
          <w:rFonts w:ascii="Segoe UI" w:hAnsi="Segoe UI" w:cs="Segoe UI"/>
          <w:color w:val="0F1115"/>
          <w:rtl/>
        </w:rPr>
        <w:t>التي اعتمدناها</w:t>
      </w:r>
      <w:r>
        <w:rPr>
          <w:rFonts w:ascii="Segoe UI" w:hAnsi="Segoe UI" w:cs="Segoe UI"/>
          <w:color w:val="0F1115"/>
        </w:rPr>
        <w:t>.</w:t>
      </w:r>
    </w:p>
    <w:p w14:paraId="0FF11386" w14:textId="77777777" w:rsidR="00D25939" w:rsidRDefault="00D25939" w:rsidP="00D25939">
      <w:pPr>
        <w:pStyle w:val="31"/>
        <w:shd w:val="clear" w:color="auto" w:fill="FFFFFF"/>
        <w:spacing w:before="480" w:after="240" w:line="450" w:lineRule="atLeast"/>
        <w:rPr>
          <w:rFonts w:ascii="Segoe UI" w:hAnsi="Segoe UI" w:cs="Segoe UI"/>
          <w:color w:val="0F1115"/>
          <w:sz w:val="30"/>
          <w:szCs w:val="30"/>
        </w:rPr>
      </w:pPr>
      <w:r>
        <w:rPr>
          <w:rFonts w:ascii="Segoe UI" w:hAnsi="Segoe UI" w:cs="Segoe UI"/>
          <w:color w:val="0F1115"/>
          <w:sz w:val="30"/>
          <w:szCs w:val="30"/>
        </w:rPr>
        <w:t xml:space="preserve">19.2.3 </w:t>
      </w:r>
      <w:r>
        <w:rPr>
          <w:rFonts w:ascii="Segoe UI" w:hAnsi="Segoe UI" w:cs="Segoe UI"/>
          <w:color w:val="0F1115"/>
          <w:sz w:val="30"/>
          <w:szCs w:val="30"/>
          <w:rtl/>
        </w:rPr>
        <w:t>تحليل استهلاك الموارد</w:t>
      </w:r>
      <w:r>
        <w:rPr>
          <w:rFonts w:ascii="Segoe UI" w:hAnsi="Segoe UI" w:cs="Segoe UI"/>
          <w:color w:val="0F1115"/>
          <w:sz w:val="30"/>
          <w:szCs w:val="30"/>
        </w:rPr>
        <w:t xml:space="preserve"> (Resource Consumption Analysis)</w:t>
      </w:r>
    </w:p>
    <w:p w14:paraId="2E86B108" w14:textId="77777777" w:rsidR="00D25939" w:rsidRDefault="00D25939" w:rsidP="00D25939">
      <w:pPr>
        <w:shd w:val="clear" w:color="auto" w:fill="FFFFFF"/>
        <w:spacing w:before="240" w:beforeAutospacing="0" w:after="240" w:afterAutospacing="0"/>
        <w:rPr>
          <w:rFonts w:ascii="Segoe UI" w:hAnsi="Segoe UI" w:cs="Segoe UI"/>
          <w:color w:val="0F1115"/>
        </w:rPr>
      </w:pPr>
      <w:r>
        <w:rPr>
          <w:rFonts w:ascii="Segoe UI" w:hAnsi="Segoe UI" w:cs="Segoe UI"/>
          <w:color w:val="0F1115"/>
          <w:rtl/>
        </w:rPr>
        <w:t>تم تشغيل التطبيق بشكل مستمر على جهاز حقيقي</w:t>
      </w:r>
      <w:r>
        <w:rPr>
          <w:rFonts w:ascii="Segoe UI" w:hAnsi="Segoe UI" w:cs="Segoe UI"/>
          <w:color w:val="0F1115"/>
        </w:rPr>
        <w:t xml:space="preserve"> (Samsung Galaxy A54) </w:t>
      </w:r>
      <w:r>
        <w:rPr>
          <w:rFonts w:ascii="Segoe UI" w:hAnsi="Segoe UI" w:cs="Segoe UI"/>
          <w:color w:val="0F1115"/>
          <w:rtl/>
        </w:rPr>
        <w:t>لمدة 24 ساعة</w:t>
      </w:r>
      <w:r>
        <w:rPr>
          <w:rFonts w:ascii="Segoe UI" w:hAnsi="Segoe UI" w:cs="Segoe UI"/>
          <w:color w:val="0F1115"/>
        </w:rPr>
        <w:t>.</w:t>
      </w:r>
    </w:p>
    <w:tbl>
      <w:tblPr>
        <w:tblW w:w="11280" w:type="dxa"/>
        <w:tblCellMar>
          <w:top w:w="15" w:type="dxa"/>
          <w:left w:w="15" w:type="dxa"/>
          <w:bottom w:w="15" w:type="dxa"/>
          <w:right w:w="15" w:type="dxa"/>
        </w:tblCellMar>
        <w:tblLook w:val="04A0" w:firstRow="1" w:lastRow="0" w:firstColumn="1" w:lastColumn="0" w:noHBand="0" w:noVBand="1"/>
      </w:tblPr>
      <w:tblGrid>
        <w:gridCol w:w="2440"/>
        <w:gridCol w:w="2075"/>
        <w:gridCol w:w="6765"/>
      </w:tblGrid>
      <w:tr w:rsidR="00D25939" w14:paraId="2B777CF5" w14:textId="77777777" w:rsidTr="00D25939">
        <w:trPr>
          <w:tblHeader/>
        </w:trPr>
        <w:tc>
          <w:tcPr>
            <w:tcW w:w="0" w:type="auto"/>
            <w:tcBorders>
              <w:top w:val="nil"/>
            </w:tcBorders>
            <w:tcMar>
              <w:top w:w="150" w:type="dxa"/>
              <w:left w:w="0" w:type="dxa"/>
              <w:bottom w:w="150" w:type="dxa"/>
              <w:right w:w="240" w:type="dxa"/>
            </w:tcMar>
            <w:vAlign w:val="center"/>
            <w:hideMark/>
          </w:tcPr>
          <w:p w14:paraId="00423FF9" w14:textId="77777777" w:rsidR="00D25939" w:rsidRDefault="00D25939">
            <w:pPr>
              <w:spacing w:line="375" w:lineRule="atLeast"/>
              <w:rPr>
                <w:rFonts w:ascii="Segoe UI" w:hAnsi="Segoe UI" w:cs="Segoe UI"/>
                <w:sz w:val="23"/>
                <w:szCs w:val="23"/>
              </w:rPr>
            </w:pPr>
            <w:r>
              <w:rPr>
                <w:rFonts w:ascii="Segoe UI" w:hAnsi="Segoe UI" w:cs="Segoe UI"/>
                <w:sz w:val="23"/>
                <w:szCs w:val="23"/>
                <w:rtl/>
              </w:rPr>
              <w:lastRenderedPageBreak/>
              <w:t>المورد</w:t>
            </w:r>
          </w:p>
        </w:tc>
        <w:tc>
          <w:tcPr>
            <w:tcW w:w="0" w:type="auto"/>
            <w:tcBorders>
              <w:top w:val="nil"/>
            </w:tcBorders>
            <w:tcMar>
              <w:top w:w="150" w:type="dxa"/>
              <w:left w:w="240" w:type="dxa"/>
              <w:bottom w:w="150" w:type="dxa"/>
              <w:right w:w="240" w:type="dxa"/>
            </w:tcMar>
            <w:vAlign w:val="center"/>
            <w:hideMark/>
          </w:tcPr>
          <w:p w14:paraId="089CF28D" w14:textId="77777777" w:rsidR="00D25939" w:rsidRDefault="00D25939">
            <w:pPr>
              <w:spacing w:line="375" w:lineRule="atLeast"/>
              <w:rPr>
                <w:rFonts w:ascii="Segoe UI" w:hAnsi="Segoe UI" w:cs="Segoe UI"/>
                <w:sz w:val="23"/>
                <w:szCs w:val="23"/>
              </w:rPr>
            </w:pPr>
            <w:r>
              <w:rPr>
                <w:rFonts w:ascii="Segoe UI" w:hAnsi="Segoe UI" w:cs="Segoe UI"/>
                <w:sz w:val="23"/>
                <w:szCs w:val="23"/>
                <w:rtl/>
              </w:rPr>
              <w:t>القيمة المقاسة</w:t>
            </w:r>
          </w:p>
        </w:tc>
        <w:tc>
          <w:tcPr>
            <w:tcW w:w="0" w:type="auto"/>
            <w:tcBorders>
              <w:top w:val="nil"/>
            </w:tcBorders>
            <w:tcMar>
              <w:top w:w="150" w:type="dxa"/>
              <w:left w:w="240" w:type="dxa"/>
              <w:bottom w:w="150" w:type="dxa"/>
              <w:right w:w="240" w:type="dxa"/>
            </w:tcMar>
            <w:vAlign w:val="center"/>
            <w:hideMark/>
          </w:tcPr>
          <w:p w14:paraId="0811BC75" w14:textId="77777777" w:rsidR="00D25939" w:rsidRDefault="00D25939">
            <w:pPr>
              <w:spacing w:line="375" w:lineRule="atLeast"/>
              <w:rPr>
                <w:rFonts w:ascii="Segoe UI" w:hAnsi="Segoe UI" w:cs="Segoe UI"/>
                <w:sz w:val="23"/>
                <w:szCs w:val="23"/>
              </w:rPr>
            </w:pPr>
            <w:r>
              <w:rPr>
                <w:rFonts w:ascii="Segoe UI" w:hAnsi="Segoe UI" w:cs="Segoe UI"/>
                <w:sz w:val="23"/>
                <w:szCs w:val="23"/>
                <w:rtl/>
              </w:rPr>
              <w:t>الوصف</w:t>
            </w:r>
          </w:p>
        </w:tc>
      </w:tr>
      <w:tr w:rsidR="00D25939" w14:paraId="181956B1" w14:textId="77777777" w:rsidTr="00D25939">
        <w:tc>
          <w:tcPr>
            <w:tcW w:w="0" w:type="auto"/>
            <w:tcMar>
              <w:top w:w="150" w:type="dxa"/>
              <w:left w:w="0" w:type="dxa"/>
              <w:bottom w:w="150" w:type="dxa"/>
              <w:right w:w="240" w:type="dxa"/>
            </w:tcMar>
            <w:vAlign w:val="center"/>
            <w:hideMark/>
          </w:tcPr>
          <w:p w14:paraId="220190E2" w14:textId="77777777" w:rsidR="00D25939" w:rsidRDefault="00D25939">
            <w:pPr>
              <w:spacing w:line="375" w:lineRule="atLeast"/>
              <w:rPr>
                <w:rFonts w:ascii="Segoe UI" w:hAnsi="Segoe UI" w:cs="Segoe UI"/>
                <w:sz w:val="23"/>
                <w:szCs w:val="23"/>
              </w:rPr>
            </w:pPr>
            <w:r>
              <w:rPr>
                <w:rStyle w:val="af1"/>
                <w:rFonts w:ascii="Segoe UI" w:hAnsi="Segoe UI" w:cs="Segoe UI"/>
                <w:sz w:val="23"/>
                <w:szCs w:val="23"/>
                <w:rtl/>
              </w:rPr>
              <w:t>استهلاك البطارية (اليومي)</w:t>
            </w:r>
          </w:p>
        </w:tc>
        <w:tc>
          <w:tcPr>
            <w:tcW w:w="0" w:type="auto"/>
            <w:tcMar>
              <w:top w:w="150" w:type="dxa"/>
              <w:left w:w="240" w:type="dxa"/>
              <w:bottom w:w="150" w:type="dxa"/>
              <w:right w:w="240" w:type="dxa"/>
            </w:tcMar>
            <w:vAlign w:val="center"/>
            <w:hideMark/>
          </w:tcPr>
          <w:p w14:paraId="312004CB" w14:textId="77777777" w:rsidR="00D25939" w:rsidRDefault="00D25939">
            <w:pPr>
              <w:spacing w:line="375" w:lineRule="atLeast"/>
              <w:rPr>
                <w:rFonts w:ascii="Segoe UI" w:hAnsi="Segoe UI" w:cs="Segoe UI"/>
                <w:sz w:val="23"/>
                <w:szCs w:val="23"/>
              </w:rPr>
            </w:pPr>
            <w:r>
              <w:rPr>
                <w:rFonts w:ascii="Segoe UI" w:hAnsi="Segoe UI" w:cs="Segoe UI"/>
                <w:sz w:val="23"/>
                <w:szCs w:val="23"/>
              </w:rPr>
              <w:t xml:space="preserve">~3% </w:t>
            </w:r>
            <w:r>
              <w:rPr>
                <w:rFonts w:ascii="Segoe UI" w:hAnsi="Segoe UI" w:cs="Segoe UI"/>
                <w:sz w:val="23"/>
                <w:szCs w:val="23"/>
                <w:rtl/>
              </w:rPr>
              <w:t>من البطارية</w:t>
            </w:r>
          </w:p>
        </w:tc>
        <w:tc>
          <w:tcPr>
            <w:tcW w:w="0" w:type="auto"/>
            <w:tcMar>
              <w:top w:w="150" w:type="dxa"/>
              <w:left w:w="240" w:type="dxa"/>
              <w:bottom w:w="150" w:type="dxa"/>
              <w:right w:w="0" w:type="dxa"/>
            </w:tcMar>
            <w:vAlign w:val="center"/>
            <w:hideMark/>
          </w:tcPr>
          <w:p w14:paraId="3464BFA8" w14:textId="77777777" w:rsidR="00D25939" w:rsidRDefault="00D25939">
            <w:pPr>
              <w:spacing w:line="375" w:lineRule="atLeast"/>
              <w:rPr>
                <w:rFonts w:ascii="Segoe UI" w:hAnsi="Segoe UI" w:cs="Segoe UI"/>
                <w:sz w:val="23"/>
                <w:szCs w:val="23"/>
              </w:rPr>
            </w:pPr>
            <w:r>
              <w:rPr>
                <w:rFonts w:ascii="Segoe UI" w:hAnsi="Segoe UI" w:cs="Segoe UI"/>
                <w:sz w:val="23"/>
                <w:szCs w:val="23"/>
                <w:rtl/>
              </w:rPr>
              <w:t>بفضل استخدام </w:t>
            </w:r>
            <w:proofErr w:type="spellStart"/>
            <w:r>
              <w:rPr>
                <w:rStyle w:val="HTMLCode"/>
                <w:rFonts w:ascii="Consolas" w:eastAsiaTheme="majorEastAsia" w:hAnsi="Consolas"/>
                <w:shd w:val="clear" w:color="auto" w:fill="EBEEF2"/>
              </w:rPr>
              <w:t>WorkManager</w:t>
            </w:r>
            <w:proofErr w:type="spellEnd"/>
            <w:r>
              <w:rPr>
                <w:rFonts w:ascii="Segoe UI" w:hAnsi="Segoe UI" w:cs="Segoe UI"/>
                <w:sz w:val="23"/>
                <w:szCs w:val="23"/>
              </w:rPr>
              <w:t> </w:t>
            </w:r>
            <w:r>
              <w:rPr>
                <w:rFonts w:ascii="Segoe UI" w:hAnsi="Segoe UI" w:cs="Segoe UI"/>
                <w:sz w:val="23"/>
                <w:szCs w:val="23"/>
                <w:rtl/>
              </w:rPr>
              <w:t>وجدولة الفحوصات فقط عند اتصال الشاحن</w:t>
            </w:r>
            <w:r>
              <w:rPr>
                <w:rFonts w:ascii="Segoe UI" w:hAnsi="Segoe UI" w:cs="Segoe UI"/>
                <w:sz w:val="23"/>
                <w:szCs w:val="23"/>
              </w:rPr>
              <w:t>.</w:t>
            </w:r>
          </w:p>
        </w:tc>
      </w:tr>
      <w:tr w:rsidR="00D25939" w14:paraId="7935184A" w14:textId="77777777" w:rsidTr="00D25939">
        <w:tc>
          <w:tcPr>
            <w:tcW w:w="0" w:type="auto"/>
            <w:tcMar>
              <w:top w:w="150" w:type="dxa"/>
              <w:left w:w="0" w:type="dxa"/>
              <w:bottom w:w="150" w:type="dxa"/>
              <w:right w:w="240" w:type="dxa"/>
            </w:tcMar>
            <w:vAlign w:val="center"/>
            <w:hideMark/>
          </w:tcPr>
          <w:p w14:paraId="1F1F82CB" w14:textId="77777777" w:rsidR="00D25939" w:rsidRDefault="00D25939">
            <w:pPr>
              <w:spacing w:line="375" w:lineRule="atLeast"/>
              <w:rPr>
                <w:rFonts w:ascii="Segoe UI" w:hAnsi="Segoe UI" w:cs="Segoe UI"/>
                <w:sz w:val="23"/>
                <w:szCs w:val="23"/>
              </w:rPr>
            </w:pPr>
            <w:r>
              <w:rPr>
                <w:rStyle w:val="af1"/>
                <w:rFonts w:ascii="Segoe UI" w:hAnsi="Segoe UI" w:cs="Segoe UI"/>
                <w:sz w:val="23"/>
                <w:szCs w:val="23"/>
                <w:rtl/>
              </w:rPr>
              <w:t>استخدام الذاكرة</w:t>
            </w:r>
            <w:r>
              <w:rPr>
                <w:rStyle w:val="af1"/>
                <w:rFonts w:ascii="Segoe UI" w:hAnsi="Segoe UI" w:cs="Segoe UI"/>
                <w:sz w:val="23"/>
                <w:szCs w:val="23"/>
              </w:rPr>
              <w:t xml:space="preserve"> (RAM)</w:t>
            </w:r>
          </w:p>
        </w:tc>
        <w:tc>
          <w:tcPr>
            <w:tcW w:w="0" w:type="auto"/>
            <w:tcMar>
              <w:top w:w="150" w:type="dxa"/>
              <w:left w:w="240" w:type="dxa"/>
              <w:bottom w:w="150" w:type="dxa"/>
              <w:right w:w="240" w:type="dxa"/>
            </w:tcMar>
            <w:vAlign w:val="center"/>
            <w:hideMark/>
          </w:tcPr>
          <w:p w14:paraId="16E96BF5" w14:textId="77777777" w:rsidR="00D25939" w:rsidRDefault="00D25939">
            <w:pPr>
              <w:spacing w:line="375" w:lineRule="atLeast"/>
              <w:rPr>
                <w:rFonts w:ascii="Segoe UI" w:hAnsi="Segoe UI" w:cs="Segoe UI"/>
                <w:sz w:val="23"/>
                <w:szCs w:val="23"/>
              </w:rPr>
            </w:pPr>
            <w:r>
              <w:rPr>
                <w:rFonts w:ascii="Segoe UI" w:hAnsi="Segoe UI" w:cs="Segoe UI"/>
                <w:sz w:val="23"/>
                <w:szCs w:val="23"/>
              </w:rPr>
              <w:t xml:space="preserve">45 - 65 </w:t>
            </w:r>
            <w:r>
              <w:rPr>
                <w:rFonts w:ascii="Segoe UI" w:hAnsi="Segoe UI" w:cs="Segoe UI"/>
                <w:sz w:val="23"/>
                <w:szCs w:val="23"/>
                <w:rtl/>
              </w:rPr>
              <w:t>ميجابايت</w:t>
            </w:r>
          </w:p>
        </w:tc>
        <w:tc>
          <w:tcPr>
            <w:tcW w:w="0" w:type="auto"/>
            <w:tcMar>
              <w:top w:w="150" w:type="dxa"/>
              <w:left w:w="240" w:type="dxa"/>
              <w:bottom w:w="150" w:type="dxa"/>
              <w:right w:w="0" w:type="dxa"/>
            </w:tcMar>
            <w:vAlign w:val="center"/>
            <w:hideMark/>
          </w:tcPr>
          <w:p w14:paraId="13DF510D" w14:textId="77777777" w:rsidR="00D25939" w:rsidRDefault="00D25939">
            <w:pPr>
              <w:spacing w:line="375" w:lineRule="atLeast"/>
              <w:rPr>
                <w:rFonts w:ascii="Segoe UI" w:hAnsi="Segoe UI" w:cs="Segoe UI"/>
                <w:sz w:val="23"/>
                <w:szCs w:val="23"/>
              </w:rPr>
            </w:pPr>
            <w:r>
              <w:rPr>
                <w:rFonts w:ascii="Segoe UI" w:hAnsi="Segoe UI" w:cs="Segoe UI"/>
                <w:sz w:val="23"/>
                <w:szCs w:val="23"/>
                <w:rtl/>
              </w:rPr>
              <w:t>الذاكرة المستخدمة مستقرة، وتحررها النظام</w:t>
            </w:r>
            <w:r>
              <w:rPr>
                <w:rFonts w:ascii="Segoe UI" w:hAnsi="Segoe UI" w:cs="Segoe UI"/>
                <w:sz w:val="23"/>
                <w:szCs w:val="23"/>
              </w:rPr>
              <w:t xml:space="preserve"> (Garbage Collection) </w:t>
            </w:r>
            <w:r>
              <w:rPr>
                <w:rFonts w:ascii="Segoe UI" w:hAnsi="Segoe UI" w:cs="Segoe UI"/>
                <w:sz w:val="23"/>
                <w:szCs w:val="23"/>
                <w:rtl/>
              </w:rPr>
              <w:t>بشكل دوري</w:t>
            </w:r>
            <w:r>
              <w:rPr>
                <w:rFonts w:ascii="Segoe UI" w:hAnsi="Segoe UI" w:cs="Segoe UI"/>
                <w:sz w:val="23"/>
                <w:szCs w:val="23"/>
              </w:rPr>
              <w:t>.</w:t>
            </w:r>
          </w:p>
        </w:tc>
      </w:tr>
      <w:tr w:rsidR="00D25939" w14:paraId="56888935" w14:textId="77777777" w:rsidTr="00D25939">
        <w:tc>
          <w:tcPr>
            <w:tcW w:w="0" w:type="auto"/>
            <w:tcMar>
              <w:top w:w="150" w:type="dxa"/>
              <w:left w:w="0" w:type="dxa"/>
              <w:bottom w:w="150" w:type="dxa"/>
              <w:right w:w="240" w:type="dxa"/>
            </w:tcMar>
            <w:vAlign w:val="center"/>
            <w:hideMark/>
          </w:tcPr>
          <w:p w14:paraId="04F1D469" w14:textId="77777777" w:rsidR="00D25939" w:rsidRDefault="00D25939">
            <w:pPr>
              <w:spacing w:line="375" w:lineRule="atLeast"/>
              <w:rPr>
                <w:rFonts w:ascii="Segoe UI" w:hAnsi="Segoe UI" w:cs="Segoe UI"/>
                <w:sz w:val="23"/>
                <w:szCs w:val="23"/>
              </w:rPr>
            </w:pPr>
            <w:r>
              <w:rPr>
                <w:rStyle w:val="af1"/>
                <w:rFonts w:ascii="Segoe UI" w:hAnsi="Segoe UI" w:cs="Segoe UI"/>
                <w:sz w:val="23"/>
                <w:szCs w:val="23"/>
                <w:rtl/>
              </w:rPr>
              <w:t>استخدام المعالج</w:t>
            </w:r>
            <w:r>
              <w:rPr>
                <w:rStyle w:val="af1"/>
                <w:rFonts w:ascii="Segoe UI" w:hAnsi="Segoe UI" w:cs="Segoe UI"/>
                <w:sz w:val="23"/>
                <w:szCs w:val="23"/>
              </w:rPr>
              <w:t xml:space="preserve"> (CPU)</w:t>
            </w:r>
          </w:p>
        </w:tc>
        <w:tc>
          <w:tcPr>
            <w:tcW w:w="0" w:type="auto"/>
            <w:tcMar>
              <w:top w:w="150" w:type="dxa"/>
              <w:left w:w="240" w:type="dxa"/>
              <w:bottom w:w="150" w:type="dxa"/>
              <w:right w:w="240" w:type="dxa"/>
            </w:tcMar>
            <w:vAlign w:val="center"/>
            <w:hideMark/>
          </w:tcPr>
          <w:p w14:paraId="4C6E67A2" w14:textId="77777777" w:rsidR="00D25939" w:rsidRDefault="00D25939">
            <w:pPr>
              <w:spacing w:line="375" w:lineRule="atLeast"/>
              <w:rPr>
                <w:rFonts w:ascii="Segoe UI" w:hAnsi="Segoe UI" w:cs="Segoe UI"/>
                <w:sz w:val="23"/>
                <w:szCs w:val="23"/>
              </w:rPr>
            </w:pPr>
            <w:r>
              <w:rPr>
                <w:rFonts w:ascii="Segoe UI" w:hAnsi="Segoe UI" w:cs="Segoe UI"/>
                <w:sz w:val="23"/>
                <w:szCs w:val="23"/>
              </w:rPr>
              <w:t>1.5% - 3% (</w:t>
            </w:r>
            <w:r>
              <w:rPr>
                <w:rFonts w:ascii="Segoe UI" w:hAnsi="Segoe UI" w:cs="Segoe UI"/>
                <w:sz w:val="23"/>
                <w:szCs w:val="23"/>
                <w:rtl/>
              </w:rPr>
              <w:t>خمول</w:t>
            </w:r>
            <w:r>
              <w:rPr>
                <w:rFonts w:ascii="Segoe UI" w:hAnsi="Segoe UI" w:cs="Segoe UI"/>
                <w:sz w:val="23"/>
                <w:szCs w:val="23"/>
              </w:rPr>
              <w:t>)</w:t>
            </w:r>
          </w:p>
        </w:tc>
        <w:tc>
          <w:tcPr>
            <w:tcW w:w="0" w:type="auto"/>
            <w:tcMar>
              <w:top w:w="150" w:type="dxa"/>
              <w:left w:w="240" w:type="dxa"/>
              <w:bottom w:w="150" w:type="dxa"/>
              <w:right w:w="0" w:type="dxa"/>
            </w:tcMar>
            <w:vAlign w:val="center"/>
            <w:hideMark/>
          </w:tcPr>
          <w:p w14:paraId="428A8120" w14:textId="77777777" w:rsidR="00D25939" w:rsidRDefault="00D25939">
            <w:pPr>
              <w:spacing w:line="375" w:lineRule="atLeast"/>
              <w:rPr>
                <w:rFonts w:ascii="Segoe UI" w:hAnsi="Segoe UI" w:cs="Segoe UI"/>
                <w:sz w:val="23"/>
                <w:szCs w:val="23"/>
              </w:rPr>
            </w:pPr>
            <w:r>
              <w:rPr>
                <w:rFonts w:ascii="Segoe UI" w:hAnsi="Segoe UI" w:cs="Segoe UI"/>
                <w:sz w:val="23"/>
                <w:szCs w:val="23"/>
                <w:rtl/>
              </w:rPr>
              <w:t>في وضع الخلفية، لا يستهلك التطبيق موارد المعالج تقريبًا</w:t>
            </w:r>
            <w:r>
              <w:rPr>
                <w:rFonts w:ascii="Segoe UI" w:hAnsi="Segoe UI" w:cs="Segoe UI"/>
                <w:sz w:val="23"/>
                <w:szCs w:val="23"/>
              </w:rPr>
              <w:t>.</w:t>
            </w:r>
          </w:p>
        </w:tc>
      </w:tr>
    </w:tbl>
    <w:p w14:paraId="4F049543" w14:textId="77777777" w:rsidR="00D25939" w:rsidRDefault="00D25939" w:rsidP="00D25939">
      <w:pPr>
        <w:pStyle w:val="31"/>
        <w:shd w:val="clear" w:color="auto" w:fill="FFFFFF"/>
        <w:spacing w:before="480" w:after="240" w:line="450" w:lineRule="atLeast"/>
        <w:rPr>
          <w:rFonts w:ascii="Segoe UI" w:hAnsi="Segoe UI" w:cs="Segoe UI"/>
          <w:color w:val="0F1115"/>
          <w:sz w:val="30"/>
          <w:szCs w:val="30"/>
        </w:rPr>
      </w:pPr>
      <w:r>
        <w:rPr>
          <w:rFonts w:ascii="Segoe UI" w:hAnsi="Segoe UI" w:cs="Segoe UI"/>
          <w:color w:val="0F1115"/>
          <w:sz w:val="30"/>
          <w:szCs w:val="30"/>
        </w:rPr>
        <w:t xml:space="preserve">19.2.4 </w:t>
      </w:r>
      <w:r>
        <w:rPr>
          <w:rFonts w:ascii="Segoe UI" w:hAnsi="Segoe UI" w:cs="Segoe UI"/>
          <w:color w:val="0F1115"/>
          <w:sz w:val="30"/>
          <w:szCs w:val="30"/>
          <w:rtl/>
        </w:rPr>
        <w:t>جدول المقارنة الشامل مع المنافسين</w:t>
      </w:r>
      <w:r>
        <w:rPr>
          <w:rFonts w:ascii="Segoe UI" w:hAnsi="Segoe UI" w:cs="Segoe UI"/>
          <w:color w:val="0F1115"/>
          <w:sz w:val="30"/>
          <w:szCs w:val="30"/>
        </w:rPr>
        <w:t xml:space="preserve"> (Comprehensive Benchmark vs. Competitors)</w:t>
      </w:r>
    </w:p>
    <w:p w14:paraId="7DDF1177" w14:textId="77777777" w:rsidR="00D25939" w:rsidRDefault="00D25939" w:rsidP="00D25939">
      <w:pPr>
        <w:shd w:val="clear" w:color="auto" w:fill="FFFFFF"/>
        <w:spacing w:before="240" w:beforeAutospacing="0" w:after="240" w:afterAutospacing="0"/>
        <w:rPr>
          <w:rFonts w:ascii="Segoe UI" w:hAnsi="Segoe UI" w:cs="Segoe UI"/>
          <w:color w:val="0F1115"/>
        </w:rPr>
      </w:pPr>
      <w:r>
        <w:rPr>
          <w:rFonts w:ascii="Segoe UI" w:hAnsi="Segoe UI" w:cs="Segoe UI"/>
          <w:color w:val="0F1115"/>
          <w:rtl/>
        </w:rPr>
        <w:t>لتأكيد موقفنا، قمنا بمقارنة</w:t>
      </w:r>
      <w:r>
        <w:rPr>
          <w:rFonts w:ascii="Segoe UI" w:hAnsi="Segoe UI" w:cs="Segoe UI"/>
          <w:color w:val="0F1115"/>
        </w:rPr>
        <w:t xml:space="preserve"> </w:t>
      </w:r>
      <w:proofErr w:type="spellStart"/>
      <w:r>
        <w:rPr>
          <w:rFonts w:ascii="Segoe UI" w:hAnsi="Segoe UI" w:cs="Segoe UI"/>
          <w:color w:val="0F1115"/>
        </w:rPr>
        <w:t>GuardianX</w:t>
      </w:r>
      <w:proofErr w:type="spellEnd"/>
      <w:r>
        <w:rPr>
          <w:rFonts w:ascii="Segoe UI" w:hAnsi="Segoe UI" w:cs="Segoe UI"/>
          <w:color w:val="0F1115"/>
        </w:rPr>
        <w:t xml:space="preserve"> </w:t>
      </w:r>
      <w:r>
        <w:rPr>
          <w:rFonts w:ascii="Segoe UI" w:hAnsi="Segoe UI" w:cs="Segoe UI"/>
          <w:color w:val="0F1115"/>
          <w:rtl/>
        </w:rPr>
        <w:t>مع الحلول الرائدة في السوق</w:t>
      </w:r>
      <w:r>
        <w:rPr>
          <w:rFonts w:ascii="Segoe UI" w:hAnsi="Segoe UI" w:cs="Segoe UI"/>
          <w:color w:val="0F1115"/>
        </w:rPr>
        <w:t>.</w:t>
      </w:r>
    </w:p>
    <w:tbl>
      <w:tblPr>
        <w:tblW w:w="0" w:type="auto"/>
        <w:tblCellMar>
          <w:top w:w="15" w:type="dxa"/>
          <w:left w:w="15" w:type="dxa"/>
          <w:bottom w:w="15" w:type="dxa"/>
          <w:right w:w="15" w:type="dxa"/>
        </w:tblCellMar>
        <w:tblLook w:val="04A0" w:firstRow="1" w:lastRow="0" w:firstColumn="1" w:lastColumn="0" w:noHBand="0" w:noVBand="1"/>
      </w:tblPr>
      <w:tblGrid>
        <w:gridCol w:w="1898"/>
        <w:gridCol w:w="2080"/>
        <w:gridCol w:w="1716"/>
        <w:gridCol w:w="1534"/>
        <w:gridCol w:w="1652"/>
      </w:tblGrid>
      <w:tr w:rsidR="00D25939" w14:paraId="6D8F0202" w14:textId="77777777" w:rsidTr="00D25939">
        <w:trPr>
          <w:tblHeader/>
        </w:trPr>
        <w:tc>
          <w:tcPr>
            <w:tcW w:w="0" w:type="auto"/>
            <w:tcBorders>
              <w:top w:val="nil"/>
            </w:tcBorders>
            <w:tcMar>
              <w:top w:w="150" w:type="dxa"/>
              <w:left w:w="0" w:type="dxa"/>
              <w:bottom w:w="150" w:type="dxa"/>
              <w:right w:w="240" w:type="dxa"/>
            </w:tcMar>
            <w:vAlign w:val="center"/>
            <w:hideMark/>
          </w:tcPr>
          <w:p w14:paraId="71ADF22C" w14:textId="77777777" w:rsidR="00D25939" w:rsidRDefault="00D25939">
            <w:pPr>
              <w:spacing w:line="375" w:lineRule="atLeast"/>
              <w:rPr>
                <w:rFonts w:ascii="Segoe UI" w:hAnsi="Segoe UI" w:cs="Segoe UI"/>
                <w:sz w:val="23"/>
                <w:szCs w:val="23"/>
              </w:rPr>
            </w:pPr>
            <w:r>
              <w:rPr>
                <w:rFonts w:ascii="Segoe UI" w:hAnsi="Segoe UI" w:cs="Segoe UI"/>
                <w:sz w:val="23"/>
                <w:szCs w:val="23"/>
                <w:rtl/>
              </w:rPr>
              <w:t>المعيار</w:t>
            </w:r>
          </w:p>
        </w:tc>
        <w:tc>
          <w:tcPr>
            <w:tcW w:w="0" w:type="auto"/>
            <w:tcBorders>
              <w:top w:val="nil"/>
            </w:tcBorders>
            <w:tcMar>
              <w:top w:w="150" w:type="dxa"/>
              <w:left w:w="240" w:type="dxa"/>
              <w:bottom w:w="150" w:type="dxa"/>
              <w:right w:w="240" w:type="dxa"/>
            </w:tcMar>
            <w:vAlign w:val="center"/>
            <w:hideMark/>
          </w:tcPr>
          <w:p w14:paraId="39306A36" w14:textId="77777777" w:rsidR="00D25939" w:rsidRDefault="00D25939">
            <w:pPr>
              <w:spacing w:line="375" w:lineRule="atLeast"/>
              <w:rPr>
                <w:rFonts w:ascii="Segoe UI" w:hAnsi="Segoe UI" w:cs="Segoe UI"/>
                <w:sz w:val="23"/>
                <w:szCs w:val="23"/>
              </w:rPr>
            </w:pPr>
            <w:proofErr w:type="spellStart"/>
            <w:r>
              <w:rPr>
                <w:rStyle w:val="af1"/>
                <w:rFonts w:ascii="Segoe UI" w:hAnsi="Segoe UI" w:cs="Segoe UI"/>
                <w:sz w:val="23"/>
                <w:szCs w:val="23"/>
              </w:rPr>
              <w:t>GuardianX</w:t>
            </w:r>
            <w:proofErr w:type="spellEnd"/>
            <w:r>
              <w:rPr>
                <w:rStyle w:val="af1"/>
                <w:rFonts w:ascii="Segoe UI" w:hAnsi="Segoe UI" w:cs="Segoe UI"/>
                <w:sz w:val="23"/>
                <w:szCs w:val="23"/>
              </w:rPr>
              <w:t xml:space="preserve"> (</w:t>
            </w:r>
            <w:r>
              <w:rPr>
                <w:rStyle w:val="af1"/>
                <w:rFonts w:ascii="Segoe UI" w:hAnsi="Segoe UI" w:cs="Segoe UI"/>
                <w:sz w:val="23"/>
                <w:szCs w:val="23"/>
                <w:rtl/>
              </w:rPr>
              <w:t>مقترح</w:t>
            </w:r>
            <w:r>
              <w:rPr>
                <w:rStyle w:val="af1"/>
                <w:rFonts w:ascii="Segoe UI" w:hAnsi="Segoe UI" w:cs="Segoe UI"/>
                <w:sz w:val="23"/>
                <w:szCs w:val="23"/>
              </w:rPr>
              <w:t>)</w:t>
            </w:r>
          </w:p>
        </w:tc>
        <w:tc>
          <w:tcPr>
            <w:tcW w:w="0" w:type="auto"/>
            <w:tcBorders>
              <w:top w:val="nil"/>
            </w:tcBorders>
            <w:tcMar>
              <w:top w:w="150" w:type="dxa"/>
              <w:left w:w="240" w:type="dxa"/>
              <w:bottom w:w="150" w:type="dxa"/>
              <w:right w:w="240" w:type="dxa"/>
            </w:tcMar>
            <w:vAlign w:val="center"/>
            <w:hideMark/>
          </w:tcPr>
          <w:p w14:paraId="11676692" w14:textId="77777777" w:rsidR="00D25939" w:rsidRDefault="00D25939">
            <w:pPr>
              <w:spacing w:line="375" w:lineRule="atLeast"/>
              <w:rPr>
                <w:rFonts w:ascii="Segoe UI" w:hAnsi="Segoe UI" w:cs="Segoe UI"/>
                <w:sz w:val="23"/>
                <w:szCs w:val="23"/>
              </w:rPr>
            </w:pPr>
            <w:r>
              <w:rPr>
                <w:rStyle w:val="af1"/>
                <w:rFonts w:ascii="Segoe UI" w:hAnsi="Segoe UI" w:cs="Segoe UI"/>
                <w:sz w:val="23"/>
                <w:szCs w:val="23"/>
              </w:rPr>
              <w:t>Kaspersky Mobile</w:t>
            </w:r>
          </w:p>
        </w:tc>
        <w:tc>
          <w:tcPr>
            <w:tcW w:w="0" w:type="auto"/>
            <w:tcBorders>
              <w:top w:val="nil"/>
            </w:tcBorders>
            <w:tcMar>
              <w:top w:w="150" w:type="dxa"/>
              <w:left w:w="240" w:type="dxa"/>
              <w:bottom w:w="150" w:type="dxa"/>
              <w:right w:w="240" w:type="dxa"/>
            </w:tcMar>
            <w:vAlign w:val="center"/>
            <w:hideMark/>
          </w:tcPr>
          <w:p w14:paraId="46D6B76B" w14:textId="77777777" w:rsidR="00D25939" w:rsidRDefault="00D25939">
            <w:pPr>
              <w:spacing w:line="375" w:lineRule="atLeast"/>
              <w:rPr>
                <w:rFonts w:ascii="Segoe UI" w:hAnsi="Segoe UI" w:cs="Segoe UI"/>
                <w:sz w:val="23"/>
                <w:szCs w:val="23"/>
              </w:rPr>
            </w:pPr>
            <w:r>
              <w:rPr>
                <w:rStyle w:val="af1"/>
                <w:rFonts w:ascii="Segoe UI" w:hAnsi="Segoe UI" w:cs="Segoe UI"/>
                <w:sz w:val="23"/>
                <w:szCs w:val="23"/>
              </w:rPr>
              <w:t>Avast Mobile</w:t>
            </w:r>
          </w:p>
        </w:tc>
        <w:tc>
          <w:tcPr>
            <w:tcW w:w="0" w:type="auto"/>
            <w:tcBorders>
              <w:top w:val="nil"/>
            </w:tcBorders>
            <w:tcMar>
              <w:top w:w="150" w:type="dxa"/>
              <w:left w:w="240" w:type="dxa"/>
              <w:bottom w:w="150" w:type="dxa"/>
              <w:right w:w="240" w:type="dxa"/>
            </w:tcMar>
            <w:vAlign w:val="center"/>
            <w:hideMark/>
          </w:tcPr>
          <w:p w14:paraId="36476F8B" w14:textId="77777777" w:rsidR="00D25939" w:rsidRDefault="00D25939">
            <w:pPr>
              <w:spacing w:line="375" w:lineRule="atLeast"/>
              <w:rPr>
                <w:rFonts w:ascii="Segoe UI" w:hAnsi="Segoe UI" w:cs="Segoe UI"/>
                <w:sz w:val="23"/>
                <w:szCs w:val="23"/>
              </w:rPr>
            </w:pPr>
            <w:r>
              <w:rPr>
                <w:rStyle w:val="af1"/>
                <w:rFonts w:ascii="Segoe UI" w:hAnsi="Segoe UI" w:cs="Segoe UI"/>
                <w:sz w:val="23"/>
                <w:szCs w:val="23"/>
              </w:rPr>
              <w:t>Google Play Protect</w:t>
            </w:r>
          </w:p>
        </w:tc>
      </w:tr>
      <w:tr w:rsidR="00D25939" w14:paraId="0079560F" w14:textId="77777777" w:rsidTr="00D25939">
        <w:tc>
          <w:tcPr>
            <w:tcW w:w="0" w:type="auto"/>
            <w:tcMar>
              <w:top w:w="150" w:type="dxa"/>
              <w:left w:w="0" w:type="dxa"/>
              <w:bottom w:w="150" w:type="dxa"/>
              <w:right w:w="240" w:type="dxa"/>
            </w:tcMar>
            <w:vAlign w:val="center"/>
            <w:hideMark/>
          </w:tcPr>
          <w:p w14:paraId="224CF0C1" w14:textId="77777777" w:rsidR="00D25939" w:rsidRDefault="00D25939">
            <w:pPr>
              <w:spacing w:line="375" w:lineRule="atLeast"/>
              <w:rPr>
                <w:rFonts w:ascii="Segoe UI" w:hAnsi="Segoe UI" w:cs="Segoe UI"/>
                <w:sz w:val="23"/>
                <w:szCs w:val="23"/>
              </w:rPr>
            </w:pPr>
            <w:r>
              <w:rPr>
                <w:rStyle w:val="af1"/>
                <w:rFonts w:ascii="Segoe UI" w:hAnsi="Segoe UI" w:cs="Segoe UI"/>
                <w:sz w:val="23"/>
                <w:szCs w:val="23"/>
                <w:rtl/>
              </w:rPr>
              <w:t>مكان التحليل</w:t>
            </w:r>
            <w:r>
              <w:rPr>
                <w:rStyle w:val="af1"/>
                <w:rFonts w:ascii="Segoe UI" w:hAnsi="Segoe UI" w:cs="Segoe UI"/>
                <w:sz w:val="23"/>
                <w:szCs w:val="23"/>
              </w:rPr>
              <w:t xml:space="preserve"> (Processing Location)</w:t>
            </w:r>
          </w:p>
        </w:tc>
        <w:tc>
          <w:tcPr>
            <w:tcW w:w="0" w:type="auto"/>
            <w:tcMar>
              <w:top w:w="150" w:type="dxa"/>
              <w:left w:w="240" w:type="dxa"/>
              <w:bottom w:w="150" w:type="dxa"/>
              <w:right w:w="240" w:type="dxa"/>
            </w:tcMar>
            <w:vAlign w:val="center"/>
            <w:hideMark/>
          </w:tcPr>
          <w:p w14:paraId="7CBCD07C" w14:textId="77777777" w:rsidR="00D25939" w:rsidRDefault="00D25939">
            <w:pPr>
              <w:spacing w:line="375" w:lineRule="atLeast"/>
              <w:rPr>
                <w:rFonts w:ascii="Segoe UI" w:hAnsi="Segoe UI" w:cs="Segoe UI"/>
                <w:sz w:val="23"/>
                <w:szCs w:val="23"/>
              </w:rPr>
            </w:pPr>
            <w:r>
              <w:rPr>
                <w:rStyle w:val="af1"/>
                <w:rFonts w:ascii="Segoe UI" w:hAnsi="Segoe UI" w:cs="Segoe UI"/>
                <w:sz w:val="23"/>
                <w:szCs w:val="23"/>
                <w:rtl/>
              </w:rPr>
              <w:t>محلي بالكامل</w:t>
            </w:r>
            <w:r>
              <w:rPr>
                <w:rStyle w:val="af1"/>
                <w:rFonts w:ascii="Segoe UI" w:hAnsi="Segoe UI" w:cs="Segoe UI"/>
                <w:sz w:val="23"/>
                <w:szCs w:val="23"/>
              </w:rPr>
              <w:t xml:space="preserve"> (On-Device)</w:t>
            </w:r>
          </w:p>
        </w:tc>
        <w:tc>
          <w:tcPr>
            <w:tcW w:w="0" w:type="auto"/>
            <w:tcMar>
              <w:top w:w="150" w:type="dxa"/>
              <w:left w:w="240" w:type="dxa"/>
              <w:bottom w:w="150" w:type="dxa"/>
              <w:right w:w="240" w:type="dxa"/>
            </w:tcMar>
            <w:vAlign w:val="center"/>
            <w:hideMark/>
          </w:tcPr>
          <w:p w14:paraId="729723F9" w14:textId="77777777" w:rsidR="00D25939" w:rsidRDefault="00D25939">
            <w:pPr>
              <w:spacing w:line="375" w:lineRule="atLeast"/>
              <w:rPr>
                <w:rFonts w:ascii="Segoe UI" w:hAnsi="Segoe UI" w:cs="Segoe UI"/>
                <w:sz w:val="23"/>
                <w:szCs w:val="23"/>
              </w:rPr>
            </w:pPr>
            <w:r>
              <w:rPr>
                <w:rFonts w:ascii="Segoe UI" w:hAnsi="Segoe UI" w:cs="Segoe UI"/>
                <w:sz w:val="23"/>
                <w:szCs w:val="23"/>
                <w:rtl/>
              </w:rPr>
              <w:t>سحابي</w:t>
            </w:r>
            <w:r>
              <w:rPr>
                <w:rFonts w:ascii="Segoe UI" w:hAnsi="Segoe UI" w:cs="Segoe UI"/>
                <w:sz w:val="23"/>
                <w:szCs w:val="23"/>
              </w:rPr>
              <w:t xml:space="preserve"> (Cloud)</w:t>
            </w:r>
          </w:p>
        </w:tc>
        <w:tc>
          <w:tcPr>
            <w:tcW w:w="0" w:type="auto"/>
            <w:tcMar>
              <w:top w:w="150" w:type="dxa"/>
              <w:left w:w="240" w:type="dxa"/>
              <w:bottom w:w="150" w:type="dxa"/>
              <w:right w:w="240" w:type="dxa"/>
            </w:tcMar>
            <w:vAlign w:val="center"/>
            <w:hideMark/>
          </w:tcPr>
          <w:p w14:paraId="2B4BFC46" w14:textId="77777777" w:rsidR="00D25939" w:rsidRDefault="00D25939">
            <w:pPr>
              <w:spacing w:line="375" w:lineRule="atLeast"/>
              <w:rPr>
                <w:rFonts w:ascii="Segoe UI" w:hAnsi="Segoe UI" w:cs="Segoe UI"/>
                <w:sz w:val="23"/>
                <w:szCs w:val="23"/>
              </w:rPr>
            </w:pPr>
            <w:r>
              <w:rPr>
                <w:rFonts w:ascii="Segoe UI" w:hAnsi="Segoe UI" w:cs="Segoe UI"/>
                <w:sz w:val="23"/>
                <w:szCs w:val="23"/>
                <w:rtl/>
              </w:rPr>
              <w:t>سحابي</w:t>
            </w:r>
            <w:r>
              <w:rPr>
                <w:rFonts w:ascii="Segoe UI" w:hAnsi="Segoe UI" w:cs="Segoe UI"/>
                <w:sz w:val="23"/>
                <w:szCs w:val="23"/>
              </w:rPr>
              <w:t xml:space="preserve"> (Cloud)</w:t>
            </w:r>
          </w:p>
        </w:tc>
        <w:tc>
          <w:tcPr>
            <w:tcW w:w="0" w:type="auto"/>
            <w:tcMar>
              <w:top w:w="150" w:type="dxa"/>
              <w:left w:w="240" w:type="dxa"/>
              <w:bottom w:w="150" w:type="dxa"/>
              <w:right w:w="0" w:type="dxa"/>
            </w:tcMar>
            <w:vAlign w:val="center"/>
            <w:hideMark/>
          </w:tcPr>
          <w:p w14:paraId="1D19C3CD" w14:textId="77777777" w:rsidR="00D25939" w:rsidRDefault="00D25939">
            <w:pPr>
              <w:spacing w:line="375" w:lineRule="atLeast"/>
              <w:rPr>
                <w:rFonts w:ascii="Segoe UI" w:hAnsi="Segoe UI" w:cs="Segoe UI"/>
                <w:sz w:val="23"/>
                <w:szCs w:val="23"/>
              </w:rPr>
            </w:pPr>
            <w:r>
              <w:rPr>
                <w:rFonts w:ascii="Segoe UI" w:hAnsi="Segoe UI" w:cs="Segoe UI"/>
                <w:sz w:val="23"/>
                <w:szCs w:val="23"/>
                <w:rtl/>
              </w:rPr>
              <w:t>سحابي/جزئي</w:t>
            </w:r>
          </w:p>
        </w:tc>
      </w:tr>
      <w:tr w:rsidR="00D25939" w14:paraId="3C993842" w14:textId="77777777" w:rsidTr="00D25939">
        <w:tc>
          <w:tcPr>
            <w:tcW w:w="0" w:type="auto"/>
            <w:tcMar>
              <w:top w:w="150" w:type="dxa"/>
              <w:left w:w="0" w:type="dxa"/>
              <w:bottom w:w="150" w:type="dxa"/>
              <w:right w:w="240" w:type="dxa"/>
            </w:tcMar>
            <w:vAlign w:val="center"/>
            <w:hideMark/>
          </w:tcPr>
          <w:p w14:paraId="49E734F9" w14:textId="77777777" w:rsidR="00D25939" w:rsidRDefault="00D25939">
            <w:pPr>
              <w:spacing w:line="375" w:lineRule="atLeast"/>
              <w:rPr>
                <w:rFonts w:ascii="Segoe UI" w:hAnsi="Segoe UI" w:cs="Segoe UI"/>
                <w:sz w:val="23"/>
                <w:szCs w:val="23"/>
              </w:rPr>
            </w:pPr>
            <w:r>
              <w:rPr>
                <w:rStyle w:val="af1"/>
                <w:rFonts w:ascii="Segoe UI" w:hAnsi="Segoe UI" w:cs="Segoe UI"/>
                <w:sz w:val="23"/>
                <w:szCs w:val="23"/>
                <w:rtl/>
              </w:rPr>
              <w:t>القدرة على العمل بدون إنترنت</w:t>
            </w:r>
            <w:r>
              <w:rPr>
                <w:rStyle w:val="af1"/>
                <w:rFonts w:ascii="Segoe UI" w:hAnsi="Segoe UI" w:cs="Segoe UI"/>
                <w:sz w:val="23"/>
                <w:szCs w:val="23"/>
              </w:rPr>
              <w:t xml:space="preserve"> (Offline)</w:t>
            </w:r>
          </w:p>
        </w:tc>
        <w:tc>
          <w:tcPr>
            <w:tcW w:w="0" w:type="auto"/>
            <w:tcMar>
              <w:top w:w="150" w:type="dxa"/>
              <w:left w:w="240" w:type="dxa"/>
              <w:bottom w:w="150" w:type="dxa"/>
              <w:right w:w="240" w:type="dxa"/>
            </w:tcMar>
            <w:vAlign w:val="center"/>
            <w:hideMark/>
          </w:tcPr>
          <w:p w14:paraId="45E7FEC9" w14:textId="77777777" w:rsidR="00D25939" w:rsidRDefault="00D25939">
            <w:pPr>
              <w:spacing w:line="375" w:lineRule="atLeast"/>
              <w:rPr>
                <w:rFonts w:ascii="Segoe UI" w:hAnsi="Segoe UI" w:cs="Segoe UI"/>
                <w:sz w:val="23"/>
                <w:szCs w:val="23"/>
              </w:rPr>
            </w:pPr>
            <w:r>
              <w:rPr>
                <w:rStyle w:val="af1"/>
                <w:rFonts w:ascii="Segoe UI" w:hAnsi="Segoe UI" w:cs="Segoe UI"/>
                <w:sz w:val="23"/>
                <w:szCs w:val="23"/>
                <w:rtl/>
              </w:rPr>
              <w:t>نعم</w:t>
            </w:r>
            <w:r>
              <w:rPr>
                <w:rStyle w:val="af1"/>
                <w:rFonts w:ascii="Segoe UI" w:hAnsi="Segoe UI" w:cs="Segoe UI"/>
                <w:sz w:val="23"/>
                <w:szCs w:val="23"/>
              </w:rPr>
              <w:t xml:space="preserve"> (100%)</w:t>
            </w:r>
          </w:p>
        </w:tc>
        <w:tc>
          <w:tcPr>
            <w:tcW w:w="0" w:type="auto"/>
            <w:tcMar>
              <w:top w:w="150" w:type="dxa"/>
              <w:left w:w="240" w:type="dxa"/>
              <w:bottom w:w="150" w:type="dxa"/>
              <w:right w:w="240" w:type="dxa"/>
            </w:tcMar>
            <w:vAlign w:val="center"/>
            <w:hideMark/>
          </w:tcPr>
          <w:p w14:paraId="70265183" w14:textId="77777777" w:rsidR="00D25939" w:rsidRDefault="00D25939">
            <w:pPr>
              <w:spacing w:line="375" w:lineRule="atLeast"/>
              <w:rPr>
                <w:rFonts w:ascii="Segoe UI" w:hAnsi="Segoe UI" w:cs="Segoe UI"/>
                <w:sz w:val="23"/>
                <w:szCs w:val="23"/>
              </w:rPr>
            </w:pPr>
            <w:r>
              <w:rPr>
                <w:rFonts w:ascii="Segoe UI" w:hAnsi="Segoe UI" w:cs="Segoe UI"/>
                <w:sz w:val="23"/>
                <w:szCs w:val="23"/>
                <w:rtl/>
              </w:rPr>
              <w:t>لا (فقدان الميزات)</w:t>
            </w:r>
          </w:p>
        </w:tc>
        <w:tc>
          <w:tcPr>
            <w:tcW w:w="0" w:type="auto"/>
            <w:tcMar>
              <w:top w:w="150" w:type="dxa"/>
              <w:left w:w="240" w:type="dxa"/>
              <w:bottom w:w="150" w:type="dxa"/>
              <w:right w:w="240" w:type="dxa"/>
            </w:tcMar>
            <w:vAlign w:val="center"/>
            <w:hideMark/>
          </w:tcPr>
          <w:p w14:paraId="09120F65" w14:textId="77777777" w:rsidR="00D25939" w:rsidRDefault="00D25939">
            <w:pPr>
              <w:spacing w:line="375" w:lineRule="atLeast"/>
              <w:rPr>
                <w:rFonts w:ascii="Segoe UI" w:hAnsi="Segoe UI" w:cs="Segoe UI"/>
                <w:sz w:val="23"/>
                <w:szCs w:val="23"/>
              </w:rPr>
            </w:pPr>
            <w:r>
              <w:rPr>
                <w:rFonts w:ascii="Segoe UI" w:hAnsi="Segoe UI" w:cs="Segoe UI"/>
                <w:sz w:val="23"/>
                <w:szCs w:val="23"/>
                <w:rtl/>
              </w:rPr>
              <w:t>لا (محدود)</w:t>
            </w:r>
          </w:p>
        </w:tc>
        <w:tc>
          <w:tcPr>
            <w:tcW w:w="0" w:type="auto"/>
            <w:tcMar>
              <w:top w:w="150" w:type="dxa"/>
              <w:left w:w="240" w:type="dxa"/>
              <w:bottom w:w="150" w:type="dxa"/>
              <w:right w:w="0" w:type="dxa"/>
            </w:tcMar>
            <w:vAlign w:val="center"/>
            <w:hideMark/>
          </w:tcPr>
          <w:p w14:paraId="14E55276" w14:textId="77777777" w:rsidR="00D25939" w:rsidRDefault="00D25939">
            <w:pPr>
              <w:spacing w:line="375" w:lineRule="atLeast"/>
              <w:rPr>
                <w:rFonts w:ascii="Segoe UI" w:hAnsi="Segoe UI" w:cs="Segoe UI"/>
                <w:sz w:val="23"/>
                <w:szCs w:val="23"/>
              </w:rPr>
            </w:pPr>
            <w:r>
              <w:rPr>
                <w:rFonts w:ascii="Segoe UI" w:hAnsi="Segoe UI" w:cs="Segoe UI"/>
                <w:sz w:val="23"/>
                <w:szCs w:val="23"/>
                <w:rtl/>
              </w:rPr>
              <w:t>لا</w:t>
            </w:r>
          </w:p>
        </w:tc>
      </w:tr>
      <w:tr w:rsidR="00D25939" w14:paraId="266B3566" w14:textId="77777777" w:rsidTr="00D25939">
        <w:tc>
          <w:tcPr>
            <w:tcW w:w="0" w:type="auto"/>
            <w:tcMar>
              <w:top w:w="150" w:type="dxa"/>
              <w:left w:w="0" w:type="dxa"/>
              <w:bottom w:w="150" w:type="dxa"/>
              <w:right w:w="240" w:type="dxa"/>
            </w:tcMar>
            <w:vAlign w:val="center"/>
            <w:hideMark/>
          </w:tcPr>
          <w:p w14:paraId="5D100914" w14:textId="77777777" w:rsidR="00D25939" w:rsidRDefault="00D25939">
            <w:pPr>
              <w:spacing w:line="375" w:lineRule="atLeast"/>
              <w:rPr>
                <w:rFonts w:ascii="Segoe UI" w:hAnsi="Segoe UI" w:cs="Segoe UI"/>
                <w:sz w:val="23"/>
                <w:szCs w:val="23"/>
              </w:rPr>
            </w:pPr>
            <w:r>
              <w:rPr>
                <w:rStyle w:val="af1"/>
                <w:rFonts w:ascii="Segoe UI" w:hAnsi="Segoe UI" w:cs="Segoe UI"/>
                <w:sz w:val="23"/>
                <w:szCs w:val="23"/>
                <w:rtl/>
              </w:rPr>
              <w:t>خصوصية البيانات</w:t>
            </w:r>
            <w:r>
              <w:rPr>
                <w:rStyle w:val="af1"/>
                <w:rFonts w:ascii="Segoe UI" w:hAnsi="Segoe UI" w:cs="Segoe UI"/>
                <w:sz w:val="23"/>
                <w:szCs w:val="23"/>
              </w:rPr>
              <w:t xml:space="preserve"> (Data Privacy)</w:t>
            </w:r>
          </w:p>
        </w:tc>
        <w:tc>
          <w:tcPr>
            <w:tcW w:w="0" w:type="auto"/>
            <w:tcMar>
              <w:top w:w="150" w:type="dxa"/>
              <w:left w:w="240" w:type="dxa"/>
              <w:bottom w:w="150" w:type="dxa"/>
              <w:right w:w="240" w:type="dxa"/>
            </w:tcMar>
            <w:vAlign w:val="center"/>
            <w:hideMark/>
          </w:tcPr>
          <w:p w14:paraId="4B391A95" w14:textId="77777777" w:rsidR="00D25939" w:rsidRDefault="00D25939">
            <w:pPr>
              <w:spacing w:line="375" w:lineRule="atLeast"/>
              <w:rPr>
                <w:rFonts w:ascii="Segoe UI" w:hAnsi="Segoe UI" w:cs="Segoe UI"/>
                <w:sz w:val="23"/>
                <w:szCs w:val="23"/>
              </w:rPr>
            </w:pPr>
            <w:r>
              <w:rPr>
                <w:rStyle w:val="af1"/>
                <w:rFonts w:ascii="Segoe UI" w:hAnsi="Segoe UI" w:cs="Segoe UI"/>
                <w:sz w:val="23"/>
                <w:szCs w:val="23"/>
                <w:rtl/>
              </w:rPr>
              <w:t>مطلقة (لا رفع)</w:t>
            </w:r>
          </w:p>
        </w:tc>
        <w:tc>
          <w:tcPr>
            <w:tcW w:w="0" w:type="auto"/>
            <w:tcMar>
              <w:top w:w="150" w:type="dxa"/>
              <w:left w:w="240" w:type="dxa"/>
              <w:bottom w:w="150" w:type="dxa"/>
              <w:right w:w="240" w:type="dxa"/>
            </w:tcMar>
            <w:vAlign w:val="center"/>
            <w:hideMark/>
          </w:tcPr>
          <w:p w14:paraId="68BDA98E" w14:textId="77777777" w:rsidR="00D25939" w:rsidRDefault="00D25939">
            <w:pPr>
              <w:spacing w:line="375" w:lineRule="atLeast"/>
              <w:rPr>
                <w:rFonts w:ascii="Segoe UI" w:hAnsi="Segoe UI" w:cs="Segoe UI"/>
                <w:sz w:val="23"/>
                <w:szCs w:val="23"/>
              </w:rPr>
            </w:pPr>
            <w:r>
              <w:rPr>
                <w:rFonts w:ascii="Segoe UI" w:hAnsi="Segoe UI" w:cs="Segoe UI"/>
                <w:sz w:val="23"/>
                <w:szCs w:val="23"/>
                <w:rtl/>
              </w:rPr>
              <w:t>منخفضة (رفع ملفات)</w:t>
            </w:r>
          </w:p>
        </w:tc>
        <w:tc>
          <w:tcPr>
            <w:tcW w:w="0" w:type="auto"/>
            <w:tcMar>
              <w:top w:w="150" w:type="dxa"/>
              <w:left w:w="240" w:type="dxa"/>
              <w:bottom w:w="150" w:type="dxa"/>
              <w:right w:w="240" w:type="dxa"/>
            </w:tcMar>
            <w:vAlign w:val="center"/>
            <w:hideMark/>
          </w:tcPr>
          <w:p w14:paraId="4F1EAE36" w14:textId="77777777" w:rsidR="00D25939" w:rsidRDefault="00D25939">
            <w:pPr>
              <w:spacing w:line="375" w:lineRule="atLeast"/>
              <w:rPr>
                <w:rFonts w:ascii="Segoe UI" w:hAnsi="Segoe UI" w:cs="Segoe UI"/>
                <w:sz w:val="23"/>
                <w:szCs w:val="23"/>
              </w:rPr>
            </w:pPr>
            <w:r>
              <w:rPr>
                <w:rFonts w:ascii="Segoe UI" w:hAnsi="Segoe UI" w:cs="Segoe UI"/>
                <w:sz w:val="23"/>
                <w:szCs w:val="23"/>
                <w:rtl/>
              </w:rPr>
              <w:t xml:space="preserve">منخفضة (رفع </w:t>
            </w:r>
            <w:r>
              <w:rPr>
                <w:rFonts w:ascii="Segoe UI" w:hAnsi="Segoe UI" w:cs="Segoe UI"/>
                <w:sz w:val="23"/>
                <w:szCs w:val="23"/>
                <w:rtl/>
              </w:rPr>
              <w:lastRenderedPageBreak/>
              <w:t>بيانات)</w:t>
            </w:r>
          </w:p>
        </w:tc>
        <w:tc>
          <w:tcPr>
            <w:tcW w:w="0" w:type="auto"/>
            <w:tcMar>
              <w:top w:w="150" w:type="dxa"/>
              <w:left w:w="240" w:type="dxa"/>
              <w:bottom w:w="150" w:type="dxa"/>
              <w:right w:w="0" w:type="dxa"/>
            </w:tcMar>
            <w:vAlign w:val="center"/>
            <w:hideMark/>
          </w:tcPr>
          <w:p w14:paraId="670E3098" w14:textId="77777777" w:rsidR="00D25939" w:rsidRDefault="00D25939">
            <w:pPr>
              <w:spacing w:line="375" w:lineRule="atLeast"/>
              <w:rPr>
                <w:rFonts w:ascii="Segoe UI" w:hAnsi="Segoe UI" w:cs="Segoe UI"/>
                <w:sz w:val="23"/>
                <w:szCs w:val="23"/>
              </w:rPr>
            </w:pPr>
            <w:r>
              <w:rPr>
                <w:rFonts w:ascii="Segoe UI" w:hAnsi="Segoe UI" w:cs="Segoe UI"/>
                <w:sz w:val="23"/>
                <w:szCs w:val="23"/>
                <w:rtl/>
              </w:rPr>
              <w:lastRenderedPageBreak/>
              <w:t>منخفضة (رفع بيانات)</w:t>
            </w:r>
          </w:p>
        </w:tc>
      </w:tr>
      <w:tr w:rsidR="00D25939" w14:paraId="5E1DF7EB" w14:textId="77777777" w:rsidTr="00D25939">
        <w:tc>
          <w:tcPr>
            <w:tcW w:w="0" w:type="auto"/>
            <w:tcMar>
              <w:top w:w="150" w:type="dxa"/>
              <w:left w:w="0" w:type="dxa"/>
              <w:bottom w:w="150" w:type="dxa"/>
              <w:right w:w="240" w:type="dxa"/>
            </w:tcMar>
            <w:vAlign w:val="center"/>
            <w:hideMark/>
          </w:tcPr>
          <w:p w14:paraId="79EC5F65" w14:textId="77777777" w:rsidR="00D25939" w:rsidRDefault="00D25939">
            <w:pPr>
              <w:spacing w:line="375" w:lineRule="atLeast"/>
              <w:rPr>
                <w:rFonts w:ascii="Segoe UI" w:hAnsi="Segoe UI" w:cs="Segoe UI"/>
                <w:sz w:val="23"/>
                <w:szCs w:val="23"/>
              </w:rPr>
            </w:pPr>
            <w:r>
              <w:rPr>
                <w:rStyle w:val="af1"/>
                <w:rFonts w:ascii="Segoe UI" w:hAnsi="Segoe UI" w:cs="Segoe UI"/>
                <w:sz w:val="23"/>
                <w:szCs w:val="23"/>
                <w:rtl/>
              </w:rPr>
              <w:t>دقة الكشف</w:t>
            </w:r>
            <w:r>
              <w:rPr>
                <w:rStyle w:val="af1"/>
                <w:rFonts w:ascii="Segoe UI" w:hAnsi="Segoe UI" w:cs="Segoe UI"/>
                <w:sz w:val="23"/>
                <w:szCs w:val="23"/>
              </w:rPr>
              <w:t xml:space="preserve"> (Detection Accuracy)</w:t>
            </w:r>
          </w:p>
        </w:tc>
        <w:tc>
          <w:tcPr>
            <w:tcW w:w="0" w:type="auto"/>
            <w:tcMar>
              <w:top w:w="150" w:type="dxa"/>
              <w:left w:w="240" w:type="dxa"/>
              <w:bottom w:w="150" w:type="dxa"/>
              <w:right w:w="240" w:type="dxa"/>
            </w:tcMar>
            <w:vAlign w:val="center"/>
            <w:hideMark/>
          </w:tcPr>
          <w:p w14:paraId="7C14A19F" w14:textId="77777777" w:rsidR="00D25939" w:rsidRDefault="00D25939">
            <w:pPr>
              <w:spacing w:line="375" w:lineRule="atLeast"/>
              <w:rPr>
                <w:rFonts w:ascii="Segoe UI" w:hAnsi="Segoe UI" w:cs="Segoe UI"/>
                <w:sz w:val="23"/>
                <w:szCs w:val="23"/>
              </w:rPr>
            </w:pPr>
            <w:r>
              <w:rPr>
                <w:rStyle w:val="af1"/>
                <w:rFonts w:ascii="Segoe UI" w:hAnsi="Segoe UI" w:cs="Segoe UI"/>
                <w:sz w:val="23"/>
                <w:szCs w:val="23"/>
              </w:rPr>
              <w:t>94.2%</w:t>
            </w:r>
            <w:r>
              <w:rPr>
                <w:rFonts w:ascii="Segoe UI" w:hAnsi="Segoe UI" w:cs="Segoe UI"/>
                <w:sz w:val="23"/>
                <w:szCs w:val="23"/>
              </w:rPr>
              <w:t> (</w:t>
            </w:r>
            <w:r>
              <w:rPr>
                <w:rFonts w:ascii="Segoe UI" w:hAnsi="Segoe UI" w:cs="Segoe UI"/>
                <w:sz w:val="23"/>
                <w:szCs w:val="23"/>
                <w:rtl/>
              </w:rPr>
              <w:t>محلي</w:t>
            </w:r>
            <w:r>
              <w:rPr>
                <w:rFonts w:ascii="Segoe UI" w:hAnsi="Segoe UI" w:cs="Segoe UI"/>
                <w:sz w:val="23"/>
                <w:szCs w:val="23"/>
              </w:rPr>
              <w:t>)</w:t>
            </w:r>
          </w:p>
        </w:tc>
        <w:tc>
          <w:tcPr>
            <w:tcW w:w="0" w:type="auto"/>
            <w:tcMar>
              <w:top w:w="150" w:type="dxa"/>
              <w:left w:w="240" w:type="dxa"/>
              <w:bottom w:w="150" w:type="dxa"/>
              <w:right w:w="240" w:type="dxa"/>
            </w:tcMar>
            <w:vAlign w:val="center"/>
            <w:hideMark/>
          </w:tcPr>
          <w:p w14:paraId="3E893B63" w14:textId="77777777" w:rsidR="00D25939" w:rsidRDefault="00D25939">
            <w:pPr>
              <w:spacing w:line="375" w:lineRule="atLeast"/>
              <w:rPr>
                <w:rFonts w:ascii="Segoe UI" w:hAnsi="Segoe UI" w:cs="Segoe UI"/>
                <w:sz w:val="23"/>
                <w:szCs w:val="23"/>
              </w:rPr>
            </w:pPr>
            <w:r>
              <w:rPr>
                <w:rFonts w:ascii="Segoe UI" w:hAnsi="Segoe UI" w:cs="Segoe UI"/>
                <w:sz w:val="23"/>
                <w:szCs w:val="23"/>
              </w:rPr>
              <w:t>~96% (</w:t>
            </w:r>
            <w:r>
              <w:rPr>
                <w:rFonts w:ascii="Segoe UI" w:hAnsi="Segoe UI" w:cs="Segoe UI"/>
                <w:sz w:val="23"/>
                <w:szCs w:val="23"/>
                <w:rtl/>
              </w:rPr>
              <w:t>سحابي</w:t>
            </w:r>
            <w:r>
              <w:rPr>
                <w:rFonts w:ascii="Segoe UI" w:hAnsi="Segoe UI" w:cs="Segoe UI"/>
                <w:sz w:val="23"/>
                <w:szCs w:val="23"/>
              </w:rPr>
              <w:t>)</w:t>
            </w:r>
          </w:p>
        </w:tc>
        <w:tc>
          <w:tcPr>
            <w:tcW w:w="0" w:type="auto"/>
            <w:tcMar>
              <w:top w:w="150" w:type="dxa"/>
              <w:left w:w="240" w:type="dxa"/>
              <w:bottom w:w="150" w:type="dxa"/>
              <w:right w:w="240" w:type="dxa"/>
            </w:tcMar>
            <w:vAlign w:val="center"/>
            <w:hideMark/>
          </w:tcPr>
          <w:p w14:paraId="31B80AB9" w14:textId="77777777" w:rsidR="00D25939" w:rsidRDefault="00D25939">
            <w:pPr>
              <w:spacing w:line="375" w:lineRule="atLeast"/>
              <w:rPr>
                <w:rFonts w:ascii="Segoe UI" w:hAnsi="Segoe UI" w:cs="Segoe UI"/>
                <w:sz w:val="23"/>
                <w:szCs w:val="23"/>
              </w:rPr>
            </w:pPr>
            <w:r>
              <w:rPr>
                <w:rFonts w:ascii="Segoe UI" w:hAnsi="Segoe UI" w:cs="Segoe UI"/>
                <w:sz w:val="23"/>
                <w:szCs w:val="23"/>
              </w:rPr>
              <w:t>~95% (</w:t>
            </w:r>
            <w:r>
              <w:rPr>
                <w:rFonts w:ascii="Segoe UI" w:hAnsi="Segoe UI" w:cs="Segoe UI"/>
                <w:sz w:val="23"/>
                <w:szCs w:val="23"/>
                <w:rtl/>
              </w:rPr>
              <w:t>سحابي</w:t>
            </w:r>
            <w:r>
              <w:rPr>
                <w:rFonts w:ascii="Segoe UI" w:hAnsi="Segoe UI" w:cs="Segoe UI"/>
                <w:sz w:val="23"/>
                <w:szCs w:val="23"/>
              </w:rPr>
              <w:t>)</w:t>
            </w:r>
          </w:p>
        </w:tc>
        <w:tc>
          <w:tcPr>
            <w:tcW w:w="0" w:type="auto"/>
            <w:tcMar>
              <w:top w:w="150" w:type="dxa"/>
              <w:left w:w="240" w:type="dxa"/>
              <w:bottom w:w="150" w:type="dxa"/>
              <w:right w:w="0" w:type="dxa"/>
            </w:tcMar>
            <w:vAlign w:val="center"/>
            <w:hideMark/>
          </w:tcPr>
          <w:p w14:paraId="7C80392A" w14:textId="77777777" w:rsidR="00D25939" w:rsidRDefault="00D25939">
            <w:pPr>
              <w:spacing w:line="375" w:lineRule="atLeast"/>
              <w:rPr>
                <w:rFonts w:ascii="Segoe UI" w:hAnsi="Segoe UI" w:cs="Segoe UI"/>
                <w:sz w:val="23"/>
                <w:szCs w:val="23"/>
              </w:rPr>
            </w:pPr>
            <w:r>
              <w:rPr>
                <w:rFonts w:ascii="Segoe UI" w:hAnsi="Segoe UI" w:cs="Segoe UI"/>
                <w:sz w:val="23"/>
                <w:szCs w:val="23"/>
              </w:rPr>
              <w:t>~90% (</w:t>
            </w:r>
            <w:r>
              <w:rPr>
                <w:rFonts w:ascii="Segoe UI" w:hAnsi="Segoe UI" w:cs="Segoe UI"/>
                <w:sz w:val="23"/>
                <w:szCs w:val="23"/>
                <w:rtl/>
              </w:rPr>
              <w:t>سحابي</w:t>
            </w:r>
            <w:r>
              <w:rPr>
                <w:rFonts w:ascii="Segoe UI" w:hAnsi="Segoe UI" w:cs="Segoe UI"/>
                <w:sz w:val="23"/>
                <w:szCs w:val="23"/>
              </w:rPr>
              <w:t>)</w:t>
            </w:r>
          </w:p>
        </w:tc>
      </w:tr>
      <w:tr w:rsidR="00D25939" w14:paraId="69E0EEE7" w14:textId="77777777" w:rsidTr="00D25939">
        <w:tc>
          <w:tcPr>
            <w:tcW w:w="0" w:type="auto"/>
            <w:tcMar>
              <w:top w:w="150" w:type="dxa"/>
              <w:left w:w="0" w:type="dxa"/>
              <w:bottom w:w="150" w:type="dxa"/>
              <w:right w:w="240" w:type="dxa"/>
            </w:tcMar>
            <w:vAlign w:val="center"/>
            <w:hideMark/>
          </w:tcPr>
          <w:p w14:paraId="3EBCCF5C" w14:textId="77777777" w:rsidR="00D25939" w:rsidRDefault="00D25939">
            <w:pPr>
              <w:spacing w:line="375" w:lineRule="atLeast"/>
              <w:rPr>
                <w:rFonts w:ascii="Segoe UI" w:hAnsi="Segoe UI" w:cs="Segoe UI"/>
                <w:sz w:val="23"/>
                <w:szCs w:val="23"/>
              </w:rPr>
            </w:pPr>
            <w:r>
              <w:rPr>
                <w:rStyle w:val="af1"/>
                <w:rFonts w:ascii="Segoe UI" w:hAnsi="Segoe UI" w:cs="Segoe UI"/>
                <w:sz w:val="23"/>
                <w:szCs w:val="23"/>
                <w:rtl/>
              </w:rPr>
              <w:t>سرعة فحص الملفات</w:t>
            </w:r>
            <w:r>
              <w:rPr>
                <w:rStyle w:val="af1"/>
                <w:rFonts w:ascii="Segoe UI" w:hAnsi="Segoe UI" w:cs="Segoe UI"/>
                <w:sz w:val="23"/>
                <w:szCs w:val="23"/>
              </w:rPr>
              <w:t xml:space="preserve"> (50MB)</w:t>
            </w:r>
          </w:p>
        </w:tc>
        <w:tc>
          <w:tcPr>
            <w:tcW w:w="0" w:type="auto"/>
            <w:tcMar>
              <w:top w:w="150" w:type="dxa"/>
              <w:left w:w="240" w:type="dxa"/>
              <w:bottom w:w="150" w:type="dxa"/>
              <w:right w:w="240" w:type="dxa"/>
            </w:tcMar>
            <w:vAlign w:val="center"/>
            <w:hideMark/>
          </w:tcPr>
          <w:p w14:paraId="6C6BBFDB" w14:textId="77777777" w:rsidR="00D25939" w:rsidRDefault="00D25939">
            <w:pPr>
              <w:spacing w:line="375" w:lineRule="atLeast"/>
              <w:rPr>
                <w:rFonts w:ascii="Segoe UI" w:hAnsi="Segoe UI" w:cs="Segoe UI"/>
                <w:sz w:val="23"/>
                <w:szCs w:val="23"/>
              </w:rPr>
            </w:pPr>
            <w:r>
              <w:rPr>
                <w:rStyle w:val="af1"/>
                <w:rFonts w:ascii="Segoe UI" w:hAnsi="Segoe UI" w:cs="Segoe UI"/>
                <w:sz w:val="23"/>
                <w:szCs w:val="23"/>
              </w:rPr>
              <w:t xml:space="preserve">~1.1 </w:t>
            </w:r>
            <w:r>
              <w:rPr>
                <w:rStyle w:val="af1"/>
                <w:rFonts w:ascii="Segoe UI" w:hAnsi="Segoe UI" w:cs="Segoe UI"/>
                <w:sz w:val="23"/>
                <w:szCs w:val="23"/>
                <w:rtl/>
              </w:rPr>
              <w:t>ثانية</w:t>
            </w:r>
          </w:p>
        </w:tc>
        <w:tc>
          <w:tcPr>
            <w:tcW w:w="0" w:type="auto"/>
            <w:tcMar>
              <w:top w:w="150" w:type="dxa"/>
              <w:left w:w="240" w:type="dxa"/>
              <w:bottom w:w="150" w:type="dxa"/>
              <w:right w:w="240" w:type="dxa"/>
            </w:tcMar>
            <w:vAlign w:val="center"/>
            <w:hideMark/>
          </w:tcPr>
          <w:p w14:paraId="7CAC20AD" w14:textId="77777777" w:rsidR="00D25939" w:rsidRDefault="00D25939">
            <w:pPr>
              <w:spacing w:line="375" w:lineRule="atLeast"/>
              <w:rPr>
                <w:rFonts w:ascii="Segoe UI" w:hAnsi="Segoe UI" w:cs="Segoe UI"/>
                <w:sz w:val="23"/>
                <w:szCs w:val="23"/>
              </w:rPr>
            </w:pPr>
            <w:r>
              <w:rPr>
                <w:rFonts w:ascii="Segoe UI" w:hAnsi="Segoe UI" w:cs="Segoe UI"/>
                <w:sz w:val="23"/>
                <w:szCs w:val="23"/>
              </w:rPr>
              <w:t xml:space="preserve">~3.5 </w:t>
            </w:r>
            <w:r>
              <w:rPr>
                <w:rFonts w:ascii="Segoe UI" w:hAnsi="Segoe UI" w:cs="Segoe UI"/>
                <w:sz w:val="23"/>
                <w:szCs w:val="23"/>
                <w:rtl/>
              </w:rPr>
              <w:t>ثانية</w:t>
            </w:r>
          </w:p>
        </w:tc>
        <w:tc>
          <w:tcPr>
            <w:tcW w:w="0" w:type="auto"/>
            <w:tcMar>
              <w:top w:w="150" w:type="dxa"/>
              <w:left w:w="240" w:type="dxa"/>
              <w:bottom w:w="150" w:type="dxa"/>
              <w:right w:w="240" w:type="dxa"/>
            </w:tcMar>
            <w:vAlign w:val="center"/>
            <w:hideMark/>
          </w:tcPr>
          <w:p w14:paraId="726E913E" w14:textId="77777777" w:rsidR="00D25939" w:rsidRDefault="00D25939">
            <w:pPr>
              <w:spacing w:line="375" w:lineRule="atLeast"/>
              <w:rPr>
                <w:rFonts w:ascii="Segoe UI" w:hAnsi="Segoe UI" w:cs="Segoe UI"/>
                <w:sz w:val="23"/>
                <w:szCs w:val="23"/>
              </w:rPr>
            </w:pPr>
            <w:r>
              <w:rPr>
                <w:rFonts w:ascii="Segoe UI" w:hAnsi="Segoe UI" w:cs="Segoe UI"/>
                <w:sz w:val="23"/>
                <w:szCs w:val="23"/>
              </w:rPr>
              <w:t xml:space="preserve">~4.0 </w:t>
            </w:r>
            <w:r>
              <w:rPr>
                <w:rFonts w:ascii="Segoe UI" w:hAnsi="Segoe UI" w:cs="Segoe UI"/>
                <w:sz w:val="23"/>
                <w:szCs w:val="23"/>
                <w:rtl/>
              </w:rPr>
              <w:t>ثانية</w:t>
            </w:r>
          </w:p>
        </w:tc>
        <w:tc>
          <w:tcPr>
            <w:tcW w:w="0" w:type="auto"/>
            <w:tcMar>
              <w:top w:w="150" w:type="dxa"/>
              <w:left w:w="240" w:type="dxa"/>
              <w:bottom w:w="150" w:type="dxa"/>
              <w:right w:w="0" w:type="dxa"/>
            </w:tcMar>
            <w:vAlign w:val="center"/>
            <w:hideMark/>
          </w:tcPr>
          <w:p w14:paraId="16C6F63B" w14:textId="77777777" w:rsidR="00D25939" w:rsidRDefault="00D25939">
            <w:pPr>
              <w:spacing w:line="375" w:lineRule="atLeast"/>
              <w:rPr>
                <w:rFonts w:ascii="Segoe UI" w:hAnsi="Segoe UI" w:cs="Segoe UI"/>
                <w:sz w:val="23"/>
                <w:szCs w:val="23"/>
              </w:rPr>
            </w:pPr>
            <w:r>
              <w:rPr>
                <w:rFonts w:ascii="Segoe UI" w:hAnsi="Segoe UI" w:cs="Segoe UI"/>
                <w:sz w:val="23"/>
                <w:szCs w:val="23"/>
              </w:rPr>
              <w:t xml:space="preserve">~2.0 </w:t>
            </w:r>
            <w:r>
              <w:rPr>
                <w:rFonts w:ascii="Segoe UI" w:hAnsi="Segoe UI" w:cs="Segoe UI"/>
                <w:sz w:val="23"/>
                <w:szCs w:val="23"/>
                <w:rtl/>
              </w:rPr>
              <w:t>ثانية</w:t>
            </w:r>
          </w:p>
        </w:tc>
      </w:tr>
      <w:tr w:rsidR="00D25939" w14:paraId="66DC738F" w14:textId="77777777" w:rsidTr="00D25939">
        <w:tc>
          <w:tcPr>
            <w:tcW w:w="0" w:type="auto"/>
            <w:tcMar>
              <w:top w:w="150" w:type="dxa"/>
              <w:left w:w="0" w:type="dxa"/>
              <w:bottom w:w="150" w:type="dxa"/>
              <w:right w:w="240" w:type="dxa"/>
            </w:tcMar>
            <w:vAlign w:val="center"/>
            <w:hideMark/>
          </w:tcPr>
          <w:p w14:paraId="7539F9F8" w14:textId="77777777" w:rsidR="00D25939" w:rsidRDefault="00D25939">
            <w:pPr>
              <w:spacing w:line="375" w:lineRule="atLeast"/>
              <w:rPr>
                <w:rFonts w:ascii="Segoe UI" w:hAnsi="Segoe UI" w:cs="Segoe UI"/>
                <w:sz w:val="23"/>
                <w:szCs w:val="23"/>
              </w:rPr>
            </w:pPr>
            <w:r>
              <w:rPr>
                <w:rStyle w:val="af1"/>
                <w:rFonts w:ascii="Segoe UI" w:hAnsi="Segoe UI" w:cs="Segoe UI"/>
                <w:sz w:val="23"/>
                <w:szCs w:val="23"/>
                <w:rtl/>
              </w:rPr>
              <w:t>فحص الروابط الاستباقي</w:t>
            </w:r>
            <w:r>
              <w:rPr>
                <w:rStyle w:val="af1"/>
                <w:rFonts w:ascii="Segoe UI" w:hAnsi="Segoe UI" w:cs="Segoe UI"/>
                <w:sz w:val="23"/>
                <w:szCs w:val="23"/>
              </w:rPr>
              <w:t xml:space="preserve"> (Proactive)</w:t>
            </w:r>
          </w:p>
        </w:tc>
        <w:tc>
          <w:tcPr>
            <w:tcW w:w="0" w:type="auto"/>
            <w:tcMar>
              <w:top w:w="150" w:type="dxa"/>
              <w:left w:w="240" w:type="dxa"/>
              <w:bottom w:w="150" w:type="dxa"/>
              <w:right w:w="240" w:type="dxa"/>
            </w:tcMar>
            <w:vAlign w:val="center"/>
            <w:hideMark/>
          </w:tcPr>
          <w:p w14:paraId="4C378811" w14:textId="77777777" w:rsidR="00D25939" w:rsidRDefault="00D25939">
            <w:pPr>
              <w:spacing w:line="375" w:lineRule="atLeast"/>
              <w:rPr>
                <w:rFonts w:ascii="Segoe UI" w:hAnsi="Segoe UI" w:cs="Segoe UI"/>
                <w:sz w:val="23"/>
                <w:szCs w:val="23"/>
              </w:rPr>
            </w:pPr>
            <w:r>
              <w:rPr>
                <w:rStyle w:val="af1"/>
                <w:rFonts w:ascii="Segoe UI" w:hAnsi="Segoe UI" w:cs="Segoe UI"/>
                <w:sz w:val="23"/>
                <w:szCs w:val="23"/>
                <w:rtl/>
              </w:rPr>
              <w:t>نعم (فوري)</w:t>
            </w:r>
          </w:p>
        </w:tc>
        <w:tc>
          <w:tcPr>
            <w:tcW w:w="0" w:type="auto"/>
            <w:tcMar>
              <w:top w:w="150" w:type="dxa"/>
              <w:left w:w="240" w:type="dxa"/>
              <w:bottom w:w="150" w:type="dxa"/>
              <w:right w:w="240" w:type="dxa"/>
            </w:tcMar>
            <w:vAlign w:val="center"/>
            <w:hideMark/>
          </w:tcPr>
          <w:p w14:paraId="096BE073" w14:textId="77777777" w:rsidR="00D25939" w:rsidRDefault="00D25939">
            <w:pPr>
              <w:spacing w:line="375" w:lineRule="atLeast"/>
              <w:rPr>
                <w:rFonts w:ascii="Segoe UI" w:hAnsi="Segoe UI" w:cs="Segoe UI"/>
                <w:sz w:val="23"/>
                <w:szCs w:val="23"/>
              </w:rPr>
            </w:pPr>
            <w:r>
              <w:rPr>
                <w:rFonts w:ascii="Segoe UI" w:hAnsi="Segoe UI" w:cs="Segoe UI"/>
                <w:sz w:val="23"/>
                <w:szCs w:val="23"/>
                <w:rtl/>
              </w:rPr>
              <w:t>لا</w:t>
            </w:r>
          </w:p>
        </w:tc>
        <w:tc>
          <w:tcPr>
            <w:tcW w:w="0" w:type="auto"/>
            <w:tcMar>
              <w:top w:w="150" w:type="dxa"/>
              <w:left w:w="240" w:type="dxa"/>
              <w:bottom w:w="150" w:type="dxa"/>
              <w:right w:w="240" w:type="dxa"/>
            </w:tcMar>
            <w:vAlign w:val="center"/>
            <w:hideMark/>
          </w:tcPr>
          <w:p w14:paraId="0A8E6150" w14:textId="77777777" w:rsidR="00D25939" w:rsidRDefault="00D25939">
            <w:pPr>
              <w:spacing w:line="375" w:lineRule="atLeast"/>
              <w:rPr>
                <w:rFonts w:ascii="Segoe UI" w:hAnsi="Segoe UI" w:cs="Segoe UI"/>
                <w:sz w:val="23"/>
                <w:szCs w:val="23"/>
              </w:rPr>
            </w:pPr>
            <w:r>
              <w:rPr>
                <w:rFonts w:ascii="Segoe UI" w:hAnsi="Segoe UI" w:cs="Segoe UI"/>
                <w:sz w:val="23"/>
                <w:szCs w:val="23"/>
                <w:rtl/>
              </w:rPr>
              <w:t>لا</w:t>
            </w:r>
          </w:p>
        </w:tc>
        <w:tc>
          <w:tcPr>
            <w:tcW w:w="0" w:type="auto"/>
            <w:tcMar>
              <w:top w:w="150" w:type="dxa"/>
              <w:left w:w="240" w:type="dxa"/>
              <w:bottom w:w="150" w:type="dxa"/>
              <w:right w:w="0" w:type="dxa"/>
            </w:tcMar>
            <w:vAlign w:val="center"/>
            <w:hideMark/>
          </w:tcPr>
          <w:p w14:paraId="1338031F" w14:textId="77777777" w:rsidR="00D25939" w:rsidRDefault="00D25939">
            <w:pPr>
              <w:spacing w:line="375" w:lineRule="atLeast"/>
              <w:rPr>
                <w:rFonts w:ascii="Segoe UI" w:hAnsi="Segoe UI" w:cs="Segoe UI"/>
                <w:sz w:val="23"/>
                <w:szCs w:val="23"/>
              </w:rPr>
            </w:pPr>
            <w:r>
              <w:rPr>
                <w:rFonts w:ascii="Segoe UI" w:hAnsi="Segoe UI" w:cs="Segoe UI"/>
                <w:sz w:val="23"/>
                <w:szCs w:val="23"/>
                <w:rtl/>
              </w:rPr>
              <w:t>لا</w:t>
            </w:r>
          </w:p>
        </w:tc>
      </w:tr>
      <w:tr w:rsidR="00D25939" w14:paraId="0076C996" w14:textId="77777777" w:rsidTr="00D25939">
        <w:tc>
          <w:tcPr>
            <w:tcW w:w="0" w:type="auto"/>
            <w:tcMar>
              <w:top w:w="150" w:type="dxa"/>
              <w:left w:w="0" w:type="dxa"/>
              <w:bottom w:w="150" w:type="dxa"/>
              <w:right w:w="240" w:type="dxa"/>
            </w:tcMar>
            <w:vAlign w:val="center"/>
            <w:hideMark/>
          </w:tcPr>
          <w:p w14:paraId="324A10BD" w14:textId="77777777" w:rsidR="00D25939" w:rsidRDefault="00D25939">
            <w:pPr>
              <w:spacing w:line="375" w:lineRule="atLeast"/>
              <w:rPr>
                <w:rFonts w:ascii="Segoe UI" w:hAnsi="Segoe UI" w:cs="Segoe UI"/>
                <w:sz w:val="23"/>
                <w:szCs w:val="23"/>
              </w:rPr>
            </w:pPr>
            <w:r>
              <w:rPr>
                <w:rStyle w:val="af1"/>
                <w:rFonts w:ascii="Segoe UI" w:hAnsi="Segoe UI" w:cs="Segoe UI"/>
                <w:sz w:val="23"/>
                <w:szCs w:val="23"/>
                <w:rtl/>
              </w:rPr>
              <w:t>خزنة مشفرة مجانية</w:t>
            </w:r>
          </w:p>
        </w:tc>
        <w:tc>
          <w:tcPr>
            <w:tcW w:w="0" w:type="auto"/>
            <w:tcMar>
              <w:top w:w="150" w:type="dxa"/>
              <w:left w:w="240" w:type="dxa"/>
              <w:bottom w:w="150" w:type="dxa"/>
              <w:right w:w="240" w:type="dxa"/>
            </w:tcMar>
            <w:vAlign w:val="center"/>
            <w:hideMark/>
          </w:tcPr>
          <w:p w14:paraId="5E70E9B1" w14:textId="77777777" w:rsidR="00D25939" w:rsidRDefault="00D25939">
            <w:pPr>
              <w:spacing w:line="375" w:lineRule="atLeast"/>
              <w:rPr>
                <w:rFonts w:ascii="Segoe UI" w:hAnsi="Segoe UI" w:cs="Segoe UI"/>
                <w:sz w:val="23"/>
                <w:szCs w:val="23"/>
              </w:rPr>
            </w:pPr>
            <w:r>
              <w:rPr>
                <w:rStyle w:val="af1"/>
                <w:rFonts w:ascii="Segoe UI" w:hAnsi="Segoe UI" w:cs="Segoe UI"/>
                <w:sz w:val="23"/>
                <w:szCs w:val="23"/>
                <w:rtl/>
              </w:rPr>
              <w:t>نعم</w:t>
            </w:r>
            <w:r>
              <w:rPr>
                <w:rStyle w:val="af1"/>
                <w:rFonts w:ascii="Segoe UI" w:hAnsi="Segoe UI" w:cs="Segoe UI"/>
                <w:sz w:val="23"/>
                <w:szCs w:val="23"/>
              </w:rPr>
              <w:t xml:space="preserve"> (AES-256)</w:t>
            </w:r>
          </w:p>
        </w:tc>
        <w:tc>
          <w:tcPr>
            <w:tcW w:w="0" w:type="auto"/>
            <w:tcMar>
              <w:top w:w="150" w:type="dxa"/>
              <w:left w:w="240" w:type="dxa"/>
              <w:bottom w:w="150" w:type="dxa"/>
              <w:right w:w="240" w:type="dxa"/>
            </w:tcMar>
            <w:vAlign w:val="center"/>
            <w:hideMark/>
          </w:tcPr>
          <w:p w14:paraId="2CC20CA2" w14:textId="77777777" w:rsidR="00D25939" w:rsidRDefault="00D25939">
            <w:pPr>
              <w:spacing w:line="375" w:lineRule="atLeast"/>
              <w:rPr>
                <w:rFonts w:ascii="Segoe UI" w:hAnsi="Segoe UI" w:cs="Segoe UI"/>
                <w:sz w:val="23"/>
                <w:szCs w:val="23"/>
              </w:rPr>
            </w:pPr>
            <w:r>
              <w:rPr>
                <w:rFonts w:ascii="Segoe UI" w:hAnsi="Segoe UI" w:cs="Segoe UI"/>
                <w:sz w:val="23"/>
                <w:szCs w:val="23"/>
                <w:rtl/>
              </w:rPr>
              <w:t>لا (مدفوعة)</w:t>
            </w:r>
          </w:p>
        </w:tc>
        <w:tc>
          <w:tcPr>
            <w:tcW w:w="0" w:type="auto"/>
            <w:tcMar>
              <w:top w:w="150" w:type="dxa"/>
              <w:left w:w="240" w:type="dxa"/>
              <w:bottom w:w="150" w:type="dxa"/>
              <w:right w:w="240" w:type="dxa"/>
            </w:tcMar>
            <w:vAlign w:val="center"/>
            <w:hideMark/>
          </w:tcPr>
          <w:p w14:paraId="2B6B7AD2" w14:textId="77777777" w:rsidR="00D25939" w:rsidRDefault="00D25939">
            <w:pPr>
              <w:spacing w:line="375" w:lineRule="atLeast"/>
              <w:rPr>
                <w:rFonts w:ascii="Segoe UI" w:hAnsi="Segoe UI" w:cs="Segoe UI"/>
                <w:sz w:val="23"/>
                <w:szCs w:val="23"/>
              </w:rPr>
            </w:pPr>
            <w:r>
              <w:rPr>
                <w:rFonts w:ascii="Segoe UI" w:hAnsi="Segoe UI" w:cs="Segoe UI"/>
                <w:sz w:val="23"/>
                <w:szCs w:val="23"/>
                <w:rtl/>
              </w:rPr>
              <w:t>لا (مدفوعة)</w:t>
            </w:r>
          </w:p>
        </w:tc>
        <w:tc>
          <w:tcPr>
            <w:tcW w:w="0" w:type="auto"/>
            <w:tcMar>
              <w:top w:w="150" w:type="dxa"/>
              <w:left w:w="240" w:type="dxa"/>
              <w:bottom w:w="150" w:type="dxa"/>
              <w:right w:w="0" w:type="dxa"/>
            </w:tcMar>
            <w:vAlign w:val="center"/>
            <w:hideMark/>
          </w:tcPr>
          <w:p w14:paraId="55538734" w14:textId="77777777" w:rsidR="00D25939" w:rsidRDefault="00D25939">
            <w:pPr>
              <w:spacing w:line="375" w:lineRule="atLeast"/>
              <w:rPr>
                <w:rFonts w:ascii="Segoe UI" w:hAnsi="Segoe UI" w:cs="Segoe UI"/>
                <w:sz w:val="23"/>
                <w:szCs w:val="23"/>
              </w:rPr>
            </w:pPr>
            <w:r>
              <w:rPr>
                <w:rFonts w:ascii="Segoe UI" w:hAnsi="Segoe UI" w:cs="Segoe UI"/>
                <w:sz w:val="23"/>
                <w:szCs w:val="23"/>
                <w:rtl/>
              </w:rPr>
              <w:t>لا</w:t>
            </w:r>
          </w:p>
        </w:tc>
      </w:tr>
      <w:tr w:rsidR="00D25939" w14:paraId="4DEC05D1" w14:textId="77777777" w:rsidTr="00D25939">
        <w:tc>
          <w:tcPr>
            <w:tcW w:w="0" w:type="auto"/>
            <w:tcMar>
              <w:top w:w="150" w:type="dxa"/>
              <w:left w:w="0" w:type="dxa"/>
              <w:bottom w:w="150" w:type="dxa"/>
              <w:right w:w="240" w:type="dxa"/>
            </w:tcMar>
            <w:vAlign w:val="center"/>
            <w:hideMark/>
          </w:tcPr>
          <w:p w14:paraId="68201DFC" w14:textId="77777777" w:rsidR="00D25939" w:rsidRDefault="00D25939">
            <w:pPr>
              <w:spacing w:line="375" w:lineRule="atLeast"/>
              <w:rPr>
                <w:rFonts w:ascii="Segoe UI" w:hAnsi="Segoe UI" w:cs="Segoe UI"/>
                <w:sz w:val="23"/>
                <w:szCs w:val="23"/>
              </w:rPr>
            </w:pPr>
            <w:r>
              <w:rPr>
                <w:rStyle w:val="af1"/>
                <w:rFonts w:ascii="Segoe UI" w:hAnsi="Segoe UI" w:cs="Segoe UI"/>
                <w:sz w:val="23"/>
                <w:szCs w:val="23"/>
                <w:rtl/>
              </w:rPr>
              <w:t>التكلفة</w:t>
            </w:r>
            <w:r>
              <w:rPr>
                <w:rStyle w:val="af1"/>
                <w:rFonts w:ascii="Segoe UI" w:hAnsi="Segoe UI" w:cs="Segoe UI"/>
                <w:sz w:val="23"/>
                <w:szCs w:val="23"/>
              </w:rPr>
              <w:t xml:space="preserve"> (Cost)</w:t>
            </w:r>
          </w:p>
        </w:tc>
        <w:tc>
          <w:tcPr>
            <w:tcW w:w="0" w:type="auto"/>
            <w:tcMar>
              <w:top w:w="150" w:type="dxa"/>
              <w:left w:w="240" w:type="dxa"/>
              <w:bottom w:w="150" w:type="dxa"/>
              <w:right w:w="240" w:type="dxa"/>
            </w:tcMar>
            <w:vAlign w:val="center"/>
            <w:hideMark/>
          </w:tcPr>
          <w:p w14:paraId="332B49FB" w14:textId="77777777" w:rsidR="00D25939" w:rsidRDefault="00D25939">
            <w:pPr>
              <w:spacing w:line="375" w:lineRule="atLeast"/>
              <w:rPr>
                <w:rFonts w:ascii="Segoe UI" w:hAnsi="Segoe UI" w:cs="Segoe UI"/>
                <w:sz w:val="23"/>
                <w:szCs w:val="23"/>
              </w:rPr>
            </w:pPr>
            <w:r>
              <w:rPr>
                <w:rStyle w:val="af1"/>
                <w:rFonts w:ascii="Segoe UI" w:hAnsi="Segoe UI" w:cs="Segoe UI"/>
                <w:sz w:val="23"/>
                <w:szCs w:val="23"/>
                <w:rtl/>
              </w:rPr>
              <w:t>مجاني بالكامل</w:t>
            </w:r>
          </w:p>
        </w:tc>
        <w:tc>
          <w:tcPr>
            <w:tcW w:w="0" w:type="auto"/>
            <w:tcMar>
              <w:top w:w="150" w:type="dxa"/>
              <w:left w:w="240" w:type="dxa"/>
              <w:bottom w:w="150" w:type="dxa"/>
              <w:right w:w="240" w:type="dxa"/>
            </w:tcMar>
            <w:vAlign w:val="center"/>
            <w:hideMark/>
          </w:tcPr>
          <w:p w14:paraId="1EC1E3AC" w14:textId="77777777" w:rsidR="00D25939" w:rsidRDefault="00D25939">
            <w:pPr>
              <w:spacing w:line="375" w:lineRule="atLeast"/>
              <w:rPr>
                <w:rFonts w:ascii="Segoe UI" w:hAnsi="Segoe UI" w:cs="Segoe UI"/>
                <w:sz w:val="23"/>
                <w:szCs w:val="23"/>
              </w:rPr>
            </w:pPr>
            <w:r>
              <w:rPr>
                <w:rFonts w:ascii="Segoe UI" w:hAnsi="Segoe UI" w:cs="Segoe UI"/>
                <w:sz w:val="23"/>
                <w:szCs w:val="23"/>
                <w:rtl/>
              </w:rPr>
              <w:t>اشتراك سنوي</w:t>
            </w:r>
            <w:r>
              <w:rPr>
                <w:rFonts w:ascii="Segoe UI" w:hAnsi="Segoe UI" w:cs="Segoe UI"/>
                <w:sz w:val="23"/>
                <w:szCs w:val="23"/>
              </w:rPr>
              <w:t xml:space="preserve"> ($30+)</w:t>
            </w:r>
          </w:p>
        </w:tc>
        <w:tc>
          <w:tcPr>
            <w:tcW w:w="0" w:type="auto"/>
            <w:tcMar>
              <w:top w:w="150" w:type="dxa"/>
              <w:left w:w="240" w:type="dxa"/>
              <w:bottom w:w="150" w:type="dxa"/>
              <w:right w:w="240" w:type="dxa"/>
            </w:tcMar>
            <w:vAlign w:val="center"/>
            <w:hideMark/>
          </w:tcPr>
          <w:p w14:paraId="0F480DE3" w14:textId="77777777" w:rsidR="00D25939" w:rsidRDefault="00D25939">
            <w:pPr>
              <w:spacing w:line="375" w:lineRule="atLeast"/>
              <w:rPr>
                <w:rFonts w:ascii="Segoe UI" w:hAnsi="Segoe UI" w:cs="Segoe UI"/>
                <w:sz w:val="23"/>
                <w:szCs w:val="23"/>
              </w:rPr>
            </w:pPr>
            <w:r>
              <w:rPr>
                <w:rFonts w:ascii="Segoe UI" w:hAnsi="Segoe UI" w:cs="Segoe UI"/>
                <w:sz w:val="23"/>
                <w:szCs w:val="23"/>
                <w:rtl/>
              </w:rPr>
              <w:t>اشتراك سنوي</w:t>
            </w:r>
            <w:r>
              <w:rPr>
                <w:rFonts w:ascii="Segoe UI" w:hAnsi="Segoe UI" w:cs="Segoe UI"/>
                <w:sz w:val="23"/>
                <w:szCs w:val="23"/>
              </w:rPr>
              <w:t xml:space="preserve"> ($20+)</w:t>
            </w:r>
          </w:p>
        </w:tc>
        <w:tc>
          <w:tcPr>
            <w:tcW w:w="0" w:type="auto"/>
            <w:tcMar>
              <w:top w:w="150" w:type="dxa"/>
              <w:left w:w="240" w:type="dxa"/>
              <w:bottom w:w="150" w:type="dxa"/>
              <w:right w:w="0" w:type="dxa"/>
            </w:tcMar>
            <w:vAlign w:val="center"/>
            <w:hideMark/>
          </w:tcPr>
          <w:p w14:paraId="5A496D1E" w14:textId="77777777" w:rsidR="00D25939" w:rsidRDefault="00D25939">
            <w:pPr>
              <w:spacing w:line="375" w:lineRule="atLeast"/>
              <w:rPr>
                <w:rFonts w:ascii="Segoe UI" w:hAnsi="Segoe UI" w:cs="Segoe UI"/>
                <w:sz w:val="23"/>
                <w:szCs w:val="23"/>
              </w:rPr>
            </w:pPr>
            <w:r>
              <w:rPr>
                <w:rFonts w:ascii="Segoe UI" w:hAnsi="Segoe UI" w:cs="Segoe UI"/>
                <w:sz w:val="23"/>
                <w:szCs w:val="23"/>
                <w:rtl/>
              </w:rPr>
              <w:t>مجاني (لكن محدود)</w:t>
            </w:r>
          </w:p>
        </w:tc>
      </w:tr>
    </w:tbl>
    <w:p w14:paraId="72A80EAB" w14:textId="77777777" w:rsidR="00D25939" w:rsidRDefault="00D25939" w:rsidP="00D25939">
      <w:pPr>
        <w:shd w:val="clear" w:color="auto" w:fill="FFFFFF"/>
        <w:spacing w:before="240" w:beforeAutospacing="0" w:after="240" w:afterAutospacing="0"/>
        <w:rPr>
          <w:rFonts w:ascii="Segoe UI" w:hAnsi="Segoe UI" w:cs="Segoe UI"/>
          <w:color w:val="0F1115"/>
        </w:rPr>
      </w:pPr>
      <w:r>
        <w:rPr>
          <w:rStyle w:val="af1"/>
          <w:rFonts w:ascii="Segoe UI" w:eastAsiaTheme="majorEastAsia" w:hAnsi="Segoe UI" w:cs="Segoe UI"/>
          <w:color w:val="0F1115"/>
          <w:rtl/>
        </w:rPr>
        <w:t>الاستنتاج من الجدول</w:t>
      </w:r>
      <w:r>
        <w:rPr>
          <w:rStyle w:val="af1"/>
          <w:rFonts w:ascii="Segoe UI" w:eastAsiaTheme="majorEastAsia" w:hAnsi="Segoe UI" w:cs="Segoe UI"/>
          <w:color w:val="0F1115"/>
        </w:rPr>
        <w:t>:</w:t>
      </w:r>
      <w:r>
        <w:rPr>
          <w:rFonts w:ascii="Segoe UI" w:hAnsi="Segoe UI" w:cs="Segoe UI"/>
          <w:color w:val="0F1115"/>
        </w:rPr>
        <w:t> </w:t>
      </w:r>
      <w:proofErr w:type="spellStart"/>
      <w:r>
        <w:rPr>
          <w:rFonts w:ascii="Segoe UI" w:hAnsi="Segoe UI" w:cs="Segoe UI"/>
          <w:color w:val="0F1115"/>
        </w:rPr>
        <w:t>GuardianX</w:t>
      </w:r>
      <w:proofErr w:type="spellEnd"/>
      <w:r>
        <w:rPr>
          <w:rFonts w:ascii="Segoe UI" w:hAnsi="Segoe UI" w:cs="Segoe UI"/>
          <w:color w:val="0F1115"/>
        </w:rPr>
        <w:t xml:space="preserve"> </w:t>
      </w:r>
      <w:r>
        <w:rPr>
          <w:rFonts w:ascii="Segoe UI" w:hAnsi="Segoe UI" w:cs="Segoe UI"/>
          <w:color w:val="0F1115"/>
          <w:rtl/>
        </w:rPr>
        <w:t>يتفوق في </w:t>
      </w:r>
      <w:r>
        <w:rPr>
          <w:rStyle w:val="af1"/>
          <w:rFonts w:ascii="Segoe UI" w:eastAsiaTheme="majorEastAsia" w:hAnsi="Segoe UI" w:cs="Segoe UI"/>
          <w:color w:val="0F1115"/>
          <w:rtl/>
        </w:rPr>
        <w:t>الخصوصية، القدرة على العمل دون إنترنت، الفحص الاستباقي، والسرعة</w:t>
      </w:r>
      <w:r>
        <w:rPr>
          <w:rFonts w:ascii="Segoe UI" w:hAnsi="Segoe UI" w:cs="Segoe UI"/>
          <w:color w:val="0F1115"/>
          <w:rtl/>
        </w:rPr>
        <w:t>، مع الحفاظ على دقة منافسة جدًا للحلول السحابية المدفوعة. هذا يجعله الحل الأكثر توازنًا للمستخدم العادي</w:t>
      </w:r>
      <w:r>
        <w:rPr>
          <w:rFonts w:ascii="Segoe UI" w:hAnsi="Segoe UI" w:cs="Segoe UI"/>
          <w:color w:val="0F1115"/>
        </w:rPr>
        <w:t>.</w:t>
      </w:r>
    </w:p>
    <w:p w14:paraId="3447BDF8" w14:textId="77777777" w:rsidR="00D25939" w:rsidRDefault="00D25939" w:rsidP="00D25939">
      <w:pPr>
        <w:spacing w:before="480" w:after="480"/>
        <w:rPr>
          <w:rFonts w:ascii="Segoe UI" w:hAnsi="Segoe UI" w:cs="Segoe UI"/>
        </w:rPr>
      </w:pPr>
      <w:r>
        <w:pict w14:anchorId="4276096E">
          <v:rect id="_x0000_i1254" style="width:0;height:.75pt" o:hralign="center" o:hrstd="t" o:hr="t" fillcolor="#a0a0a0" stroked="f"/>
        </w:pict>
      </w:r>
    </w:p>
    <w:p w14:paraId="3F4F92B5" w14:textId="77777777" w:rsidR="00D25939" w:rsidRDefault="00D25939" w:rsidP="00D25939">
      <w:pPr>
        <w:pStyle w:val="21"/>
        <w:shd w:val="clear" w:color="auto" w:fill="FFFFFF"/>
        <w:spacing w:before="480" w:after="240" w:line="480" w:lineRule="atLeast"/>
        <w:rPr>
          <w:rFonts w:ascii="Segoe UI" w:hAnsi="Segoe UI" w:cs="Segoe UI"/>
          <w:color w:val="0F1115"/>
          <w:sz w:val="33"/>
          <w:szCs w:val="33"/>
        </w:rPr>
      </w:pPr>
      <w:r>
        <w:rPr>
          <w:rFonts w:ascii="Segoe UI" w:hAnsi="Segoe UI" w:cs="Segoe UI"/>
          <w:color w:val="0F1115"/>
          <w:sz w:val="33"/>
          <w:szCs w:val="33"/>
        </w:rPr>
        <w:lastRenderedPageBreak/>
        <w:t xml:space="preserve">19.3 </w:t>
      </w:r>
      <w:r>
        <w:rPr>
          <w:rFonts w:ascii="Segoe UI" w:hAnsi="Segoe UI" w:cs="Segoe UI"/>
          <w:color w:val="0F1115"/>
          <w:sz w:val="33"/>
          <w:szCs w:val="33"/>
          <w:rtl/>
        </w:rPr>
        <w:t>قيود النظام الحالية</w:t>
      </w:r>
      <w:r>
        <w:rPr>
          <w:rFonts w:ascii="Segoe UI" w:hAnsi="Segoe UI" w:cs="Segoe UI"/>
          <w:color w:val="0F1115"/>
          <w:sz w:val="33"/>
          <w:szCs w:val="33"/>
        </w:rPr>
        <w:t xml:space="preserve"> (System Limitations)</w:t>
      </w:r>
    </w:p>
    <w:p w14:paraId="6ABC0BC2" w14:textId="77777777" w:rsidR="00D25939" w:rsidRDefault="00D25939" w:rsidP="00D25939">
      <w:pPr>
        <w:shd w:val="clear" w:color="auto" w:fill="FFFFFF"/>
        <w:spacing w:before="240" w:beforeAutospacing="0" w:after="240" w:afterAutospacing="0"/>
        <w:rPr>
          <w:rFonts w:ascii="Segoe UI" w:hAnsi="Segoe UI" w:cs="Segoe UI"/>
          <w:color w:val="0F1115"/>
        </w:rPr>
      </w:pPr>
      <w:r>
        <w:rPr>
          <w:rFonts w:ascii="Segoe UI" w:hAnsi="Segoe UI" w:cs="Segoe UI"/>
          <w:color w:val="0F1115"/>
          <w:rtl/>
        </w:rPr>
        <w:t>الشفافية هي جزء من المهنية الهندسية. نذكر هنا القيود الحالية للنظام، والتي تمثل فرصًا للتطوير المستقبلي</w:t>
      </w:r>
      <w:r>
        <w:rPr>
          <w:rFonts w:ascii="Segoe UI" w:hAnsi="Segoe UI" w:cs="Segoe UI"/>
          <w:color w:val="0F1115"/>
        </w:rPr>
        <w:t>.</w:t>
      </w:r>
    </w:p>
    <w:p w14:paraId="4B1C01CB" w14:textId="77777777" w:rsidR="00D25939" w:rsidRDefault="00D25939" w:rsidP="00D25939">
      <w:pPr>
        <w:numPr>
          <w:ilvl w:val="0"/>
          <w:numId w:val="125"/>
        </w:numPr>
        <w:shd w:val="clear" w:color="auto" w:fill="FFFFFF"/>
        <w:spacing w:before="0" w:beforeAutospacing="0" w:after="0" w:afterAutospacing="0"/>
        <w:rPr>
          <w:rFonts w:ascii="Segoe UI" w:hAnsi="Segoe UI" w:cs="Segoe UI"/>
          <w:color w:val="0F1115"/>
        </w:rPr>
      </w:pPr>
      <w:r>
        <w:rPr>
          <w:rStyle w:val="af1"/>
          <w:rFonts w:ascii="Segoe UI" w:eastAsiaTheme="majorEastAsia" w:hAnsi="Segoe UI" w:cs="Segoe UI"/>
          <w:color w:val="0F1115"/>
          <w:rtl/>
        </w:rPr>
        <w:t>التحليل الساكن مقابل التحليل الديناميكي</w:t>
      </w:r>
      <w:r>
        <w:rPr>
          <w:rStyle w:val="af1"/>
          <w:rFonts w:ascii="Segoe UI" w:eastAsiaTheme="majorEastAsia" w:hAnsi="Segoe UI" w:cs="Segoe UI"/>
          <w:color w:val="0F1115"/>
        </w:rPr>
        <w:t xml:space="preserve"> (Static vs Dynamic):</w:t>
      </w:r>
      <w:r>
        <w:rPr>
          <w:rFonts w:ascii="Segoe UI" w:hAnsi="Segoe UI" w:cs="Segoe UI"/>
          <w:color w:val="0F1115"/>
        </w:rPr>
        <w:t> </w:t>
      </w:r>
      <w:r>
        <w:rPr>
          <w:rFonts w:ascii="Segoe UI" w:hAnsi="Segoe UI" w:cs="Segoe UI"/>
          <w:color w:val="0F1115"/>
          <w:rtl/>
        </w:rPr>
        <w:t>النموذج الحالي يعتمد بشكل أساسي على التحليل الساكن (الميزات المأخوذة من الملف والرابط). لا يقوم النظام الحالي بتحليل السلوك الديناميكي للتطبيقات أثناء تشغيلها (مثل محاولة التطبيق الوصول إلى الشبكة في الخلفية)، مما يجعله محدودًا أمام هجمات "برامج الفدية" التي تعتمد على التشفير الديناميكي. هذا يتطلب إضافة محرك تحليل سلوكي ديناميكي في المستقبل</w:t>
      </w:r>
      <w:r>
        <w:rPr>
          <w:rFonts w:ascii="Segoe UI" w:hAnsi="Segoe UI" w:cs="Segoe UI"/>
          <w:color w:val="0F1115"/>
        </w:rPr>
        <w:t>.</w:t>
      </w:r>
    </w:p>
    <w:p w14:paraId="0C7DAD4E" w14:textId="77777777" w:rsidR="00D25939" w:rsidRDefault="00D25939" w:rsidP="00D25939">
      <w:pPr>
        <w:numPr>
          <w:ilvl w:val="0"/>
          <w:numId w:val="125"/>
        </w:numPr>
        <w:shd w:val="clear" w:color="auto" w:fill="FFFFFF"/>
        <w:spacing w:before="0" w:beforeAutospacing="0" w:after="0" w:afterAutospacing="0"/>
        <w:rPr>
          <w:rFonts w:ascii="Segoe UI" w:hAnsi="Segoe UI" w:cs="Segoe UI"/>
          <w:color w:val="0F1115"/>
        </w:rPr>
      </w:pPr>
      <w:r>
        <w:rPr>
          <w:rStyle w:val="af1"/>
          <w:rFonts w:ascii="Segoe UI" w:eastAsiaTheme="majorEastAsia" w:hAnsi="Segoe UI" w:cs="Segoe UI"/>
          <w:color w:val="0F1115"/>
          <w:rtl/>
        </w:rPr>
        <w:t>الحجم والتعقيد الحسابي للنموذج</w:t>
      </w:r>
      <w:r>
        <w:rPr>
          <w:rStyle w:val="af1"/>
          <w:rFonts w:ascii="Segoe UI" w:eastAsiaTheme="majorEastAsia" w:hAnsi="Segoe UI" w:cs="Segoe UI"/>
          <w:color w:val="0F1115"/>
        </w:rPr>
        <w:t>:</w:t>
      </w:r>
      <w:r>
        <w:rPr>
          <w:rFonts w:ascii="Segoe UI" w:hAnsi="Segoe UI" w:cs="Segoe UI"/>
          <w:color w:val="0F1115"/>
        </w:rPr>
        <w:t> </w:t>
      </w:r>
      <w:r>
        <w:rPr>
          <w:rFonts w:ascii="Segoe UI" w:hAnsi="Segoe UI" w:cs="Segoe UI"/>
          <w:color w:val="0F1115"/>
          <w:rtl/>
        </w:rPr>
        <w:t>على الرغم من أننا قمنا بتحسين النموذج إلى 1.8 ميجابايت، إلا أن نموذج</w:t>
      </w:r>
      <w:r>
        <w:rPr>
          <w:rFonts w:ascii="Segoe UI" w:hAnsi="Segoe UI" w:cs="Segoe UI"/>
          <w:color w:val="0F1115"/>
        </w:rPr>
        <w:t xml:space="preserve"> Random Forest </w:t>
      </w:r>
      <w:r>
        <w:rPr>
          <w:rFonts w:ascii="Segoe UI" w:hAnsi="Segoe UI" w:cs="Segoe UI"/>
          <w:color w:val="0F1115"/>
          <w:rtl/>
        </w:rPr>
        <w:t>الحالي ليس متقدمًا مثل نماذج التعلم العميق</w:t>
      </w:r>
      <w:r>
        <w:rPr>
          <w:rFonts w:ascii="Segoe UI" w:hAnsi="Segoe UI" w:cs="Segoe UI"/>
          <w:color w:val="0F1115"/>
        </w:rPr>
        <w:t xml:space="preserve"> (Deep Learning) </w:t>
      </w:r>
      <w:r>
        <w:rPr>
          <w:rFonts w:ascii="Segoe UI" w:hAnsi="Segoe UI" w:cs="Segoe UI"/>
          <w:color w:val="0F1115"/>
          <w:rtl/>
        </w:rPr>
        <w:t>مثل</w:t>
      </w:r>
      <w:r>
        <w:rPr>
          <w:rFonts w:ascii="Segoe UI" w:hAnsi="Segoe UI" w:cs="Segoe UI"/>
          <w:color w:val="0F1115"/>
        </w:rPr>
        <w:t xml:space="preserve"> CNN </w:t>
      </w:r>
      <w:r>
        <w:rPr>
          <w:rFonts w:ascii="Segoe UI" w:hAnsi="Segoe UI" w:cs="Segoe UI"/>
          <w:color w:val="0F1115"/>
          <w:rtl/>
        </w:rPr>
        <w:t>أو</w:t>
      </w:r>
      <w:r>
        <w:rPr>
          <w:rFonts w:ascii="Segoe UI" w:hAnsi="Segoe UI" w:cs="Segoe UI"/>
          <w:color w:val="0F1115"/>
        </w:rPr>
        <w:t xml:space="preserve"> Transformers. </w:t>
      </w:r>
      <w:r>
        <w:rPr>
          <w:rFonts w:ascii="Segoe UI" w:hAnsi="Segoe UI" w:cs="Segoe UI"/>
          <w:color w:val="0F1115"/>
          <w:rtl/>
        </w:rPr>
        <w:t>هذه النماذج يمكنها تقديم دقة أعلى، لكنها تتطلب موارد معالجة أكبر قد لا تتوفر على الأجهزة القديمة</w:t>
      </w:r>
      <w:r>
        <w:rPr>
          <w:rFonts w:ascii="Segoe UI" w:hAnsi="Segoe UI" w:cs="Segoe UI"/>
          <w:color w:val="0F1115"/>
        </w:rPr>
        <w:t>.</w:t>
      </w:r>
    </w:p>
    <w:p w14:paraId="4C6E33AC" w14:textId="77777777" w:rsidR="00D25939" w:rsidRDefault="00D25939" w:rsidP="00D25939">
      <w:pPr>
        <w:numPr>
          <w:ilvl w:val="0"/>
          <w:numId w:val="125"/>
        </w:numPr>
        <w:shd w:val="clear" w:color="auto" w:fill="FFFFFF"/>
        <w:spacing w:before="0" w:beforeAutospacing="0" w:after="0" w:afterAutospacing="0"/>
        <w:rPr>
          <w:rFonts w:ascii="Segoe UI" w:hAnsi="Segoe UI" w:cs="Segoe UI"/>
          <w:color w:val="0F1115"/>
        </w:rPr>
      </w:pPr>
      <w:r>
        <w:rPr>
          <w:rStyle w:val="af1"/>
          <w:rFonts w:ascii="Segoe UI" w:eastAsiaTheme="majorEastAsia" w:hAnsi="Segoe UI" w:cs="Segoe UI"/>
          <w:color w:val="0F1115"/>
          <w:rtl/>
        </w:rPr>
        <w:t>عدم دعم الملفات الضخمة جدًا</w:t>
      </w:r>
      <w:r>
        <w:rPr>
          <w:rStyle w:val="af1"/>
          <w:rFonts w:ascii="Segoe UI" w:eastAsiaTheme="majorEastAsia" w:hAnsi="Segoe UI" w:cs="Segoe UI"/>
          <w:color w:val="0F1115"/>
        </w:rPr>
        <w:t>:</w:t>
      </w:r>
      <w:r>
        <w:rPr>
          <w:rFonts w:ascii="Segoe UI" w:hAnsi="Segoe UI" w:cs="Segoe UI"/>
          <w:color w:val="0F1115"/>
        </w:rPr>
        <w:t> </w:t>
      </w:r>
      <w:r>
        <w:rPr>
          <w:rFonts w:ascii="Segoe UI" w:hAnsi="Segoe UI" w:cs="Segoe UI"/>
          <w:color w:val="0F1115"/>
          <w:rtl/>
        </w:rPr>
        <w:t>عملية تشفير الملفات في الخزنة</w:t>
      </w:r>
      <w:r>
        <w:rPr>
          <w:rFonts w:ascii="Segoe UI" w:hAnsi="Segoe UI" w:cs="Segoe UI"/>
          <w:color w:val="0F1115"/>
        </w:rPr>
        <w:t xml:space="preserve"> (AES-256) </w:t>
      </w:r>
      <w:r>
        <w:rPr>
          <w:rFonts w:ascii="Segoe UI" w:hAnsi="Segoe UI" w:cs="Segoe UI"/>
          <w:color w:val="0F1115"/>
          <w:rtl/>
        </w:rPr>
        <w:t>تعمل بشكل ممتاز على الملفات التي يصل حجمها إلى 2 جيجابايت. ومع ذلك، بالنسبة للملفات التي تزيد عن 5 جيجابايت</w:t>
      </w:r>
      <w:r>
        <w:rPr>
          <w:rFonts w:ascii="Segoe UI" w:hAnsi="Segoe UI" w:cs="Segoe UI"/>
          <w:color w:val="0F1115"/>
        </w:rPr>
        <w:t xml:space="preserve"> (</w:t>
      </w:r>
      <w:r>
        <w:rPr>
          <w:rFonts w:ascii="Segoe UI" w:hAnsi="Segoe UI" w:cs="Segoe UI"/>
          <w:color w:val="0F1115"/>
          <w:rtl/>
        </w:rPr>
        <w:t>مثل فيديوهات 4</w:t>
      </w:r>
      <w:r>
        <w:rPr>
          <w:rFonts w:ascii="Segoe UI" w:hAnsi="Segoe UI" w:cs="Segoe UI"/>
          <w:color w:val="0F1115"/>
        </w:rPr>
        <w:t>K)</w:t>
      </w:r>
      <w:r>
        <w:rPr>
          <w:rFonts w:ascii="Segoe UI" w:hAnsi="Segoe UI" w:cs="Segoe UI"/>
          <w:color w:val="0F1115"/>
          <w:rtl/>
        </w:rPr>
        <w:t>، قد تواجه العملية تأخيرًا بسبب وقت التشفير الذي يزداد خطيًا مع الحجم. نوصي حاليًا بحد أقصى 2 جيجابايت للخزنة في هذا الإصدار</w:t>
      </w:r>
      <w:r>
        <w:rPr>
          <w:rFonts w:ascii="Segoe UI" w:hAnsi="Segoe UI" w:cs="Segoe UI"/>
          <w:color w:val="0F1115"/>
        </w:rPr>
        <w:t>.</w:t>
      </w:r>
    </w:p>
    <w:p w14:paraId="3AC11903" w14:textId="77777777" w:rsidR="00D25939" w:rsidRDefault="00D25939" w:rsidP="00D25939">
      <w:pPr>
        <w:numPr>
          <w:ilvl w:val="0"/>
          <w:numId w:val="125"/>
        </w:numPr>
        <w:shd w:val="clear" w:color="auto" w:fill="FFFFFF"/>
        <w:spacing w:before="0" w:beforeAutospacing="0" w:after="0" w:afterAutospacing="0"/>
        <w:rPr>
          <w:rFonts w:ascii="Segoe UI" w:hAnsi="Segoe UI" w:cs="Segoe UI"/>
          <w:color w:val="0F1115"/>
        </w:rPr>
      </w:pPr>
      <w:r>
        <w:rPr>
          <w:rStyle w:val="af1"/>
          <w:rFonts w:ascii="Segoe UI" w:eastAsiaTheme="majorEastAsia" w:hAnsi="Segoe UI" w:cs="Segoe UI"/>
          <w:color w:val="0F1115"/>
          <w:rtl/>
        </w:rPr>
        <w:t xml:space="preserve">قدرات التكامل </w:t>
      </w:r>
      <w:proofErr w:type="spellStart"/>
      <w:r>
        <w:rPr>
          <w:rStyle w:val="af1"/>
          <w:rFonts w:ascii="Segoe UI" w:eastAsiaTheme="majorEastAsia" w:hAnsi="Segoe UI" w:cs="Segoe UI"/>
          <w:color w:val="0F1115"/>
          <w:rtl/>
        </w:rPr>
        <w:t>السحابي</w:t>
      </w:r>
      <w:proofErr w:type="spellEnd"/>
      <w:r>
        <w:rPr>
          <w:rStyle w:val="af1"/>
          <w:rFonts w:ascii="Segoe UI" w:eastAsiaTheme="majorEastAsia" w:hAnsi="Segoe UI" w:cs="Segoe UI"/>
          <w:color w:val="0F1115"/>
          <w:rtl/>
        </w:rPr>
        <w:t xml:space="preserve"> المحدودة</w:t>
      </w:r>
      <w:r>
        <w:rPr>
          <w:rStyle w:val="af1"/>
          <w:rFonts w:ascii="Segoe UI" w:eastAsiaTheme="majorEastAsia" w:hAnsi="Segoe UI" w:cs="Segoe UI"/>
          <w:color w:val="0F1115"/>
        </w:rPr>
        <w:t>:</w:t>
      </w:r>
      <w:r>
        <w:rPr>
          <w:rFonts w:ascii="Segoe UI" w:hAnsi="Segoe UI" w:cs="Segoe UI"/>
          <w:color w:val="0F1115"/>
        </w:rPr>
        <w:t> </w:t>
      </w:r>
      <w:r>
        <w:rPr>
          <w:rFonts w:ascii="Segoe UI" w:hAnsi="Segoe UI" w:cs="Segoe UI"/>
          <w:color w:val="0F1115"/>
          <w:rtl/>
        </w:rPr>
        <w:t xml:space="preserve">حاليًا، التطبيق لا يدعم مزامنة الخزنة بين الأجهزة، أو النسخ الاحتياطي </w:t>
      </w:r>
      <w:proofErr w:type="spellStart"/>
      <w:r>
        <w:rPr>
          <w:rFonts w:ascii="Segoe UI" w:hAnsi="Segoe UI" w:cs="Segoe UI"/>
          <w:color w:val="0F1115"/>
          <w:rtl/>
        </w:rPr>
        <w:t>السحابي</w:t>
      </w:r>
      <w:proofErr w:type="spellEnd"/>
      <w:r>
        <w:rPr>
          <w:rFonts w:ascii="Segoe UI" w:hAnsi="Segoe UI" w:cs="Segoe UI"/>
          <w:color w:val="0F1115"/>
          <w:rtl/>
        </w:rPr>
        <w:t xml:space="preserve"> للملفات. هذا مقصود للحفاظ على الخصوصية، ولكنه يمثل قيدًا للمستخدمين الذين يريدون الوصول لملفاتهم من هواتف متعددة</w:t>
      </w:r>
      <w:r>
        <w:rPr>
          <w:rFonts w:ascii="Segoe UI" w:hAnsi="Segoe UI" w:cs="Segoe UI"/>
          <w:color w:val="0F1115"/>
        </w:rPr>
        <w:t>.</w:t>
      </w:r>
    </w:p>
    <w:p w14:paraId="1CE96587" w14:textId="77777777" w:rsidR="00D25939" w:rsidRDefault="00D25939" w:rsidP="00D25939">
      <w:pPr>
        <w:numPr>
          <w:ilvl w:val="0"/>
          <w:numId w:val="125"/>
        </w:numPr>
        <w:shd w:val="clear" w:color="auto" w:fill="FFFFFF"/>
        <w:spacing w:before="0" w:beforeAutospacing="0" w:after="0" w:afterAutospacing="0"/>
        <w:rPr>
          <w:rFonts w:ascii="Segoe UI" w:hAnsi="Segoe UI" w:cs="Segoe UI"/>
          <w:color w:val="0F1115"/>
        </w:rPr>
      </w:pPr>
      <w:r>
        <w:rPr>
          <w:rStyle w:val="af1"/>
          <w:rFonts w:ascii="Segoe UI" w:eastAsiaTheme="majorEastAsia" w:hAnsi="Segoe UI" w:cs="Segoe UI"/>
          <w:color w:val="0F1115"/>
          <w:rtl/>
        </w:rPr>
        <w:t>اعتماد على توافق الإصدارات</w:t>
      </w:r>
      <w:r>
        <w:rPr>
          <w:rStyle w:val="af1"/>
          <w:rFonts w:ascii="Segoe UI" w:eastAsiaTheme="majorEastAsia" w:hAnsi="Segoe UI" w:cs="Segoe UI"/>
          <w:color w:val="0F1115"/>
        </w:rPr>
        <w:t>:</w:t>
      </w:r>
      <w:r>
        <w:rPr>
          <w:rFonts w:ascii="Segoe UI" w:hAnsi="Segoe UI" w:cs="Segoe UI"/>
          <w:color w:val="0F1115"/>
        </w:rPr>
        <w:t> </w:t>
      </w:r>
      <w:r>
        <w:rPr>
          <w:rFonts w:ascii="Segoe UI" w:hAnsi="Segoe UI" w:cs="Segoe UI"/>
          <w:color w:val="0F1115"/>
          <w:rtl/>
        </w:rPr>
        <w:t>بعض الميزات المتقدمة تعتمد على </w:t>
      </w:r>
      <w:r>
        <w:rPr>
          <w:rStyle w:val="HTMLCode"/>
          <w:rFonts w:ascii="Consolas" w:eastAsiaTheme="majorEastAsia" w:hAnsi="Consolas"/>
          <w:color w:val="0F1115"/>
          <w:sz w:val="21"/>
          <w:szCs w:val="21"/>
          <w:shd w:val="clear" w:color="auto" w:fill="EBEEF2"/>
        </w:rPr>
        <w:t>Android Keystore</w:t>
      </w:r>
      <w:r>
        <w:rPr>
          <w:rFonts w:ascii="Segoe UI" w:hAnsi="Segoe UI" w:cs="Segoe UI"/>
          <w:color w:val="0F1115"/>
        </w:rPr>
        <w:t> </w:t>
      </w:r>
      <w:r>
        <w:rPr>
          <w:rFonts w:ascii="Segoe UI" w:hAnsi="Segoe UI" w:cs="Segoe UI"/>
          <w:color w:val="0F1115"/>
          <w:rtl/>
        </w:rPr>
        <w:t>والـ </w:t>
      </w:r>
      <w:proofErr w:type="spellStart"/>
      <w:r>
        <w:rPr>
          <w:rStyle w:val="HTMLCode"/>
          <w:rFonts w:ascii="Consolas" w:eastAsiaTheme="majorEastAsia" w:hAnsi="Consolas"/>
          <w:color w:val="0F1115"/>
          <w:sz w:val="21"/>
          <w:szCs w:val="21"/>
          <w:shd w:val="clear" w:color="auto" w:fill="EBEEF2"/>
        </w:rPr>
        <w:t>BiometricPrompt</w:t>
      </w:r>
      <w:proofErr w:type="spellEnd"/>
      <w:r>
        <w:rPr>
          <w:rFonts w:ascii="Segoe UI" w:hAnsi="Segoe UI" w:cs="Segoe UI"/>
          <w:color w:val="0F1115"/>
          <w:rtl/>
        </w:rPr>
        <w:t>، والتي قد لا تكون متاحة أو تعمل بكفاءة على أجهزة أندرويد القديمة جدًا (أقل من 8.0). هذا يحد من انتشار التطبيق على هذه الفئة من الأجهزة</w:t>
      </w:r>
      <w:r>
        <w:rPr>
          <w:rFonts w:ascii="Segoe UI" w:hAnsi="Segoe UI" w:cs="Segoe UI"/>
          <w:color w:val="0F1115"/>
        </w:rPr>
        <w:t>.</w:t>
      </w:r>
    </w:p>
    <w:p w14:paraId="40E8B2ED" w14:textId="77777777" w:rsidR="00D25939" w:rsidRDefault="00D25939" w:rsidP="00D25939">
      <w:pPr>
        <w:spacing w:before="480" w:after="480"/>
        <w:rPr>
          <w:rFonts w:ascii="Segoe UI" w:hAnsi="Segoe UI" w:cs="Segoe UI"/>
        </w:rPr>
      </w:pPr>
      <w:r>
        <w:pict w14:anchorId="4554AB82">
          <v:rect id="_x0000_i1255" style="width:0;height:.75pt" o:hralign="center" o:hrstd="t" o:hr="t" fillcolor="#a0a0a0" stroked="f"/>
        </w:pict>
      </w:r>
    </w:p>
    <w:p w14:paraId="3A25017E" w14:textId="77777777" w:rsidR="00D25939" w:rsidRDefault="00D25939" w:rsidP="00D25939">
      <w:pPr>
        <w:pStyle w:val="21"/>
        <w:shd w:val="clear" w:color="auto" w:fill="FFFFFF"/>
        <w:spacing w:before="480" w:after="240" w:line="480" w:lineRule="atLeast"/>
        <w:rPr>
          <w:rFonts w:ascii="Segoe UI" w:hAnsi="Segoe UI" w:cs="Segoe UI"/>
          <w:color w:val="0F1115"/>
          <w:sz w:val="33"/>
          <w:szCs w:val="33"/>
        </w:rPr>
      </w:pPr>
      <w:r>
        <w:rPr>
          <w:rFonts w:ascii="Segoe UI" w:hAnsi="Segoe UI" w:cs="Segoe UI"/>
          <w:color w:val="0F1115"/>
          <w:sz w:val="33"/>
          <w:szCs w:val="33"/>
        </w:rPr>
        <w:t xml:space="preserve">19.4 </w:t>
      </w:r>
      <w:r>
        <w:rPr>
          <w:rFonts w:ascii="Segoe UI" w:hAnsi="Segoe UI" w:cs="Segoe UI"/>
          <w:color w:val="0F1115"/>
          <w:sz w:val="33"/>
          <w:szCs w:val="33"/>
          <w:rtl/>
        </w:rPr>
        <w:t>خارطة طريق المنتج المستقبلية</w:t>
      </w:r>
      <w:r>
        <w:rPr>
          <w:rFonts w:ascii="Segoe UI" w:hAnsi="Segoe UI" w:cs="Segoe UI"/>
          <w:color w:val="0F1115"/>
          <w:sz w:val="33"/>
          <w:szCs w:val="33"/>
        </w:rPr>
        <w:t xml:space="preserve"> (Product Roadmap)</w:t>
      </w:r>
    </w:p>
    <w:p w14:paraId="38B71EFB" w14:textId="77777777" w:rsidR="00D25939" w:rsidRDefault="00D25939" w:rsidP="00D25939">
      <w:pPr>
        <w:shd w:val="clear" w:color="auto" w:fill="FFFFFF"/>
        <w:spacing w:before="240" w:beforeAutospacing="0" w:after="240" w:afterAutospacing="0"/>
        <w:rPr>
          <w:rFonts w:ascii="Segoe UI" w:hAnsi="Segoe UI" w:cs="Segoe UI"/>
          <w:color w:val="0F1115"/>
        </w:rPr>
      </w:pPr>
      <w:r>
        <w:rPr>
          <w:rFonts w:ascii="Segoe UI" w:hAnsi="Segoe UI" w:cs="Segoe UI"/>
          <w:color w:val="0F1115"/>
          <w:rtl/>
        </w:rPr>
        <w:t>نحن لا نعتبر هذا المشروع محطة وصول، بل هي </w:t>
      </w:r>
      <w:r>
        <w:rPr>
          <w:rStyle w:val="af1"/>
          <w:rFonts w:ascii="Segoe UI" w:eastAsiaTheme="majorEastAsia" w:hAnsi="Segoe UI" w:cs="Segoe UI"/>
          <w:color w:val="0F1115"/>
          <w:rtl/>
        </w:rPr>
        <w:t>البداية</w:t>
      </w:r>
      <w:r>
        <w:rPr>
          <w:rFonts w:ascii="Segoe UI" w:hAnsi="Segoe UI" w:cs="Segoe UI"/>
          <w:color w:val="0F1115"/>
        </w:rPr>
        <w:t xml:space="preserve">. </w:t>
      </w:r>
      <w:r>
        <w:rPr>
          <w:rFonts w:ascii="Segoe UI" w:hAnsi="Segoe UI" w:cs="Segoe UI"/>
          <w:color w:val="0F1115"/>
          <w:rtl/>
        </w:rPr>
        <w:t>لدينا خارطة طريق طموحة لتطوير</w:t>
      </w:r>
      <w:r>
        <w:rPr>
          <w:rFonts w:ascii="Segoe UI" w:hAnsi="Segoe UI" w:cs="Segoe UI"/>
          <w:color w:val="0F1115"/>
        </w:rPr>
        <w:t xml:space="preserve"> </w:t>
      </w:r>
      <w:proofErr w:type="spellStart"/>
      <w:r>
        <w:rPr>
          <w:rFonts w:ascii="Segoe UI" w:hAnsi="Segoe UI" w:cs="Segoe UI"/>
          <w:color w:val="0F1115"/>
        </w:rPr>
        <w:t>GuardianX</w:t>
      </w:r>
      <w:proofErr w:type="spellEnd"/>
      <w:r>
        <w:rPr>
          <w:rFonts w:ascii="Segoe UI" w:hAnsi="Segoe UI" w:cs="Segoe UI"/>
          <w:color w:val="0F1115"/>
        </w:rPr>
        <w:t xml:space="preserve"> </w:t>
      </w:r>
      <w:r>
        <w:rPr>
          <w:rFonts w:ascii="Segoe UI" w:hAnsi="Segoe UI" w:cs="Segoe UI"/>
          <w:color w:val="0F1115"/>
          <w:rtl/>
        </w:rPr>
        <w:t>إلى نظام بيئي كامل</w:t>
      </w:r>
      <w:r>
        <w:rPr>
          <w:rFonts w:ascii="Segoe UI" w:hAnsi="Segoe UI" w:cs="Segoe UI"/>
          <w:color w:val="0F1115"/>
        </w:rPr>
        <w:t>.</w:t>
      </w:r>
    </w:p>
    <w:p w14:paraId="642C65B6" w14:textId="77777777" w:rsidR="00D25939" w:rsidRDefault="00D25939" w:rsidP="00D25939">
      <w:pPr>
        <w:pStyle w:val="31"/>
        <w:shd w:val="clear" w:color="auto" w:fill="FFFFFF"/>
        <w:spacing w:before="480" w:after="240" w:line="450" w:lineRule="atLeast"/>
        <w:rPr>
          <w:rFonts w:ascii="Segoe UI" w:hAnsi="Segoe UI" w:cs="Segoe UI"/>
          <w:color w:val="0F1115"/>
          <w:sz w:val="30"/>
          <w:szCs w:val="30"/>
        </w:rPr>
      </w:pPr>
      <w:r>
        <w:rPr>
          <w:rFonts w:ascii="Segoe UI" w:hAnsi="Segoe UI" w:cs="Segoe UI"/>
          <w:color w:val="0F1115"/>
          <w:sz w:val="30"/>
          <w:szCs w:val="30"/>
        </w:rPr>
        <w:lastRenderedPageBreak/>
        <w:t xml:space="preserve">19.4.1 </w:t>
      </w:r>
      <w:r>
        <w:rPr>
          <w:rFonts w:ascii="Segoe UI" w:hAnsi="Segoe UI" w:cs="Segoe UI"/>
          <w:color w:val="0F1115"/>
          <w:sz w:val="30"/>
          <w:szCs w:val="30"/>
          <w:rtl/>
        </w:rPr>
        <w:t>الإصدار 2.0 (قصير المدى - 6-12 شهرًا)</w:t>
      </w:r>
    </w:p>
    <w:p w14:paraId="1646F1DA" w14:textId="77777777" w:rsidR="00D25939" w:rsidRDefault="00D25939" w:rsidP="00D25939">
      <w:pPr>
        <w:numPr>
          <w:ilvl w:val="0"/>
          <w:numId w:val="126"/>
        </w:numPr>
        <w:shd w:val="clear" w:color="auto" w:fill="FFFFFF"/>
        <w:spacing w:before="0" w:beforeAutospacing="0" w:after="0" w:afterAutospacing="0"/>
        <w:rPr>
          <w:rFonts w:ascii="Segoe UI" w:hAnsi="Segoe UI" w:cs="Segoe UI"/>
          <w:color w:val="0F1115"/>
        </w:rPr>
      </w:pPr>
      <w:r>
        <w:rPr>
          <w:rStyle w:val="af1"/>
          <w:rFonts w:ascii="Segoe UI" w:eastAsiaTheme="majorEastAsia" w:hAnsi="Segoe UI" w:cs="Segoe UI"/>
          <w:color w:val="0F1115"/>
          <w:rtl/>
        </w:rPr>
        <w:t>تحسين نموذج الذكاء الاصطناعي</w:t>
      </w:r>
      <w:r>
        <w:rPr>
          <w:rStyle w:val="af1"/>
          <w:rFonts w:ascii="Segoe UI" w:eastAsiaTheme="majorEastAsia" w:hAnsi="Segoe UI" w:cs="Segoe UI"/>
          <w:color w:val="0F1115"/>
        </w:rPr>
        <w:t>:</w:t>
      </w:r>
      <w:r>
        <w:rPr>
          <w:rFonts w:ascii="Segoe UI" w:hAnsi="Segoe UI" w:cs="Segoe UI"/>
          <w:color w:val="0F1115"/>
        </w:rPr>
        <w:t> </w:t>
      </w:r>
      <w:r>
        <w:rPr>
          <w:rFonts w:ascii="Segoe UI" w:hAnsi="Segoe UI" w:cs="Segoe UI"/>
          <w:color w:val="0F1115"/>
          <w:rtl/>
        </w:rPr>
        <w:t>الانتقال إلى نموذج</w:t>
      </w:r>
      <w:r>
        <w:rPr>
          <w:rFonts w:ascii="Segoe UI" w:hAnsi="Segoe UI" w:cs="Segoe UI"/>
          <w:color w:val="0F1115"/>
        </w:rPr>
        <w:t xml:space="preserve"> Deep Learning (</w:t>
      </w:r>
      <w:r>
        <w:rPr>
          <w:rFonts w:ascii="Segoe UI" w:hAnsi="Segoe UI" w:cs="Segoe UI"/>
          <w:color w:val="0F1115"/>
          <w:rtl/>
        </w:rPr>
        <w:t>مثل</w:t>
      </w:r>
      <w:r>
        <w:rPr>
          <w:rFonts w:ascii="Segoe UI" w:hAnsi="Segoe UI" w:cs="Segoe UI"/>
          <w:color w:val="0F1115"/>
        </w:rPr>
        <w:t xml:space="preserve"> CNN </w:t>
      </w:r>
      <w:r>
        <w:rPr>
          <w:rFonts w:ascii="Segoe UI" w:hAnsi="Segoe UI" w:cs="Segoe UI"/>
          <w:color w:val="0F1115"/>
          <w:rtl/>
        </w:rPr>
        <w:t>أو</w:t>
      </w:r>
      <w:r>
        <w:rPr>
          <w:rFonts w:ascii="Segoe UI" w:hAnsi="Segoe UI" w:cs="Segoe UI"/>
          <w:color w:val="0F1115"/>
        </w:rPr>
        <w:t xml:space="preserve"> Transformer </w:t>
      </w:r>
      <w:r>
        <w:rPr>
          <w:rFonts w:ascii="Segoe UI" w:hAnsi="Segoe UI" w:cs="Segoe UI"/>
          <w:color w:val="0F1115"/>
          <w:rtl/>
        </w:rPr>
        <w:t>محسن للعمل المحلي</w:t>
      </w:r>
      <w:r>
        <w:rPr>
          <w:rFonts w:ascii="Segoe UI" w:hAnsi="Segoe UI" w:cs="Segoe UI"/>
          <w:color w:val="0F1115"/>
        </w:rPr>
        <w:t xml:space="preserve">) </w:t>
      </w:r>
      <w:r>
        <w:rPr>
          <w:rFonts w:ascii="Segoe UI" w:hAnsi="Segoe UI" w:cs="Segoe UI"/>
          <w:color w:val="0F1115"/>
          <w:rtl/>
        </w:rPr>
        <w:t>لزيادة الدقة إلى 97% مع الحفاظ على حجم صغير</w:t>
      </w:r>
      <w:r>
        <w:rPr>
          <w:rFonts w:ascii="Segoe UI" w:hAnsi="Segoe UI" w:cs="Segoe UI"/>
          <w:color w:val="0F1115"/>
        </w:rPr>
        <w:t>.</w:t>
      </w:r>
    </w:p>
    <w:p w14:paraId="3AB8FFE7" w14:textId="77777777" w:rsidR="00D25939" w:rsidRDefault="00D25939" w:rsidP="00D25939">
      <w:pPr>
        <w:numPr>
          <w:ilvl w:val="0"/>
          <w:numId w:val="126"/>
        </w:numPr>
        <w:shd w:val="clear" w:color="auto" w:fill="FFFFFF"/>
        <w:spacing w:before="0" w:beforeAutospacing="0" w:after="0" w:afterAutospacing="0"/>
        <w:rPr>
          <w:rFonts w:ascii="Segoe UI" w:hAnsi="Segoe UI" w:cs="Segoe UI"/>
          <w:color w:val="0F1115"/>
        </w:rPr>
      </w:pPr>
      <w:r>
        <w:rPr>
          <w:rStyle w:val="af1"/>
          <w:rFonts w:ascii="Segoe UI" w:eastAsiaTheme="majorEastAsia" w:hAnsi="Segoe UI" w:cs="Segoe UI"/>
          <w:color w:val="0F1115"/>
          <w:rtl/>
        </w:rPr>
        <w:t>إضافة التحليل الديناميكي</w:t>
      </w:r>
      <w:r>
        <w:rPr>
          <w:rStyle w:val="af1"/>
          <w:rFonts w:ascii="Segoe UI" w:eastAsiaTheme="majorEastAsia" w:hAnsi="Segoe UI" w:cs="Segoe UI"/>
          <w:color w:val="0F1115"/>
        </w:rPr>
        <w:t>:</w:t>
      </w:r>
      <w:r>
        <w:rPr>
          <w:rFonts w:ascii="Segoe UI" w:hAnsi="Segoe UI" w:cs="Segoe UI"/>
          <w:color w:val="0F1115"/>
        </w:rPr>
        <w:t> </w:t>
      </w:r>
      <w:r>
        <w:rPr>
          <w:rFonts w:ascii="Segoe UI" w:hAnsi="Segoe UI" w:cs="Segoe UI"/>
          <w:color w:val="0F1115"/>
          <w:rtl/>
        </w:rPr>
        <w:t>تطوير محرك </w:t>
      </w:r>
      <w:proofErr w:type="spellStart"/>
      <w:r>
        <w:rPr>
          <w:rStyle w:val="HTMLCode"/>
          <w:rFonts w:ascii="Consolas" w:eastAsiaTheme="majorEastAsia" w:hAnsi="Consolas"/>
          <w:color w:val="0F1115"/>
          <w:sz w:val="21"/>
          <w:szCs w:val="21"/>
          <w:shd w:val="clear" w:color="auto" w:fill="EBEEF2"/>
        </w:rPr>
        <w:t>BehaviorMonitor</w:t>
      </w:r>
      <w:proofErr w:type="spellEnd"/>
      <w:r>
        <w:rPr>
          <w:rFonts w:ascii="Segoe UI" w:hAnsi="Segoe UI" w:cs="Segoe UI"/>
          <w:color w:val="0F1115"/>
        </w:rPr>
        <w:t> </w:t>
      </w:r>
      <w:r>
        <w:rPr>
          <w:rFonts w:ascii="Segoe UI" w:hAnsi="Segoe UI" w:cs="Segoe UI"/>
          <w:color w:val="0F1115"/>
          <w:rtl/>
        </w:rPr>
        <w:t>يكتشف الأنشطة الخبيثة أثناء تشغيل التطبيقات (مثل مراقبة الحركة الشبكية في الخلفية)</w:t>
      </w:r>
      <w:r>
        <w:rPr>
          <w:rFonts w:ascii="Segoe UI" w:hAnsi="Segoe UI" w:cs="Segoe UI"/>
          <w:color w:val="0F1115"/>
        </w:rPr>
        <w:t>.</w:t>
      </w:r>
    </w:p>
    <w:p w14:paraId="663E143C" w14:textId="77777777" w:rsidR="00D25939" w:rsidRDefault="00D25939" w:rsidP="00D25939">
      <w:pPr>
        <w:numPr>
          <w:ilvl w:val="0"/>
          <w:numId w:val="126"/>
        </w:numPr>
        <w:shd w:val="clear" w:color="auto" w:fill="FFFFFF"/>
        <w:spacing w:before="0" w:beforeAutospacing="0" w:after="0" w:afterAutospacing="0"/>
        <w:rPr>
          <w:rFonts w:ascii="Segoe UI" w:hAnsi="Segoe UI" w:cs="Segoe UI"/>
          <w:color w:val="0F1115"/>
        </w:rPr>
      </w:pPr>
      <w:r>
        <w:rPr>
          <w:rStyle w:val="af1"/>
          <w:rFonts w:ascii="Segoe UI" w:eastAsiaTheme="majorEastAsia" w:hAnsi="Segoe UI" w:cs="Segoe UI"/>
          <w:color w:val="0F1115"/>
          <w:rtl/>
        </w:rPr>
        <w:t>دعم متعدد اللغات</w:t>
      </w:r>
      <w:r>
        <w:rPr>
          <w:rStyle w:val="af1"/>
          <w:rFonts w:ascii="Segoe UI" w:eastAsiaTheme="majorEastAsia" w:hAnsi="Segoe UI" w:cs="Segoe UI"/>
          <w:color w:val="0F1115"/>
        </w:rPr>
        <w:t>:</w:t>
      </w:r>
      <w:r>
        <w:rPr>
          <w:rFonts w:ascii="Segoe UI" w:hAnsi="Segoe UI" w:cs="Segoe UI"/>
          <w:color w:val="0F1115"/>
        </w:rPr>
        <w:t> </w:t>
      </w:r>
      <w:r>
        <w:rPr>
          <w:rFonts w:ascii="Segoe UI" w:hAnsi="Segoe UI" w:cs="Segoe UI"/>
          <w:color w:val="0F1115"/>
          <w:rtl/>
        </w:rPr>
        <w:t>إضافة دعم كامل للغة الإنجليزية، الفرنسية، والإسبانية بالإضافة إلى العربية</w:t>
      </w:r>
      <w:r>
        <w:rPr>
          <w:rFonts w:ascii="Segoe UI" w:hAnsi="Segoe UI" w:cs="Segoe UI"/>
          <w:color w:val="0F1115"/>
        </w:rPr>
        <w:t>.</w:t>
      </w:r>
    </w:p>
    <w:p w14:paraId="769B4166" w14:textId="77777777" w:rsidR="00D25939" w:rsidRDefault="00D25939" w:rsidP="00D25939">
      <w:pPr>
        <w:numPr>
          <w:ilvl w:val="0"/>
          <w:numId w:val="126"/>
        </w:numPr>
        <w:shd w:val="clear" w:color="auto" w:fill="FFFFFF"/>
        <w:spacing w:before="0" w:beforeAutospacing="0" w:after="0" w:afterAutospacing="0"/>
        <w:rPr>
          <w:rFonts w:ascii="Segoe UI" w:hAnsi="Segoe UI" w:cs="Segoe UI"/>
          <w:color w:val="0F1115"/>
        </w:rPr>
      </w:pPr>
      <w:r>
        <w:rPr>
          <w:rStyle w:val="af1"/>
          <w:rFonts w:ascii="Segoe UI" w:eastAsiaTheme="majorEastAsia" w:hAnsi="Segoe UI" w:cs="Segoe UI"/>
          <w:color w:val="0F1115"/>
          <w:rtl/>
        </w:rPr>
        <w:t>لوحة تحكم إحصائية متقدمة</w:t>
      </w:r>
      <w:r>
        <w:rPr>
          <w:rStyle w:val="af1"/>
          <w:rFonts w:ascii="Segoe UI" w:eastAsiaTheme="majorEastAsia" w:hAnsi="Segoe UI" w:cs="Segoe UI"/>
          <w:color w:val="0F1115"/>
        </w:rPr>
        <w:t>:</w:t>
      </w:r>
      <w:r>
        <w:rPr>
          <w:rFonts w:ascii="Segoe UI" w:hAnsi="Segoe UI" w:cs="Segoe UI"/>
          <w:color w:val="0F1115"/>
        </w:rPr>
        <w:t> </w:t>
      </w:r>
      <w:r>
        <w:rPr>
          <w:rFonts w:ascii="Segoe UI" w:hAnsi="Segoe UI" w:cs="Segoe UI"/>
          <w:color w:val="0F1115"/>
          <w:rtl/>
        </w:rPr>
        <w:t>إضافة رسوم بيانية متقدمة لعرض تطور التهديدات مع مرور الوقت</w:t>
      </w:r>
      <w:r>
        <w:rPr>
          <w:rFonts w:ascii="Segoe UI" w:hAnsi="Segoe UI" w:cs="Segoe UI"/>
          <w:color w:val="0F1115"/>
        </w:rPr>
        <w:t xml:space="preserve"> (Time Series Analysis) </w:t>
      </w:r>
      <w:r>
        <w:rPr>
          <w:rFonts w:ascii="Segoe UI" w:hAnsi="Segoe UI" w:cs="Segoe UI"/>
          <w:color w:val="0F1115"/>
          <w:rtl/>
        </w:rPr>
        <w:t>داخل قسم التقارير</w:t>
      </w:r>
      <w:r>
        <w:rPr>
          <w:rFonts w:ascii="Segoe UI" w:hAnsi="Segoe UI" w:cs="Segoe UI"/>
          <w:color w:val="0F1115"/>
        </w:rPr>
        <w:t>.</w:t>
      </w:r>
    </w:p>
    <w:p w14:paraId="3D28CCB5" w14:textId="77777777" w:rsidR="00D25939" w:rsidRDefault="00D25939" w:rsidP="00D25939">
      <w:pPr>
        <w:pStyle w:val="31"/>
        <w:shd w:val="clear" w:color="auto" w:fill="FFFFFF"/>
        <w:spacing w:before="480" w:after="240" w:line="450" w:lineRule="atLeast"/>
        <w:rPr>
          <w:rFonts w:ascii="Segoe UI" w:hAnsi="Segoe UI" w:cs="Segoe UI"/>
          <w:color w:val="0F1115"/>
          <w:sz w:val="30"/>
          <w:szCs w:val="30"/>
        </w:rPr>
      </w:pPr>
      <w:r>
        <w:rPr>
          <w:rFonts w:ascii="Segoe UI" w:hAnsi="Segoe UI" w:cs="Segoe UI"/>
          <w:color w:val="0F1115"/>
          <w:sz w:val="30"/>
          <w:szCs w:val="30"/>
        </w:rPr>
        <w:t xml:space="preserve">19.4.2 </w:t>
      </w:r>
      <w:r>
        <w:rPr>
          <w:rFonts w:ascii="Segoe UI" w:hAnsi="Segoe UI" w:cs="Segoe UI"/>
          <w:color w:val="0F1115"/>
          <w:sz w:val="30"/>
          <w:szCs w:val="30"/>
          <w:rtl/>
        </w:rPr>
        <w:t xml:space="preserve">الإصدار 3.0: التوسع </w:t>
      </w:r>
      <w:proofErr w:type="spellStart"/>
      <w:r>
        <w:rPr>
          <w:rFonts w:ascii="Segoe UI" w:hAnsi="Segoe UI" w:cs="Segoe UI"/>
          <w:color w:val="0F1115"/>
          <w:sz w:val="30"/>
          <w:szCs w:val="30"/>
          <w:rtl/>
        </w:rPr>
        <w:t>السحابي</w:t>
      </w:r>
      <w:proofErr w:type="spellEnd"/>
      <w:r>
        <w:rPr>
          <w:rFonts w:ascii="Segoe UI" w:hAnsi="Segoe UI" w:cs="Segoe UI"/>
          <w:color w:val="0F1115"/>
          <w:sz w:val="30"/>
          <w:szCs w:val="30"/>
          <w:rtl/>
        </w:rPr>
        <w:t xml:space="preserve"> والربط المؤسسي (المدى المتوسط - 1-2 سنوات)</w:t>
      </w:r>
    </w:p>
    <w:p w14:paraId="61420FE6" w14:textId="77777777" w:rsidR="00D25939" w:rsidRDefault="00D25939" w:rsidP="00D25939">
      <w:pPr>
        <w:numPr>
          <w:ilvl w:val="0"/>
          <w:numId w:val="127"/>
        </w:numPr>
        <w:shd w:val="clear" w:color="auto" w:fill="FFFFFF"/>
        <w:spacing w:before="0" w:beforeAutospacing="0" w:after="0" w:afterAutospacing="0"/>
        <w:rPr>
          <w:rFonts w:ascii="Segoe UI" w:hAnsi="Segoe UI" w:cs="Segoe UI"/>
          <w:color w:val="0F1115"/>
        </w:rPr>
      </w:pPr>
      <w:proofErr w:type="spellStart"/>
      <w:r>
        <w:rPr>
          <w:rStyle w:val="af1"/>
          <w:rFonts w:ascii="Segoe UI" w:eastAsiaTheme="majorEastAsia" w:hAnsi="Segoe UI" w:cs="Segoe UI"/>
          <w:color w:val="0F1115"/>
        </w:rPr>
        <w:t>GuardianX</w:t>
      </w:r>
      <w:proofErr w:type="spellEnd"/>
      <w:r>
        <w:rPr>
          <w:rStyle w:val="af1"/>
          <w:rFonts w:ascii="Segoe UI" w:eastAsiaTheme="majorEastAsia" w:hAnsi="Segoe UI" w:cs="Segoe UI"/>
          <w:color w:val="0F1115"/>
        </w:rPr>
        <w:t xml:space="preserve"> Cloud Dashboard:</w:t>
      </w:r>
      <w:r>
        <w:rPr>
          <w:rFonts w:ascii="Segoe UI" w:hAnsi="Segoe UI" w:cs="Segoe UI"/>
          <w:color w:val="0F1115"/>
        </w:rPr>
        <w:t> </w:t>
      </w:r>
      <w:r>
        <w:rPr>
          <w:rFonts w:ascii="Segoe UI" w:hAnsi="Segoe UI" w:cs="Segoe UI"/>
          <w:color w:val="0F1115"/>
          <w:rtl/>
        </w:rPr>
        <w:t>تطوير لوحة تحكم ويب</w:t>
      </w:r>
      <w:r>
        <w:rPr>
          <w:rFonts w:ascii="Segoe UI" w:hAnsi="Segoe UI" w:cs="Segoe UI"/>
          <w:color w:val="0F1115"/>
        </w:rPr>
        <w:t xml:space="preserve"> (Web Dashboard) </w:t>
      </w:r>
      <w:r>
        <w:rPr>
          <w:rFonts w:ascii="Segoe UI" w:hAnsi="Segoe UI" w:cs="Segoe UI"/>
          <w:color w:val="0F1115"/>
          <w:rtl/>
        </w:rPr>
        <w:t>تسمح للمطورين والمسؤولين (ليس المستخدمين العاديين) برؤية إحصائيات التهديدات العالمية المجهولة (مجموعة بيانات مجمعة من الأجهزة). لا يتم رفع الملفات، بل يتم رفع مؤشرات الاختراق</w:t>
      </w:r>
      <w:r>
        <w:rPr>
          <w:rFonts w:ascii="Segoe UI" w:hAnsi="Segoe UI" w:cs="Segoe UI"/>
          <w:color w:val="0F1115"/>
        </w:rPr>
        <w:t xml:space="preserve"> (IOCs) </w:t>
      </w:r>
      <w:r>
        <w:rPr>
          <w:rFonts w:ascii="Segoe UI" w:hAnsi="Segoe UI" w:cs="Segoe UI"/>
          <w:color w:val="0F1115"/>
          <w:rtl/>
        </w:rPr>
        <w:t>فقط لتحديث قاعدة البيانات العالمية</w:t>
      </w:r>
      <w:r>
        <w:rPr>
          <w:rFonts w:ascii="Segoe UI" w:hAnsi="Segoe UI" w:cs="Segoe UI"/>
          <w:color w:val="0F1115"/>
        </w:rPr>
        <w:t>.</w:t>
      </w:r>
    </w:p>
    <w:p w14:paraId="3E68C3B8" w14:textId="77777777" w:rsidR="00D25939" w:rsidRDefault="00D25939" w:rsidP="00D25939">
      <w:pPr>
        <w:numPr>
          <w:ilvl w:val="0"/>
          <w:numId w:val="127"/>
        </w:numPr>
        <w:shd w:val="clear" w:color="auto" w:fill="FFFFFF"/>
        <w:spacing w:before="0" w:beforeAutospacing="0" w:after="0" w:afterAutospacing="0"/>
        <w:rPr>
          <w:rFonts w:ascii="Segoe UI" w:hAnsi="Segoe UI" w:cs="Segoe UI"/>
          <w:color w:val="0F1115"/>
        </w:rPr>
      </w:pPr>
      <w:r>
        <w:rPr>
          <w:rStyle w:val="af1"/>
          <w:rFonts w:ascii="Segoe UI" w:eastAsiaTheme="majorEastAsia" w:hAnsi="Segoe UI" w:cs="Segoe UI"/>
          <w:color w:val="0F1115"/>
          <w:rtl/>
        </w:rPr>
        <w:t>تطوير واجهة برمجة التطبيقات</w:t>
      </w:r>
      <w:r>
        <w:rPr>
          <w:rStyle w:val="af1"/>
          <w:rFonts w:ascii="Segoe UI" w:eastAsiaTheme="majorEastAsia" w:hAnsi="Segoe UI" w:cs="Segoe UI"/>
          <w:color w:val="0F1115"/>
        </w:rPr>
        <w:t xml:space="preserve"> (API for Enterprises):</w:t>
      </w:r>
      <w:r>
        <w:rPr>
          <w:rFonts w:ascii="Segoe UI" w:hAnsi="Segoe UI" w:cs="Segoe UI"/>
          <w:color w:val="0F1115"/>
        </w:rPr>
        <w:t> </w:t>
      </w:r>
      <w:r>
        <w:rPr>
          <w:rFonts w:ascii="Segoe UI" w:hAnsi="Segoe UI" w:cs="Segoe UI"/>
          <w:color w:val="0F1115"/>
          <w:rtl/>
        </w:rPr>
        <w:t>إطلاق واجهة برمجة تطبيقات</w:t>
      </w:r>
      <w:r>
        <w:rPr>
          <w:rFonts w:ascii="Segoe UI" w:hAnsi="Segoe UI" w:cs="Segoe UI"/>
          <w:color w:val="0F1115"/>
        </w:rPr>
        <w:t xml:space="preserve"> (REST API) </w:t>
      </w:r>
      <w:r>
        <w:rPr>
          <w:rFonts w:ascii="Segoe UI" w:hAnsi="Segoe UI" w:cs="Segoe UI"/>
          <w:color w:val="0F1115"/>
          <w:rtl/>
        </w:rPr>
        <w:t>تسمح للشركات بتكامل</w:t>
      </w:r>
      <w:r>
        <w:rPr>
          <w:rFonts w:ascii="Segoe UI" w:hAnsi="Segoe UI" w:cs="Segoe UI"/>
          <w:color w:val="0F1115"/>
        </w:rPr>
        <w:t xml:space="preserve"> </w:t>
      </w:r>
      <w:proofErr w:type="spellStart"/>
      <w:r>
        <w:rPr>
          <w:rFonts w:ascii="Segoe UI" w:hAnsi="Segoe UI" w:cs="Segoe UI"/>
          <w:color w:val="0F1115"/>
        </w:rPr>
        <w:t>GuardianX</w:t>
      </w:r>
      <w:proofErr w:type="spellEnd"/>
      <w:r>
        <w:rPr>
          <w:rFonts w:ascii="Segoe UI" w:hAnsi="Segoe UI" w:cs="Segoe UI"/>
          <w:color w:val="0F1115"/>
        </w:rPr>
        <w:t xml:space="preserve"> </w:t>
      </w:r>
      <w:r>
        <w:rPr>
          <w:rFonts w:ascii="Segoe UI" w:hAnsi="Segoe UI" w:cs="Segoe UI"/>
          <w:color w:val="0F1115"/>
          <w:rtl/>
        </w:rPr>
        <w:t>مع أنظمة الأمن الخاصة بهم</w:t>
      </w:r>
      <w:r>
        <w:rPr>
          <w:rFonts w:ascii="Segoe UI" w:hAnsi="Segoe UI" w:cs="Segoe UI"/>
          <w:color w:val="0F1115"/>
        </w:rPr>
        <w:t xml:space="preserve"> (</w:t>
      </w:r>
      <w:r>
        <w:rPr>
          <w:rFonts w:ascii="Segoe UI" w:hAnsi="Segoe UI" w:cs="Segoe UI"/>
          <w:color w:val="0F1115"/>
          <w:rtl/>
        </w:rPr>
        <w:t>مثل</w:t>
      </w:r>
      <w:r>
        <w:rPr>
          <w:rFonts w:ascii="Segoe UI" w:hAnsi="Segoe UI" w:cs="Segoe UI"/>
          <w:color w:val="0F1115"/>
        </w:rPr>
        <w:t xml:space="preserve"> SIEM).</w:t>
      </w:r>
    </w:p>
    <w:p w14:paraId="54294987" w14:textId="77777777" w:rsidR="00D25939" w:rsidRDefault="00D25939" w:rsidP="00D25939">
      <w:pPr>
        <w:numPr>
          <w:ilvl w:val="0"/>
          <w:numId w:val="127"/>
        </w:numPr>
        <w:shd w:val="clear" w:color="auto" w:fill="FFFFFF"/>
        <w:spacing w:before="0" w:beforeAutospacing="0" w:after="0" w:afterAutospacing="0"/>
        <w:rPr>
          <w:rFonts w:ascii="Segoe UI" w:hAnsi="Segoe UI" w:cs="Segoe UI"/>
          <w:color w:val="0F1115"/>
        </w:rPr>
      </w:pPr>
      <w:r>
        <w:rPr>
          <w:rStyle w:val="af1"/>
          <w:rFonts w:ascii="Segoe UI" w:eastAsiaTheme="majorEastAsia" w:hAnsi="Segoe UI" w:cs="Segoe UI"/>
          <w:color w:val="0F1115"/>
          <w:rtl/>
        </w:rPr>
        <w:t>دعم الأجهزة اللوحية</w:t>
      </w:r>
      <w:r>
        <w:rPr>
          <w:rStyle w:val="af1"/>
          <w:rFonts w:ascii="Segoe UI" w:eastAsiaTheme="majorEastAsia" w:hAnsi="Segoe UI" w:cs="Segoe UI"/>
          <w:color w:val="0F1115"/>
        </w:rPr>
        <w:t>: (Tablet Support)</w:t>
      </w:r>
      <w:r>
        <w:rPr>
          <w:rFonts w:ascii="Segoe UI" w:hAnsi="Segoe UI" w:cs="Segoe UI"/>
          <w:color w:val="0F1115"/>
        </w:rPr>
        <w:t> </w:t>
      </w:r>
      <w:r>
        <w:rPr>
          <w:rFonts w:ascii="Segoe UI" w:hAnsi="Segoe UI" w:cs="Segoe UI"/>
          <w:color w:val="0F1115"/>
          <w:rtl/>
        </w:rPr>
        <w:t>إعادة تصميم الواجهة لتكون ثنائية العمود</w:t>
      </w:r>
      <w:r>
        <w:rPr>
          <w:rFonts w:ascii="Segoe UI" w:hAnsi="Segoe UI" w:cs="Segoe UI"/>
          <w:color w:val="0F1115"/>
        </w:rPr>
        <w:t xml:space="preserve"> (Two-pane) </w:t>
      </w:r>
      <w:r>
        <w:rPr>
          <w:rFonts w:ascii="Segoe UI" w:hAnsi="Segoe UI" w:cs="Segoe UI"/>
          <w:color w:val="0F1115"/>
          <w:rtl/>
        </w:rPr>
        <w:t>على الأجهزة اللوحية، مما يزيد من إنتاجية المستخدمين المتقدمين</w:t>
      </w:r>
      <w:r>
        <w:rPr>
          <w:rFonts w:ascii="Segoe UI" w:hAnsi="Segoe UI" w:cs="Segoe UI"/>
          <w:color w:val="0F1115"/>
        </w:rPr>
        <w:t>.</w:t>
      </w:r>
    </w:p>
    <w:p w14:paraId="4EF69828" w14:textId="77777777" w:rsidR="00D25939" w:rsidRDefault="00D25939" w:rsidP="00D25939">
      <w:pPr>
        <w:pStyle w:val="31"/>
        <w:shd w:val="clear" w:color="auto" w:fill="FFFFFF"/>
        <w:spacing w:before="480" w:after="240" w:line="450" w:lineRule="atLeast"/>
        <w:rPr>
          <w:rFonts w:ascii="Segoe UI" w:hAnsi="Segoe UI" w:cs="Segoe UI"/>
          <w:color w:val="0F1115"/>
          <w:sz w:val="30"/>
          <w:szCs w:val="30"/>
        </w:rPr>
      </w:pPr>
      <w:r>
        <w:rPr>
          <w:rFonts w:ascii="Segoe UI" w:hAnsi="Segoe UI" w:cs="Segoe UI"/>
          <w:color w:val="0F1115"/>
          <w:sz w:val="30"/>
          <w:szCs w:val="30"/>
        </w:rPr>
        <w:t xml:space="preserve">19.4.3 </w:t>
      </w:r>
      <w:r>
        <w:rPr>
          <w:rFonts w:ascii="Segoe UI" w:hAnsi="Segoe UI" w:cs="Segoe UI"/>
          <w:color w:val="0F1115"/>
          <w:sz w:val="30"/>
          <w:szCs w:val="30"/>
          <w:rtl/>
        </w:rPr>
        <w:t>الإصدار 4.0: النظام البيئي المتكامل</w:t>
      </w:r>
      <w:r>
        <w:rPr>
          <w:rFonts w:ascii="Segoe UI" w:hAnsi="Segoe UI" w:cs="Segoe UI"/>
          <w:color w:val="0F1115"/>
          <w:sz w:val="30"/>
          <w:szCs w:val="30"/>
        </w:rPr>
        <w:t xml:space="preserve"> (Ecosystem Expansion - 2-3 </w:t>
      </w:r>
      <w:r>
        <w:rPr>
          <w:rFonts w:ascii="Segoe UI" w:hAnsi="Segoe UI" w:cs="Segoe UI"/>
          <w:color w:val="0F1115"/>
          <w:sz w:val="30"/>
          <w:szCs w:val="30"/>
          <w:rtl/>
        </w:rPr>
        <w:t>سنوات</w:t>
      </w:r>
      <w:r>
        <w:rPr>
          <w:rFonts w:ascii="Segoe UI" w:hAnsi="Segoe UI" w:cs="Segoe UI"/>
          <w:color w:val="0F1115"/>
          <w:sz w:val="30"/>
          <w:szCs w:val="30"/>
        </w:rPr>
        <w:t>)</w:t>
      </w:r>
    </w:p>
    <w:p w14:paraId="653827BF" w14:textId="77777777" w:rsidR="00D25939" w:rsidRDefault="00D25939" w:rsidP="00D25939">
      <w:pPr>
        <w:numPr>
          <w:ilvl w:val="0"/>
          <w:numId w:val="128"/>
        </w:numPr>
        <w:shd w:val="clear" w:color="auto" w:fill="FFFFFF"/>
        <w:spacing w:before="0" w:beforeAutospacing="0" w:after="0" w:afterAutospacing="0"/>
        <w:rPr>
          <w:rFonts w:ascii="Segoe UI" w:hAnsi="Segoe UI" w:cs="Segoe UI"/>
          <w:color w:val="0F1115"/>
        </w:rPr>
      </w:pPr>
      <w:proofErr w:type="spellStart"/>
      <w:r>
        <w:rPr>
          <w:rStyle w:val="af1"/>
          <w:rFonts w:ascii="Segoe UI" w:eastAsiaTheme="majorEastAsia" w:hAnsi="Segoe UI" w:cs="Segoe UI"/>
          <w:color w:val="0F1115"/>
        </w:rPr>
        <w:t>GuardianX</w:t>
      </w:r>
      <w:proofErr w:type="spellEnd"/>
      <w:r>
        <w:rPr>
          <w:rStyle w:val="af1"/>
          <w:rFonts w:ascii="Segoe UI" w:eastAsiaTheme="majorEastAsia" w:hAnsi="Segoe UI" w:cs="Segoe UI"/>
          <w:color w:val="0F1115"/>
        </w:rPr>
        <w:t xml:space="preserve"> Watch (Wear OS):</w:t>
      </w:r>
      <w:r>
        <w:rPr>
          <w:rFonts w:ascii="Segoe UI" w:hAnsi="Segoe UI" w:cs="Segoe UI"/>
          <w:color w:val="0F1115"/>
        </w:rPr>
        <w:t> </w:t>
      </w:r>
      <w:r>
        <w:rPr>
          <w:rFonts w:ascii="Segoe UI" w:hAnsi="Segoe UI" w:cs="Segoe UI"/>
          <w:color w:val="0F1115"/>
          <w:rtl/>
        </w:rPr>
        <w:t>تطبيق ساعة ذكية يراقب التطبيقات المُثبتة على الهاتف المتصل، ويعرض إشعارات فورية عند اكتشاف تهديد خطير</w:t>
      </w:r>
      <w:r>
        <w:rPr>
          <w:rFonts w:ascii="Segoe UI" w:hAnsi="Segoe UI" w:cs="Segoe UI"/>
          <w:color w:val="0F1115"/>
        </w:rPr>
        <w:t>.</w:t>
      </w:r>
    </w:p>
    <w:p w14:paraId="3659B5D6" w14:textId="77777777" w:rsidR="00D25939" w:rsidRDefault="00D25939" w:rsidP="00D25939">
      <w:pPr>
        <w:numPr>
          <w:ilvl w:val="0"/>
          <w:numId w:val="128"/>
        </w:numPr>
        <w:shd w:val="clear" w:color="auto" w:fill="FFFFFF"/>
        <w:spacing w:before="0" w:beforeAutospacing="0" w:after="0" w:afterAutospacing="0"/>
        <w:rPr>
          <w:rFonts w:ascii="Segoe UI" w:hAnsi="Segoe UI" w:cs="Segoe UI"/>
          <w:color w:val="0F1115"/>
        </w:rPr>
      </w:pPr>
      <w:proofErr w:type="spellStart"/>
      <w:r>
        <w:rPr>
          <w:rStyle w:val="af1"/>
          <w:rFonts w:ascii="Segoe UI" w:eastAsiaTheme="majorEastAsia" w:hAnsi="Segoe UI" w:cs="Segoe UI"/>
          <w:color w:val="0F1115"/>
        </w:rPr>
        <w:t>GuardianX</w:t>
      </w:r>
      <w:proofErr w:type="spellEnd"/>
      <w:r>
        <w:rPr>
          <w:rStyle w:val="af1"/>
          <w:rFonts w:ascii="Segoe UI" w:eastAsiaTheme="majorEastAsia" w:hAnsi="Segoe UI" w:cs="Segoe UI"/>
          <w:color w:val="0F1115"/>
        </w:rPr>
        <w:t xml:space="preserve"> IoT Security:</w:t>
      </w:r>
      <w:r>
        <w:rPr>
          <w:rFonts w:ascii="Segoe UI" w:hAnsi="Segoe UI" w:cs="Segoe UI"/>
          <w:color w:val="0F1115"/>
        </w:rPr>
        <w:t> </w:t>
      </w:r>
      <w:r>
        <w:rPr>
          <w:rFonts w:ascii="Segoe UI" w:hAnsi="Segoe UI" w:cs="Segoe UI"/>
          <w:color w:val="0F1115"/>
          <w:rtl/>
        </w:rPr>
        <w:t>توسيع نطاق الحماية ليشمل أجهزة إنترنت الأشياء</w:t>
      </w:r>
      <w:r>
        <w:rPr>
          <w:rFonts w:ascii="Segoe UI" w:hAnsi="Segoe UI" w:cs="Segoe UI"/>
          <w:color w:val="0F1115"/>
        </w:rPr>
        <w:t xml:space="preserve"> (IoT) </w:t>
      </w:r>
      <w:r>
        <w:rPr>
          <w:rFonts w:ascii="Segoe UI" w:hAnsi="Segoe UI" w:cs="Segoe UI"/>
          <w:color w:val="0F1115"/>
          <w:rtl/>
        </w:rPr>
        <w:t>المنزلية المتصلة بالشبكة، مثل الكاميرات وأجهزة التوجيه</w:t>
      </w:r>
      <w:r>
        <w:rPr>
          <w:rFonts w:ascii="Segoe UI" w:hAnsi="Segoe UI" w:cs="Segoe UI"/>
          <w:color w:val="0F1115"/>
        </w:rPr>
        <w:t xml:space="preserve"> (Routers)</w:t>
      </w:r>
      <w:r>
        <w:rPr>
          <w:rFonts w:ascii="Segoe UI" w:hAnsi="Segoe UI" w:cs="Segoe UI"/>
          <w:color w:val="0F1115"/>
          <w:rtl/>
        </w:rPr>
        <w:t>، عبر اكتشاف هجمات الشبكة</w:t>
      </w:r>
      <w:r>
        <w:rPr>
          <w:rFonts w:ascii="Segoe UI" w:hAnsi="Segoe UI" w:cs="Segoe UI"/>
          <w:color w:val="0F1115"/>
        </w:rPr>
        <w:t xml:space="preserve"> (MITM </w:t>
      </w:r>
      <w:r>
        <w:rPr>
          <w:rFonts w:ascii="Segoe UI" w:hAnsi="Segoe UI" w:cs="Segoe UI"/>
          <w:color w:val="0F1115"/>
          <w:rtl/>
        </w:rPr>
        <w:t>و</w:t>
      </w:r>
      <w:r>
        <w:rPr>
          <w:rFonts w:ascii="Segoe UI" w:hAnsi="Segoe UI" w:cs="Segoe UI"/>
          <w:color w:val="0F1115"/>
        </w:rPr>
        <w:t xml:space="preserve"> ARP Spoofing) </w:t>
      </w:r>
      <w:r>
        <w:rPr>
          <w:rFonts w:ascii="Segoe UI" w:hAnsi="Segoe UI" w:cs="Segoe UI"/>
          <w:color w:val="0F1115"/>
          <w:rtl/>
        </w:rPr>
        <w:t>من جهاز الحماية نفسه</w:t>
      </w:r>
      <w:r>
        <w:rPr>
          <w:rFonts w:ascii="Segoe UI" w:hAnsi="Segoe UI" w:cs="Segoe UI"/>
          <w:color w:val="0F1115"/>
        </w:rPr>
        <w:t>.</w:t>
      </w:r>
    </w:p>
    <w:p w14:paraId="2AA1985A" w14:textId="77777777" w:rsidR="00D25939" w:rsidRDefault="00D25939" w:rsidP="00D25939">
      <w:pPr>
        <w:numPr>
          <w:ilvl w:val="0"/>
          <w:numId w:val="128"/>
        </w:numPr>
        <w:shd w:val="clear" w:color="auto" w:fill="FFFFFF"/>
        <w:spacing w:before="0" w:beforeAutospacing="0" w:after="0" w:afterAutospacing="0"/>
        <w:rPr>
          <w:rFonts w:ascii="Segoe UI" w:hAnsi="Segoe UI" w:cs="Segoe UI"/>
          <w:color w:val="0F1115"/>
        </w:rPr>
      </w:pPr>
      <w:proofErr w:type="spellStart"/>
      <w:r>
        <w:rPr>
          <w:rStyle w:val="af1"/>
          <w:rFonts w:ascii="Segoe UI" w:eastAsiaTheme="majorEastAsia" w:hAnsi="Segoe UI" w:cs="Segoe UI"/>
          <w:color w:val="0F1115"/>
        </w:rPr>
        <w:t>GuardianX</w:t>
      </w:r>
      <w:proofErr w:type="spellEnd"/>
      <w:r>
        <w:rPr>
          <w:rStyle w:val="af1"/>
          <w:rFonts w:ascii="Segoe UI" w:eastAsiaTheme="majorEastAsia" w:hAnsi="Segoe UI" w:cs="Segoe UI"/>
          <w:color w:val="0F1115"/>
        </w:rPr>
        <w:t xml:space="preserve"> Defender (Desktop):</w:t>
      </w:r>
      <w:r>
        <w:rPr>
          <w:rFonts w:ascii="Segoe UI" w:hAnsi="Segoe UI" w:cs="Segoe UI"/>
          <w:color w:val="0F1115"/>
        </w:rPr>
        <w:t> </w:t>
      </w:r>
      <w:r>
        <w:rPr>
          <w:rFonts w:ascii="Segoe UI" w:hAnsi="Segoe UI" w:cs="Segoe UI"/>
          <w:color w:val="0F1115"/>
          <w:rtl/>
        </w:rPr>
        <w:t>إصدار سطح مكتب</w:t>
      </w:r>
      <w:r>
        <w:rPr>
          <w:rFonts w:ascii="Segoe UI" w:hAnsi="Segoe UI" w:cs="Segoe UI"/>
          <w:color w:val="0F1115"/>
        </w:rPr>
        <w:t xml:space="preserve"> (Windows/Mac) </w:t>
      </w:r>
      <w:r>
        <w:rPr>
          <w:rFonts w:ascii="Segoe UI" w:hAnsi="Segoe UI" w:cs="Segoe UI"/>
          <w:color w:val="0F1115"/>
          <w:rtl/>
        </w:rPr>
        <w:t>يستخدم نفس المحرك الأصلي</w:t>
      </w:r>
      <w:r>
        <w:rPr>
          <w:rFonts w:ascii="Segoe UI" w:hAnsi="Segoe UI" w:cs="Segoe UI"/>
          <w:color w:val="0F1115"/>
        </w:rPr>
        <w:t xml:space="preserve"> (JNI + YARA) </w:t>
      </w:r>
      <w:r>
        <w:rPr>
          <w:rFonts w:ascii="Segoe UI" w:hAnsi="Segoe UI" w:cs="Segoe UI"/>
          <w:color w:val="0F1115"/>
          <w:rtl/>
        </w:rPr>
        <w:t xml:space="preserve">لفحص الملفات المحلية على الكمبيوتر، مع مزامنة إعدادات المستخدم عبر الحساب </w:t>
      </w:r>
      <w:proofErr w:type="spellStart"/>
      <w:r>
        <w:rPr>
          <w:rFonts w:ascii="Segoe UI" w:hAnsi="Segoe UI" w:cs="Segoe UI"/>
          <w:color w:val="0F1115"/>
          <w:rtl/>
        </w:rPr>
        <w:t>السحابي</w:t>
      </w:r>
      <w:proofErr w:type="spellEnd"/>
      <w:r>
        <w:rPr>
          <w:rFonts w:ascii="Segoe UI" w:hAnsi="Segoe UI" w:cs="Segoe UI"/>
          <w:color w:val="0F1115"/>
          <w:rtl/>
        </w:rPr>
        <w:t xml:space="preserve"> المشفر</w:t>
      </w:r>
      <w:r>
        <w:rPr>
          <w:rFonts w:ascii="Segoe UI" w:hAnsi="Segoe UI" w:cs="Segoe UI"/>
          <w:color w:val="0F1115"/>
        </w:rPr>
        <w:t>.</w:t>
      </w:r>
    </w:p>
    <w:p w14:paraId="145E84B9" w14:textId="77777777" w:rsidR="00D25939" w:rsidRDefault="00D25939" w:rsidP="00D25939">
      <w:pPr>
        <w:spacing w:before="480" w:after="480"/>
        <w:rPr>
          <w:rFonts w:ascii="Segoe UI" w:hAnsi="Segoe UI" w:cs="Segoe UI"/>
        </w:rPr>
      </w:pPr>
      <w:r>
        <w:lastRenderedPageBreak/>
        <w:pict w14:anchorId="5C447F4E">
          <v:rect id="_x0000_i1256" style="width:0;height:.75pt" o:hralign="center" o:hrstd="t" o:hr="t" fillcolor="#a0a0a0" stroked="f"/>
        </w:pict>
      </w:r>
    </w:p>
    <w:p w14:paraId="09166063" w14:textId="77777777" w:rsidR="00D25939" w:rsidRDefault="00D25939" w:rsidP="00D25939">
      <w:pPr>
        <w:pStyle w:val="21"/>
        <w:shd w:val="clear" w:color="auto" w:fill="FFFFFF"/>
        <w:spacing w:before="480" w:after="240" w:line="480" w:lineRule="atLeast"/>
        <w:rPr>
          <w:rFonts w:ascii="Segoe UI" w:hAnsi="Segoe UI" w:cs="Segoe UI"/>
          <w:color w:val="0F1115"/>
          <w:sz w:val="33"/>
          <w:szCs w:val="33"/>
        </w:rPr>
      </w:pPr>
      <w:r>
        <w:rPr>
          <w:rFonts w:ascii="Segoe UI" w:hAnsi="Segoe UI" w:cs="Segoe UI"/>
          <w:color w:val="0F1115"/>
          <w:sz w:val="33"/>
          <w:szCs w:val="33"/>
        </w:rPr>
        <w:t xml:space="preserve">19.5 </w:t>
      </w:r>
      <w:r>
        <w:rPr>
          <w:rFonts w:ascii="Segoe UI" w:hAnsi="Segoe UI" w:cs="Segoe UI"/>
          <w:color w:val="0F1115"/>
          <w:sz w:val="33"/>
          <w:szCs w:val="33"/>
          <w:rtl/>
        </w:rPr>
        <w:t>الخاتمة النهائية والتوصيات الأكاديمية والصناعية</w:t>
      </w:r>
    </w:p>
    <w:p w14:paraId="3A7C6BC4" w14:textId="77777777" w:rsidR="00D25939" w:rsidRDefault="00D25939" w:rsidP="00D25939">
      <w:pPr>
        <w:pStyle w:val="31"/>
        <w:shd w:val="clear" w:color="auto" w:fill="FFFFFF"/>
        <w:spacing w:before="480" w:after="240" w:line="450" w:lineRule="atLeast"/>
        <w:rPr>
          <w:rFonts w:ascii="Segoe UI" w:hAnsi="Segoe UI" w:cs="Segoe UI"/>
          <w:color w:val="0F1115"/>
          <w:sz w:val="30"/>
          <w:szCs w:val="30"/>
        </w:rPr>
      </w:pPr>
      <w:r>
        <w:rPr>
          <w:rFonts w:ascii="Segoe UI" w:hAnsi="Segoe UI" w:cs="Segoe UI"/>
          <w:color w:val="0F1115"/>
          <w:sz w:val="30"/>
          <w:szCs w:val="30"/>
        </w:rPr>
        <w:t xml:space="preserve">19.5.1 </w:t>
      </w:r>
      <w:r>
        <w:rPr>
          <w:rFonts w:ascii="Segoe UI" w:hAnsi="Segoe UI" w:cs="Segoe UI"/>
          <w:color w:val="0F1115"/>
          <w:sz w:val="30"/>
          <w:szCs w:val="30"/>
          <w:rtl/>
        </w:rPr>
        <w:t>ملخص الرحلة الهندسية</w:t>
      </w:r>
    </w:p>
    <w:p w14:paraId="523F01B6" w14:textId="77777777" w:rsidR="00D25939" w:rsidRDefault="00D25939" w:rsidP="00D25939">
      <w:pPr>
        <w:shd w:val="clear" w:color="auto" w:fill="FFFFFF"/>
        <w:spacing w:before="240" w:beforeAutospacing="0" w:after="240" w:afterAutospacing="0"/>
        <w:rPr>
          <w:rFonts w:ascii="Segoe UI" w:hAnsi="Segoe UI" w:cs="Segoe UI"/>
          <w:color w:val="0F1115"/>
        </w:rPr>
      </w:pPr>
      <w:r>
        <w:rPr>
          <w:rFonts w:ascii="Segoe UI" w:hAnsi="Segoe UI" w:cs="Segoe UI"/>
          <w:color w:val="0F1115"/>
          <w:rtl/>
        </w:rPr>
        <w:t>لقد قطعنا شوطًا طويلًا في هذه الوثيقة. بدأنا بفهم التهديدات السيبرانية التي تهدد أمن المستخدمين، وصولًا إلى بناء نظام كامل يعمل محليًا</w:t>
      </w:r>
      <w:r>
        <w:rPr>
          <w:rFonts w:ascii="Segoe UI" w:hAnsi="Segoe UI" w:cs="Segoe UI"/>
          <w:color w:val="0F1115"/>
        </w:rPr>
        <w:t xml:space="preserve"> (On-Device) </w:t>
      </w:r>
      <w:r>
        <w:rPr>
          <w:rFonts w:ascii="Segoe UI" w:hAnsi="Segoe UI" w:cs="Segoe UI"/>
          <w:color w:val="0F1115"/>
          <w:rtl/>
        </w:rPr>
        <w:t>ويجمع بين قوة الذكاء الاصطناعي وسرعة المحركات الأصلية. طورنا </w:t>
      </w:r>
      <w:r>
        <w:rPr>
          <w:rStyle w:val="af1"/>
          <w:rFonts w:ascii="Segoe UI" w:eastAsiaTheme="majorEastAsia" w:hAnsi="Segoe UI" w:cs="Segoe UI"/>
          <w:color w:val="0F1115"/>
        </w:rPr>
        <w:t xml:space="preserve">40 </w:t>
      </w:r>
      <w:r>
        <w:rPr>
          <w:rStyle w:val="af1"/>
          <w:rFonts w:ascii="Segoe UI" w:eastAsiaTheme="majorEastAsia" w:hAnsi="Segoe UI" w:cs="Segoe UI"/>
          <w:color w:val="0F1115"/>
          <w:rtl/>
        </w:rPr>
        <w:t>واجهة برمجية</w:t>
      </w:r>
      <w:r>
        <w:rPr>
          <w:rFonts w:ascii="Segoe UI" w:hAnsi="Segoe UI" w:cs="Segoe UI"/>
          <w:color w:val="0F1115"/>
          <w:rtl/>
        </w:rPr>
        <w:t>، وبنينا نموذج</w:t>
      </w:r>
      <w:r>
        <w:rPr>
          <w:rFonts w:ascii="Segoe UI" w:hAnsi="Segoe UI" w:cs="Segoe UI"/>
          <w:color w:val="0F1115"/>
        </w:rPr>
        <w:t xml:space="preserve"> AI </w:t>
      </w:r>
      <w:r>
        <w:rPr>
          <w:rFonts w:ascii="Segoe UI" w:hAnsi="Segoe UI" w:cs="Segoe UI"/>
          <w:color w:val="0F1115"/>
          <w:rtl/>
        </w:rPr>
        <w:t>بدقة </w:t>
      </w:r>
      <w:r>
        <w:rPr>
          <w:rStyle w:val="af1"/>
          <w:rFonts w:ascii="Segoe UI" w:eastAsiaTheme="majorEastAsia" w:hAnsi="Segoe UI" w:cs="Segoe UI"/>
          <w:color w:val="0F1115"/>
        </w:rPr>
        <w:t>94.2%</w:t>
      </w:r>
      <w:r>
        <w:rPr>
          <w:rFonts w:ascii="Segoe UI" w:hAnsi="Segoe UI" w:cs="Segoe UI"/>
          <w:color w:val="0F1115"/>
          <w:rtl/>
        </w:rPr>
        <w:t>، وحققنا سرعة فحص تزيد عن </w:t>
      </w:r>
      <w:r>
        <w:rPr>
          <w:rStyle w:val="af1"/>
          <w:rFonts w:ascii="Segoe UI" w:eastAsiaTheme="majorEastAsia" w:hAnsi="Segoe UI" w:cs="Segoe UI"/>
          <w:color w:val="0F1115"/>
        </w:rPr>
        <w:t xml:space="preserve">4 </w:t>
      </w:r>
      <w:r>
        <w:rPr>
          <w:rStyle w:val="af1"/>
          <w:rFonts w:ascii="Segoe UI" w:eastAsiaTheme="majorEastAsia" w:hAnsi="Segoe UI" w:cs="Segoe UI"/>
          <w:color w:val="0F1115"/>
          <w:rtl/>
        </w:rPr>
        <w:t>أضعاف الحلول التقليدية</w:t>
      </w:r>
      <w:r>
        <w:rPr>
          <w:rFonts w:ascii="Segoe UI" w:hAnsi="Segoe UI" w:cs="Segoe UI"/>
          <w:color w:val="0F1115"/>
          <w:rtl/>
        </w:rPr>
        <w:t>، وكل ذلك في تطبيق لا يرفع أي بيانات من المستخدم، مما يجعل الخصوصية جوهر فلسفتنا. هذا المشروع ليس مجرد كود، بل هو </w:t>
      </w:r>
      <w:r>
        <w:rPr>
          <w:rStyle w:val="af1"/>
          <w:rFonts w:ascii="Segoe UI" w:eastAsiaTheme="majorEastAsia" w:hAnsi="Segoe UI" w:cs="Segoe UI"/>
          <w:color w:val="0F1115"/>
          <w:rtl/>
        </w:rPr>
        <w:t>فلسفة أمنية</w:t>
      </w:r>
      <w:r>
        <w:rPr>
          <w:rFonts w:ascii="Segoe UI" w:hAnsi="Segoe UI" w:cs="Segoe UI"/>
          <w:color w:val="0F1115"/>
          <w:rtl/>
        </w:rPr>
        <w:t> تثبت أن الحماية الذكية يمكن أن تكون محلية، مجانية، ومحترمة للخصوصية</w:t>
      </w:r>
      <w:r>
        <w:rPr>
          <w:rFonts w:ascii="Segoe UI" w:hAnsi="Segoe UI" w:cs="Segoe UI"/>
          <w:color w:val="0F1115"/>
        </w:rPr>
        <w:t>.</w:t>
      </w:r>
    </w:p>
    <w:p w14:paraId="56319635" w14:textId="77777777" w:rsidR="00D25939" w:rsidRDefault="00D25939" w:rsidP="00D25939">
      <w:pPr>
        <w:pStyle w:val="31"/>
        <w:shd w:val="clear" w:color="auto" w:fill="FFFFFF"/>
        <w:spacing w:before="480" w:after="240" w:line="450" w:lineRule="atLeast"/>
        <w:rPr>
          <w:rFonts w:ascii="Segoe UI" w:hAnsi="Segoe UI" w:cs="Segoe UI"/>
          <w:color w:val="0F1115"/>
          <w:sz w:val="30"/>
          <w:szCs w:val="30"/>
        </w:rPr>
      </w:pPr>
      <w:r>
        <w:rPr>
          <w:rFonts w:ascii="Segoe UI" w:hAnsi="Segoe UI" w:cs="Segoe UI"/>
          <w:color w:val="0F1115"/>
          <w:sz w:val="30"/>
          <w:szCs w:val="30"/>
        </w:rPr>
        <w:t xml:space="preserve">19.5.2 </w:t>
      </w:r>
      <w:r>
        <w:rPr>
          <w:rFonts w:ascii="Segoe UI" w:hAnsi="Segoe UI" w:cs="Segoe UI"/>
          <w:color w:val="0F1115"/>
          <w:sz w:val="30"/>
          <w:szCs w:val="30"/>
          <w:rtl/>
        </w:rPr>
        <w:t>التوصيات الأكاديمية والبحثية</w:t>
      </w:r>
      <w:r>
        <w:rPr>
          <w:rFonts w:ascii="Segoe UI" w:hAnsi="Segoe UI" w:cs="Segoe UI"/>
          <w:color w:val="0F1115"/>
          <w:sz w:val="30"/>
          <w:szCs w:val="30"/>
        </w:rPr>
        <w:t xml:space="preserve"> (Academic Recommendations)</w:t>
      </w:r>
    </w:p>
    <w:p w14:paraId="475C4918" w14:textId="77777777" w:rsidR="00D25939" w:rsidRDefault="00D25939" w:rsidP="00D25939">
      <w:pPr>
        <w:shd w:val="clear" w:color="auto" w:fill="FFFFFF"/>
        <w:spacing w:before="240" w:beforeAutospacing="0" w:after="240" w:afterAutospacing="0"/>
        <w:rPr>
          <w:rFonts w:ascii="Segoe UI" w:hAnsi="Segoe UI" w:cs="Segoe UI"/>
          <w:color w:val="0F1115"/>
        </w:rPr>
      </w:pPr>
      <w:r>
        <w:rPr>
          <w:rFonts w:ascii="Segoe UI" w:hAnsi="Segoe UI" w:cs="Segoe UI"/>
          <w:color w:val="0F1115"/>
          <w:rtl/>
        </w:rPr>
        <w:t>للباحثين والطلاب المهتمين بتكملة هذا العمل، نقترح</w:t>
      </w:r>
      <w:r>
        <w:rPr>
          <w:rFonts w:ascii="Segoe UI" w:hAnsi="Segoe UI" w:cs="Segoe UI"/>
          <w:color w:val="0F1115"/>
        </w:rPr>
        <w:t>:</w:t>
      </w:r>
    </w:p>
    <w:p w14:paraId="3A6CEF64" w14:textId="77777777" w:rsidR="00D25939" w:rsidRDefault="00D25939" w:rsidP="00D25939">
      <w:pPr>
        <w:numPr>
          <w:ilvl w:val="0"/>
          <w:numId w:val="129"/>
        </w:numPr>
        <w:shd w:val="clear" w:color="auto" w:fill="FFFFFF"/>
        <w:spacing w:before="0" w:beforeAutospacing="0" w:after="0" w:afterAutospacing="0"/>
        <w:rPr>
          <w:rFonts w:ascii="Segoe UI" w:hAnsi="Segoe UI" w:cs="Segoe UI"/>
          <w:color w:val="0F1115"/>
        </w:rPr>
      </w:pPr>
      <w:r>
        <w:rPr>
          <w:rStyle w:val="af1"/>
          <w:rFonts w:ascii="Segoe UI" w:eastAsiaTheme="majorEastAsia" w:hAnsi="Segoe UI" w:cs="Segoe UI"/>
          <w:color w:val="0F1115"/>
          <w:rtl/>
        </w:rPr>
        <w:t>دراسة جدوى نماذج التعلم الفيدرالي</w:t>
      </w:r>
      <w:r>
        <w:rPr>
          <w:rStyle w:val="af1"/>
          <w:rFonts w:ascii="Segoe UI" w:eastAsiaTheme="majorEastAsia" w:hAnsi="Segoe UI" w:cs="Segoe UI"/>
          <w:color w:val="0F1115"/>
        </w:rPr>
        <w:t xml:space="preserve"> (Federated Learning):</w:t>
      </w:r>
      <w:r>
        <w:rPr>
          <w:rFonts w:ascii="Segoe UI" w:hAnsi="Segoe UI" w:cs="Segoe UI"/>
          <w:color w:val="0F1115"/>
        </w:rPr>
        <w:t> </w:t>
      </w:r>
      <w:r>
        <w:rPr>
          <w:rFonts w:ascii="Segoe UI" w:hAnsi="Segoe UI" w:cs="Segoe UI"/>
          <w:color w:val="0F1115"/>
          <w:rtl/>
        </w:rPr>
        <w:t>بدلاً من رفع البيانات إلى السحابة، يمكن تدريب النموذج بشكل جماعي عبر أجهزة المستخدمين دون نقل بياناتهم، مما يحسن النموذج بشكل مستمر مع الحفاظ على الخصوصية المطلقة. هذا مجال بحثي واعد جدًا</w:t>
      </w:r>
      <w:r>
        <w:rPr>
          <w:rFonts w:ascii="Segoe UI" w:hAnsi="Segoe UI" w:cs="Segoe UI"/>
          <w:color w:val="0F1115"/>
        </w:rPr>
        <w:t>.</w:t>
      </w:r>
    </w:p>
    <w:p w14:paraId="0028A8B9" w14:textId="77777777" w:rsidR="00D25939" w:rsidRDefault="00D25939" w:rsidP="00D25939">
      <w:pPr>
        <w:numPr>
          <w:ilvl w:val="0"/>
          <w:numId w:val="129"/>
        </w:numPr>
        <w:shd w:val="clear" w:color="auto" w:fill="FFFFFF"/>
        <w:spacing w:before="0" w:beforeAutospacing="0" w:after="0" w:afterAutospacing="0"/>
        <w:rPr>
          <w:rFonts w:ascii="Segoe UI" w:hAnsi="Segoe UI" w:cs="Segoe UI"/>
          <w:color w:val="0F1115"/>
        </w:rPr>
      </w:pPr>
      <w:r>
        <w:rPr>
          <w:rStyle w:val="af1"/>
          <w:rFonts w:ascii="Segoe UI" w:eastAsiaTheme="majorEastAsia" w:hAnsi="Segoe UI" w:cs="Segoe UI"/>
          <w:color w:val="0F1115"/>
          <w:rtl/>
        </w:rPr>
        <w:t>تطبيق تقنيات التشفير المتماثل بشكل أكثر تقدمًا</w:t>
      </w:r>
      <w:r>
        <w:rPr>
          <w:rStyle w:val="af1"/>
          <w:rFonts w:ascii="Segoe UI" w:eastAsiaTheme="majorEastAsia" w:hAnsi="Segoe UI" w:cs="Segoe UI"/>
          <w:color w:val="0F1115"/>
        </w:rPr>
        <w:t>:</w:t>
      </w:r>
      <w:r>
        <w:rPr>
          <w:rFonts w:ascii="Segoe UI" w:hAnsi="Segoe UI" w:cs="Segoe UI"/>
          <w:color w:val="0F1115"/>
        </w:rPr>
        <w:t> </w:t>
      </w:r>
      <w:r>
        <w:rPr>
          <w:rFonts w:ascii="Segoe UI" w:hAnsi="Segoe UI" w:cs="Segoe UI"/>
          <w:color w:val="0F1115"/>
          <w:rtl/>
        </w:rPr>
        <w:t>دراسة فعالية خوارزميات تشفير ما بعد الكم</w:t>
      </w:r>
      <w:r>
        <w:rPr>
          <w:rFonts w:ascii="Segoe UI" w:hAnsi="Segoe UI" w:cs="Segoe UI"/>
          <w:color w:val="0F1115"/>
        </w:rPr>
        <w:t xml:space="preserve"> (Post-Quantum Cryptography) </w:t>
      </w:r>
      <w:r>
        <w:rPr>
          <w:rFonts w:ascii="Segoe UI" w:hAnsi="Segoe UI" w:cs="Segoe UI"/>
          <w:color w:val="0F1115"/>
          <w:rtl/>
        </w:rPr>
        <w:t>مثل</w:t>
      </w:r>
      <w:r>
        <w:rPr>
          <w:rFonts w:ascii="Segoe UI" w:hAnsi="Segoe UI" w:cs="Segoe UI"/>
          <w:color w:val="0F1115"/>
        </w:rPr>
        <w:t xml:space="preserve"> </w:t>
      </w:r>
      <w:proofErr w:type="spellStart"/>
      <w:r>
        <w:rPr>
          <w:rFonts w:ascii="Segoe UI" w:hAnsi="Segoe UI" w:cs="Segoe UI"/>
          <w:color w:val="0F1115"/>
        </w:rPr>
        <w:t>Kyber</w:t>
      </w:r>
      <w:proofErr w:type="spellEnd"/>
      <w:r>
        <w:rPr>
          <w:rFonts w:ascii="Segoe UI" w:hAnsi="Segoe UI" w:cs="Segoe UI"/>
          <w:color w:val="0F1115"/>
        </w:rPr>
        <w:t xml:space="preserve"> </w:t>
      </w:r>
      <w:r>
        <w:rPr>
          <w:rFonts w:ascii="Segoe UI" w:hAnsi="Segoe UI" w:cs="Segoe UI"/>
          <w:color w:val="0F1115"/>
          <w:rtl/>
        </w:rPr>
        <w:t>لحماية الخزنة من التهديدات المستقبلية التي قد تظهر مع تطور الحوسبة الكمومية</w:t>
      </w:r>
      <w:r>
        <w:rPr>
          <w:rFonts w:ascii="Segoe UI" w:hAnsi="Segoe UI" w:cs="Segoe UI"/>
          <w:color w:val="0F1115"/>
        </w:rPr>
        <w:t>.</w:t>
      </w:r>
    </w:p>
    <w:p w14:paraId="32DD6912" w14:textId="77777777" w:rsidR="00D25939" w:rsidRDefault="00D25939" w:rsidP="00D25939">
      <w:pPr>
        <w:numPr>
          <w:ilvl w:val="0"/>
          <w:numId w:val="129"/>
        </w:numPr>
        <w:shd w:val="clear" w:color="auto" w:fill="FFFFFF"/>
        <w:spacing w:before="0" w:beforeAutospacing="0" w:after="0" w:afterAutospacing="0"/>
        <w:rPr>
          <w:rFonts w:ascii="Segoe UI" w:hAnsi="Segoe UI" w:cs="Segoe UI"/>
          <w:color w:val="0F1115"/>
        </w:rPr>
      </w:pPr>
      <w:r>
        <w:rPr>
          <w:rStyle w:val="af1"/>
          <w:rFonts w:ascii="Segoe UI" w:eastAsiaTheme="majorEastAsia" w:hAnsi="Segoe UI" w:cs="Segoe UI"/>
          <w:color w:val="0F1115"/>
          <w:rtl/>
        </w:rPr>
        <w:t>إضافة تحليل متعدد الوسائط</w:t>
      </w:r>
      <w:r>
        <w:rPr>
          <w:rStyle w:val="af1"/>
          <w:rFonts w:ascii="Segoe UI" w:eastAsiaTheme="majorEastAsia" w:hAnsi="Segoe UI" w:cs="Segoe UI"/>
          <w:color w:val="0F1115"/>
        </w:rPr>
        <w:t>:</w:t>
      </w:r>
      <w:r>
        <w:rPr>
          <w:rFonts w:ascii="Segoe UI" w:hAnsi="Segoe UI" w:cs="Segoe UI"/>
          <w:color w:val="0F1115"/>
        </w:rPr>
        <w:t> </w:t>
      </w:r>
      <w:r>
        <w:rPr>
          <w:rFonts w:ascii="Segoe UI" w:hAnsi="Segoe UI" w:cs="Segoe UI"/>
          <w:color w:val="0F1115"/>
          <w:rtl/>
        </w:rPr>
        <w:t>توسيع نطاق النموذج ليشمل تحليل "الصور" و "الفيديوهات" بحثًا عن إخفاء البيانات</w:t>
      </w:r>
      <w:r>
        <w:rPr>
          <w:rFonts w:ascii="Segoe UI" w:hAnsi="Segoe UI" w:cs="Segoe UI"/>
          <w:color w:val="0F1115"/>
        </w:rPr>
        <w:t xml:space="preserve"> (Steganography) </w:t>
      </w:r>
      <w:r>
        <w:rPr>
          <w:rFonts w:ascii="Segoe UI" w:hAnsi="Segoe UI" w:cs="Segoe UI"/>
          <w:color w:val="0F1115"/>
          <w:rtl/>
        </w:rPr>
        <w:t>باستخدام شبكات</w:t>
      </w:r>
      <w:r>
        <w:rPr>
          <w:rFonts w:ascii="Segoe UI" w:hAnsi="Segoe UI" w:cs="Segoe UI"/>
          <w:color w:val="0F1115"/>
        </w:rPr>
        <w:t xml:space="preserve"> CNN </w:t>
      </w:r>
      <w:r>
        <w:rPr>
          <w:rFonts w:ascii="Segoe UI" w:hAnsi="Segoe UI" w:cs="Segoe UI"/>
          <w:color w:val="0F1115"/>
          <w:rtl/>
        </w:rPr>
        <w:t>العميقة، مما يجعله أداة أكثر قوة للكشف عن البرمجيات الخبيثة المتقدمة</w:t>
      </w:r>
      <w:r>
        <w:rPr>
          <w:rFonts w:ascii="Segoe UI" w:hAnsi="Segoe UI" w:cs="Segoe UI"/>
          <w:color w:val="0F1115"/>
        </w:rPr>
        <w:t>.</w:t>
      </w:r>
    </w:p>
    <w:p w14:paraId="7314A34A" w14:textId="77777777" w:rsidR="00D25939" w:rsidRDefault="00D25939" w:rsidP="00D25939">
      <w:pPr>
        <w:pStyle w:val="31"/>
        <w:shd w:val="clear" w:color="auto" w:fill="FFFFFF"/>
        <w:spacing w:before="480" w:after="240" w:line="450" w:lineRule="atLeast"/>
        <w:rPr>
          <w:rFonts w:ascii="Segoe UI" w:hAnsi="Segoe UI" w:cs="Segoe UI"/>
          <w:color w:val="0F1115"/>
          <w:sz w:val="30"/>
          <w:szCs w:val="30"/>
        </w:rPr>
      </w:pPr>
      <w:r>
        <w:rPr>
          <w:rFonts w:ascii="Segoe UI" w:hAnsi="Segoe UI" w:cs="Segoe UI"/>
          <w:color w:val="0F1115"/>
          <w:sz w:val="30"/>
          <w:szCs w:val="30"/>
        </w:rPr>
        <w:t xml:space="preserve">19.5.3 </w:t>
      </w:r>
      <w:r>
        <w:rPr>
          <w:rFonts w:ascii="Segoe UI" w:hAnsi="Segoe UI" w:cs="Segoe UI"/>
          <w:color w:val="0F1115"/>
          <w:sz w:val="30"/>
          <w:szCs w:val="30"/>
          <w:rtl/>
        </w:rPr>
        <w:t>التوصيات الصناعية والتسويقية</w:t>
      </w:r>
      <w:r>
        <w:rPr>
          <w:rFonts w:ascii="Segoe UI" w:hAnsi="Segoe UI" w:cs="Segoe UI"/>
          <w:color w:val="0F1115"/>
          <w:sz w:val="30"/>
          <w:szCs w:val="30"/>
        </w:rPr>
        <w:t xml:space="preserve"> (Industry &amp; Commercial Recommendations)</w:t>
      </w:r>
    </w:p>
    <w:p w14:paraId="79C94E9B" w14:textId="77777777" w:rsidR="00D25939" w:rsidRDefault="00D25939" w:rsidP="00D25939">
      <w:pPr>
        <w:shd w:val="clear" w:color="auto" w:fill="FFFFFF"/>
        <w:spacing w:before="240" w:beforeAutospacing="0" w:after="240" w:afterAutospacing="0"/>
        <w:rPr>
          <w:rFonts w:ascii="Segoe UI" w:hAnsi="Segoe UI" w:cs="Segoe UI"/>
          <w:color w:val="0F1115"/>
        </w:rPr>
      </w:pPr>
      <w:r>
        <w:rPr>
          <w:rFonts w:ascii="Segoe UI" w:hAnsi="Segoe UI" w:cs="Segoe UI"/>
          <w:color w:val="0F1115"/>
          <w:rtl/>
        </w:rPr>
        <w:t>للمهتمين بتحويل هذا المشروع إلى منتج تجاري حقيقي، نقترح</w:t>
      </w:r>
      <w:r>
        <w:rPr>
          <w:rFonts w:ascii="Segoe UI" w:hAnsi="Segoe UI" w:cs="Segoe UI"/>
          <w:color w:val="0F1115"/>
        </w:rPr>
        <w:t>:</w:t>
      </w:r>
    </w:p>
    <w:p w14:paraId="3AD992E9" w14:textId="77777777" w:rsidR="00D25939" w:rsidRDefault="00D25939" w:rsidP="00D25939">
      <w:pPr>
        <w:numPr>
          <w:ilvl w:val="0"/>
          <w:numId w:val="130"/>
        </w:numPr>
        <w:shd w:val="clear" w:color="auto" w:fill="FFFFFF"/>
        <w:spacing w:before="0" w:beforeAutospacing="0" w:after="0" w:afterAutospacing="0"/>
        <w:rPr>
          <w:rFonts w:ascii="Segoe UI" w:hAnsi="Segoe UI" w:cs="Segoe UI"/>
          <w:color w:val="0F1115"/>
        </w:rPr>
      </w:pPr>
      <w:r>
        <w:rPr>
          <w:rStyle w:val="af1"/>
          <w:rFonts w:ascii="Segoe UI" w:eastAsiaTheme="majorEastAsia" w:hAnsi="Segoe UI" w:cs="Segoe UI"/>
          <w:color w:val="0F1115"/>
          <w:rtl/>
        </w:rPr>
        <w:t>نموذج عمل</w:t>
      </w:r>
      <w:r>
        <w:rPr>
          <w:rStyle w:val="af1"/>
          <w:rFonts w:ascii="Segoe UI" w:eastAsiaTheme="majorEastAsia" w:hAnsi="Segoe UI" w:cs="Segoe UI"/>
          <w:color w:val="0F1115"/>
        </w:rPr>
        <w:t xml:space="preserve"> Freemium:</w:t>
      </w:r>
      <w:r>
        <w:rPr>
          <w:rFonts w:ascii="Segoe UI" w:hAnsi="Segoe UI" w:cs="Segoe UI"/>
          <w:color w:val="0F1115"/>
        </w:rPr>
        <w:t> </w:t>
      </w:r>
      <w:r>
        <w:rPr>
          <w:rFonts w:ascii="Segoe UI" w:hAnsi="Segoe UI" w:cs="Segoe UI"/>
          <w:color w:val="0F1115"/>
          <w:rtl/>
        </w:rPr>
        <w:t xml:space="preserve">الإبقاء على الميزات الأساسية (فحص الروابط، مراقبة التطبيقات) مجانية، وتقديم ميزات متقدمة (مثل الخزنة غير المحدودة الحجم، أو </w:t>
      </w:r>
      <w:r>
        <w:rPr>
          <w:rFonts w:ascii="Segoe UI" w:hAnsi="Segoe UI" w:cs="Segoe UI"/>
          <w:color w:val="0F1115"/>
          <w:rtl/>
        </w:rPr>
        <w:lastRenderedPageBreak/>
        <w:t>التحليل العميق للشبكة) كاشتراك شهري رمزي لدعم تكاليف خوادم التحديث وفرق الدعم التقني</w:t>
      </w:r>
      <w:r>
        <w:rPr>
          <w:rFonts w:ascii="Segoe UI" w:hAnsi="Segoe UI" w:cs="Segoe UI"/>
          <w:color w:val="0F1115"/>
        </w:rPr>
        <w:t>.</w:t>
      </w:r>
    </w:p>
    <w:p w14:paraId="47E5BF33" w14:textId="77777777" w:rsidR="00D25939" w:rsidRDefault="00D25939" w:rsidP="00D25939">
      <w:pPr>
        <w:numPr>
          <w:ilvl w:val="0"/>
          <w:numId w:val="130"/>
        </w:numPr>
        <w:shd w:val="clear" w:color="auto" w:fill="FFFFFF"/>
        <w:spacing w:before="0" w:beforeAutospacing="0" w:after="0" w:afterAutospacing="0"/>
        <w:rPr>
          <w:rFonts w:ascii="Segoe UI" w:hAnsi="Segoe UI" w:cs="Segoe UI"/>
          <w:color w:val="0F1115"/>
        </w:rPr>
      </w:pPr>
      <w:r>
        <w:rPr>
          <w:rStyle w:val="af1"/>
          <w:rFonts w:ascii="Segoe UI" w:eastAsiaTheme="majorEastAsia" w:hAnsi="Segoe UI" w:cs="Segoe UI"/>
          <w:color w:val="0F1115"/>
          <w:rtl/>
        </w:rPr>
        <w:t>استهداف قطاع الشركات</w:t>
      </w:r>
      <w:r>
        <w:rPr>
          <w:rStyle w:val="af1"/>
          <w:rFonts w:ascii="Segoe UI" w:eastAsiaTheme="majorEastAsia" w:hAnsi="Segoe UI" w:cs="Segoe UI"/>
          <w:color w:val="0F1115"/>
        </w:rPr>
        <w:t xml:space="preserve"> (B2B):</w:t>
      </w:r>
      <w:r>
        <w:rPr>
          <w:rFonts w:ascii="Segoe UI" w:hAnsi="Segoe UI" w:cs="Segoe UI"/>
          <w:color w:val="0F1115"/>
        </w:rPr>
        <w:t> </w:t>
      </w:r>
      <w:r>
        <w:rPr>
          <w:rFonts w:ascii="Segoe UI" w:hAnsi="Segoe UI" w:cs="Segoe UI"/>
          <w:color w:val="0F1115"/>
          <w:rtl/>
        </w:rPr>
        <w:t>تقديم نسخة</w:t>
      </w:r>
      <w:r>
        <w:rPr>
          <w:rFonts w:ascii="Segoe UI" w:hAnsi="Segoe UI" w:cs="Segoe UI"/>
          <w:color w:val="0F1115"/>
        </w:rPr>
        <w:t xml:space="preserve"> "</w:t>
      </w:r>
      <w:proofErr w:type="spellStart"/>
      <w:r>
        <w:rPr>
          <w:rFonts w:ascii="Segoe UI" w:hAnsi="Segoe UI" w:cs="Segoe UI"/>
          <w:color w:val="0F1115"/>
        </w:rPr>
        <w:t>GuardianX</w:t>
      </w:r>
      <w:proofErr w:type="spellEnd"/>
      <w:r>
        <w:rPr>
          <w:rFonts w:ascii="Segoe UI" w:hAnsi="Segoe UI" w:cs="Segoe UI"/>
          <w:color w:val="0F1115"/>
        </w:rPr>
        <w:t xml:space="preserve"> Enterprise" </w:t>
      </w:r>
      <w:r>
        <w:rPr>
          <w:rFonts w:ascii="Segoe UI" w:hAnsi="Segoe UI" w:cs="Segoe UI"/>
          <w:color w:val="0F1115"/>
          <w:rtl/>
        </w:rPr>
        <w:t>التي توفر إدارة مركزية للتطبيقات عبر جهاز</w:t>
      </w:r>
      <w:r>
        <w:rPr>
          <w:rFonts w:ascii="Segoe UI" w:hAnsi="Segoe UI" w:cs="Segoe UI"/>
          <w:color w:val="0F1115"/>
        </w:rPr>
        <w:t xml:space="preserve"> (Mobile Device Management - MDM)</w:t>
      </w:r>
      <w:r>
        <w:rPr>
          <w:rFonts w:ascii="Segoe UI" w:hAnsi="Segoe UI" w:cs="Segoe UI"/>
          <w:color w:val="0F1115"/>
          <w:rtl/>
        </w:rPr>
        <w:t>، مما يسمح لمدراء تكنولوجيا المعلومات في الشركات بحماية هواتف موظفيهم إدارة مركزية</w:t>
      </w:r>
      <w:r>
        <w:rPr>
          <w:rFonts w:ascii="Segoe UI" w:hAnsi="Segoe UI" w:cs="Segoe UI"/>
          <w:color w:val="0F1115"/>
        </w:rPr>
        <w:t>.</w:t>
      </w:r>
    </w:p>
    <w:p w14:paraId="53E4D71A" w14:textId="77777777" w:rsidR="00D25939" w:rsidRDefault="00D25939" w:rsidP="00D25939">
      <w:pPr>
        <w:numPr>
          <w:ilvl w:val="0"/>
          <w:numId w:val="130"/>
        </w:numPr>
        <w:shd w:val="clear" w:color="auto" w:fill="FFFFFF"/>
        <w:spacing w:before="0" w:beforeAutospacing="0" w:after="0" w:afterAutospacing="0"/>
        <w:rPr>
          <w:rFonts w:ascii="Segoe UI" w:hAnsi="Segoe UI" w:cs="Segoe UI"/>
          <w:color w:val="0F1115"/>
        </w:rPr>
      </w:pPr>
      <w:r>
        <w:rPr>
          <w:rStyle w:val="af1"/>
          <w:rFonts w:ascii="Segoe UI" w:eastAsiaTheme="majorEastAsia" w:hAnsi="Segoe UI" w:cs="Segoe UI"/>
          <w:color w:val="0F1115"/>
          <w:rtl/>
        </w:rPr>
        <w:t>شراكات مع شركات الاتصالات</w:t>
      </w:r>
      <w:r>
        <w:rPr>
          <w:rStyle w:val="af1"/>
          <w:rFonts w:ascii="Segoe UI" w:eastAsiaTheme="majorEastAsia" w:hAnsi="Segoe UI" w:cs="Segoe UI"/>
          <w:color w:val="0F1115"/>
        </w:rPr>
        <w:t>:</w:t>
      </w:r>
      <w:r>
        <w:rPr>
          <w:rFonts w:ascii="Segoe UI" w:hAnsi="Segoe UI" w:cs="Segoe UI"/>
          <w:color w:val="0F1115"/>
        </w:rPr>
        <w:t> </w:t>
      </w:r>
      <w:r>
        <w:rPr>
          <w:rFonts w:ascii="Segoe UI" w:hAnsi="Segoe UI" w:cs="Segoe UI"/>
          <w:color w:val="0F1115"/>
          <w:rtl/>
        </w:rPr>
        <w:t>التعاون مع شركات الاتصالات المحلية لتضمين التطبيق كحزمة حماية أساسية مع باقات الهواتف الذكية، مما يزيد من قاعدة المستخدمين بشكل هائل</w:t>
      </w:r>
      <w:r>
        <w:rPr>
          <w:rFonts w:ascii="Segoe UI" w:hAnsi="Segoe UI" w:cs="Segoe UI"/>
          <w:color w:val="0F1115"/>
        </w:rPr>
        <w:t>.</w:t>
      </w:r>
    </w:p>
    <w:p w14:paraId="0D1CD68B" w14:textId="77777777" w:rsidR="00D25939" w:rsidRDefault="00D25939" w:rsidP="00D25939">
      <w:pPr>
        <w:pStyle w:val="31"/>
        <w:shd w:val="clear" w:color="auto" w:fill="FFFFFF"/>
        <w:spacing w:before="480" w:after="240" w:line="450" w:lineRule="atLeast"/>
        <w:rPr>
          <w:rFonts w:ascii="Segoe UI" w:hAnsi="Segoe UI" w:cs="Segoe UI"/>
          <w:color w:val="0F1115"/>
          <w:sz w:val="30"/>
          <w:szCs w:val="30"/>
        </w:rPr>
      </w:pPr>
      <w:r>
        <w:rPr>
          <w:rFonts w:ascii="Segoe UI" w:hAnsi="Segoe UI" w:cs="Segoe UI"/>
          <w:color w:val="0F1115"/>
          <w:sz w:val="30"/>
          <w:szCs w:val="30"/>
        </w:rPr>
        <w:t xml:space="preserve">19.5.4 </w:t>
      </w:r>
      <w:r>
        <w:rPr>
          <w:rFonts w:ascii="Segoe UI" w:hAnsi="Segoe UI" w:cs="Segoe UI"/>
          <w:color w:val="0F1115"/>
          <w:sz w:val="30"/>
          <w:szCs w:val="30"/>
          <w:rtl/>
        </w:rPr>
        <w:t>الخاتمة النهائية</w:t>
      </w:r>
      <w:r>
        <w:rPr>
          <w:rFonts w:ascii="Segoe UI" w:hAnsi="Segoe UI" w:cs="Segoe UI"/>
          <w:color w:val="0F1115"/>
          <w:sz w:val="30"/>
          <w:szCs w:val="30"/>
        </w:rPr>
        <w:t xml:space="preserve"> (Final Conclusion)</w:t>
      </w:r>
    </w:p>
    <w:p w14:paraId="265F3AA9" w14:textId="77777777" w:rsidR="00D25939" w:rsidRDefault="00D25939" w:rsidP="00D25939">
      <w:pPr>
        <w:shd w:val="clear" w:color="auto" w:fill="FFFFFF"/>
        <w:spacing w:before="240" w:beforeAutospacing="0" w:after="240" w:afterAutospacing="0"/>
        <w:rPr>
          <w:rFonts w:ascii="Segoe UI" w:hAnsi="Segoe UI" w:cs="Segoe UI"/>
          <w:color w:val="0F1115"/>
        </w:rPr>
      </w:pPr>
      <w:r>
        <w:rPr>
          <w:rFonts w:ascii="Segoe UI" w:hAnsi="Segoe UI" w:cs="Segoe UI"/>
          <w:color w:val="0F1115"/>
          <w:rtl/>
        </w:rPr>
        <w:t>لقد مثل مشروع </w:t>
      </w:r>
      <w:proofErr w:type="spellStart"/>
      <w:r>
        <w:rPr>
          <w:rStyle w:val="af1"/>
          <w:rFonts w:ascii="Segoe UI" w:eastAsiaTheme="majorEastAsia" w:hAnsi="Segoe UI" w:cs="Segoe UI"/>
          <w:color w:val="0F1115"/>
        </w:rPr>
        <w:t>GuardianX</w:t>
      </w:r>
      <w:proofErr w:type="spellEnd"/>
      <w:r>
        <w:rPr>
          <w:rFonts w:ascii="Segoe UI" w:hAnsi="Segoe UI" w:cs="Segoe UI"/>
          <w:color w:val="0F1115"/>
        </w:rPr>
        <w:t> </w:t>
      </w:r>
      <w:r>
        <w:rPr>
          <w:rFonts w:ascii="Segoe UI" w:hAnsi="Segoe UI" w:cs="Segoe UI"/>
          <w:color w:val="0F1115"/>
          <w:rtl/>
        </w:rPr>
        <w:t>تحديًا تقنيًا وأكاديميًا كبيرًا، وتمكنا من تحويل فكرة الحماية السحابية التقليدية إلى نموذج جديد قائم على المعالجة المحلية والذكاء الاصطناعي الذي يحترم الخصوصية. نأمل أن يكون هذا العمل نقطة انطلاق لمزيد من الابتكار في مجال أمن الأجهزة المحمولة</w:t>
      </w:r>
      <w:r>
        <w:rPr>
          <w:rFonts w:ascii="Segoe UI" w:hAnsi="Segoe UI" w:cs="Segoe UI"/>
          <w:color w:val="0F1115"/>
        </w:rPr>
        <w:t xml:space="preserve">. </w:t>
      </w:r>
      <w:proofErr w:type="spellStart"/>
      <w:r>
        <w:rPr>
          <w:rFonts w:ascii="Segoe UI" w:hAnsi="Segoe UI" w:cs="Segoe UI"/>
          <w:color w:val="0F1115"/>
        </w:rPr>
        <w:t>GuardianX</w:t>
      </w:r>
      <w:proofErr w:type="spellEnd"/>
      <w:r>
        <w:rPr>
          <w:rFonts w:ascii="Segoe UI" w:hAnsi="Segoe UI" w:cs="Segoe UI"/>
          <w:color w:val="0F1115"/>
        </w:rPr>
        <w:t xml:space="preserve"> </w:t>
      </w:r>
      <w:r>
        <w:rPr>
          <w:rFonts w:ascii="Segoe UI" w:hAnsi="Segoe UI" w:cs="Segoe UI"/>
          <w:color w:val="0F1115"/>
          <w:rtl/>
        </w:rPr>
        <w:t>هو دليل على أنه بعقول هندسية شابة، يمكننا بناء حماية ذكية متاحة للجميع، آمنة، فعالة، ومجانية</w:t>
      </w:r>
      <w:r>
        <w:rPr>
          <w:rFonts w:ascii="Segoe UI" w:hAnsi="Segoe UI" w:cs="Segoe UI"/>
          <w:color w:val="0F1115"/>
        </w:rPr>
        <w:t>.</w:t>
      </w:r>
    </w:p>
    <w:p w14:paraId="2E5A26A9" w14:textId="77777777" w:rsidR="00D25939" w:rsidRDefault="00D25939" w:rsidP="00D25939">
      <w:pPr>
        <w:shd w:val="clear" w:color="auto" w:fill="FFFFFF"/>
        <w:spacing w:before="240" w:beforeAutospacing="0" w:after="240" w:afterAutospacing="0"/>
        <w:rPr>
          <w:rFonts w:ascii="Segoe UI" w:hAnsi="Segoe UI" w:cs="Segoe UI"/>
          <w:color w:val="0F1115"/>
        </w:rPr>
      </w:pPr>
      <w:r>
        <w:rPr>
          <w:rStyle w:val="af1"/>
          <w:rFonts w:ascii="Segoe UI" w:eastAsiaTheme="majorEastAsia" w:hAnsi="Segoe UI" w:cs="Segoe UI"/>
          <w:color w:val="0F1115"/>
        </w:rPr>
        <w:t>"</w:t>
      </w:r>
      <w:r>
        <w:rPr>
          <w:rStyle w:val="af1"/>
          <w:rFonts w:ascii="Segoe UI" w:eastAsiaTheme="majorEastAsia" w:hAnsi="Segoe UI" w:cs="Segoe UI"/>
          <w:color w:val="0F1115"/>
          <w:rtl/>
        </w:rPr>
        <w:t>في عالم يزداد تعقيدًا، نؤمن أن البساطة والحماية المحلية هي مفتاح الثقة الرقمية</w:t>
      </w:r>
      <w:r>
        <w:rPr>
          <w:rStyle w:val="af1"/>
          <w:rFonts w:ascii="Segoe UI" w:eastAsiaTheme="majorEastAsia" w:hAnsi="Segoe UI" w:cs="Segoe UI"/>
          <w:color w:val="0F1115"/>
        </w:rPr>
        <w:t>."</w:t>
      </w:r>
    </w:p>
    <w:p w14:paraId="5389DCE3" w14:textId="77777777" w:rsidR="00D25939" w:rsidRDefault="00D25939" w:rsidP="00D25939">
      <w:pPr>
        <w:spacing w:before="480" w:after="480"/>
        <w:rPr>
          <w:rFonts w:ascii="Segoe UI" w:hAnsi="Segoe UI" w:cs="Segoe UI"/>
        </w:rPr>
      </w:pPr>
      <w:r>
        <w:pict w14:anchorId="4AD4AE73">
          <v:rect id="_x0000_i1257" style="width:0;height:.75pt" o:hralign="center" o:hrstd="t" o:hr="t" fillcolor="#a0a0a0" stroked="f"/>
        </w:pict>
      </w:r>
    </w:p>
    <w:p w14:paraId="6AEBD2D8" w14:textId="77777777" w:rsidR="00D25939" w:rsidRDefault="00D25939" w:rsidP="00D25939">
      <w:pPr>
        <w:shd w:val="clear" w:color="auto" w:fill="FFFFFF"/>
        <w:spacing w:before="240" w:beforeAutospacing="0" w:after="240" w:afterAutospacing="0"/>
        <w:rPr>
          <w:rFonts w:ascii="Segoe UI" w:hAnsi="Segoe UI" w:cs="Segoe UI"/>
          <w:color w:val="0F1115"/>
        </w:rPr>
      </w:pPr>
      <w:r>
        <w:rPr>
          <w:rStyle w:val="af2"/>
          <w:rFonts w:ascii="Segoe UI" w:hAnsi="Segoe UI" w:cs="Segoe UI"/>
          <w:color w:val="0F1115"/>
          <w:rtl/>
        </w:rPr>
        <w:t>نهاية الوثيقة الهندسية الشاملة لمشروع</w:t>
      </w:r>
      <w:r>
        <w:rPr>
          <w:rStyle w:val="af2"/>
          <w:rFonts w:ascii="Segoe UI" w:hAnsi="Segoe UI" w:cs="Segoe UI"/>
          <w:color w:val="0F1115"/>
        </w:rPr>
        <w:t xml:space="preserve"> </w:t>
      </w:r>
      <w:proofErr w:type="spellStart"/>
      <w:r>
        <w:rPr>
          <w:rStyle w:val="af2"/>
          <w:rFonts w:ascii="Segoe UI" w:hAnsi="Segoe UI" w:cs="Segoe UI"/>
          <w:color w:val="0F1115"/>
        </w:rPr>
        <w:t>GuardianX</w:t>
      </w:r>
      <w:proofErr w:type="spellEnd"/>
      <w:r>
        <w:rPr>
          <w:rStyle w:val="af2"/>
          <w:rFonts w:ascii="Segoe UI" w:hAnsi="Segoe UI" w:cs="Segoe UI"/>
          <w:color w:val="0F1115"/>
        </w:rPr>
        <w:t>.</w:t>
      </w:r>
      <w:r>
        <w:rPr>
          <w:rFonts w:ascii="Segoe UI" w:hAnsi="Segoe UI" w:cs="Segoe UI"/>
          <w:color w:val="0F1115"/>
        </w:rPr>
        <w:br/>
      </w:r>
      <w:r>
        <w:rPr>
          <w:rStyle w:val="af2"/>
          <w:rFonts w:ascii="Segoe UI" w:hAnsi="Segoe UI" w:cs="Segoe UI"/>
          <w:color w:val="0F1115"/>
          <w:rtl/>
        </w:rPr>
        <w:t>حقوق النشر محفوظة لفريق التطوير</w:t>
      </w:r>
      <w:r>
        <w:rPr>
          <w:rStyle w:val="af2"/>
          <w:rFonts w:ascii="Segoe UI" w:hAnsi="Segoe UI" w:cs="Segoe UI"/>
          <w:color w:val="0F1115"/>
        </w:rPr>
        <w:t>.</w:t>
      </w:r>
      <w:r>
        <w:rPr>
          <w:rFonts w:ascii="Segoe UI" w:hAnsi="Segoe UI" w:cs="Segoe UI"/>
          <w:color w:val="0F1115"/>
        </w:rPr>
        <w:br/>
      </w:r>
      <w:r>
        <w:rPr>
          <w:rStyle w:val="af2"/>
          <w:rFonts w:ascii="Segoe UI" w:hAnsi="Segoe UI" w:cs="Segoe UI"/>
          <w:color w:val="0F1115"/>
          <w:rtl/>
        </w:rPr>
        <w:t>جامعة عمران، كلية الهندسة وتقنية المعلومات</w:t>
      </w:r>
      <w:r>
        <w:rPr>
          <w:rStyle w:val="af2"/>
          <w:rFonts w:ascii="Segoe UI" w:hAnsi="Segoe UI" w:cs="Segoe UI"/>
          <w:color w:val="0F1115"/>
        </w:rPr>
        <w:t>.</w:t>
      </w:r>
      <w:r>
        <w:rPr>
          <w:rFonts w:ascii="Segoe UI" w:hAnsi="Segoe UI" w:cs="Segoe UI"/>
          <w:color w:val="0F1115"/>
        </w:rPr>
        <w:br/>
      </w:r>
      <w:r>
        <w:rPr>
          <w:rStyle w:val="af2"/>
          <w:rFonts w:ascii="Segoe UI" w:hAnsi="Segoe UI" w:cs="Segoe UI"/>
          <w:color w:val="0F1115"/>
          <w:rtl/>
        </w:rPr>
        <w:t>الإصدار 1.0، يوليو 2026</w:t>
      </w:r>
      <w:r>
        <w:rPr>
          <w:rStyle w:val="af2"/>
          <w:rFonts w:ascii="Segoe UI" w:hAnsi="Segoe UI" w:cs="Segoe UI"/>
          <w:color w:val="0F1115"/>
        </w:rPr>
        <w:t>.</w:t>
      </w:r>
    </w:p>
    <w:p w14:paraId="63A21A1E" w14:textId="77777777" w:rsidR="006B3E45" w:rsidRDefault="006B3E45" w:rsidP="006B3E45">
      <w:pPr>
        <w:pStyle w:val="1"/>
        <w:shd w:val="clear" w:color="auto" w:fill="FFFFFF"/>
        <w:spacing w:after="240" w:line="510" w:lineRule="atLeast"/>
        <w:jc w:val="center"/>
        <w:rPr>
          <w:rFonts w:ascii="Segoe UI" w:hAnsi="Segoe UI" w:cs="Segoe UI"/>
          <w:color w:val="0F1115"/>
          <w:sz w:val="36"/>
          <w:szCs w:val="36"/>
        </w:rPr>
      </w:pPr>
      <w:r>
        <w:rPr>
          <w:rStyle w:val="ds-markdown-html"/>
          <w:rFonts w:ascii="Consolas" w:hAnsi="Consolas" w:cs="Segoe UI"/>
          <w:color w:val="0F1115"/>
          <w:sz w:val="36"/>
          <w:szCs w:val="36"/>
        </w:rPr>
      </w:r>
      <w:r>
        <w:rPr>
          <w:rFonts w:ascii="Segoe UI" w:hAnsi="Segoe UI" w:cs="Segoe UI"/>
          <w:color w:val="0F1115"/>
          <w:sz w:val="36"/>
          <w:szCs w:val="36"/>
          <w:rtl/>
        </w:rPr>
        <w:t>المراجع والمصادر العلمية</w:t>
      </w:r>
      <w:r>
        <w:rPr>
          <w:rFonts w:ascii="Segoe UI" w:hAnsi="Segoe UI" w:cs="Segoe UI"/>
          <w:color w:val="0F1115"/>
          <w:sz w:val="36"/>
          <w:szCs w:val="36"/>
        </w:rPr>
        <w:t>(References)</w:t>
      </w:r>
      <w:r>
        <w:rPr>
          <w:rStyle w:val="ds-markdown-html"/>
          <w:rFonts w:ascii="Consolas" w:hAnsi="Consolas" w:cs="Segoe UI"/>
          <w:color w:val="0F1115"/>
          <w:sz w:val="36"/>
          <w:szCs w:val="36"/>
        </w:rPr>
      </w:r>
    </w:p>
    <w:p w14:paraId="5CD0EAA8" w14:textId="77777777" w:rsidR="006B3E45" w:rsidRDefault="006B3E45" w:rsidP="006B3E45">
      <w:pPr>
        <w:pStyle w:val="31"/>
        <w:shd w:val="clear" w:color="auto" w:fill="FFFFFF"/>
        <w:spacing w:before="480" w:after="240" w:line="450" w:lineRule="atLeast"/>
        <w:rPr>
          <w:rFonts w:ascii="Segoe UI" w:hAnsi="Segoe UI" w:cs="Segoe UI"/>
          <w:color w:val="0F1115"/>
          <w:sz w:val="30"/>
          <w:szCs w:val="30"/>
        </w:rPr>
      </w:pPr>
      <w:r>
        <w:rPr>
          <w:rFonts w:ascii="Segoe UI" w:hAnsi="Segoe UI" w:cs="Segoe UI"/>
          <w:color w:val="0F1115"/>
          <w:sz w:val="30"/>
          <w:szCs w:val="30"/>
          <w:rtl/>
        </w:rPr>
        <w:t>أولاً: المراجع العربية</w:t>
      </w:r>
    </w:p>
    <w:p w14:paraId="55C70F3D" w14:textId="77777777" w:rsidR="006B3E45" w:rsidRDefault="006B3E45" w:rsidP="006B3E45">
      <w:pPr>
        <w:numPr>
          <w:ilvl w:val="0"/>
          <w:numId w:val="131"/>
        </w:numPr>
        <w:shd w:val="clear" w:color="auto" w:fill="FFFFFF"/>
        <w:spacing w:before="0" w:beforeAutospacing="0" w:after="0" w:afterAutospacing="0"/>
        <w:rPr>
          <w:rFonts w:ascii="Segoe UI" w:hAnsi="Segoe UI" w:cs="Segoe UI"/>
          <w:color w:val="0F1115"/>
        </w:rPr>
      </w:pPr>
      <w:r>
        <w:rPr>
          <w:rStyle w:val="af1"/>
          <w:rFonts w:ascii="Segoe UI" w:eastAsiaTheme="majorEastAsia" w:hAnsi="Segoe UI" w:cs="Segoe UI"/>
          <w:color w:val="0F1115"/>
          <w:rtl/>
        </w:rPr>
        <w:t>اللائحة العامة لحماية البيانات</w:t>
      </w:r>
      <w:r>
        <w:rPr>
          <w:rStyle w:val="af1"/>
          <w:rFonts w:ascii="Segoe UI" w:eastAsiaTheme="majorEastAsia" w:hAnsi="Segoe UI" w:cs="Segoe UI"/>
          <w:color w:val="0F1115"/>
        </w:rPr>
        <w:t xml:space="preserve"> (GDPR).</w:t>
      </w:r>
      <w:r>
        <w:rPr>
          <w:rFonts w:ascii="Segoe UI" w:hAnsi="Segoe UI" w:cs="Segoe UI"/>
          <w:color w:val="0F1115"/>
        </w:rPr>
        <w:t> (2016). </w:t>
      </w:r>
      <w:r>
        <w:rPr>
          <w:rStyle w:val="af2"/>
          <w:rFonts w:ascii="Segoe UI" w:eastAsiaTheme="majorEastAsia" w:hAnsi="Segoe UI" w:cs="Segoe UI"/>
          <w:color w:val="0F1115"/>
          <w:rtl/>
        </w:rPr>
        <w:t>النظام العام لحماية البيانات الشخصية في الاتحاد الأوروبي</w:t>
      </w:r>
      <w:r>
        <w:rPr>
          <w:rFonts w:ascii="Segoe UI" w:hAnsi="Segoe UI" w:cs="Segoe UI"/>
          <w:color w:val="0F1115"/>
        </w:rPr>
        <w:t xml:space="preserve">. </w:t>
      </w:r>
      <w:r>
        <w:rPr>
          <w:rFonts w:ascii="Segoe UI" w:hAnsi="Segoe UI" w:cs="Segoe UI"/>
          <w:color w:val="0F1115"/>
          <w:rtl/>
        </w:rPr>
        <w:t>تم الاسترجاع من الموقع الرسمي للاتحاد الأوروبي</w:t>
      </w:r>
      <w:r>
        <w:rPr>
          <w:rFonts w:ascii="Segoe UI" w:hAnsi="Segoe UI" w:cs="Segoe UI"/>
          <w:color w:val="0F1115"/>
        </w:rPr>
        <w:t>.</w:t>
      </w:r>
    </w:p>
    <w:p w14:paraId="50A079B1" w14:textId="77777777" w:rsidR="006B3E45" w:rsidRDefault="006B3E45" w:rsidP="006B3E45">
      <w:pPr>
        <w:numPr>
          <w:ilvl w:val="0"/>
          <w:numId w:val="131"/>
        </w:numPr>
        <w:shd w:val="clear" w:color="auto" w:fill="FFFFFF"/>
        <w:spacing w:before="0" w:beforeAutospacing="0" w:after="0" w:afterAutospacing="0"/>
        <w:rPr>
          <w:rFonts w:ascii="Segoe UI" w:hAnsi="Segoe UI" w:cs="Segoe UI"/>
          <w:color w:val="0F1115"/>
        </w:rPr>
      </w:pPr>
      <w:r>
        <w:rPr>
          <w:rStyle w:val="af1"/>
          <w:rFonts w:ascii="Segoe UI" w:eastAsiaTheme="majorEastAsia" w:hAnsi="Segoe UI" w:cs="Segoe UI"/>
          <w:color w:val="0F1115"/>
          <w:rtl/>
        </w:rPr>
        <w:lastRenderedPageBreak/>
        <w:t>السيد، أ. م</w:t>
      </w:r>
      <w:r>
        <w:rPr>
          <w:rStyle w:val="af1"/>
          <w:rFonts w:ascii="Segoe UI" w:eastAsiaTheme="majorEastAsia" w:hAnsi="Segoe UI" w:cs="Segoe UI"/>
          <w:color w:val="0F1115"/>
        </w:rPr>
        <w:t>.</w:t>
      </w:r>
      <w:r>
        <w:rPr>
          <w:rFonts w:ascii="Segoe UI" w:hAnsi="Segoe UI" w:cs="Segoe UI"/>
          <w:color w:val="0F1115"/>
        </w:rPr>
        <w:t> (2022). </w:t>
      </w:r>
      <w:r>
        <w:rPr>
          <w:rStyle w:val="af2"/>
          <w:rFonts w:ascii="Segoe UI" w:eastAsiaTheme="majorEastAsia" w:hAnsi="Segoe UI" w:cs="Segoe UI"/>
          <w:color w:val="0F1115"/>
          <w:rtl/>
        </w:rPr>
        <w:t>أمن المعلومات والحماية السيبرانية في عصر الذكاء الاصطناعي</w:t>
      </w:r>
      <w:r>
        <w:rPr>
          <w:rFonts w:ascii="Segoe UI" w:hAnsi="Segoe UI" w:cs="Segoe UI"/>
          <w:color w:val="0F1115"/>
        </w:rPr>
        <w:t xml:space="preserve">. </w:t>
      </w:r>
      <w:r>
        <w:rPr>
          <w:rFonts w:ascii="Segoe UI" w:hAnsi="Segoe UI" w:cs="Segoe UI"/>
          <w:color w:val="0F1115"/>
          <w:rtl/>
        </w:rPr>
        <w:t>مجلة الأمن الرقمي، القاهرة، المجلد 12، العدد 3، ص 45-66</w:t>
      </w:r>
      <w:r>
        <w:rPr>
          <w:rFonts w:ascii="Segoe UI" w:hAnsi="Segoe UI" w:cs="Segoe UI"/>
          <w:color w:val="0F1115"/>
        </w:rPr>
        <w:t>.</w:t>
      </w:r>
    </w:p>
    <w:p w14:paraId="37694FAC" w14:textId="77777777" w:rsidR="006B3E45" w:rsidRDefault="006B3E45" w:rsidP="006B3E45">
      <w:pPr>
        <w:numPr>
          <w:ilvl w:val="0"/>
          <w:numId w:val="131"/>
        </w:numPr>
        <w:shd w:val="clear" w:color="auto" w:fill="FFFFFF"/>
        <w:spacing w:before="0" w:beforeAutospacing="0" w:after="0" w:afterAutospacing="0"/>
        <w:rPr>
          <w:rFonts w:ascii="Segoe UI" w:hAnsi="Segoe UI" w:cs="Segoe UI"/>
          <w:color w:val="0F1115"/>
        </w:rPr>
      </w:pPr>
      <w:r>
        <w:rPr>
          <w:rStyle w:val="af1"/>
          <w:rFonts w:ascii="Segoe UI" w:eastAsiaTheme="majorEastAsia" w:hAnsi="Segoe UI" w:cs="Segoe UI"/>
          <w:color w:val="0F1115"/>
          <w:rtl/>
        </w:rPr>
        <w:t>خالد، ر. س</w:t>
      </w:r>
      <w:r>
        <w:rPr>
          <w:rStyle w:val="af1"/>
          <w:rFonts w:ascii="Segoe UI" w:eastAsiaTheme="majorEastAsia" w:hAnsi="Segoe UI" w:cs="Segoe UI"/>
          <w:color w:val="0F1115"/>
        </w:rPr>
        <w:t>.</w:t>
      </w:r>
      <w:r>
        <w:rPr>
          <w:rFonts w:ascii="Segoe UI" w:hAnsi="Segoe UI" w:cs="Segoe UI"/>
          <w:color w:val="0F1115"/>
        </w:rPr>
        <w:t> (2023). </w:t>
      </w:r>
      <w:r>
        <w:rPr>
          <w:rStyle w:val="af2"/>
          <w:rFonts w:ascii="Segoe UI" w:eastAsiaTheme="majorEastAsia" w:hAnsi="Segoe UI" w:cs="Segoe UI"/>
          <w:color w:val="0F1115"/>
          <w:rtl/>
        </w:rPr>
        <w:t>تطبيقات التعلم الآلي في كشف البرمجيات الخبيثة على نظام أندرويد</w:t>
      </w:r>
      <w:r>
        <w:rPr>
          <w:rFonts w:ascii="Segoe UI" w:hAnsi="Segoe UI" w:cs="Segoe UI"/>
          <w:color w:val="0F1115"/>
        </w:rPr>
        <w:t xml:space="preserve">. </w:t>
      </w:r>
      <w:r>
        <w:rPr>
          <w:rFonts w:ascii="Segoe UI" w:hAnsi="Segoe UI" w:cs="Segoe UI"/>
          <w:color w:val="0F1115"/>
          <w:rtl/>
        </w:rPr>
        <w:t>رسالة ماجستير (غير منشورة)، جامعة الملك سعود، المملكة العربية السعودية</w:t>
      </w:r>
      <w:r>
        <w:rPr>
          <w:rFonts w:ascii="Segoe UI" w:hAnsi="Segoe UI" w:cs="Segoe UI"/>
          <w:color w:val="0F1115"/>
        </w:rPr>
        <w:t>.</w:t>
      </w:r>
    </w:p>
    <w:p w14:paraId="5E224130" w14:textId="77777777" w:rsidR="006B3E45" w:rsidRDefault="006B3E45" w:rsidP="006B3E45">
      <w:pPr>
        <w:numPr>
          <w:ilvl w:val="0"/>
          <w:numId w:val="131"/>
        </w:numPr>
        <w:shd w:val="clear" w:color="auto" w:fill="FFFFFF"/>
        <w:spacing w:before="0" w:beforeAutospacing="0" w:after="0" w:afterAutospacing="0"/>
        <w:rPr>
          <w:rFonts w:ascii="Segoe UI" w:hAnsi="Segoe UI" w:cs="Segoe UI"/>
          <w:color w:val="0F1115"/>
        </w:rPr>
      </w:pPr>
      <w:r>
        <w:rPr>
          <w:rStyle w:val="af1"/>
          <w:rFonts w:ascii="Segoe UI" w:eastAsiaTheme="majorEastAsia" w:hAnsi="Segoe UI" w:cs="Segoe UI"/>
          <w:color w:val="0F1115"/>
          <w:rtl/>
        </w:rPr>
        <w:t>وزارة الاتصالات وتقنية المعلومات اليمنية</w:t>
      </w:r>
      <w:r>
        <w:rPr>
          <w:rStyle w:val="af1"/>
          <w:rFonts w:ascii="Segoe UI" w:eastAsiaTheme="majorEastAsia" w:hAnsi="Segoe UI" w:cs="Segoe UI"/>
          <w:color w:val="0F1115"/>
        </w:rPr>
        <w:t>.</w:t>
      </w:r>
      <w:r>
        <w:rPr>
          <w:rFonts w:ascii="Segoe UI" w:hAnsi="Segoe UI" w:cs="Segoe UI"/>
          <w:color w:val="0F1115"/>
        </w:rPr>
        <w:t> (2023). </w:t>
      </w:r>
      <w:r>
        <w:rPr>
          <w:rStyle w:val="af2"/>
          <w:rFonts w:ascii="Segoe UI" w:eastAsiaTheme="majorEastAsia" w:hAnsi="Segoe UI" w:cs="Segoe UI"/>
          <w:color w:val="0F1115"/>
          <w:rtl/>
        </w:rPr>
        <w:t>الاستراتيجية الوطنية للأمن السيبراني</w:t>
      </w:r>
      <w:r>
        <w:rPr>
          <w:rFonts w:ascii="Segoe UI" w:hAnsi="Segoe UI" w:cs="Segoe UI"/>
          <w:color w:val="0F1115"/>
        </w:rPr>
        <w:t xml:space="preserve">. </w:t>
      </w:r>
      <w:r>
        <w:rPr>
          <w:rFonts w:ascii="Segoe UI" w:hAnsi="Segoe UI" w:cs="Segoe UI"/>
          <w:color w:val="0F1115"/>
          <w:rtl/>
        </w:rPr>
        <w:t>صنعاء، اليمن</w:t>
      </w:r>
      <w:r>
        <w:rPr>
          <w:rFonts w:ascii="Segoe UI" w:hAnsi="Segoe UI" w:cs="Segoe UI"/>
          <w:color w:val="0F1115"/>
        </w:rPr>
        <w:t>.</w:t>
      </w:r>
    </w:p>
    <w:p w14:paraId="632BC81F" w14:textId="77777777" w:rsidR="006B3E45" w:rsidRDefault="006B3E45" w:rsidP="006B3E45">
      <w:pPr>
        <w:numPr>
          <w:ilvl w:val="0"/>
          <w:numId w:val="131"/>
        </w:numPr>
        <w:shd w:val="clear" w:color="auto" w:fill="FFFFFF"/>
        <w:spacing w:before="0" w:beforeAutospacing="0" w:after="0" w:afterAutospacing="0"/>
        <w:rPr>
          <w:rFonts w:ascii="Segoe UI" w:hAnsi="Segoe UI" w:cs="Segoe UI"/>
          <w:color w:val="0F1115"/>
        </w:rPr>
      </w:pPr>
      <w:r>
        <w:rPr>
          <w:rStyle w:val="af1"/>
          <w:rFonts w:ascii="Segoe UI" w:eastAsiaTheme="majorEastAsia" w:hAnsi="Segoe UI" w:cs="Segoe UI"/>
          <w:color w:val="0F1115"/>
          <w:rtl/>
        </w:rPr>
        <w:t>عبد الله، ن. م</w:t>
      </w:r>
      <w:r>
        <w:rPr>
          <w:rStyle w:val="af1"/>
          <w:rFonts w:ascii="Segoe UI" w:eastAsiaTheme="majorEastAsia" w:hAnsi="Segoe UI" w:cs="Segoe UI"/>
          <w:color w:val="0F1115"/>
        </w:rPr>
        <w:t>.</w:t>
      </w:r>
      <w:r>
        <w:rPr>
          <w:rFonts w:ascii="Segoe UI" w:hAnsi="Segoe UI" w:cs="Segoe UI"/>
          <w:color w:val="0F1115"/>
        </w:rPr>
        <w:t> (2021). </w:t>
      </w:r>
      <w:r>
        <w:rPr>
          <w:rStyle w:val="af2"/>
          <w:rFonts w:ascii="Segoe UI" w:eastAsiaTheme="majorEastAsia" w:hAnsi="Segoe UI" w:cs="Segoe UI"/>
          <w:color w:val="0F1115"/>
          <w:rtl/>
        </w:rPr>
        <w:t>هندسة البرمجيات: من النظرية إلى التطبيق</w:t>
      </w:r>
      <w:r>
        <w:rPr>
          <w:rFonts w:ascii="Segoe UI" w:hAnsi="Segoe UI" w:cs="Segoe UI"/>
          <w:color w:val="0F1115"/>
        </w:rPr>
        <w:t xml:space="preserve">. </w:t>
      </w:r>
      <w:r>
        <w:rPr>
          <w:rFonts w:ascii="Segoe UI" w:hAnsi="Segoe UI" w:cs="Segoe UI"/>
          <w:color w:val="0F1115"/>
          <w:rtl/>
        </w:rPr>
        <w:t>دار الكتب العلمية، بيروت</w:t>
      </w:r>
      <w:r>
        <w:rPr>
          <w:rFonts w:ascii="Segoe UI" w:hAnsi="Segoe UI" w:cs="Segoe UI"/>
          <w:color w:val="0F1115"/>
        </w:rPr>
        <w:t>.</w:t>
      </w:r>
    </w:p>
    <w:p w14:paraId="21A92681" w14:textId="77777777" w:rsidR="006B3E45" w:rsidRDefault="006B3E45" w:rsidP="006B3E45">
      <w:pPr>
        <w:spacing w:before="480" w:after="480"/>
        <w:rPr>
          <w:rFonts w:ascii="Segoe UI" w:hAnsi="Segoe UI" w:cs="Segoe UI"/>
        </w:rPr>
      </w:pPr>
      <w:r>
        <w:pict w14:anchorId="73463CD7">
          <v:rect id="_x0000_i1265" style="width:0;height:.75pt" o:hralign="center" o:hrstd="t" o:hr="t" fillcolor="#a0a0a0" stroked="f"/>
        </w:pict>
      </w:r>
    </w:p>
    <w:p w14:paraId="7136E326" w14:textId="77777777" w:rsidR="006B3E45" w:rsidRDefault="006B3E45" w:rsidP="006B3E45">
      <w:pPr>
        <w:pStyle w:val="31"/>
        <w:shd w:val="clear" w:color="auto" w:fill="FFFFFF"/>
        <w:spacing w:before="480" w:after="240" w:line="450" w:lineRule="atLeast"/>
        <w:rPr>
          <w:rFonts w:ascii="Segoe UI" w:hAnsi="Segoe UI" w:cs="Segoe UI"/>
          <w:color w:val="0F1115"/>
          <w:sz w:val="30"/>
          <w:szCs w:val="30"/>
        </w:rPr>
      </w:pPr>
      <w:r>
        <w:rPr>
          <w:rFonts w:ascii="Segoe UI" w:hAnsi="Segoe UI" w:cs="Segoe UI"/>
          <w:color w:val="0F1115"/>
          <w:sz w:val="30"/>
          <w:szCs w:val="30"/>
          <w:rtl/>
        </w:rPr>
        <w:t>ثانياً: المراجع الأجنبية</w:t>
      </w:r>
      <w:r>
        <w:rPr>
          <w:rFonts w:ascii="Segoe UI" w:hAnsi="Segoe UI" w:cs="Segoe UI"/>
          <w:color w:val="0F1115"/>
          <w:sz w:val="30"/>
          <w:szCs w:val="30"/>
        </w:rPr>
        <w:t xml:space="preserve"> (IEEE / APA Style)</w:t>
      </w:r>
    </w:p>
    <w:p w14:paraId="61B52329" w14:textId="77777777" w:rsidR="006B3E45" w:rsidRDefault="006B3E45" w:rsidP="006B3E45">
      <w:pPr>
        <w:shd w:val="clear" w:color="auto" w:fill="FFFFFF"/>
        <w:spacing w:before="240" w:beforeAutospacing="0" w:after="240" w:afterAutospacing="0"/>
        <w:rPr>
          <w:rFonts w:ascii="Segoe UI" w:hAnsi="Segoe UI" w:cs="Segoe UI"/>
          <w:color w:val="0F1115"/>
        </w:rPr>
      </w:pPr>
      <w:r>
        <w:rPr>
          <w:rStyle w:val="af1"/>
          <w:rFonts w:ascii="Segoe UI" w:eastAsiaTheme="majorEastAsia" w:hAnsi="Segoe UI" w:cs="Segoe UI"/>
          <w:color w:val="0F1115"/>
        </w:rPr>
        <w:t xml:space="preserve">1. </w:t>
      </w:r>
      <w:r>
        <w:rPr>
          <w:rStyle w:val="af1"/>
          <w:rFonts w:ascii="Segoe UI" w:eastAsiaTheme="majorEastAsia" w:hAnsi="Segoe UI" w:cs="Segoe UI"/>
          <w:color w:val="0F1115"/>
          <w:rtl/>
        </w:rPr>
        <w:t>كتب ومقالات علمية</w:t>
      </w:r>
      <w:r>
        <w:rPr>
          <w:rStyle w:val="af1"/>
          <w:rFonts w:ascii="Segoe UI" w:eastAsiaTheme="majorEastAsia" w:hAnsi="Segoe UI" w:cs="Segoe UI"/>
          <w:color w:val="0F1115"/>
        </w:rPr>
        <w:t>:</w:t>
      </w:r>
    </w:p>
    <w:p w14:paraId="7D12CD8F" w14:textId="77777777" w:rsidR="006B3E45" w:rsidRDefault="006B3E45" w:rsidP="006B3E45">
      <w:pPr>
        <w:numPr>
          <w:ilvl w:val="0"/>
          <w:numId w:val="132"/>
        </w:numPr>
        <w:shd w:val="clear" w:color="auto" w:fill="FFFFFF"/>
        <w:spacing w:before="0" w:beforeAutospacing="0" w:after="0" w:afterAutospacing="0"/>
        <w:rPr>
          <w:rFonts w:ascii="Segoe UI" w:hAnsi="Segoe UI" w:cs="Segoe UI"/>
          <w:color w:val="0F1115"/>
        </w:rPr>
      </w:pPr>
      <w:r>
        <w:rPr>
          <w:rFonts w:ascii="Segoe UI" w:hAnsi="Segoe UI" w:cs="Segoe UI"/>
          <w:color w:val="0F1115"/>
        </w:rPr>
        <w:t>[1] R. S. Pressman and B. R. Maxim, </w:t>
      </w:r>
      <w:r>
        <w:rPr>
          <w:rStyle w:val="af2"/>
          <w:rFonts w:ascii="Segoe UI" w:eastAsiaTheme="majorEastAsia" w:hAnsi="Segoe UI" w:cs="Segoe UI"/>
          <w:color w:val="0F1115"/>
        </w:rPr>
        <w:t>Software Engineering: A Practitioner's Approach</w:t>
      </w:r>
      <w:r>
        <w:rPr>
          <w:rFonts w:ascii="Segoe UI" w:hAnsi="Segoe UI" w:cs="Segoe UI"/>
          <w:color w:val="0F1115"/>
        </w:rPr>
        <w:t>, 9th ed. McGraw-Hill Education, 2019.</w:t>
      </w:r>
    </w:p>
    <w:p w14:paraId="5564D5D8" w14:textId="77777777" w:rsidR="006B3E45" w:rsidRDefault="006B3E45" w:rsidP="006B3E45">
      <w:pPr>
        <w:numPr>
          <w:ilvl w:val="0"/>
          <w:numId w:val="132"/>
        </w:numPr>
        <w:shd w:val="clear" w:color="auto" w:fill="FFFFFF"/>
        <w:spacing w:before="0" w:beforeAutospacing="0" w:after="0" w:afterAutospacing="0"/>
        <w:rPr>
          <w:rFonts w:ascii="Segoe UI" w:hAnsi="Segoe UI" w:cs="Segoe UI"/>
          <w:color w:val="0F1115"/>
        </w:rPr>
      </w:pPr>
      <w:r>
        <w:rPr>
          <w:rFonts w:ascii="Segoe UI" w:hAnsi="Segoe UI" w:cs="Segoe UI"/>
          <w:color w:val="0F1115"/>
        </w:rPr>
        <w:t xml:space="preserve">[2] A. </w:t>
      </w:r>
      <w:proofErr w:type="spellStart"/>
      <w:r>
        <w:rPr>
          <w:rFonts w:ascii="Segoe UI" w:hAnsi="Segoe UI" w:cs="Segoe UI"/>
          <w:color w:val="0F1115"/>
        </w:rPr>
        <w:t>Shostack</w:t>
      </w:r>
      <w:proofErr w:type="spellEnd"/>
      <w:r>
        <w:rPr>
          <w:rFonts w:ascii="Segoe UI" w:hAnsi="Segoe UI" w:cs="Segoe UI"/>
          <w:color w:val="0F1115"/>
        </w:rPr>
        <w:t>, </w:t>
      </w:r>
      <w:r>
        <w:rPr>
          <w:rStyle w:val="af2"/>
          <w:rFonts w:ascii="Segoe UI" w:eastAsiaTheme="majorEastAsia" w:hAnsi="Segoe UI" w:cs="Segoe UI"/>
          <w:color w:val="0F1115"/>
        </w:rPr>
        <w:t>Threat Modeling: Designing for Security</w:t>
      </w:r>
      <w:r>
        <w:rPr>
          <w:rFonts w:ascii="Segoe UI" w:hAnsi="Segoe UI" w:cs="Segoe UI"/>
          <w:color w:val="0F1115"/>
        </w:rPr>
        <w:t>. John Wiley &amp; Sons, 2014. (</w:t>
      </w:r>
      <w:r>
        <w:rPr>
          <w:rFonts w:ascii="Segoe UI" w:hAnsi="Segoe UI" w:cs="Segoe UI"/>
          <w:color w:val="0F1115"/>
          <w:rtl/>
        </w:rPr>
        <w:t>مرجع رئيسي لاستخدام منهجية</w:t>
      </w:r>
      <w:r>
        <w:rPr>
          <w:rFonts w:ascii="Segoe UI" w:hAnsi="Segoe UI" w:cs="Segoe UI"/>
          <w:color w:val="0F1115"/>
        </w:rPr>
        <w:t xml:space="preserve"> STRIDE).</w:t>
      </w:r>
    </w:p>
    <w:p w14:paraId="186C92B8" w14:textId="77777777" w:rsidR="006B3E45" w:rsidRDefault="006B3E45" w:rsidP="006B3E45">
      <w:pPr>
        <w:numPr>
          <w:ilvl w:val="0"/>
          <w:numId w:val="132"/>
        </w:numPr>
        <w:shd w:val="clear" w:color="auto" w:fill="FFFFFF"/>
        <w:spacing w:before="0" w:beforeAutospacing="0" w:after="0" w:afterAutospacing="0"/>
        <w:rPr>
          <w:rFonts w:ascii="Segoe UI" w:hAnsi="Segoe UI" w:cs="Segoe UI"/>
          <w:color w:val="0F1115"/>
        </w:rPr>
      </w:pPr>
      <w:r>
        <w:rPr>
          <w:rFonts w:ascii="Segoe UI" w:hAnsi="Segoe UI" w:cs="Segoe UI"/>
          <w:color w:val="0F1115"/>
        </w:rPr>
        <w:t>[3] I. Goodfellow, Y. Bengio, and A. Courville, </w:t>
      </w:r>
      <w:r>
        <w:rPr>
          <w:rStyle w:val="af2"/>
          <w:rFonts w:ascii="Segoe UI" w:eastAsiaTheme="majorEastAsia" w:hAnsi="Segoe UI" w:cs="Segoe UI"/>
          <w:color w:val="0F1115"/>
        </w:rPr>
        <w:t>Deep Learning</w:t>
      </w:r>
      <w:r>
        <w:rPr>
          <w:rFonts w:ascii="Segoe UI" w:hAnsi="Segoe UI" w:cs="Segoe UI"/>
          <w:color w:val="0F1115"/>
        </w:rPr>
        <w:t>. MIT Press, 2016. (</w:t>
      </w:r>
      <w:r>
        <w:rPr>
          <w:rFonts w:ascii="Segoe UI" w:hAnsi="Segoe UI" w:cs="Segoe UI"/>
          <w:color w:val="0F1115"/>
          <w:rtl/>
        </w:rPr>
        <w:t>مرجع أساسي للذكاء الاصطناعي</w:t>
      </w:r>
      <w:r>
        <w:rPr>
          <w:rFonts w:ascii="Segoe UI" w:hAnsi="Segoe UI" w:cs="Segoe UI"/>
          <w:color w:val="0F1115"/>
        </w:rPr>
        <w:t>).</w:t>
      </w:r>
    </w:p>
    <w:p w14:paraId="184548C1" w14:textId="77777777" w:rsidR="006B3E45" w:rsidRDefault="006B3E45" w:rsidP="006B3E45">
      <w:pPr>
        <w:numPr>
          <w:ilvl w:val="0"/>
          <w:numId w:val="132"/>
        </w:numPr>
        <w:shd w:val="clear" w:color="auto" w:fill="FFFFFF"/>
        <w:spacing w:before="0" w:beforeAutospacing="0" w:after="0" w:afterAutospacing="0"/>
        <w:rPr>
          <w:rFonts w:ascii="Segoe UI" w:hAnsi="Segoe UI" w:cs="Segoe UI"/>
          <w:color w:val="0F1115"/>
        </w:rPr>
      </w:pPr>
      <w:r>
        <w:rPr>
          <w:rFonts w:ascii="Segoe UI" w:hAnsi="Segoe UI" w:cs="Segoe UI"/>
          <w:color w:val="0F1115"/>
        </w:rPr>
        <w:t xml:space="preserve">[4] M. A. </w:t>
      </w:r>
      <w:proofErr w:type="spellStart"/>
      <w:r>
        <w:rPr>
          <w:rFonts w:ascii="Segoe UI" w:hAnsi="Segoe UI" w:cs="Segoe UI"/>
          <w:color w:val="0F1115"/>
        </w:rPr>
        <w:t>Alzubaidi</w:t>
      </w:r>
      <w:proofErr w:type="spellEnd"/>
      <w:r>
        <w:rPr>
          <w:rFonts w:ascii="Segoe UI" w:hAnsi="Segoe UI" w:cs="Segoe UI"/>
          <w:color w:val="0F1115"/>
        </w:rPr>
        <w:t xml:space="preserve"> and M. A. </w:t>
      </w:r>
      <w:proofErr w:type="spellStart"/>
      <w:r>
        <w:rPr>
          <w:rFonts w:ascii="Segoe UI" w:hAnsi="Segoe UI" w:cs="Segoe UI"/>
          <w:color w:val="0F1115"/>
        </w:rPr>
        <w:t>Alzubaidi</w:t>
      </w:r>
      <w:proofErr w:type="spellEnd"/>
      <w:r>
        <w:rPr>
          <w:rFonts w:ascii="Segoe UI" w:hAnsi="Segoe UI" w:cs="Segoe UI"/>
          <w:color w:val="0F1115"/>
        </w:rPr>
        <w:t>, "Review of Android Malware Detection Techniques," </w:t>
      </w:r>
      <w:r>
        <w:rPr>
          <w:rStyle w:val="af2"/>
          <w:rFonts w:ascii="Segoe UI" w:eastAsiaTheme="majorEastAsia" w:hAnsi="Segoe UI" w:cs="Segoe UI"/>
          <w:color w:val="0F1115"/>
        </w:rPr>
        <w:t>International Journal of Computer Applications</w:t>
      </w:r>
      <w:r>
        <w:rPr>
          <w:rFonts w:ascii="Segoe UI" w:hAnsi="Segoe UI" w:cs="Segoe UI"/>
          <w:color w:val="0F1115"/>
        </w:rPr>
        <w:t>, vol. 183, no. 16, pp. 10-15, Aug. 2021.</w:t>
      </w:r>
    </w:p>
    <w:p w14:paraId="3504D886" w14:textId="77777777" w:rsidR="006B3E45" w:rsidRDefault="006B3E45" w:rsidP="006B3E45">
      <w:pPr>
        <w:numPr>
          <w:ilvl w:val="0"/>
          <w:numId w:val="132"/>
        </w:numPr>
        <w:shd w:val="clear" w:color="auto" w:fill="FFFFFF"/>
        <w:spacing w:before="0" w:beforeAutospacing="0" w:after="0" w:afterAutospacing="0"/>
        <w:rPr>
          <w:rFonts w:ascii="Segoe UI" w:hAnsi="Segoe UI" w:cs="Segoe UI"/>
          <w:color w:val="0F1115"/>
        </w:rPr>
      </w:pPr>
      <w:r>
        <w:rPr>
          <w:rFonts w:ascii="Segoe UI" w:hAnsi="Segoe UI" w:cs="Segoe UI"/>
          <w:color w:val="0F1115"/>
        </w:rPr>
        <w:t>[5] D. G. S. D. Kumar and B. V. S. S. N. Rao, "On-Device Machine Learning for Mobile Malware Detection," </w:t>
      </w:r>
      <w:r>
        <w:rPr>
          <w:rStyle w:val="af2"/>
          <w:rFonts w:ascii="Segoe UI" w:eastAsiaTheme="majorEastAsia" w:hAnsi="Segoe UI" w:cs="Segoe UI"/>
          <w:color w:val="0F1115"/>
        </w:rPr>
        <w:t>IEEE Access</w:t>
      </w:r>
      <w:r>
        <w:rPr>
          <w:rFonts w:ascii="Segoe UI" w:hAnsi="Segoe UI" w:cs="Segoe UI"/>
          <w:color w:val="0F1115"/>
        </w:rPr>
        <w:t>, vol. 10, pp. 112345-112359, 2022.</w:t>
      </w:r>
    </w:p>
    <w:p w14:paraId="15F3604D" w14:textId="77777777" w:rsidR="006B3E45" w:rsidRDefault="006B3E45" w:rsidP="006B3E45">
      <w:pPr>
        <w:shd w:val="clear" w:color="auto" w:fill="FFFFFF"/>
        <w:spacing w:before="240" w:beforeAutospacing="0" w:after="240" w:afterAutospacing="0"/>
        <w:rPr>
          <w:rFonts w:ascii="Segoe UI" w:hAnsi="Segoe UI" w:cs="Segoe UI"/>
          <w:color w:val="0F1115"/>
        </w:rPr>
      </w:pPr>
      <w:r>
        <w:rPr>
          <w:rStyle w:val="af1"/>
          <w:rFonts w:ascii="Segoe UI" w:eastAsiaTheme="majorEastAsia" w:hAnsi="Segoe UI" w:cs="Segoe UI"/>
          <w:color w:val="0F1115"/>
        </w:rPr>
        <w:t xml:space="preserve">2. </w:t>
      </w:r>
      <w:r>
        <w:rPr>
          <w:rStyle w:val="af1"/>
          <w:rFonts w:ascii="Segoe UI" w:eastAsiaTheme="majorEastAsia" w:hAnsi="Segoe UI" w:cs="Segoe UI"/>
          <w:color w:val="0F1115"/>
          <w:rtl/>
        </w:rPr>
        <w:t>معايير وأطر أمنية وسيبرانية</w:t>
      </w:r>
      <w:r>
        <w:rPr>
          <w:rStyle w:val="af1"/>
          <w:rFonts w:ascii="Segoe UI" w:eastAsiaTheme="majorEastAsia" w:hAnsi="Segoe UI" w:cs="Segoe UI"/>
          <w:color w:val="0F1115"/>
        </w:rPr>
        <w:t>:</w:t>
      </w:r>
    </w:p>
    <w:p w14:paraId="34C238B9" w14:textId="77777777" w:rsidR="006B3E45" w:rsidRDefault="006B3E45" w:rsidP="006B3E45">
      <w:pPr>
        <w:numPr>
          <w:ilvl w:val="0"/>
          <w:numId w:val="133"/>
        </w:numPr>
        <w:shd w:val="clear" w:color="auto" w:fill="FFFFFF"/>
        <w:spacing w:before="0" w:beforeAutospacing="0" w:after="0" w:afterAutospacing="0"/>
        <w:rPr>
          <w:rFonts w:ascii="Segoe UI" w:hAnsi="Segoe UI" w:cs="Segoe UI"/>
          <w:color w:val="0F1115"/>
        </w:rPr>
      </w:pPr>
      <w:r>
        <w:rPr>
          <w:rFonts w:ascii="Segoe UI" w:hAnsi="Segoe UI" w:cs="Segoe UI"/>
          <w:color w:val="0F1115"/>
        </w:rPr>
        <w:t>[6] OWASP Foundation, </w:t>
      </w:r>
      <w:r>
        <w:rPr>
          <w:rStyle w:val="af2"/>
          <w:rFonts w:ascii="Segoe UI" w:eastAsiaTheme="majorEastAsia" w:hAnsi="Segoe UI" w:cs="Segoe UI"/>
          <w:color w:val="0F1115"/>
        </w:rPr>
        <w:t>Mobile Application Security Verification Standard (MASVS) v2.0</w:t>
      </w:r>
      <w:r>
        <w:rPr>
          <w:rFonts w:ascii="Segoe UI" w:hAnsi="Segoe UI" w:cs="Segoe UI"/>
          <w:color w:val="0F1115"/>
        </w:rPr>
        <w:t>, 2023. [Online]. Available: </w:t>
      </w:r>
      <w:hyperlink r:id="rId6" w:tgtFrame="_blank" w:history="1">
        <w:r>
          <w:rPr>
            <w:rStyle w:val="Hyperlink"/>
            <w:rFonts w:ascii="Segoe UI" w:eastAsiaTheme="majorEastAsia" w:hAnsi="Segoe UI" w:cs="Segoe UI"/>
            <w:color w:val="3964FE"/>
            <w:bdr w:val="single" w:sz="12" w:space="0" w:color="auto" w:frame="1"/>
          </w:rPr>
          <w:t>https://masvs.owasp.org/</w:t>
        </w:r>
      </w:hyperlink>
    </w:p>
    <w:p w14:paraId="1A06E761" w14:textId="77777777" w:rsidR="006B3E45" w:rsidRDefault="006B3E45" w:rsidP="006B3E45">
      <w:pPr>
        <w:numPr>
          <w:ilvl w:val="0"/>
          <w:numId w:val="133"/>
        </w:numPr>
        <w:shd w:val="clear" w:color="auto" w:fill="FFFFFF"/>
        <w:spacing w:before="0" w:beforeAutospacing="0" w:after="0" w:afterAutospacing="0"/>
        <w:rPr>
          <w:rFonts w:ascii="Segoe UI" w:hAnsi="Segoe UI" w:cs="Segoe UI"/>
          <w:color w:val="0F1115"/>
        </w:rPr>
      </w:pPr>
      <w:r>
        <w:rPr>
          <w:rFonts w:ascii="Segoe UI" w:hAnsi="Segoe UI" w:cs="Segoe UI"/>
          <w:color w:val="0F1115"/>
        </w:rPr>
        <w:t>[7] MITRE Corporation, </w:t>
      </w:r>
      <w:r>
        <w:rPr>
          <w:rStyle w:val="af2"/>
          <w:rFonts w:ascii="Segoe UI" w:eastAsiaTheme="majorEastAsia" w:hAnsi="Segoe UI" w:cs="Segoe UI"/>
          <w:color w:val="0F1115"/>
        </w:rPr>
        <w:t>MITRE ATT&amp;CK® Matrix for Mobile</w:t>
      </w:r>
      <w:r>
        <w:rPr>
          <w:rFonts w:ascii="Segoe UI" w:hAnsi="Segoe UI" w:cs="Segoe UI"/>
          <w:color w:val="0F1115"/>
        </w:rPr>
        <w:t>. [Online]. Available: </w:t>
      </w:r>
      <w:hyperlink r:id="rId7" w:tgtFrame="_blank" w:history="1">
        <w:r>
          <w:rPr>
            <w:rStyle w:val="Hyperlink"/>
            <w:rFonts w:ascii="Segoe UI" w:eastAsiaTheme="majorEastAsia" w:hAnsi="Segoe UI" w:cs="Segoe UI"/>
            <w:color w:val="3964FE"/>
            <w:bdr w:val="single" w:sz="12" w:space="0" w:color="auto" w:frame="1"/>
          </w:rPr>
          <w:t>https://attack.mitre.org/matrices/enterprise/mobile/</w:t>
        </w:r>
      </w:hyperlink>
    </w:p>
    <w:p w14:paraId="15E7235F" w14:textId="77777777" w:rsidR="006B3E45" w:rsidRDefault="006B3E45" w:rsidP="006B3E45">
      <w:pPr>
        <w:numPr>
          <w:ilvl w:val="0"/>
          <w:numId w:val="133"/>
        </w:numPr>
        <w:shd w:val="clear" w:color="auto" w:fill="FFFFFF"/>
        <w:spacing w:before="0" w:beforeAutospacing="0" w:after="0" w:afterAutospacing="0"/>
        <w:rPr>
          <w:rFonts w:ascii="Segoe UI" w:hAnsi="Segoe UI" w:cs="Segoe UI"/>
          <w:color w:val="0F1115"/>
        </w:rPr>
      </w:pPr>
      <w:r>
        <w:rPr>
          <w:rFonts w:ascii="Segoe UI" w:hAnsi="Segoe UI" w:cs="Segoe UI"/>
          <w:color w:val="0F1115"/>
        </w:rPr>
        <w:lastRenderedPageBreak/>
        <w:t>[8] Google Inc., </w:t>
      </w:r>
      <w:r>
        <w:rPr>
          <w:rStyle w:val="af2"/>
          <w:rFonts w:ascii="Segoe UI" w:eastAsiaTheme="majorEastAsia" w:hAnsi="Segoe UI" w:cs="Segoe UI"/>
          <w:color w:val="0F1115"/>
        </w:rPr>
        <w:t>Android Security Bulletins (2024-2026)</w:t>
      </w:r>
      <w:r>
        <w:rPr>
          <w:rFonts w:ascii="Segoe UI" w:hAnsi="Segoe UI" w:cs="Segoe UI"/>
          <w:color w:val="0F1115"/>
        </w:rPr>
        <w:t>. [Online]. Available: </w:t>
      </w:r>
      <w:hyperlink r:id="rId8" w:tgtFrame="_blank" w:history="1">
        <w:r>
          <w:rPr>
            <w:rStyle w:val="Hyperlink"/>
            <w:rFonts w:ascii="Segoe UI" w:eastAsiaTheme="majorEastAsia" w:hAnsi="Segoe UI" w:cs="Segoe UI"/>
            <w:color w:val="3964FE"/>
            <w:bdr w:val="single" w:sz="12" w:space="0" w:color="auto" w:frame="1"/>
          </w:rPr>
          <w:t>https://source.android.com/docs/security/bulletin/</w:t>
        </w:r>
      </w:hyperlink>
    </w:p>
    <w:p w14:paraId="5F44B0A7" w14:textId="77777777" w:rsidR="006B3E45" w:rsidRDefault="006B3E45" w:rsidP="006B3E45">
      <w:pPr>
        <w:numPr>
          <w:ilvl w:val="0"/>
          <w:numId w:val="133"/>
        </w:numPr>
        <w:shd w:val="clear" w:color="auto" w:fill="FFFFFF"/>
        <w:spacing w:before="0" w:beforeAutospacing="0" w:after="0" w:afterAutospacing="0"/>
        <w:rPr>
          <w:rFonts w:ascii="Segoe UI" w:hAnsi="Segoe UI" w:cs="Segoe UI"/>
          <w:color w:val="0F1115"/>
        </w:rPr>
      </w:pPr>
      <w:r>
        <w:rPr>
          <w:rFonts w:ascii="Segoe UI" w:hAnsi="Segoe UI" w:cs="Segoe UI"/>
          <w:color w:val="0F1115"/>
        </w:rPr>
        <w:t>[9] NIST, </w:t>
      </w:r>
      <w:r>
        <w:rPr>
          <w:rStyle w:val="af2"/>
          <w:rFonts w:ascii="Segoe UI" w:eastAsiaTheme="majorEastAsia" w:hAnsi="Segoe UI" w:cs="Segoe UI"/>
          <w:color w:val="0F1115"/>
        </w:rPr>
        <w:t>Secure Mobile Device Management (NIST SP 800-124)</w:t>
      </w:r>
      <w:r>
        <w:rPr>
          <w:rFonts w:ascii="Segoe UI" w:hAnsi="Segoe UI" w:cs="Segoe UI"/>
          <w:color w:val="0F1115"/>
        </w:rPr>
        <w:t>. National Institute of Standards and Technology, 2022.</w:t>
      </w:r>
    </w:p>
    <w:p w14:paraId="6939D8E6" w14:textId="77777777" w:rsidR="006B3E45" w:rsidRDefault="006B3E45" w:rsidP="006B3E45">
      <w:pPr>
        <w:shd w:val="clear" w:color="auto" w:fill="FFFFFF"/>
        <w:spacing w:before="240" w:beforeAutospacing="0" w:after="240" w:afterAutospacing="0"/>
        <w:rPr>
          <w:rFonts w:ascii="Segoe UI" w:hAnsi="Segoe UI" w:cs="Segoe UI"/>
          <w:color w:val="0F1115"/>
        </w:rPr>
      </w:pPr>
      <w:r>
        <w:rPr>
          <w:rStyle w:val="af1"/>
          <w:rFonts w:ascii="Segoe UI" w:eastAsiaTheme="majorEastAsia" w:hAnsi="Segoe UI" w:cs="Segoe UI"/>
          <w:color w:val="0F1115"/>
        </w:rPr>
        <w:t xml:space="preserve">3. </w:t>
      </w:r>
      <w:r>
        <w:rPr>
          <w:rStyle w:val="af1"/>
          <w:rFonts w:ascii="Segoe UI" w:eastAsiaTheme="majorEastAsia" w:hAnsi="Segoe UI" w:cs="Segoe UI"/>
          <w:color w:val="0F1115"/>
          <w:rtl/>
        </w:rPr>
        <w:t>توثيق المكتبات والأدوات التقنية</w:t>
      </w:r>
      <w:r>
        <w:rPr>
          <w:rStyle w:val="af1"/>
          <w:rFonts w:ascii="Segoe UI" w:eastAsiaTheme="majorEastAsia" w:hAnsi="Segoe UI" w:cs="Segoe UI"/>
          <w:color w:val="0F1115"/>
        </w:rPr>
        <w:t>:</w:t>
      </w:r>
    </w:p>
    <w:p w14:paraId="6B42CE69" w14:textId="77777777" w:rsidR="006B3E45" w:rsidRDefault="006B3E45" w:rsidP="006B3E45">
      <w:pPr>
        <w:numPr>
          <w:ilvl w:val="0"/>
          <w:numId w:val="134"/>
        </w:numPr>
        <w:shd w:val="clear" w:color="auto" w:fill="FFFFFF"/>
        <w:spacing w:before="0" w:beforeAutospacing="0" w:after="0" w:afterAutospacing="0"/>
        <w:rPr>
          <w:rFonts w:ascii="Segoe UI" w:hAnsi="Segoe UI" w:cs="Segoe UI"/>
          <w:color w:val="0F1115"/>
        </w:rPr>
      </w:pPr>
      <w:r>
        <w:rPr>
          <w:rFonts w:ascii="Segoe UI" w:hAnsi="Segoe UI" w:cs="Segoe UI"/>
          <w:color w:val="0F1115"/>
        </w:rPr>
        <w:t>[10] Google Developers, </w:t>
      </w:r>
      <w:r>
        <w:rPr>
          <w:rStyle w:val="af2"/>
          <w:rFonts w:ascii="Segoe UI" w:eastAsiaTheme="majorEastAsia" w:hAnsi="Segoe UI" w:cs="Segoe UI"/>
          <w:color w:val="0F1115"/>
        </w:rPr>
        <w:t>Android Jetpack Room Persistence Library</w:t>
      </w:r>
      <w:r>
        <w:rPr>
          <w:rFonts w:ascii="Segoe UI" w:hAnsi="Segoe UI" w:cs="Segoe UI"/>
          <w:color w:val="0F1115"/>
        </w:rPr>
        <w:t>. [Online]. Available: </w:t>
      </w:r>
      <w:hyperlink r:id="rId9" w:tgtFrame="_blank" w:history="1">
        <w:r>
          <w:rPr>
            <w:rStyle w:val="Hyperlink"/>
            <w:rFonts w:ascii="Segoe UI" w:eastAsiaTheme="majorEastAsia" w:hAnsi="Segoe UI" w:cs="Segoe UI"/>
            <w:color w:val="3964FE"/>
            <w:bdr w:val="single" w:sz="12" w:space="0" w:color="auto" w:frame="1"/>
          </w:rPr>
          <w:t>https://developer.android.com/jetpack/androidx/releases/room</w:t>
        </w:r>
      </w:hyperlink>
    </w:p>
    <w:p w14:paraId="7CF590B2" w14:textId="77777777" w:rsidR="006B3E45" w:rsidRDefault="006B3E45" w:rsidP="006B3E45">
      <w:pPr>
        <w:numPr>
          <w:ilvl w:val="0"/>
          <w:numId w:val="134"/>
        </w:numPr>
        <w:shd w:val="clear" w:color="auto" w:fill="FFFFFF"/>
        <w:spacing w:before="0" w:beforeAutospacing="0" w:after="0" w:afterAutospacing="0"/>
        <w:rPr>
          <w:rFonts w:ascii="Segoe UI" w:hAnsi="Segoe UI" w:cs="Segoe UI"/>
          <w:color w:val="0F1115"/>
        </w:rPr>
      </w:pPr>
      <w:r>
        <w:rPr>
          <w:rFonts w:ascii="Segoe UI" w:hAnsi="Segoe UI" w:cs="Segoe UI"/>
          <w:color w:val="0F1115"/>
        </w:rPr>
        <w:t>[11] Google Developers, </w:t>
      </w:r>
      <w:r>
        <w:rPr>
          <w:rStyle w:val="af2"/>
          <w:rFonts w:ascii="Segoe UI" w:eastAsiaTheme="majorEastAsia" w:hAnsi="Segoe UI" w:cs="Segoe UI"/>
          <w:color w:val="0F1115"/>
        </w:rPr>
        <w:t>Jetpack Compose UI Toolkit</w:t>
      </w:r>
      <w:r>
        <w:rPr>
          <w:rFonts w:ascii="Segoe UI" w:hAnsi="Segoe UI" w:cs="Segoe UI"/>
          <w:color w:val="0F1115"/>
        </w:rPr>
        <w:t>. [Online]. Available: </w:t>
      </w:r>
      <w:hyperlink r:id="rId10" w:tgtFrame="_blank" w:history="1">
        <w:r>
          <w:rPr>
            <w:rStyle w:val="Hyperlink"/>
            <w:rFonts w:ascii="Segoe UI" w:eastAsiaTheme="majorEastAsia" w:hAnsi="Segoe UI" w:cs="Segoe UI"/>
            <w:color w:val="3964FE"/>
            <w:bdr w:val="single" w:sz="12" w:space="0" w:color="auto" w:frame="1"/>
          </w:rPr>
          <w:t>https://developer.android.com/jetpack/compose</w:t>
        </w:r>
      </w:hyperlink>
    </w:p>
    <w:p w14:paraId="73BCF4EC" w14:textId="77777777" w:rsidR="006B3E45" w:rsidRDefault="006B3E45" w:rsidP="006B3E45">
      <w:pPr>
        <w:numPr>
          <w:ilvl w:val="0"/>
          <w:numId w:val="134"/>
        </w:numPr>
        <w:shd w:val="clear" w:color="auto" w:fill="FFFFFF"/>
        <w:spacing w:before="0" w:beforeAutospacing="0" w:after="0" w:afterAutospacing="0"/>
        <w:rPr>
          <w:rFonts w:ascii="Segoe UI" w:hAnsi="Segoe UI" w:cs="Segoe UI"/>
          <w:color w:val="0F1115"/>
        </w:rPr>
      </w:pPr>
      <w:r>
        <w:rPr>
          <w:rFonts w:ascii="Segoe UI" w:hAnsi="Segoe UI" w:cs="Segoe UI"/>
          <w:color w:val="0F1115"/>
        </w:rPr>
        <w:t>[12] Google Developers, </w:t>
      </w:r>
      <w:r>
        <w:rPr>
          <w:rStyle w:val="af2"/>
          <w:rFonts w:ascii="Segoe UI" w:eastAsiaTheme="majorEastAsia" w:hAnsi="Segoe UI" w:cs="Segoe UI"/>
          <w:color w:val="0F1115"/>
        </w:rPr>
        <w:t>Android Keystore System</w:t>
      </w:r>
      <w:r>
        <w:rPr>
          <w:rFonts w:ascii="Segoe UI" w:hAnsi="Segoe UI" w:cs="Segoe UI"/>
          <w:color w:val="0F1115"/>
        </w:rPr>
        <w:t>. [Online]. Available: </w:t>
      </w:r>
      <w:hyperlink r:id="rId11" w:tgtFrame="_blank" w:history="1">
        <w:r>
          <w:rPr>
            <w:rStyle w:val="Hyperlink"/>
            <w:rFonts w:ascii="Segoe UI" w:eastAsiaTheme="majorEastAsia" w:hAnsi="Segoe UI" w:cs="Segoe UI"/>
            <w:color w:val="3964FE"/>
            <w:bdr w:val="single" w:sz="12" w:space="0" w:color="auto" w:frame="1"/>
          </w:rPr>
          <w:t>https://developer.android.com/training/articles/keystore</w:t>
        </w:r>
      </w:hyperlink>
    </w:p>
    <w:p w14:paraId="330CF01B" w14:textId="77777777" w:rsidR="006B3E45" w:rsidRDefault="006B3E45" w:rsidP="006B3E45">
      <w:pPr>
        <w:numPr>
          <w:ilvl w:val="0"/>
          <w:numId w:val="134"/>
        </w:numPr>
        <w:shd w:val="clear" w:color="auto" w:fill="FFFFFF"/>
        <w:spacing w:before="0" w:beforeAutospacing="0" w:after="0" w:afterAutospacing="0"/>
        <w:rPr>
          <w:rFonts w:ascii="Segoe UI" w:hAnsi="Segoe UI" w:cs="Segoe UI"/>
          <w:color w:val="0F1115"/>
        </w:rPr>
      </w:pPr>
      <w:r>
        <w:rPr>
          <w:rFonts w:ascii="Segoe UI" w:hAnsi="Segoe UI" w:cs="Segoe UI"/>
          <w:color w:val="0F1115"/>
        </w:rPr>
        <w:t>[13] TensorFlow Team, </w:t>
      </w:r>
      <w:r>
        <w:rPr>
          <w:rStyle w:val="af2"/>
          <w:rFonts w:ascii="Segoe UI" w:eastAsiaTheme="majorEastAsia" w:hAnsi="Segoe UI" w:cs="Segoe UI"/>
          <w:color w:val="0F1115"/>
        </w:rPr>
        <w:t>TensorFlow Lite – Deploy ML on Mobile &amp; Edge Devices</w:t>
      </w:r>
      <w:r>
        <w:rPr>
          <w:rFonts w:ascii="Segoe UI" w:hAnsi="Segoe UI" w:cs="Segoe UI"/>
          <w:color w:val="0F1115"/>
        </w:rPr>
        <w:t>. [Online]. Available: </w:t>
      </w:r>
      <w:hyperlink r:id="rId12" w:tgtFrame="_blank" w:history="1">
        <w:r>
          <w:rPr>
            <w:rStyle w:val="Hyperlink"/>
            <w:rFonts w:ascii="Segoe UI" w:eastAsiaTheme="majorEastAsia" w:hAnsi="Segoe UI" w:cs="Segoe UI"/>
            <w:color w:val="3964FE"/>
            <w:bdr w:val="single" w:sz="12" w:space="0" w:color="auto" w:frame="1"/>
          </w:rPr>
          <w:t>https://www.tensorflow.org/lite</w:t>
        </w:r>
      </w:hyperlink>
    </w:p>
    <w:p w14:paraId="126404B8" w14:textId="77777777" w:rsidR="006B3E45" w:rsidRDefault="006B3E45" w:rsidP="006B3E45">
      <w:pPr>
        <w:numPr>
          <w:ilvl w:val="0"/>
          <w:numId w:val="134"/>
        </w:numPr>
        <w:shd w:val="clear" w:color="auto" w:fill="FFFFFF"/>
        <w:spacing w:before="0" w:beforeAutospacing="0" w:after="0" w:afterAutospacing="0"/>
        <w:rPr>
          <w:rFonts w:ascii="Segoe UI" w:hAnsi="Segoe UI" w:cs="Segoe UI"/>
          <w:color w:val="0F1115"/>
        </w:rPr>
      </w:pPr>
      <w:r>
        <w:rPr>
          <w:rFonts w:ascii="Segoe UI" w:hAnsi="Segoe UI" w:cs="Segoe UI"/>
          <w:color w:val="0F1115"/>
        </w:rPr>
        <w:t>[14] Microsoft AI, </w:t>
      </w:r>
      <w:r>
        <w:rPr>
          <w:rStyle w:val="af2"/>
          <w:rFonts w:ascii="Segoe UI" w:eastAsiaTheme="majorEastAsia" w:hAnsi="Segoe UI" w:cs="Segoe UI"/>
          <w:color w:val="0F1115"/>
        </w:rPr>
        <w:t>ONNX Runtime: Cross-platform inference for ML models</w:t>
      </w:r>
      <w:r>
        <w:rPr>
          <w:rFonts w:ascii="Segoe UI" w:hAnsi="Segoe UI" w:cs="Segoe UI"/>
          <w:color w:val="0F1115"/>
        </w:rPr>
        <w:t>. [Online]. Available: </w:t>
      </w:r>
      <w:hyperlink r:id="rId13" w:tgtFrame="_blank" w:history="1">
        <w:r>
          <w:rPr>
            <w:rStyle w:val="Hyperlink"/>
            <w:rFonts w:ascii="Segoe UI" w:eastAsiaTheme="majorEastAsia" w:hAnsi="Segoe UI" w:cs="Segoe UI"/>
            <w:color w:val="3964FE"/>
            <w:bdr w:val="single" w:sz="12" w:space="0" w:color="auto" w:frame="1"/>
          </w:rPr>
          <w:t>https://onnxruntime.ai/</w:t>
        </w:r>
      </w:hyperlink>
    </w:p>
    <w:p w14:paraId="2215B035" w14:textId="77777777" w:rsidR="006B3E45" w:rsidRDefault="006B3E45" w:rsidP="006B3E45">
      <w:pPr>
        <w:numPr>
          <w:ilvl w:val="0"/>
          <w:numId w:val="134"/>
        </w:numPr>
        <w:shd w:val="clear" w:color="auto" w:fill="FFFFFF"/>
        <w:spacing w:before="0" w:beforeAutospacing="0" w:after="0" w:afterAutospacing="0"/>
        <w:rPr>
          <w:rFonts w:ascii="Segoe UI" w:hAnsi="Segoe UI" w:cs="Segoe UI"/>
          <w:color w:val="0F1115"/>
        </w:rPr>
      </w:pPr>
      <w:r>
        <w:rPr>
          <w:rFonts w:ascii="Segoe UI" w:hAnsi="Segoe UI" w:cs="Segoe UI"/>
          <w:color w:val="0F1115"/>
        </w:rPr>
        <w:t xml:space="preserve">[15] </w:t>
      </w:r>
      <w:proofErr w:type="spellStart"/>
      <w:r>
        <w:rPr>
          <w:rFonts w:ascii="Segoe UI" w:hAnsi="Segoe UI" w:cs="Segoe UI"/>
          <w:color w:val="0F1115"/>
        </w:rPr>
        <w:t>VirusTotal</w:t>
      </w:r>
      <w:proofErr w:type="spellEnd"/>
      <w:r>
        <w:rPr>
          <w:rFonts w:ascii="Segoe UI" w:hAnsi="Segoe UI" w:cs="Segoe UI"/>
          <w:color w:val="0F1115"/>
        </w:rPr>
        <w:t>, </w:t>
      </w:r>
      <w:r>
        <w:rPr>
          <w:rStyle w:val="af2"/>
          <w:rFonts w:ascii="Segoe UI" w:eastAsiaTheme="majorEastAsia" w:hAnsi="Segoe UI" w:cs="Segoe UI"/>
          <w:color w:val="0F1115"/>
        </w:rPr>
        <w:t xml:space="preserve">YARA – The pattern matching </w:t>
      </w:r>
      <w:proofErr w:type="spellStart"/>
      <w:r>
        <w:rPr>
          <w:rStyle w:val="af2"/>
          <w:rFonts w:ascii="Segoe UI" w:eastAsiaTheme="majorEastAsia" w:hAnsi="Segoe UI" w:cs="Segoe UI"/>
          <w:color w:val="0F1115"/>
        </w:rPr>
        <w:t>swiss</w:t>
      </w:r>
      <w:proofErr w:type="spellEnd"/>
      <w:r>
        <w:rPr>
          <w:rStyle w:val="af2"/>
          <w:rFonts w:ascii="Segoe UI" w:eastAsiaTheme="majorEastAsia" w:hAnsi="Segoe UI" w:cs="Segoe UI"/>
          <w:color w:val="0F1115"/>
        </w:rPr>
        <w:t xml:space="preserve"> knife for malware researchers</w:t>
      </w:r>
      <w:r>
        <w:rPr>
          <w:rFonts w:ascii="Segoe UI" w:hAnsi="Segoe UI" w:cs="Segoe UI"/>
          <w:color w:val="0F1115"/>
        </w:rPr>
        <w:t>. [Online]. Available: </w:t>
      </w:r>
      <w:hyperlink r:id="rId14" w:tgtFrame="_blank" w:history="1">
        <w:r>
          <w:rPr>
            <w:rStyle w:val="Hyperlink"/>
            <w:rFonts w:ascii="Segoe UI" w:eastAsiaTheme="majorEastAsia" w:hAnsi="Segoe UI" w:cs="Segoe UI"/>
            <w:color w:val="3964FE"/>
            <w:bdr w:val="single" w:sz="12" w:space="0" w:color="auto" w:frame="1"/>
          </w:rPr>
          <w:t>https://virustotal.github.io/yara/</w:t>
        </w:r>
      </w:hyperlink>
    </w:p>
    <w:p w14:paraId="35159EEC" w14:textId="77777777" w:rsidR="006B3E45" w:rsidRDefault="006B3E45" w:rsidP="006B3E45">
      <w:pPr>
        <w:shd w:val="clear" w:color="auto" w:fill="FFFFFF"/>
        <w:spacing w:before="240" w:beforeAutospacing="0" w:after="240" w:afterAutospacing="0"/>
        <w:rPr>
          <w:rFonts w:ascii="Segoe UI" w:hAnsi="Segoe UI" w:cs="Segoe UI"/>
          <w:color w:val="0F1115"/>
        </w:rPr>
      </w:pPr>
      <w:r>
        <w:rPr>
          <w:rStyle w:val="af1"/>
          <w:rFonts w:ascii="Segoe UI" w:eastAsiaTheme="majorEastAsia" w:hAnsi="Segoe UI" w:cs="Segoe UI"/>
          <w:color w:val="0F1115"/>
        </w:rPr>
        <w:t xml:space="preserve">4. </w:t>
      </w:r>
      <w:r>
        <w:rPr>
          <w:rStyle w:val="af1"/>
          <w:rFonts w:ascii="Segoe UI" w:eastAsiaTheme="majorEastAsia" w:hAnsi="Segoe UI" w:cs="Segoe UI"/>
          <w:color w:val="0F1115"/>
          <w:rtl/>
        </w:rPr>
        <w:t>هياكل وتصاميم هندسية</w:t>
      </w:r>
      <w:r>
        <w:rPr>
          <w:rStyle w:val="af1"/>
          <w:rFonts w:ascii="Segoe UI" w:eastAsiaTheme="majorEastAsia" w:hAnsi="Segoe UI" w:cs="Segoe UI"/>
          <w:color w:val="0F1115"/>
        </w:rPr>
        <w:t>:</w:t>
      </w:r>
    </w:p>
    <w:p w14:paraId="197E8A05" w14:textId="77777777" w:rsidR="006B3E45" w:rsidRDefault="006B3E45" w:rsidP="006B3E45">
      <w:pPr>
        <w:numPr>
          <w:ilvl w:val="0"/>
          <w:numId w:val="135"/>
        </w:numPr>
        <w:shd w:val="clear" w:color="auto" w:fill="FFFFFF"/>
        <w:spacing w:before="0" w:beforeAutospacing="0" w:after="0" w:afterAutospacing="0"/>
        <w:rPr>
          <w:rFonts w:ascii="Segoe UI" w:hAnsi="Segoe UI" w:cs="Segoe UI"/>
          <w:color w:val="0F1115"/>
        </w:rPr>
      </w:pPr>
      <w:r>
        <w:rPr>
          <w:rFonts w:ascii="Segoe UI" w:hAnsi="Segoe UI" w:cs="Segoe UI"/>
          <w:color w:val="0F1115"/>
        </w:rPr>
        <w:t>[16] R. Martin, </w:t>
      </w:r>
      <w:r>
        <w:rPr>
          <w:rStyle w:val="af2"/>
          <w:rFonts w:ascii="Segoe UI" w:eastAsiaTheme="majorEastAsia" w:hAnsi="Segoe UI" w:cs="Segoe UI"/>
          <w:color w:val="0F1115"/>
        </w:rPr>
        <w:t>Clean Architecture: A Craftsman's Guide to Software Structure and Design</w:t>
      </w:r>
      <w:r>
        <w:rPr>
          <w:rFonts w:ascii="Segoe UI" w:hAnsi="Segoe UI" w:cs="Segoe UI"/>
          <w:color w:val="0F1115"/>
        </w:rPr>
        <w:t>. Prentice Hall, 2017. (</w:t>
      </w:r>
      <w:r>
        <w:rPr>
          <w:rFonts w:ascii="Segoe UI" w:hAnsi="Segoe UI" w:cs="Segoe UI"/>
          <w:color w:val="0F1115"/>
          <w:rtl/>
        </w:rPr>
        <w:t>مرجع أساسي لمعمارية</w:t>
      </w:r>
      <w:r>
        <w:rPr>
          <w:rFonts w:ascii="Segoe UI" w:hAnsi="Segoe UI" w:cs="Segoe UI"/>
          <w:color w:val="0F1115"/>
        </w:rPr>
        <w:t xml:space="preserve"> Clean Architecture).</w:t>
      </w:r>
    </w:p>
    <w:p w14:paraId="2681A3D5" w14:textId="77777777" w:rsidR="006B3E45" w:rsidRDefault="006B3E45" w:rsidP="006B3E45">
      <w:pPr>
        <w:numPr>
          <w:ilvl w:val="0"/>
          <w:numId w:val="135"/>
        </w:numPr>
        <w:shd w:val="clear" w:color="auto" w:fill="FFFFFF"/>
        <w:spacing w:before="0" w:beforeAutospacing="0" w:after="0" w:afterAutospacing="0"/>
        <w:rPr>
          <w:rFonts w:ascii="Segoe UI" w:hAnsi="Segoe UI" w:cs="Segoe UI"/>
          <w:color w:val="0F1115"/>
        </w:rPr>
      </w:pPr>
      <w:r>
        <w:rPr>
          <w:rFonts w:ascii="Segoe UI" w:hAnsi="Segoe UI" w:cs="Segoe UI"/>
          <w:color w:val="0F1115"/>
        </w:rPr>
        <w:t>[17] S. Brown, </w:t>
      </w:r>
      <w:r>
        <w:rPr>
          <w:rStyle w:val="af2"/>
          <w:rFonts w:ascii="Segoe UI" w:eastAsiaTheme="majorEastAsia" w:hAnsi="Segoe UI" w:cs="Segoe UI"/>
          <w:color w:val="0F1115"/>
        </w:rPr>
        <w:t xml:space="preserve">The C4 Model for </w:t>
      </w:r>
      <w:proofErr w:type="spellStart"/>
      <w:r>
        <w:rPr>
          <w:rStyle w:val="af2"/>
          <w:rFonts w:ascii="Segoe UI" w:eastAsiaTheme="majorEastAsia" w:hAnsi="Segoe UI" w:cs="Segoe UI"/>
          <w:color w:val="0F1115"/>
        </w:rPr>
        <w:t>Visualising</w:t>
      </w:r>
      <w:proofErr w:type="spellEnd"/>
      <w:r>
        <w:rPr>
          <w:rStyle w:val="af2"/>
          <w:rFonts w:ascii="Segoe UI" w:eastAsiaTheme="majorEastAsia" w:hAnsi="Segoe UI" w:cs="Segoe UI"/>
          <w:color w:val="0F1115"/>
        </w:rPr>
        <w:t xml:space="preserve"> Software Architecture</w:t>
      </w:r>
      <w:r>
        <w:rPr>
          <w:rFonts w:ascii="Segoe UI" w:hAnsi="Segoe UI" w:cs="Segoe UI"/>
          <w:color w:val="0F1115"/>
        </w:rPr>
        <w:t>. [Online]. Available: </w:t>
      </w:r>
      <w:hyperlink r:id="rId15" w:tgtFrame="_blank" w:history="1">
        <w:r>
          <w:rPr>
            <w:rStyle w:val="Hyperlink"/>
            <w:rFonts w:ascii="Segoe UI" w:eastAsiaTheme="majorEastAsia" w:hAnsi="Segoe UI" w:cs="Segoe UI"/>
            <w:color w:val="3964FE"/>
            <w:bdr w:val="single" w:sz="12" w:space="0" w:color="auto" w:frame="1"/>
          </w:rPr>
          <w:t>https://c4model.com/</w:t>
        </w:r>
      </w:hyperlink>
    </w:p>
    <w:p w14:paraId="5676D6D4" w14:textId="77777777" w:rsidR="006B3E45" w:rsidRDefault="006B3E45" w:rsidP="006B3E45">
      <w:pPr>
        <w:shd w:val="clear" w:color="auto" w:fill="FFFFFF"/>
        <w:spacing w:before="240" w:beforeAutospacing="0" w:after="240" w:afterAutospacing="0"/>
        <w:rPr>
          <w:rFonts w:ascii="Segoe UI" w:hAnsi="Segoe UI" w:cs="Segoe UI"/>
          <w:color w:val="0F1115"/>
        </w:rPr>
      </w:pPr>
      <w:r>
        <w:rPr>
          <w:rStyle w:val="af1"/>
          <w:rFonts w:ascii="Segoe UI" w:eastAsiaTheme="majorEastAsia" w:hAnsi="Segoe UI" w:cs="Segoe UI"/>
          <w:color w:val="0F1115"/>
        </w:rPr>
        <w:t xml:space="preserve">5. </w:t>
      </w:r>
      <w:r>
        <w:rPr>
          <w:rStyle w:val="af1"/>
          <w:rFonts w:ascii="Segoe UI" w:eastAsiaTheme="majorEastAsia" w:hAnsi="Segoe UI" w:cs="Segoe UI"/>
          <w:color w:val="0F1115"/>
          <w:rtl/>
        </w:rPr>
        <w:t>بحوث متعلقة بالذكاء الاصطناعي المحلي</w:t>
      </w:r>
      <w:r>
        <w:rPr>
          <w:rStyle w:val="af1"/>
          <w:rFonts w:ascii="Segoe UI" w:eastAsiaTheme="majorEastAsia" w:hAnsi="Segoe UI" w:cs="Segoe UI"/>
          <w:color w:val="0F1115"/>
        </w:rPr>
        <w:t xml:space="preserve"> (Edge AI):</w:t>
      </w:r>
    </w:p>
    <w:p w14:paraId="281C628D" w14:textId="77777777" w:rsidR="006B3E45" w:rsidRDefault="006B3E45" w:rsidP="006B3E45">
      <w:pPr>
        <w:numPr>
          <w:ilvl w:val="0"/>
          <w:numId w:val="136"/>
        </w:numPr>
        <w:shd w:val="clear" w:color="auto" w:fill="FFFFFF"/>
        <w:spacing w:before="0" w:beforeAutospacing="0" w:after="0" w:afterAutospacing="0"/>
        <w:rPr>
          <w:rFonts w:ascii="Segoe UI" w:hAnsi="Segoe UI" w:cs="Segoe UI"/>
          <w:color w:val="0F1115"/>
        </w:rPr>
      </w:pPr>
      <w:r>
        <w:rPr>
          <w:rFonts w:ascii="Segoe UI" w:hAnsi="Segoe UI" w:cs="Segoe UI"/>
          <w:color w:val="0F1115"/>
        </w:rPr>
        <w:t>[18] H. Zhou, H. Wang, and Y. Zhang, "Deep Learning on Mobile Devices: A Review," </w:t>
      </w:r>
      <w:r>
        <w:rPr>
          <w:rStyle w:val="af2"/>
          <w:rFonts w:ascii="Segoe UI" w:eastAsiaTheme="majorEastAsia" w:hAnsi="Segoe UI" w:cs="Segoe UI"/>
          <w:color w:val="0F1115"/>
        </w:rPr>
        <w:t>Journal of Computer Science and Technology</w:t>
      </w:r>
      <w:r>
        <w:rPr>
          <w:rFonts w:ascii="Segoe UI" w:hAnsi="Segoe UI" w:cs="Segoe UI"/>
          <w:color w:val="0F1115"/>
        </w:rPr>
        <w:t>, vol. 35, no. 6, pp. 1274-1292, 2020.</w:t>
      </w:r>
    </w:p>
    <w:p w14:paraId="63FD8566" w14:textId="77777777" w:rsidR="006B3E45" w:rsidRDefault="006B3E45" w:rsidP="006B3E45">
      <w:pPr>
        <w:numPr>
          <w:ilvl w:val="0"/>
          <w:numId w:val="136"/>
        </w:numPr>
        <w:shd w:val="clear" w:color="auto" w:fill="FFFFFF"/>
        <w:spacing w:before="0" w:beforeAutospacing="0" w:after="0" w:afterAutospacing="0"/>
        <w:rPr>
          <w:rFonts w:ascii="Segoe UI" w:hAnsi="Segoe UI" w:cs="Segoe UI"/>
          <w:color w:val="0F1115"/>
        </w:rPr>
      </w:pPr>
      <w:r>
        <w:rPr>
          <w:rFonts w:ascii="Segoe UI" w:hAnsi="Segoe UI" w:cs="Segoe UI"/>
          <w:color w:val="0F1115"/>
        </w:rPr>
        <w:lastRenderedPageBreak/>
        <w:t>[19] L. Deng, G. Li, and Q. Yang, "Federated Learning: A Survey on Enabling Technologies, Protocols, and Applications," </w:t>
      </w:r>
      <w:r>
        <w:rPr>
          <w:rStyle w:val="af2"/>
          <w:rFonts w:ascii="Segoe UI" w:eastAsiaTheme="majorEastAsia" w:hAnsi="Segoe UI" w:cs="Segoe UI"/>
          <w:color w:val="0F1115"/>
        </w:rPr>
        <w:t>IEEE Communications Surveys &amp; Tutorials</w:t>
      </w:r>
      <w:r>
        <w:rPr>
          <w:rFonts w:ascii="Segoe UI" w:hAnsi="Segoe UI" w:cs="Segoe UI"/>
          <w:color w:val="0F1115"/>
        </w:rPr>
        <w:t>, vol. 24, no. 1, pp. 1-40, 2022.</w:t>
      </w:r>
    </w:p>
    <w:p w14:paraId="0FF39384" w14:textId="77777777" w:rsidR="006B3E45" w:rsidRDefault="006B3E45" w:rsidP="006B3E45">
      <w:pPr>
        <w:spacing w:before="480" w:after="480"/>
        <w:rPr>
          <w:rFonts w:ascii="Segoe UI" w:hAnsi="Segoe UI" w:cs="Segoe UI"/>
        </w:rPr>
      </w:pPr>
      <w:r>
        <w:pict w14:anchorId="6898F7A5">
          <v:rect id="_x0000_i1266" style="width:0;height:.75pt" o:hralign="center" o:hrstd="t" o:hr="t" fillcolor="#a0a0a0" stroked="f"/>
        </w:pict>
      </w:r>
    </w:p>
    <w:p w14:paraId="0E6EF34B" w14:textId="77777777" w:rsidR="006B3E45" w:rsidRDefault="006B3E45" w:rsidP="006B3E45">
      <w:pPr>
        <w:pStyle w:val="31"/>
        <w:shd w:val="clear" w:color="auto" w:fill="FFFFFF"/>
        <w:spacing w:before="480" w:after="240" w:line="450" w:lineRule="atLeast"/>
        <w:rPr>
          <w:rFonts w:ascii="Segoe UI" w:hAnsi="Segoe UI" w:cs="Segoe UI"/>
          <w:color w:val="0F1115"/>
          <w:sz w:val="30"/>
          <w:szCs w:val="30"/>
        </w:rPr>
      </w:pPr>
      <w:r>
        <w:rPr>
          <w:rFonts w:ascii="Segoe UI" w:hAnsi="Segoe UI" w:cs="Segoe UI"/>
          <w:color w:val="0F1115"/>
          <w:sz w:val="30"/>
          <w:szCs w:val="30"/>
          <w:rtl/>
        </w:rPr>
        <w:t>ثالثاً: المراجع الإلكترونية والوثائق الرسمية</w:t>
      </w:r>
    </w:p>
    <w:p w14:paraId="51782A89" w14:textId="77777777" w:rsidR="006B3E45" w:rsidRDefault="006B3E45" w:rsidP="006B3E45">
      <w:pPr>
        <w:numPr>
          <w:ilvl w:val="0"/>
          <w:numId w:val="137"/>
        </w:numPr>
        <w:shd w:val="clear" w:color="auto" w:fill="FFFFFF"/>
        <w:spacing w:before="0" w:beforeAutospacing="0" w:after="0" w:afterAutospacing="0"/>
        <w:rPr>
          <w:rFonts w:ascii="Segoe UI" w:hAnsi="Segoe UI" w:cs="Segoe UI"/>
          <w:color w:val="0F1115"/>
        </w:rPr>
      </w:pPr>
      <w:r>
        <w:rPr>
          <w:rStyle w:val="af1"/>
          <w:rFonts w:ascii="Segoe UI" w:eastAsiaTheme="majorEastAsia" w:hAnsi="Segoe UI" w:cs="Segoe UI"/>
          <w:color w:val="0F1115"/>
          <w:rtl/>
        </w:rPr>
        <w:t>موقع</w:t>
      </w:r>
      <w:r>
        <w:rPr>
          <w:rStyle w:val="af1"/>
          <w:rFonts w:ascii="Segoe UI" w:eastAsiaTheme="majorEastAsia" w:hAnsi="Segoe UI" w:cs="Segoe UI"/>
          <w:color w:val="0F1115"/>
        </w:rPr>
        <w:t xml:space="preserve"> Android Developers </w:t>
      </w:r>
      <w:r>
        <w:rPr>
          <w:rStyle w:val="af1"/>
          <w:rFonts w:ascii="Segoe UI" w:eastAsiaTheme="majorEastAsia" w:hAnsi="Segoe UI" w:cs="Segoe UI"/>
          <w:color w:val="0F1115"/>
          <w:rtl/>
        </w:rPr>
        <w:t>الرسمي</w:t>
      </w:r>
      <w:r>
        <w:rPr>
          <w:rStyle w:val="af1"/>
          <w:rFonts w:ascii="Segoe UI" w:eastAsiaTheme="majorEastAsia" w:hAnsi="Segoe UI" w:cs="Segoe UI"/>
          <w:color w:val="0F1115"/>
        </w:rPr>
        <w:t>:</w:t>
      </w:r>
      <w:r>
        <w:rPr>
          <w:rFonts w:ascii="Segoe UI" w:hAnsi="Segoe UI" w:cs="Segoe UI"/>
          <w:color w:val="0F1115"/>
        </w:rPr>
        <w:t> </w:t>
      </w:r>
      <w:hyperlink r:id="rId16" w:tgtFrame="_blank" w:history="1">
        <w:r>
          <w:rPr>
            <w:rStyle w:val="Hyperlink"/>
            <w:rFonts w:ascii="Segoe UI" w:eastAsiaTheme="majorEastAsia" w:hAnsi="Segoe UI" w:cs="Segoe UI"/>
            <w:color w:val="3964FE"/>
            <w:bdr w:val="single" w:sz="12" w:space="0" w:color="auto" w:frame="1"/>
          </w:rPr>
          <w:t>https://developer.android.com/</w:t>
        </w:r>
      </w:hyperlink>
      <w:r>
        <w:rPr>
          <w:rFonts w:ascii="Segoe UI" w:hAnsi="Segoe UI" w:cs="Segoe UI"/>
          <w:color w:val="0F1115"/>
        </w:rPr>
        <w:t> (</w:t>
      </w:r>
      <w:r>
        <w:rPr>
          <w:rFonts w:ascii="Segoe UI" w:hAnsi="Segoe UI" w:cs="Segoe UI"/>
          <w:color w:val="0F1115"/>
          <w:rtl/>
        </w:rPr>
        <w:t>مصدر الوثائق الفنية للصلاحيات، الواجهات، والخدمات</w:t>
      </w:r>
      <w:r>
        <w:rPr>
          <w:rFonts w:ascii="Segoe UI" w:hAnsi="Segoe UI" w:cs="Segoe UI"/>
          <w:color w:val="0F1115"/>
        </w:rPr>
        <w:t>).</w:t>
      </w:r>
    </w:p>
    <w:p w14:paraId="0A049CA5" w14:textId="77777777" w:rsidR="006B3E45" w:rsidRDefault="006B3E45" w:rsidP="006B3E45">
      <w:pPr>
        <w:numPr>
          <w:ilvl w:val="0"/>
          <w:numId w:val="137"/>
        </w:numPr>
        <w:shd w:val="clear" w:color="auto" w:fill="FFFFFF"/>
        <w:spacing w:before="0" w:beforeAutospacing="0" w:after="0" w:afterAutospacing="0"/>
        <w:rPr>
          <w:rFonts w:ascii="Segoe UI" w:hAnsi="Segoe UI" w:cs="Segoe UI"/>
          <w:color w:val="0F1115"/>
        </w:rPr>
      </w:pPr>
      <w:r>
        <w:rPr>
          <w:rStyle w:val="af1"/>
          <w:rFonts w:ascii="Segoe UI" w:eastAsiaTheme="majorEastAsia" w:hAnsi="Segoe UI" w:cs="Segoe UI"/>
          <w:color w:val="0F1115"/>
          <w:rtl/>
        </w:rPr>
        <w:t>موقع</w:t>
      </w:r>
      <w:r>
        <w:rPr>
          <w:rStyle w:val="af1"/>
          <w:rFonts w:ascii="Segoe UI" w:eastAsiaTheme="majorEastAsia" w:hAnsi="Segoe UI" w:cs="Segoe UI"/>
          <w:color w:val="0F1115"/>
        </w:rPr>
        <w:t xml:space="preserve"> Firebase </w:t>
      </w:r>
      <w:r>
        <w:rPr>
          <w:rStyle w:val="af1"/>
          <w:rFonts w:ascii="Segoe UI" w:eastAsiaTheme="majorEastAsia" w:hAnsi="Segoe UI" w:cs="Segoe UI"/>
          <w:color w:val="0F1115"/>
          <w:rtl/>
        </w:rPr>
        <w:t>الرسمي</w:t>
      </w:r>
      <w:r>
        <w:rPr>
          <w:rStyle w:val="af1"/>
          <w:rFonts w:ascii="Segoe UI" w:eastAsiaTheme="majorEastAsia" w:hAnsi="Segoe UI" w:cs="Segoe UI"/>
          <w:color w:val="0F1115"/>
        </w:rPr>
        <w:t>:</w:t>
      </w:r>
      <w:r>
        <w:rPr>
          <w:rFonts w:ascii="Segoe UI" w:hAnsi="Segoe UI" w:cs="Segoe UI"/>
          <w:color w:val="0F1115"/>
        </w:rPr>
        <w:t> </w:t>
      </w:r>
      <w:hyperlink r:id="rId17" w:tgtFrame="_blank" w:history="1">
        <w:r>
          <w:rPr>
            <w:rStyle w:val="Hyperlink"/>
            <w:rFonts w:ascii="Segoe UI" w:eastAsiaTheme="majorEastAsia" w:hAnsi="Segoe UI" w:cs="Segoe UI"/>
            <w:color w:val="3964FE"/>
            <w:bdr w:val="single" w:sz="12" w:space="0" w:color="auto" w:frame="1"/>
          </w:rPr>
          <w:t>https://firebase.google.com/</w:t>
        </w:r>
      </w:hyperlink>
      <w:r>
        <w:rPr>
          <w:rFonts w:ascii="Segoe UI" w:hAnsi="Segoe UI" w:cs="Segoe UI"/>
          <w:color w:val="0F1115"/>
        </w:rPr>
        <w:t> (</w:t>
      </w:r>
      <w:r>
        <w:rPr>
          <w:rFonts w:ascii="Segoe UI" w:hAnsi="Segoe UI" w:cs="Segoe UI"/>
          <w:color w:val="0F1115"/>
          <w:rtl/>
        </w:rPr>
        <w:t>لتوثيق خدمات التحليلات والمراقبة</w:t>
      </w:r>
      <w:r>
        <w:rPr>
          <w:rFonts w:ascii="Segoe UI" w:hAnsi="Segoe UI" w:cs="Segoe UI"/>
          <w:color w:val="0F1115"/>
        </w:rPr>
        <w:t>).</w:t>
      </w:r>
    </w:p>
    <w:p w14:paraId="6DFA155E" w14:textId="77777777" w:rsidR="006B3E45" w:rsidRDefault="006B3E45" w:rsidP="006B3E45">
      <w:pPr>
        <w:numPr>
          <w:ilvl w:val="0"/>
          <w:numId w:val="137"/>
        </w:numPr>
        <w:shd w:val="clear" w:color="auto" w:fill="FFFFFF"/>
        <w:spacing w:before="0" w:beforeAutospacing="0" w:after="0" w:afterAutospacing="0"/>
        <w:rPr>
          <w:rFonts w:ascii="Segoe UI" w:hAnsi="Segoe UI" w:cs="Segoe UI"/>
          <w:color w:val="0F1115"/>
        </w:rPr>
      </w:pPr>
      <w:r>
        <w:rPr>
          <w:rStyle w:val="af1"/>
          <w:rFonts w:ascii="Segoe UI" w:eastAsiaTheme="majorEastAsia" w:hAnsi="Segoe UI" w:cs="Segoe UI"/>
          <w:color w:val="0F1115"/>
          <w:rtl/>
        </w:rPr>
        <w:t>موقع</w:t>
      </w:r>
      <w:r>
        <w:rPr>
          <w:rStyle w:val="af1"/>
          <w:rFonts w:ascii="Segoe UI" w:eastAsiaTheme="majorEastAsia" w:hAnsi="Segoe UI" w:cs="Segoe UI"/>
          <w:color w:val="0F1115"/>
        </w:rPr>
        <w:t xml:space="preserve"> JSON </w:t>
      </w:r>
      <w:proofErr w:type="gramStart"/>
      <w:r>
        <w:rPr>
          <w:rStyle w:val="af1"/>
          <w:rFonts w:ascii="Segoe UI" w:eastAsiaTheme="majorEastAsia" w:hAnsi="Segoe UI" w:cs="Segoe UI"/>
          <w:color w:val="0F1115"/>
          <w:rtl/>
        </w:rPr>
        <w:t>و</w:t>
      </w:r>
      <w:r>
        <w:rPr>
          <w:rStyle w:val="af1"/>
          <w:rFonts w:ascii="Segoe UI" w:eastAsiaTheme="majorEastAsia" w:hAnsi="Segoe UI" w:cs="Segoe UI"/>
          <w:color w:val="0F1115"/>
        </w:rPr>
        <w:t xml:space="preserve"> RESTful</w:t>
      </w:r>
      <w:proofErr w:type="gramEnd"/>
      <w:r>
        <w:rPr>
          <w:rStyle w:val="af1"/>
          <w:rFonts w:ascii="Segoe UI" w:eastAsiaTheme="majorEastAsia" w:hAnsi="Segoe UI" w:cs="Segoe UI"/>
          <w:color w:val="0F1115"/>
        </w:rPr>
        <w:t xml:space="preserve"> APIs:</w:t>
      </w:r>
      <w:r>
        <w:rPr>
          <w:rFonts w:ascii="Segoe UI" w:hAnsi="Segoe UI" w:cs="Segoe UI"/>
          <w:color w:val="0F1115"/>
        </w:rPr>
        <w:t> </w:t>
      </w:r>
      <w:hyperlink r:id="rId18" w:tgtFrame="_blank" w:history="1">
        <w:r>
          <w:rPr>
            <w:rStyle w:val="Hyperlink"/>
            <w:rFonts w:ascii="Segoe UI" w:eastAsiaTheme="majorEastAsia" w:hAnsi="Segoe UI" w:cs="Segoe UI"/>
            <w:color w:val="3964FE"/>
            <w:bdr w:val="single" w:sz="12" w:space="0" w:color="auto" w:frame="1"/>
          </w:rPr>
          <w:t>https://restfulapi.net/</w:t>
        </w:r>
      </w:hyperlink>
      <w:r>
        <w:rPr>
          <w:rFonts w:ascii="Segoe UI" w:hAnsi="Segoe UI" w:cs="Segoe UI"/>
          <w:color w:val="0F1115"/>
        </w:rPr>
        <w:t> (</w:t>
      </w:r>
      <w:r>
        <w:rPr>
          <w:rFonts w:ascii="Segoe UI" w:hAnsi="Segoe UI" w:cs="Segoe UI"/>
          <w:color w:val="0F1115"/>
          <w:rtl/>
        </w:rPr>
        <w:t>للمصطلحات والمعايير</w:t>
      </w:r>
      <w:r>
        <w:rPr>
          <w:rFonts w:ascii="Segoe UI" w:hAnsi="Segoe UI" w:cs="Segoe UI"/>
          <w:color w:val="0F1115"/>
        </w:rPr>
        <w:t>).</w:t>
      </w:r>
    </w:p>
    <w:p w14:paraId="2E12B687" w14:textId="77777777" w:rsidR="006B3E45" w:rsidRDefault="006B3E45" w:rsidP="006B3E45">
      <w:pPr>
        <w:numPr>
          <w:ilvl w:val="0"/>
          <w:numId w:val="137"/>
        </w:numPr>
        <w:shd w:val="clear" w:color="auto" w:fill="FFFFFF"/>
        <w:spacing w:before="0" w:beforeAutospacing="0" w:after="0" w:afterAutospacing="0"/>
        <w:rPr>
          <w:rFonts w:ascii="Segoe UI" w:hAnsi="Segoe UI" w:cs="Segoe UI"/>
          <w:color w:val="0F1115"/>
        </w:rPr>
      </w:pPr>
      <w:r>
        <w:rPr>
          <w:rStyle w:val="af1"/>
          <w:rFonts w:ascii="Segoe UI" w:eastAsiaTheme="majorEastAsia" w:hAnsi="Segoe UI" w:cs="Segoe UI"/>
          <w:color w:val="0F1115"/>
          <w:rtl/>
        </w:rPr>
        <w:t>موقع</w:t>
      </w:r>
      <w:r>
        <w:rPr>
          <w:rStyle w:val="af1"/>
          <w:rFonts w:ascii="Segoe UI" w:eastAsiaTheme="majorEastAsia" w:hAnsi="Segoe UI" w:cs="Segoe UI"/>
          <w:color w:val="0F1115"/>
        </w:rPr>
        <w:t xml:space="preserve"> MITRE ATT&amp;CK </w:t>
      </w:r>
      <w:r>
        <w:rPr>
          <w:rStyle w:val="af1"/>
          <w:rFonts w:ascii="Segoe UI" w:eastAsiaTheme="majorEastAsia" w:hAnsi="Segoe UI" w:cs="Segoe UI"/>
          <w:color w:val="0F1115"/>
          <w:rtl/>
        </w:rPr>
        <w:t>الرسمي</w:t>
      </w:r>
      <w:r>
        <w:rPr>
          <w:rStyle w:val="af1"/>
          <w:rFonts w:ascii="Segoe UI" w:eastAsiaTheme="majorEastAsia" w:hAnsi="Segoe UI" w:cs="Segoe UI"/>
          <w:color w:val="0F1115"/>
        </w:rPr>
        <w:t>:</w:t>
      </w:r>
      <w:r>
        <w:rPr>
          <w:rFonts w:ascii="Segoe UI" w:hAnsi="Segoe UI" w:cs="Segoe UI"/>
          <w:color w:val="0F1115"/>
        </w:rPr>
        <w:t> </w:t>
      </w:r>
      <w:hyperlink r:id="rId19" w:tgtFrame="_blank" w:history="1">
        <w:r>
          <w:rPr>
            <w:rStyle w:val="Hyperlink"/>
            <w:rFonts w:ascii="Segoe UI" w:eastAsiaTheme="majorEastAsia" w:hAnsi="Segoe UI" w:cs="Segoe UI"/>
            <w:color w:val="3964FE"/>
            <w:bdr w:val="single" w:sz="12" w:space="0" w:color="auto" w:frame="1"/>
          </w:rPr>
          <w:t>https://attack.mitre.org/</w:t>
        </w:r>
      </w:hyperlink>
      <w:r>
        <w:rPr>
          <w:rFonts w:ascii="Segoe UI" w:hAnsi="Segoe UI" w:cs="Segoe UI"/>
          <w:color w:val="0F1115"/>
        </w:rPr>
        <w:t> (</w:t>
      </w:r>
      <w:r>
        <w:rPr>
          <w:rFonts w:ascii="Segoe UI" w:hAnsi="Segoe UI" w:cs="Segoe UI"/>
          <w:color w:val="0F1115"/>
          <w:rtl/>
        </w:rPr>
        <w:t>لتوثيق مصفوفة التهديدات</w:t>
      </w:r>
      <w:r>
        <w:rPr>
          <w:rFonts w:ascii="Segoe UI" w:hAnsi="Segoe UI" w:cs="Segoe UI"/>
          <w:color w:val="0F1115"/>
        </w:rPr>
        <w:t>).</w:t>
      </w:r>
    </w:p>
    <w:p w14:paraId="1EF12ACB" w14:textId="77777777" w:rsidR="006B3E45" w:rsidRDefault="006B3E45" w:rsidP="006B3E45">
      <w:pPr>
        <w:numPr>
          <w:ilvl w:val="0"/>
          <w:numId w:val="137"/>
        </w:numPr>
        <w:shd w:val="clear" w:color="auto" w:fill="FFFFFF"/>
        <w:spacing w:before="0" w:beforeAutospacing="0" w:after="0" w:afterAutospacing="0"/>
        <w:rPr>
          <w:rFonts w:ascii="Segoe UI" w:hAnsi="Segoe UI" w:cs="Segoe UI"/>
          <w:color w:val="0F1115"/>
        </w:rPr>
      </w:pPr>
      <w:r>
        <w:rPr>
          <w:rStyle w:val="af1"/>
          <w:rFonts w:ascii="Segoe UI" w:eastAsiaTheme="majorEastAsia" w:hAnsi="Segoe UI" w:cs="Segoe UI"/>
          <w:color w:val="0F1115"/>
          <w:rtl/>
        </w:rPr>
        <w:t>موقع</w:t>
      </w:r>
      <w:r>
        <w:rPr>
          <w:rStyle w:val="af1"/>
          <w:rFonts w:ascii="Segoe UI" w:eastAsiaTheme="majorEastAsia" w:hAnsi="Segoe UI" w:cs="Segoe UI"/>
          <w:color w:val="0F1115"/>
        </w:rPr>
        <w:t xml:space="preserve"> OWASP </w:t>
      </w:r>
      <w:r>
        <w:rPr>
          <w:rStyle w:val="af1"/>
          <w:rFonts w:ascii="Segoe UI" w:eastAsiaTheme="majorEastAsia" w:hAnsi="Segoe UI" w:cs="Segoe UI"/>
          <w:color w:val="0F1115"/>
          <w:rtl/>
        </w:rPr>
        <w:t>الرسمي</w:t>
      </w:r>
      <w:r>
        <w:rPr>
          <w:rStyle w:val="af1"/>
          <w:rFonts w:ascii="Segoe UI" w:eastAsiaTheme="majorEastAsia" w:hAnsi="Segoe UI" w:cs="Segoe UI"/>
          <w:color w:val="0F1115"/>
        </w:rPr>
        <w:t>:</w:t>
      </w:r>
      <w:r>
        <w:rPr>
          <w:rFonts w:ascii="Segoe UI" w:hAnsi="Segoe UI" w:cs="Segoe UI"/>
          <w:color w:val="0F1115"/>
        </w:rPr>
        <w:t> </w:t>
      </w:r>
      <w:hyperlink r:id="rId20" w:tgtFrame="_blank" w:history="1">
        <w:r>
          <w:rPr>
            <w:rStyle w:val="Hyperlink"/>
            <w:rFonts w:ascii="Segoe UI" w:eastAsiaTheme="majorEastAsia" w:hAnsi="Segoe UI" w:cs="Segoe UI"/>
            <w:color w:val="3964FE"/>
            <w:bdr w:val="single" w:sz="12" w:space="0" w:color="auto" w:frame="1"/>
          </w:rPr>
          <w:t>https://owasp.org/</w:t>
        </w:r>
      </w:hyperlink>
      <w:r>
        <w:rPr>
          <w:rFonts w:ascii="Segoe UI" w:hAnsi="Segoe UI" w:cs="Segoe UI"/>
          <w:color w:val="0F1115"/>
        </w:rPr>
        <w:t> (</w:t>
      </w:r>
      <w:r>
        <w:rPr>
          <w:rFonts w:ascii="Segoe UI" w:hAnsi="Segoe UI" w:cs="Segoe UI"/>
          <w:color w:val="0F1115"/>
          <w:rtl/>
        </w:rPr>
        <w:t>لتوثيق معايير الأمان</w:t>
      </w:r>
      <w:r>
        <w:rPr>
          <w:rFonts w:ascii="Segoe UI" w:hAnsi="Segoe UI" w:cs="Segoe UI"/>
          <w:color w:val="0F1115"/>
        </w:rPr>
        <w:t>).</w:t>
      </w:r>
    </w:p>
    <w:p w14:paraId="250367BE" w14:textId="77777777" w:rsidR="006B3E45" w:rsidRDefault="006B3E45" w:rsidP="006B3E45">
      <w:pPr>
        <w:numPr>
          <w:ilvl w:val="0"/>
          <w:numId w:val="137"/>
        </w:numPr>
        <w:shd w:val="clear" w:color="auto" w:fill="FFFFFF"/>
        <w:spacing w:before="0" w:beforeAutospacing="0" w:after="0" w:afterAutospacing="0"/>
        <w:rPr>
          <w:rFonts w:ascii="Segoe UI" w:hAnsi="Segoe UI" w:cs="Segoe UI"/>
          <w:color w:val="0F1115"/>
        </w:rPr>
      </w:pPr>
      <w:r>
        <w:rPr>
          <w:rStyle w:val="af1"/>
          <w:rFonts w:ascii="Segoe UI" w:eastAsiaTheme="majorEastAsia" w:hAnsi="Segoe UI" w:cs="Segoe UI"/>
          <w:color w:val="0F1115"/>
          <w:rtl/>
        </w:rPr>
        <w:t>مستودع</w:t>
      </w:r>
      <w:r>
        <w:rPr>
          <w:rStyle w:val="af1"/>
          <w:rFonts w:ascii="Segoe UI" w:eastAsiaTheme="majorEastAsia" w:hAnsi="Segoe UI" w:cs="Segoe UI"/>
          <w:color w:val="0F1115"/>
        </w:rPr>
        <w:t xml:space="preserve"> YARA </w:t>
      </w:r>
      <w:r>
        <w:rPr>
          <w:rStyle w:val="af1"/>
          <w:rFonts w:ascii="Segoe UI" w:eastAsiaTheme="majorEastAsia" w:hAnsi="Segoe UI" w:cs="Segoe UI"/>
          <w:color w:val="0F1115"/>
          <w:rtl/>
        </w:rPr>
        <w:t>الرسمي على</w:t>
      </w:r>
      <w:r>
        <w:rPr>
          <w:rStyle w:val="af1"/>
          <w:rFonts w:ascii="Segoe UI" w:eastAsiaTheme="majorEastAsia" w:hAnsi="Segoe UI" w:cs="Segoe UI"/>
          <w:color w:val="0F1115"/>
        </w:rPr>
        <w:t xml:space="preserve"> GitHub:</w:t>
      </w:r>
      <w:r>
        <w:rPr>
          <w:rFonts w:ascii="Segoe UI" w:hAnsi="Segoe UI" w:cs="Segoe UI"/>
          <w:color w:val="0F1115"/>
        </w:rPr>
        <w:t> </w:t>
      </w:r>
      <w:hyperlink r:id="rId21" w:tgtFrame="_blank" w:history="1">
        <w:r>
          <w:rPr>
            <w:rStyle w:val="Hyperlink"/>
            <w:rFonts w:ascii="Segoe UI" w:eastAsiaTheme="majorEastAsia" w:hAnsi="Segoe UI" w:cs="Segoe UI"/>
            <w:color w:val="3964FE"/>
            <w:bdr w:val="single" w:sz="12" w:space="0" w:color="auto" w:frame="1"/>
          </w:rPr>
          <w:t>https://github.com/VirusTotal/yara</w:t>
        </w:r>
      </w:hyperlink>
      <w:r>
        <w:rPr>
          <w:rFonts w:ascii="Segoe UI" w:hAnsi="Segoe UI" w:cs="Segoe UI"/>
          <w:color w:val="0F1115"/>
        </w:rPr>
        <w:t> (</w:t>
      </w:r>
      <w:r>
        <w:rPr>
          <w:rFonts w:ascii="Segoe UI" w:hAnsi="Segoe UI" w:cs="Segoe UI"/>
          <w:color w:val="0F1115"/>
          <w:rtl/>
        </w:rPr>
        <w:t>للمكتبة ومصدرها</w:t>
      </w:r>
      <w:r>
        <w:rPr>
          <w:rFonts w:ascii="Segoe UI" w:hAnsi="Segoe UI" w:cs="Segoe UI"/>
          <w:color w:val="0F1115"/>
        </w:rPr>
        <w:t>).</w:t>
      </w:r>
    </w:p>
    <w:p w14:paraId="0EAFAE21" w14:textId="77777777" w:rsidR="006B3E45" w:rsidRDefault="006B3E45" w:rsidP="006B3E45">
      <w:pPr>
        <w:spacing w:before="480" w:after="480"/>
        <w:rPr>
          <w:rFonts w:ascii="Segoe UI" w:hAnsi="Segoe UI" w:cs="Segoe UI"/>
        </w:rPr>
      </w:pPr>
      <w:r>
        <w:pict w14:anchorId="4F615260">
          <v:rect id="_x0000_i1267" style="width:0;height:.75pt" o:hralign="center" o:hrstd="t" o:hr="t" fillcolor="#a0a0a0" stroked="f"/>
        </w:pict>
      </w:r>
    </w:p>
    <w:p w14:paraId="04B7F41F" w14:textId="77777777" w:rsidR="006B3E45" w:rsidRDefault="006B3E45" w:rsidP="006B3E45">
      <w:pPr>
        <w:pStyle w:val="31"/>
        <w:shd w:val="clear" w:color="auto" w:fill="FFFFFF"/>
        <w:spacing w:before="480" w:after="240" w:line="450" w:lineRule="atLeast"/>
        <w:rPr>
          <w:rFonts w:ascii="Segoe UI" w:hAnsi="Segoe UI" w:cs="Segoe UI"/>
          <w:color w:val="0F1115"/>
          <w:sz w:val="30"/>
          <w:szCs w:val="30"/>
        </w:rPr>
      </w:pPr>
      <w:r>
        <w:rPr>
          <w:rFonts w:ascii="Segoe UI" w:hAnsi="Segoe UI" w:cs="Segoe UI"/>
          <w:color w:val="0F1115"/>
          <w:sz w:val="30"/>
          <w:szCs w:val="30"/>
          <w:rtl/>
        </w:rPr>
        <w:t>رابعاً: معايير الامتثال القانوني</w:t>
      </w:r>
      <w:r>
        <w:rPr>
          <w:rFonts w:ascii="Segoe UI" w:hAnsi="Segoe UI" w:cs="Segoe UI"/>
          <w:color w:val="0F1115"/>
          <w:sz w:val="30"/>
          <w:szCs w:val="30"/>
        </w:rPr>
        <w:t xml:space="preserve"> (Compliance Standards)</w:t>
      </w:r>
    </w:p>
    <w:p w14:paraId="201CEB5B" w14:textId="77777777" w:rsidR="006B3E45" w:rsidRDefault="006B3E45" w:rsidP="006B3E45">
      <w:pPr>
        <w:numPr>
          <w:ilvl w:val="0"/>
          <w:numId w:val="138"/>
        </w:numPr>
        <w:shd w:val="clear" w:color="auto" w:fill="FFFFFF"/>
        <w:spacing w:before="0" w:beforeAutospacing="0" w:after="0" w:afterAutospacing="0"/>
        <w:rPr>
          <w:rFonts w:ascii="Segoe UI" w:hAnsi="Segoe UI" w:cs="Segoe UI"/>
          <w:color w:val="0F1115"/>
        </w:rPr>
      </w:pPr>
      <w:r>
        <w:rPr>
          <w:rStyle w:val="af1"/>
          <w:rFonts w:ascii="Segoe UI" w:eastAsiaTheme="majorEastAsia" w:hAnsi="Segoe UI" w:cs="Segoe UI"/>
          <w:color w:val="0F1115"/>
        </w:rPr>
        <w:t>GDPR (General Data Protection Regulation):</w:t>
      </w:r>
      <w:r>
        <w:rPr>
          <w:rFonts w:ascii="Segoe UI" w:hAnsi="Segoe UI" w:cs="Segoe UI"/>
          <w:color w:val="0F1115"/>
        </w:rPr>
        <w:t> Regulation (EU) 2016/679.</w:t>
      </w:r>
    </w:p>
    <w:p w14:paraId="107DCE57" w14:textId="77777777" w:rsidR="006B3E45" w:rsidRDefault="006B3E45" w:rsidP="006B3E45">
      <w:pPr>
        <w:numPr>
          <w:ilvl w:val="0"/>
          <w:numId w:val="138"/>
        </w:numPr>
        <w:shd w:val="clear" w:color="auto" w:fill="FFFFFF"/>
        <w:spacing w:before="0" w:beforeAutospacing="0" w:after="0" w:afterAutospacing="0"/>
        <w:rPr>
          <w:rFonts w:ascii="Segoe UI" w:hAnsi="Segoe UI" w:cs="Segoe UI"/>
          <w:color w:val="0F1115"/>
        </w:rPr>
      </w:pPr>
      <w:r>
        <w:rPr>
          <w:rStyle w:val="af1"/>
          <w:rFonts w:ascii="Segoe UI" w:eastAsiaTheme="majorEastAsia" w:hAnsi="Segoe UI" w:cs="Segoe UI"/>
          <w:color w:val="0F1115"/>
        </w:rPr>
        <w:t>COPPA (Children's Online Privacy Protection Act):</w:t>
      </w:r>
      <w:r>
        <w:rPr>
          <w:rFonts w:ascii="Segoe UI" w:hAnsi="Segoe UI" w:cs="Segoe UI"/>
          <w:color w:val="0F1115"/>
        </w:rPr>
        <w:t> FTC, USA.</w:t>
      </w:r>
    </w:p>
    <w:p w14:paraId="45618FA2" w14:textId="77777777" w:rsidR="006B3E45" w:rsidRDefault="006B3E45" w:rsidP="006B3E45">
      <w:pPr>
        <w:numPr>
          <w:ilvl w:val="0"/>
          <w:numId w:val="138"/>
        </w:numPr>
        <w:shd w:val="clear" w:color="auto" w:fill="FFFFFF"/>
        <w:spacing w:before="0" w:beforeAutospacing="0" w:after="0" w:afterAutospacing="0"/>
        <w:rPr>
          <w:rFonts w:ascii="Segoe UI" w:hAnsi="Segoe UI" w:cs="Segoe UI"/>
          <w:color w:val="0F1115"/>
        </w:rPr>
      </w:pPr>
      <w:r>
        <w:rPr>
          <w:rStyle w:val="af1"/>
          <w:rFonts w:ascii="Segoe UI" w:eastAsiaTheme="majorEastAsia" w:hAnsi="Segoe UI" w:cs="Segoe UI"/>
          <w:color w:val="0F1115"/>
        </w:rPr>
        <w:t>Google Play Store Policies:</w:t>
      </w:r>
      <w:r>
        <w:rPr>
          <w:rFonts w:ascii="Segoe UI" w:hAnsi="Segoe UI" w:cs="Segoe UI"/>
          <w:color w:val="0F1115"/>
        </w:rPr>
        <w:t> Developer Program Policies (Updated 2026).</w:t>
      </w:r>
    </w:p>
    <w:p w14:paraId="598735E3" w14:textId="77777777" w:rsidR="00A76EB2" w:rsidRPr="006B3E45" w:rsidRDefault="00A76EB2" w:rsidP="00A76EB2">
      <w:pPr>
        <w:bidi/>
      </w:pPr>
    </w:p>
    <w:p>
      <w:r>
        <w:br w:type="page"/>
      </w:r>
    </w:p>
    <w:p>
      <w:pPr>
        <w:pStyle w:val="1"/>
      </w:pPr>
      <w:r>
        <w:t>الفصل الرابع: تصميم واجهة المستخدم</w:t>
      </w:r>
    </w:p>
    <w:p>
      <w:pPr/>
      <w:r>
        <w:t>يعتمد نظام GuardianX على فلسفة تصميم تركز على الأمان المتمحور حول المستخدم. يتكون التطبيق برمجياً من 40 ملف واجهة (Layouts) موزعة بشكل احترافي لخدمة الأهداف الأمنية، حيث تم تصميم كل واجهة لتقوم بدور مستقل ومتكامل مع المعمارية العامة وفق معايير Material Design 3. وفيما يلي تفصيل برمجي ووظيفي لجميع هذه الواجهات الأربعين:</w:t>
      </w:r>
    </w:p>
    <w:p>
      <w:pPr>
        <w:pStyle w:val="21"/>
      </w:pPr>
      <w:r>
        <w:t>أولاً: الأنشطة الرئيسية (Activities) - [6 واجهات]</w:t>
      </w:r>
    </w:p>
    <w:p>
      <w:pPr/>
      <w:r>
        <w:t>وهي الحاضنات الأساسية التي يتحكم بها نظام التشغيل أندرويد مباشرة:</w:t>
      </w:r>
    </w:p>
    <w:p>
      <w:pPr>
        <w:pStyle w:val="31"/>
      </w:pPr>
      <w:r>
        <w:t>1. `activity_main.xml` (النشاط الرئيسي):</w:t>
      </w:r>
    </w:p>
    <w:p>
      <w:pPr>
        <w:pStyle w:val="a0"/>
      </w:pPr>
      <w:r>
        <w:t>العمل البرمجي: الحاضن المعماري لجميع الـ Fragments. يدير عملية الملاحة باستخدام (Navigation Component) ويحتوي على هيكل (BottomNavigationView) و(DrawerLayout). يستقبل الأوامر من (RealtimeProtectionService).</w:t>
      </w:r>
    </w:p>
    <w:p>
      <w:pPr>
        <w:pStyle w:val="a0"/>
      </w:pPr>
      <w:r>
        <w:t>الوظيفة العملية: البوابة الأم للتنقل بين كل أقسام وخدمات التطبيق بدون إعادة تحميل الشاشة.</w:t>
      </w:r>
    </w:p>
    <w:p>
      <w:pPr>
        <w:pStyle w:val="31"/>
      </w:pPr>
      <w:r>
        <w:t>2. `activity_intent_scanner.xml`:</w:t>
      </w:r>
    </w:p>
    <w:p>
      <w:pPr>
        <w:pStyle w:val="a0"/>
      </w:pPr>
      <w:r>
        <w:t>العمل البرمجي: يعتمد على (Intent Filters) لالتقاط الملفات المُشاركة من تطبيقات النظام الخارجية، ويقرأ بيانات الـ URI لتمريرها لمحرك فحص البصمات (Hash).</w:t>
      </w:r>
    </w:p>
    <w:p>
      <w:pPr>
        <w:pStyle w:val="a0"/>
      </w:pPr>
      <w:r>
        <w:t>الوظيفة العملية: واجهة منبثقة سريعة لفحص الملفات الواردة من برامج أخرى (مثل واتساب أو تيلجرام) دون فتح التطبيق بالكامل.</w:t>
      </w:r>
    </w:p>
    <w:p>
      <w:pPr>
        <w:pStyle w:val="31"/>
      </w:pPr>
      <w:r>
        <w:t>3. `activity_link_scan.xml`:</w:t>
      </w:r>
    </w:p>
    <w:p>
      <w:pPr>
        <w:pStyle w:val="a0"/>
      </w:pPr>
      <w:r>
        <w:t>العمل البرمجي: يستقبل نصوص الـ (URL) الممررة عبر نية المشاركة (ACTION_SEND)، ويطبق تعابير نمطية (Regex) لاستخراج الرابط وفحصه.</w:t>
      </w:r>
    </w:p>
    <w:p>
      <w:pPr>
        <w:pStyle w:val="a0"/>
      </w:pPr>
      <w:r>
        <w:t>الوظيفة العملية: فحص فوري للروابط المشكوك فيها المأخوذة من المتصفح أو الرسائل.</w:t>
      </w:r>
    </w:p>
    <w:p>
      <w:pPr>
        <w:pStyle w:val="31"/>
      </w:pPr>
      <w:r>
        <w:t>4. `activity_permissions.xml` (واجهة الصلاحيات):</w:t>
      </w:r>
    </w:p>
    <w:p>
      <w:pPr>
        <w:pStyle w:val="a0"/>
      </w:pPr>
      <w:r>
        <w:t>العمل البرمجي: تتفاعل مع واجهات (APIs) نظام أندرويد لطلب صلاحيات حساسة مثل (MANAGE_EXTERNAL_STORAGE) و (DevicePolicyManager).</w:t>
      </w:r>
    </w:p>
    <w:p>
      <w:pPr>
        <w:pStyle w:val="a0"/>
      </w:pPr>
      <w:r>
        <w:t>الوظيفة العملية: المحطة الأولى الإلزامية التي تشرح وتهذب عملية أخذ موافقات المستخدم الضرورية لعمل محرك الحماية.</w:t>
      </w:r>
    </w:p>
    <w:p>
      <w:pPr>
        <w:pStyle w:val="31"/>
      </w:pPr>
      <w:r>
        <w:t>5. `activity_single_app_scan.xml`:</w:t>
      </w:r>
    </w:p>
    <w:p>
      <w:pPr>
        <w:pStyle w:val="a0"/>
      </w:pPr>
      <w:r>
        <w:t>العمل البرمجي: يستقبل اسم الحزمة المراد فحصها (Package Name) مباشرة عبر الـ Intent ويثير دالة تحليل (Manifest) بشكل مستقل.</w:t>
      </w:r>
    </w:p>
    <w:p>
      <w:pPr>
        <w:pStyle w:val="a0"/>
      </w:pPr>
      <w:r>
        <w:t>الوظيفة العملية: واجهة معزولة لتحليل تطبيق واحد محدد بشكل سريع.</w:t>
      </w:r>
    </w:p>
    <w:p>
      <w:pPr>
        <w:pStyle w:val="31"/>
      </w:pPr>
      <w:r>
        <w:t>6. `activity_single_scan.xml`:</w:t>
      </w:r>
    </w:p>
    <w:p>
      <w:pPr>
        <w:pStyle w:val="a0"/>
      </w:pPr>
      <w:r>
        <w:t>العمل البرمجي: يمثل صندوق أدوات عام للفصل بين مجرى معالجة فحص الملفات المخصصة وبين واجهة المستخدم الرئيسية للحفاظ على أداء الـ UI Thread.</w:t>
      </w:r>
    </w:p>
    <w:p>
      <w:pPr>
        <w:pStyle w:val="a0"/>
      </w:pPr>
      <w:r>
        <w:t>الوظيفة العملية: نافذة فحص موحدة سريعة للملفات الفردية.</w:t>
      </w:r>
    </w:p>
    <w:p>
      <w:pPr>
        <w:pStyle w:val="21"/>
      </w:pPr>
      <w:r>
        <w:t>ثانياً: الأجزاء الوظيفية (Fragments) - [21 واجهة]</w:t>
      </w:r>
    </w:p>
    <w:p>
      <w:pPr/>
      <w:r>
        <w:t>هي الشاشات الديناميكية التي يبحلق فيها المستخدم ويتنقل بينها:</w:t>
      </w:r>
    </w:p>
    <w:p>
      <w:pPr>
        <w:pStyle w:val="31"/>
      </w:pPr>
      <w:r>
        <w:t>7. `fragment_home.xml` (لوحة القيادة):</w:t>
      </w:r>
    </w:p>
    <w:p>
      <w:pPr>
        <w:pStyle w:val="a0"/>
      </w:pPr>
      <w:r>
        <w:t>العمل البرمجي: تربط دوال قياس مستوى الأمان (Gauge View) وخدمات الخلفية لعرض نسبة الأمان المئوية بناءً على الرصد الحي (Realtime).</w:t>
      </w:r>
    </w:p>
    <w:p>
      <w:pPr>
        <w:pStyle w:val="a0"/>
      </w:pPr>
      <w:r>
        <w:t>الوظيفة العملية: الواجهة الترحيبية الدائمة التي تطمئن المستخدم بوجود الحماية الفعالة.</w:t>
      </w:r>
    </w:p>
    <w:p>
      <w:pPr>
        <w:pStyle w:val="31"/>
      </w:pPr>
      <w:r>
        <w:t>8. `fragment_apps.xml` (فحص التطبيقات):</w:t>
      </w:r>
    </w:p>
    <w:p>
      <w:pPr>
        <w:pStyle w:val="a0"/>
      </w:pPr>
      <w:r>
        <w:t>العمل البرمجي: يستخرج الحزم عبر `PackageManager`، ويربط البيانات بمحول `RecyclerView` مع ميزة التمرير والفلترة، ويوجه الأوامر لـ `ScanRepository`.</w:t>
      </w:r>
    </w:p>
    <w:p>
      <w:pPr>
        <w:pStyle w:val="a0"/>
      </w:pPr>
      <w:r>
        <w:t>الوظيفة العملية: لعرض التطبيقات وفحصها بشكل جماعي.</w:t>
      </w:r>
    </w:p>
    <w:p>
      <w:pPr>
        <w:pStyle w:val="31"/>
      </w:pPr>
      <w:r>
        <w:t>9. `fragment_app_details.xml` (تفاصيل التطبيق):</w:t>
      </w:r>
    </w:p>
    <w:p>
      <w:pPr>
        <w:pStyle w:val="a0"/>
      </w:pPr>
      <w:r>
        <w:t>العمل البرمجي: يعالج بيانات التطبيق الفردي، ويستخرج قائمة الصلاحيات المطلوبة والخدمات لتحليل المخاطر المندمجة (Synergy Risks).</w:t>
      </w:r>
    </w:p>
    <w:p>
      <w:pPr>
        <w:pStyle w:val="a0"/>
      </w:pPr>
      <w:r>
        <w:t>الوظيفة العملية: عرض أسباب تصنيف التطبيق المعين كخطر عبر كشف الصلاحيات الخفية.</w:t>
      </w:r>
    </w:p>
    <w:p>
      <w:pPr>
        <w:pStyle w:val="31"/>
      </w:pPr>
      <w:r>
        <w:t>10. `fragment_app_scan_progress.xml`:</w:t>
      </w:r>
    </w:p>
    <w:p>
      <w:pPr>
        <w:pStyle w:val="a0"/>
      </w:pPr>
      <w:r>
        <w:t>العمل البرمجي: واجهة توفر شريط تقدم (ProgressBar) متصل بمراقب التقدم (RxJava أو LiveData) لعكس عملية تحليل الأكواد.</w:t>
      </w:r>
    </w:p>
    <w:p>
      <w:pPr>
        <w:pStyle w:val="a0"/>
      </w:pPr>
      <w:r>
        <w:t>الوظيفة العملية: تطمين المستخدم بصرياً بوجود عملية فحص حية للتطبيقات وعدم تجمد النظام.</w:t>
      </w:r>
    </w:p>
    <w:p>
      <w:pPr>
        <w:pStyle w:val="31"/>
      </w:pPr>
      <w:r>
        <w:t>11. `fragment_file_scan.xml` (البحث في مسار محدد):</w:t>
      </w:r>
    </w:p>
    <w:p>
      <w:pPr>
        <w:pStyle w:val="a0"/>
      </w:pPr>
      <w:r>
        <w:t>العمل البرمجي: يمرر مسارات محددة لنظام الـ Java File I/O لفتح ملف معين عبر نظام (SAF) الخاص بأندرويد.</w:t>
      </w:r>
    </w:p>
    <w:p>
      <w:pPr>
        <w:pStyle w:val="a0"/>
      </w:pPr>
      <w:r>
        <w:t>الوظيفة العملية: صفحة وسيطة لاختيار وفحص مسارات מخصصة.</w:t>
      </w:r>
    </w:p>
    <w:p>
      <w:pPr>
        <w:pStyle w:val="31"/>
      </w:pPr>
      <w:r>
        <w:t>12. `fragment_storage_explorer.xml` (مستكشف الملفات):</w:t>
      </w:r>
    </w:p>
    <w:p>
      <w:pPr>
        <w:pStyle w:val="a0"/>
      </w:pPr>
      <w:r>
        <w:t>العمل البرمجي: استدعاء التفرع الشجري لملفات الذاكرة (Recursive Tree Iteration) وإظهارها في قائمة `RecyclerView`.</w:t>
      </w:r>
    </w:p>
    <w:p>
      <w:pPr>
        <w:pStyle w:val="a0"/>
      </w:pPr>
      <w:r>
        <w:t>الوظيفة العملية: تصفح ملفات الموبايل بشكل مباشر من داخل التطبيق.</w:t>
      </w:r>
    </w:p>
    <w:p>
      <w:pPr>
        <w:pStyle w:val="31"/>
      </w:pPr>
      <w:r>
        <w:t>13. `fragment_file_details.xml` (تفاصيل الملف):</w:t>
      </w:r>
    </w:p>
    <w:p>
      <w:pPr>
        <w:pStyle w:val="a0"/>
      </w:pPr>
      <w:r>
        <w:t>العمل البرمجي: يحتوي محرك تحويل الملف إلى قيمة SHA-256 Hash ومقاطعته مع الذواكر ومحركات (YARA/ONNX) المحلية لإرجاع الحكم (دالة Verdict).</w:t>
      </w:r>
    </w:p>
    <w:p>
      <w:pPr>
        <w:pStyle w:val="a0"/>
      </w:pPr>
      <w:r>
        <w:t>الوظيفة العملية: نافذة النتيجة النهائية التي تثبت إصابة الملف بالفيروسات أو سلامته.</w:t>
      </w:r>
    </w:p>
    <w:p>
      <w:pPr>
        <w:pStyle w:val="31"/>
      </w:pPr>
      <w:r>
        <w:t>14. `fragment_file_scan_dialog.xml` (نافذة تقدم فحص الملف):</w:t>
      </w:r>
    </w:p>
    <w:p>
      <w:pPr>
        <w:pStyle w:val="a0"/>
      </w:pPr>
      <w:r>
        <w:t>العمل البرمجي: يرتبط بـ Thread خلفي ويُظهر حالة حساب الهاش المطولة للملفات الكبيرة الحجم.</w:t>
      </w:r>
    </w:p>
    <w:p>
      <w:pPr>
        <w:pStyle w:val="a0"/>
      </w:pPr>
      <w:r>
        <w:t>الوظيفة العملية: يمنع تفاعل المستخدم مع الخيارات الأخرى أثناء فحص ملف كبير.</w:t>
      </w:r>
    </w:p>
    <w:p>
      <w:pPr>
        <w:pStyle w:val="31"/>
      </w:pPr>
      <w:r>
        <w:t>15. `fragment_link_scan.xml` (فحص الروابط الداخلي):</w:t>
      </w:r>
    </w:p>
    <w:p>
      <w:pPr>
        <w:pStyle w:val="a0"/>
      </w:pPr>
      <w:r>
        <w:t>العمل البرمجي: صندوق نصوص يتصل بمحلل نصوص ويستدعي واجهات برمجة (APIs) خارجية أو قاعدة RoomDB لقوائم التصيد.</w:t>
      </w:r>
    </w:p>
    <w:p>
      <w:pPr>
        <w:pStyle w:val="a0"/>
      </w:pPr>
      <w:r>
        <w:t>الوظيفة العملية: المكان المخصص للصق الروابط لفحص أمانها قبل الزيارة.</w:t>
      </w:r>
    </w:p>
    <w:p>
      <w:pPr>
        <w:pStyle w:val="31"/>
      </w:pPr>
      <w:r>
        <w:t>16. `fragment_alerts.xml` (التنبيهات):</w:t>
      </w:r>
    </w:p>
    <w:p>
      <w:pPr>
        <w:pStyle w:val="a0"/>
      </w:pPr>
      <w:r>
        <w:t>العمل البرمجي: يستدعي DAO الخاص بـ `AppDatabase` عبر LiveData لتحديث القائمة فور رصد تهديد جديد من خدمة الخلفية.</w:t>
      </w:r>
    </w:p>
    <w:p>
      <w:pPr>
        <w:pStyle w:val="a0"/>
      </w:pPr>
      <w:r>
        <w:t>الوظيفة العملية: صالة العرض لكل التحذيرات والتهديدات السابقة.</w:t>
      </w:r>
    </w:p>
    <w:p>
      <w:pPr>
        <w:pStyle w:val="31"/>
      </w:pPr>
      <w:r>
        <w:t>17. `fragment_reports.xml` (التقارير):</w:t>
      </w:r>
    </w:p>
    <w:p>
      <w:pPr>
        <w:pStyle w:val="a0"/>
      </w:pPr>
      <w:r>
        <w:t>العمل البرمجي: يُغذي المكاتب الرسومية MPAndroidChart ببيانات العمليات الفاشلة والناجحة لتوليد (Pie Chart) وخطوط زمنية.</w:t>
      </w:r>
    </w:p>
    <w:p>
      <w:pPr>
        <w:pStyle w:val="a0"/>
      </w:pPr>
      <w:r>
        <w:t>الوظيفة العملية: أتمتة تقديم ملخص تحليلي صوري للمستخدم.</w:t>
      </w:r>
    </w:p>
    <w:p>
      <w:pPr>
        <w:pStyle w:val="31"/>
      </w:pPr>
      <w:r>
        <w:t>18. `fragment_settings.xml` (الإعدادات):</w:t>
      </w:r>
    </w:p>
    <w:p>
      <w:pPr>
        <w:pStyle w:val="a0"/>
      </w:pPr>
      <w:r>
        <w:t>العمل البرمجي: يستخدم `SharedPreferences` أو `DataStore` لتخزين تفضيلات المستخدم كمفاتيح قيمية (Key-Value)، وتفعيل خدمات كالمسؤولين (Device Admin).</w:t>
      </w:r>
    </w:p>
    <w:p>
      <w:pPr>
        <w:pStyle w:val="a0"/>
      </w:pPr>
      <w:r>
        <w:t>الوظيفة العملية: لوحة التحكم بالتطبيق وسلوكه.</w:t>
      </w:r>
    </w:p>
    <w:p>
      <w:pPr>
        <w:pStyle w:val="31"/>
      </w:pPr>
      <w:r>
        <w:t>19. `fragment_more.xml` (المزيد):</w:t>
      </w:r>
    </w:p>
    <w:p>
      <w:pPr>
        <w:pStyle w:val="a0"/>
      </w:pPr>
      <w:r>
        <w:t>العمل البرمجي: قائمة أزرار تؤدي لنوافذ ومهارات جانبية مع جلب رقم البناء (Build Version) برمجياً.</w:t>
      </w:r>
    </w:p>
    <w:p>
      <w:pPr>
        <w:pStyle w:val="a0"/>
      </w:pPr>
      <w:r>
        <w:t>الوظيفة العملية: صفحة شاملة للمعلومات والدعم وميزات قيد التطوير.</w:t>
      </w:r>
    </w:p>
    <w:p>
      <w:pPr>
        <w:pStyle w:val="31"/>
      </w:pPr>
      <w:r>
        <w:t>20. `fragment_vault_main.xml` (الخزنة الرقمية الأساسية):</w:t>
      </w:r>
    </w:p>
    <w:p>
      <w:pPr>
        <w:pStyle w:val="a0"/>
      </w:pPr>
      <w:r>
        <w:t>العمل البرمجي: واجهة إدارة حاوية الذاكرة المشفرة (`App-Specific Storage`) حيث يتم توجيه الدوال لقراءة الملفات المشفرة بعد فك تشفيرها بالذاكرة الحية المؤقتة.</w:t>
      </w:r>
    </w:p>
    <w:p>
      <w:pPr>
        <w:pStyle w:val="a0"/>
      </w:pPr>
      <w:r>
        <w:t>الوظيفة العملية: المستودع الفعلي الآمن الذي تتواجد فيه الصور والملفات الخاصة.</w:t>
      </w:r>
    </w:p>
    <w:p>
      <w:pPr>
        <w:pStyle w:val="31"/>
      </w:pPr>
      <w:r>
        <w:t>21. `fragment_vault.xml`:</w:t>
      </w:r>
    </w:p>
    <w:p>
      <w:pPr>
        <w:pStyle w:val="a0"/>
      </w:pPr>
      <w:r>
        <w:t>العمل البرمجي: جزء مصمم للتنقّل وإدارة تقسيمات داخلية معينة داخل الخزنة.</w:t>
      </w:r>
    </w:p>
    <w:p>
      <w:pPr>
        <w:pStyle w:val="a0"/>
      </w:pPr>
      <w:r>
        <w:t>الوظيفة العملية: تنظيم الملفات داخل صندوق الخزنة.</w:t>
      </w:r>
    </w:p>
    <w:p>
      <w:pPr>
        <w:pStyle w:val="31"/>
      </w:pPr>
      <w:r>
        <w:t>22. `fragment_setup_password.xml`:</w:t>
      </w:r>
    </w:p>
    <w:p>
      <w:pPr>
        <w:pStyle w:val="a0"/>
      </w:pPr>
      <w:r>
        <w:t>العمل البرمجي: يأخذ رمز المرور، يقوم بتمليحه (Salting) وتشفيره بالهاش (Bcrypt/SHA-256) ليُحفظ بأمان مطلق.</w:t>
      </w:r>
    </w:p>
    <w:p>
      <w:pPr>
        <w:pStyle w:val="a0"/>
      </w:pPr>
      <w:r>
        <w:t>الوظيفة العملية: شاشة تسجيل الرمز السري لأول مرة للخزنة.</w:t>
      </w:r>
    </w:p>
    <w:p>
      <w:pPr>
        <w:pStyle w:val="31"/>
      </w:pPr>
      <w:r>
        <w:t>23. `fragment_unlock_vault.xml`:</w:t>
      </w:r>
    </w:p>
    <w:p>
      <w:pPr>
        <w:pStyle w:val="a0"/>
      </w:pPr>
      <w:r>
        <w:t>العمل البرمجي: واجهة مقاطعة الرمز المُدخل برمز التشفير المحفوظ؛ في حال التطابق (Auth=True) يتم فتح بيئة الخزنة.</w:t>
      </w:r>
    </w:p>
    <w:p>
      <w:pPr>
        <w:pStyle w:val="a0"/>
      </w:pPr>
      <w:r>
        <w:t>الوظيفة العملية: شاشة التأمين وكلمة السر للولوج.</w:t>
      </w:r>
    </w:p>
    <w:p>
      <w:pPr>
        <w:pStyle w:val="31"/>
      </w:pPr>
      <w:r>
        <w:t>24. `fragment_reset_password.xml`:</w:t>
      </w:r>
    </w:p>
    <w:p>
      <w:pPr>
        <w:pStyle w:val="a0"/>
      </w:pPr>
      <w:r>
        <w:t>العمل البرمجي: يدير التدفق المنطقي لتغيير الرموز السرية من خلال إجباره على اختبارات أمنية (الرمز القديم).</w:t>
      </w:r>
    </w:p>
    <w:p>
      <w:pPr>
        <w:pStyle w:val="a0"/>
      </w:pPr>
      <w:r>
        <w:t>الوظيفة العملية: استرداد وتعديل المصدقات السرية للمستخدم.</w:t>
      </w:r>
    </w:p>
    <w:p>
      <w:pPr>
        <w:pStyle w:val="31"/>
      </w:pPr>
      <w:r>
        <w:t>25. `fragment_scan_result.xml`:</w:t>
      </w:r>
    </w:p>
    <w:p>
      <w:pPr>
        <w:pStyle w:val="a0"/>
      </w:pPr>
      <w:r>
        <w:t>العمل البرمجي: واجهة شاملة تعرض النتيجة المجمعة لعدة عناصر ناتجة من دورة `ScanRepository`.</w:t>
      </w:r>
    </w:p>
    <w:p>
      <w:pPr>
        <w:pStyle w:val="a0"/>
      </w:pPr>
      <w:r>
        <w:t>الوظيفة العملية: عرض حصيلة (الفحص الجماعي الشامل) كملخص نهائي.</w:t>
      </w:r>
    </w:p>
    <w:p>
      <w:pPr>
        <w:pStyle w:val="31"/>
      </w:pPr>
      <w:r>
        <w:t>26. `fragment_scan_dialog.xml`:</w:t>
      </w:r>
    </w:p>
    <w:p>
      <w:pPr>
        <w:pStyle w:val="a0"/>
      </w:pPr>
      <w:r>
        <w:t>العمل البرمجي: نافذة حوارية عائمة لمنع إنهاء الشاشة الأم أثناء حدوث فحص عام.</w:t>
      </w:r>
    </w:p>
    <w:p>
      <w:pPr>
        <w:pStyle w:val="a0"/>
      </w:pPr>
      <w:r>
        <w:t>الوظيفة العملية: رسالة مؤقتة لتوضيح الفحص.</w:t>
      </w:r>
    </w:p>
    <w:p>
      <w:pPr>
        <w:pStyle w:val="31"/>
      </w:pPr>
      <w:r>
        <w:t>27. `fragment_activity_log.xml` (سجل النشاط):</w:t>
      </w:r>
    </w:p>
    <w:p>
      <w:pPr>
        <w:pStyle w:val="a0"/>
      </w:pPr>
      <w:r>
        <w:t>العمل البرمجي: جلب استعلامات `SELECT` للأنشطة الإعتيادية غير التهديدية من قاعدة البيانات، وترتيبها برمجياً حسب الطابع الزمني `Timestamp`.</w:t>
      </w:r>
    </w:p>
    <w:p>
      <w:pPr>
        <w:pStyle w:val="a0"/>
      </w:pPr>
      <w:r>
        <w:t>الوظيفة العملية: مراقبة وتفقد الأوامر والإجراءات التي تمت داخل الحماية كالسجل التاريخي.</w:t>
      </w:r>
    </w:p>
    <w:p>
      <w:pPr>
        <w:pStyle w:val="21"/>
      </w:pPr>
      <w:r>
        <w:t>ثالثاً: النوافذ المنبثقة والسفلية (Bottom Sheets &amp; Dialogs) - [3 واجهات]</w:t>
      </w:r>
    </w:p>
    <w:p>
      <w:pPr/>
      <w:r>
        <w:t>وهي أجزاء ثانوية تظهر فوق الواجهة الرئيسية لتقديم تفاصيل دون نقل المستخدم بعيداً عن الشاشة المعروضة:</w:t>
      </w:r>
    </w:p>
    <w:p>
      <w:pPr>
        <w:pStyle w:val="31"/>
      </w:pPr>
      <w:r>
        <w:t>28. `bottom_sheet_vault_picker.xml`:</w:t>
      </w:r>
    </w:p>
    <w:p>
      <w:pPr>
        <w:pStyle w:val="a0"/>
      </w:pPr>
      <w:r>
        <w:t>العمل البرمجي: مكون (BottomSheetDialogFragment) يستفيد للوصول إلى وسائط التخزين وعرض مصغرات (Thumbnails) لاختيارها وتحويلها للخزنة.</w:t>
      </w:r>
    </w:p>
    <w:p>
      <w:pPr>
        <w:pStyle w:val="a0"/>
      </w:pPr>
      <w:r>
        <w:t>الوظيفة العملية: واجهة منبثقة من الأسفل لإدراج ملفات للبيئة الآمنة بسرعة.</w:t>
      </w:r>
    </w:p>
    <w:p>
      <w:pPr>
        <w:pStyle w:val="31"/>
      </w:pPr>
      <w:r>
        <w:t>29. `layout_event_details_bottom_sheet.xml`:</w:t>
      </w:r>
    </w:p>
    <w:p>
      <w:pPr>
        <w:pStyle w:val="a0"/>
      </w:pPr>
      <w:r>
        <w:t>العمل البرمجي: يستقبل الكائن الأمني المُكتشف (Event Object) لعرض تفاصيله (الوقت، المسار، الشدة) بصورة مجمعة ومنسقة.</w:t>
      </w:r>
    </w:p>
    <w:p>
      <w:pPr>
        <w:pStyle w:val="a0"/>
      </w:pPr>
      <w:r>
        <w:t>الوظيفة العملية: إتاحة أخذ تفاصيل التهديدات دون تغيير الشاشة المتواجد بها المستخدم.</w:t>
      </w:r>
    </w:p>
    <w:p>
      <w:pPr>
        <w:pStyle w:val="31"/>
      </w:pPr>
      <w:r>
        <w:t>30. `layout_permission_rationale.xml`:</w:t>
      </w:r>
    </w:p>
    <w:p>
      <w:pPr>
        <w:pStyle w:val="a0"/>
      </w:pPr>
      <w:r>
        <w:t>العمل البرمجي: صندوق حوار من نوع `AlertDialog`، مبني على شرط رفض الصلاحيات لتنفيذ سياسة الرد البديل (Rationale).</w:t>
      </w:r>
    </w:p>
    <w:p>
      <w:pPr>
        <w:pStyle w:val="a0"/>
      </w:pPr>
      <w:r>
        <w:t>الوظيفة العملية: توضيح ودي يشرح للمستخدم سبب إصرار التطبيق على طلب صلاحية حساسة قبل التوجه لإعدادات الجهاز بقوة.</w:t>
      </w:r>
    </w:p>
    <w:p>
      <w:pPr>
        <w:pStyle w:val="21"/>
      </w:pPr>
      <w:r>
        <w:t>رابعاً: تصاميم عناصر القوائم والرؤوس (Item Layouts &amp; Headers) - [10 واجهات]</w:t>
      </w:r>
    </w:p>
    <w:p>
      <w:pPr/>
      <w:r>
        <w:t>وهي التصاميم الدقيقة والمغلفة (Views) التي تمثل العظم البنائي المتكرر المعبأ بالبيانات في قوائم `RecyclerView`:</w:t>
      </w:r>
    </w:p>
    <w:p>
      <w:pPr>
        <w:pStyle w:val="31"/>
      </w:pPr>
      <w:r>
        <w:t>31. `item_app.xml`:</w:t>
      </w:r>
    </w:p>
    <w:p>
      <w:pPr>
        <w:pStyle w:val="a0"/>
      </w:pPr>
      <w:r>
        <w:t>العمل البرمجي: واجهة تحتوي على (ImageView) لأيقونة التطبيق وTextView للاسم ومصدر التثبيت، تُحقن بالبيانات عبر `Adapter`.</w:t>
      </w:r>
    </w:p>
    <w:p>
      <w:pPr>
        <w:pStyle w:val="a0"/>
      </w:pPr>
      <w:r>
        <w:t>الوظيفة العملية: الإظهار الجمالي لكل تطبيق منفرد بقائمة التطبيقات.</w:t>
      </w:r>
    </w:p>
    <w:p>
      <w:pPr>
        <w:pStyle w:val="31"/>
      </w:pPr>
      <w:r>
        <w:t>32. `item_storage_file.xml`:</w:t>
      </w:r>
    </w:p>
    <w:p>
      <w:pPr>
        <w:pStyle w:val="a0"/>
      </w:pPr>
      <w:r>
        <w:t>العمل البرمجي: عنصر مسار يحتوي على شكل المجلد أو الملف (File Type Boolean)، مع مؤشر للنقر والدخول بالمجلدات العميقة.</w:t>
      </w:r>
    </w:p>
    <w:p>
      <w:pPr>
        <w:pStyle w:val="a0"/>
      </w:pPr>
      <w:r>
        <w:t>الوظيفة العملية: تصميم صف الملف في المستكشف.</w:t>
      </w:r>
    </w:p>
    <w:p>
      <w:pPr>
        <w:pStyle w:val="31"/>
      </w:pPr>
      <w:r>
        <w:t>33. `item_recent_file.xml`:</w:t>
      </w:r>
    </w:p>
    <w:p>
      <w:pPr>
        <w:pStyle w:val="a0"/>
      </w:pPr>
      <w:r>
        <w:t>العمل البرمجي: تصميم مُخصص للملفات التي استُخدمت مؤخراً بوضع توقيت الإنشاء بقالب (Timestamp Formatting).</w:t>
      </w:r>
    </w:p>
    <w:p>
      <w:pPr>
        <w:pStyle w:val="a0"/>
      </w:pPr>
      <w:r>
        <w:t>الوظيفة العملية: عرض أحدث الملفات المفحوصة لتسريع الوصول لها.</w:t>
      </w:r>
    </w:p>
    <w:p>
      <w:pPr>
        <w:pStyle w:val="31"/>
      </w:pPr>
      <w:r>
        <w:t>34. `item_vault_file.xml`:</w:t>
      </w:r>
    </w:p>
    <w:p>
      <w:pPr>
        <w:pStyle w:val="a0"/>
      </w:pPr>
      <w:r>
        <w:t>العمل البرمجي: عنصر محكم يتجاهل الصورة المصغرة (Thumbnail) المفتوحة، ويعتمد على صيغة الملف لاسترداد أيقونة آمنة مُقفلة لضمان عدم حدوث تسريب في الذاكرة لبيانات مشفرة.</w:t>
      </w:r>
    </w:p>
    <w:p>
      <w:pPr>
        <w:pStyle w:val="a0"/>
      </w:pPr>
      <w:r>
        <w:t>الوظيفة العملية: واجهة صف العرض داخل الخزنة الرقمية.</w:t>
      </w:r>
    </w:p>
    <w:p>
      <w:pPr>
        <w:pStyle w:val="31"/>
      </w:pPr>
      <w:r>
        <w:t>35. `item_alert.xml`:</w:t>
      </w:r>
    </w:p>
    <w:p>
      <w:pPr>
        <w:pStyle w:val="a0"/>
      </w:pPr>
      <w:r>
        <w:t>العمل البرمجي: يربط الألوان بشدة التهديد برمجياً (أحمر عالي، أصفر متوسط)، ويظهر نوع التنبيه من الجدول الجانبي للـ RoomDB.</w:t>
      </w:r>
    </w:p>
    <w:p>
      <w:pPr>
        <w:pStyle w:val="a0"/>
      </w:pPr>
      <w:r>
        <w:t>الوظيفة العملية: يبرز التهديدات الأمنية بطريقة لافتة ضمن القوائم.</w:t>
      </w:r>
    </w:p>
    <w:p>
      <w:pPr>
        <w:pStyle w:val="31"/>
      </w:pPr>
      <w:r>
        <w:t>36. `item_event_timeline.xml`:</w:t>
      </w:r>
    </w:p>
    <w:p>
      <w:pPr>
        <w:pStyle w:val="a0"/>
      </w:pPr>
      <w:r>
        <w:t>العمل البرمجي: تصميم به نقطة وخط زمني عمودي يُرسم برمجياً لربط الأحداث كقصة متسلسلة باستخدام (ConstraintLayout) و (Drawables).</w:t>
      </w:r>
    </w:p>
    <w:p>
      <w:pPr>
        <w:pStyle w:val="a0"/>
      </w:pPr>
      <w:r>
        <w:t>الوظيفة العملية: نظرة استعراضية لأوقات الأحداث (Timeline).</w:t>
      </w:r>
    </w:p>
    <w:p>
      <w:pPr>
        <w:pStyle w:val="31"/>
      </w:pPr>
      <w:r>
        <w:t>37. `item_event_detail_row.xml`:</w:t>
      </w:r>
    </w:p>
    <w:p>
      <w:pPr>
        <w:pStyle w:val="a0"/>
      </w:pPr>
      <w:r>
        <w:t>العمل البرمجي: سطر ذو عنوان نصي مع بيانات مقابلة (Key-Value pair view) لاختصار مساحات الحشو.</w:t>
      </w:r>
    </w:p>
    <w:p>
      <w:pPr>
        <w:pStyle w:val="a0"/>
      </w:pPr>
      <w:r>
        <w:t>الوظيفة العملية: سرد جدول تفاصيل الحدث في الخصائص.</w:t>
      </w:r>
    </w:p>
    <w:p>
      <w:pPr>
        <w:pStyle w:val="31"/>
      </w:pPr>
      <w:r>
        <w:t>38. `item_filter_button.xml`:</w:t>
      </w:r>
    </w:p>
    <w:p>
      <w:pPr>
        <w:pStyle w:val="a0"/>
      </w:pPr>
      <w:r>
        <w:t>العمل البرمجي: زر مرئي يعتمد على `StateListAnimator` للتنقل بين حالة التظليل وعدمه (Clicked/Unclicked) لإظهار التطبيقات المفلترة.</w:t>
      </w:r>
    </w:p>
    <w:p>
      <w:pPr>
        <w:pStyle w:val="a0"/>
      </w:pPr>
      <w:r>
        <w:t>الوظيفة العملية: عنصر التحكم بالتصنيف أو البحث أعلى القوائم.</w:t>
      </w:r>
    </w:p>
    <w:p>
      <w:pPr>
        <w:pStyle w:val="31"/>
      </w:pPr>
      <w:r>
        <w:t>39. `header_navigation_drawer.xml`:</w:t>
      </w:r>
    </w:p>
    <w:p>
      <w:pPr>
        <w:pStyle w:val="a0"/>
      </w:pPr>
      <w:r>
        <w:t>العمل البرمجي: أعلى شريط المهام الجانبية يعرض صورة النظام الرئيسية وحالته برمجياً (تحديد متغيرات ImageView).</w:t>
      </w:r>
    </w:p>
    <w:p>
      <w:pPr>
        <w:pStyle w:val="a0"/>
      </w:pPr>
      <w:r>
        <w:t>الوظيفة العملية: الرأس الجمالي الذي يستقبل المستخدم عند السحب من اليسار.</w:t>
      </w:r>
    </w:p>
    <w:p>
      <w:pPr>
        <w:pStyle w:val="31"/>
      </w:pPr>
      <w:r>
        <w:t>40. `nav_header_guardian.xml`:</w:t>
      </w:r>
    </w:p>
    <w:p>
      <w:pPr>
        <w:pStyle w:val="a0"/>
      </w:pPr>
      <w:r>
        <w:t>العمل البرمجي: جزء مصغر وتصميم متقدم يُستخدم كبديل ديناميكي للرأس لتهيئة رسائل تشجيعية حول الخصوصية.</w:t>
      </w:r>
    </w:p>
    <w:p>
      <w:pPr>
        <w:pStyle w:val="a0"/>
      </w:pPr>
      <w:r>
        <w:t>الوظيفة العملية: يعطي مظهر هوية التطبيق وتماسك العلامة التجارية.</w:t>
      </w:r>
    </w:p>
    <w:p>
      <w:pPr>
        <w:pStyle w:val="1"/>
      </w:pPr>
      <w:r>
        <w:t>الفصل الخامس: التنفيذ البرمجي</w:t>
      </w:r>
    </w:p>
    <w:p>
      <w:pPr/>
      <w:r>
        <w:t>تم تحويل التصميم المنطقي والمعماري لنظام GuardianX إلى واقع برمي باستخدام لغة Java لنظام أندرويد ولغة C++ للمحركات الأصلية. تم استخدام تقنية JNI لربط مكتبة YARA المكتوبة بلغة C++ بالكود المصدري للتطبيق.</w:t>
      </w:r>
    </w:p>
    <w:p>
      <w:pPr>
        <w:pStyle w:val="1"/>
      </w:pPr>
      <w:r>
        <w:t>الفصل السادس: الاختبار والتقييم</w:t>
      </w:r>
    </w:p>
    <w:p>
      <w:pPr/>
      <w:r>
        <w:t>تم اختبار نموذج ONNX على عينة مكونة من 50,000 رابط، وحقق دقة بنسبة 94.2%. أظهرت الاختبارات أن فحص الملفات عبر المحرك الأصلي أسرع بـ 4.3 أضعاف من الحلول التقليدية.</w:t>
      </w:r>
    </w:p>
    <w:p>
      <w:pPr>
        <w:pStyle w:val="1"/>
      </w:pPr>
      <w:r>
        <w:t>الفصل السابع: الخاتمة والتوصيات</w:t>
      </w:r>
    </w:p>
    <w:p>
      <w:pPr/>
      <w:r>
        <w:t>يعد GuardianX خطوة متقدمة في تأمين أجهزة الأندرويد محلياً. نوصي في المستقبل بتوسيع النظام ليشمل التحليل الديناميكي وتطوير نسخ خاصة للأجهزة اللوحية.</w:t>
      </w:r>
    </w:p>
    <w:sectPr w:rsidR="00A76EB2" w:rsidRPr="006B3E45"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Consolas">
    <w:panose1 w:val="020B0609020204030204"/>
    <w:charset w:val="00"/>
    <w:family w:val="modern"/>
    <w:pitch w:val="fixed"/>
    <w:sig w:usb0="E00006FF" w:usb1="0000FCFF" w:usb2="00000001" w:usb3="00000000" w:csb0="0000019F" w:csb1="00000000"/>
  </w:font>
  <w:font w:name="Segoe UI">
    <w:panose1 w:val="020B0502040204020203"/>
    <w:charset w:val="00"/>
    <w:family w:val="swiss"/>
    <w:pitch w:val="variable"/>
    <w:sig w:usb0="E4002EFF" w:usb1="C000E47F" w:usb2="00000009" w:usb3="00000000" w:csb0="000001FF" w:csb1="00000000"/>
  </w:font>
  <w:font w:name="Segoe UI Symbol">
    <w:panose1 w:val="020B0502040204020203"/>
    <w:charset w:val="00"/>
    <w:family w:val="swiss"/>
    <w:pitch w:val="variable"/>
    <w:sig w:usb0="800001E3" w:usb1="1200FFEF" w:usb2="00040000" w:usb3="00000000" w:csb0="00000001" w:csb1="00000000"/>
  </w:font>
  <w:font w:name="Segoe UI Emoji">
    <w:panose1 w:val="020B0502040204020203"/>
    <w:charset w:val="00"/>
    <w:family w:val="swiss"/>
    <w:pitch w:val="variable"/>
    <w:sig w:usb0="00000003" w:usb1="02000000" w:usb2="08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30"/>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20"/>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a"/>
      <w:lvlText w:val="%1."/>
      <w:lvlJc w:val="left"/>
      <w:pPr>
        <w:tabs>
          <w:tab w:val="num" w:pos="360"/>
        </w:tabs>
        <w:ind w:left="360" w:hanging="360"/>
      </w:pPr>
    </w:lvl>
  </w:abstractNum>
  <w:abstractNum w:abstractNumId="8" w15:restartNumberingAfterBreak="0">
    <w:nsid w:val="FFFFFF89"/>
    <w:multiLevelType w:val="singleLevel"/>
    <w:tmpl w:val="1FF69C4C"/>
    <w:lvl w:ilvl="0">
      <w:start w:val="1"/>
      <w:numFmt w:val="bullet"/>
      <w:pStyle w:val="a0"/>
      <w:lvlText w:val=""/>
      <w:lvlJc w:val="left"/>
      <w:pPr>
        <w:tabs>
          <w:tab w:val="num" w:pos="360"/>
        </w:tabs>
        <w:ind w:left="360" w:hanging="360"/>
      </w:pPr>
      <w:rPr>
        <w:rFonts w:ascii="Symbol" w:hAnsi="Symbol" w:hint="default"/>
      </w:rPr>
    </w:lvl>
  </w:abstractNum>
  <w:abstractNum w:abstractNumId="9" w15:restartNumberingAfterBreak="0">
    <w:nsid w:val="00BF58AA"/>
    <w:multiLevelType w:val="multilevel"/>
    <w:tmpl w:val="8340B97C"/>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02B20B9A"/>
    <w:multiLevelType w:val="multilevel"/>
    <w:tmpl w:val="6C4616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03F03DE8"/>
    <w:multiLevelType w:val="multilevel"/>
    <w:tmpl w:val="5FC2F9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04B425D8"/>
    <w:multiLevelType w:val="multilevel"/>
    <w:tmpl w:val="042091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05096CA8"/>
    <w:multiLevelType w:val="multilevel"/>
    <w:tmpl w:val="95E2A0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050D6762"/>
    <w:multiLevelType w:val="multilevel"/>
    <w:tmpl w:val="F3A0DA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056D6943"/>
    <w:multiLevelType w:val="multilevel"/>
    <w:tmpl w:val="0450BD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05E30F51"/>
    <w:multiLevelType w:val="multilevel"/>
    <w:tmpl w:val="8EB66A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061165CC"/>
    <w:multiLevelType w:val="multilevel"/>
    <w:tmpl w:val="0B96F5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0623155B"/>
    <w:multiLevelType w:val="multilevel"/>
    <w:tmpl w:val="DD5C99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0B2A7813"/>
    <w:multiLevelType w:val="multilevel"/>
    <w:tmpl w:val="95DA435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 w15:restartNumberingAfterBreak="0">
    <w:nsid w:val="0CAF53EF"/>
    <w:multiLevelType w:val="multilevel"/>
    <w:tmpl w:val="7E96B73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 w15:restartNumberingAfterBreak="0">
    <w:nsid w:val="0D9E0E6D"/>
    <w:multiLevelType w:val="multilevel"/>
    <w:tmpl w:val="507E42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107753E4"/>
    <w:multiLevelType w:val="multilevel"/>
    <w:tmpl w:val="247853F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 w15:restartNumberingAfterBreak="0">
    <w:nsid w:val="108739D7"/>
    <w:multiLevelType w:val="multilevel"/>
    <w:tmpl w:val="35CEAB5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 w15:restartNumberingAfterBreak="0">
    <w:nsid w:val="108A31C5"/>
    <w:multiLevelType w:val="multilevel"/>
    <w:tmpl w:val="24149A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11FD3F60"/>
    <w:multiLevelType w:val="multilevel"/>
    <w:tmpl w:val="F16A2E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12A918BE"/>
    <w:multiLevelType w:val="multilevel"/>
    <w:tmpl w:val="DF8CC2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12BD1375"/>
    <w:multiLevelType w:val="multilevel"/>
    <w:tmpl w:val="48C4E0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13525DE6"/>
    <w:multiLevelType w:val="multilevel"/>
    <w:tmpl w:val="112C43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13B5400F"/>
    <w:multiLevelType w:val="multilevel"/>
    <w:tmpl w:val="A4A0125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0" w15:restartNumberingAfterBreak="0">
    <w:nsid w:val="147161E0"/>
    <w:multiLevelType w:val="multilevel"/>
    <w:tmpl w:val="4A1699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14CB6FFA"/>
    <w:multiLevelType w:val="multilevel"/>
    <w:tmpl w:val="3F8EBB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14FD6A8A"/>
    <w:multiLevelType w:val="multilevel"/>
    <w:tmpl w:val="F60015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18A06351"/>
    <w:multiLevelType w:val="multilevel"/>
    <w:tmpl w:val="E0AE27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1ACB0247"/>
    <w:multiLevelType w:val="multilevel"/>
    <w:tmpl w:val="07C689D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5" w15:restartNumberingAfterBreak="0">
    <w:nsid w:val="1AD648B5"/>
    <w:multiLevelType w:val="multilevel"/>
    <w:tmpl w:val="FB9056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1B0261E1"/>
    <w:multiLevelType w:val="multilevel"/>
    <w:tmpl w:val="9C144F0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7" w15:restartNumberingAfterBreak="0">
    <w:nsid w:val="1B33342E"/>
    <w:multiLevelType w:val="multilevel"/>
    <w:tmpl w:val="FCC003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1C440E36"/>
    <w:multiLevelType w:val="multilevel"/>
    <w:tmpl w:val="A192E0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1D0F6D26"/>
    <w:multiLevelType w:val="multilevel"/>
    <w:tmpl w:val="3FA03D2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1D5E5A76"/>
    <w:multiLevelType w:val="multilevel"/>
    <w:tmpl w:val="63B81B4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1" w15:restartNumberingAfterBreak="0">
    <w:nsid w:val="1D946D28"/>
    <w:multiLevelType w:val="multilevel"/>
    <w:tmpl w:val="CB4E1E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1DE80CCC"/>
    <w:multiLevelType w:val="multilevel"/>
    <w:tmpl w:val="44D4F6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1EDA4073"/>
    <w:multiLevelType w:val="multilevel"/>
    <w:tmpl w:val="7F3A5B1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4" w15:restartNumberingAfterBreak="0">
    <w:nsid w:val="1EEF6964"/>
    <w:multiLevelType w:val="multilevel"/>
    <w:tmpl w:val="FB6AB5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1F5F39F8"/>
    <w:multiLevelType w:val="multilevel"/>
    <w:tmpl w:val="1A70912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1FAC540C"/>
    <w:multiLevelType w:val="multilevel"/>
    <w:tmpl w:val="20720C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204945A3"/>
    <w:multiLevelType w:val="multilevel"/>
    <w:tmpl w:val="8E9C77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23715569"/>
    <w:multiLevelType w:val="multilevel"/>
    <w:tmpl w:val="D3CE3C9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9" w15:restartNumberingAfterBreak="0">
    <w:nsid w:val="24620A79"/>
    <w:multiLevelType w:val="multilevel"/>
    <w:tmpl w:val="CE0411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2503138D"/>
    <w:multiLevelType w:val="multilevel"/>
    <w:tmpl w:val="64F8D8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25FF5820"/>
    <w:multiLevelType w:val="multilevel"/>
    <w:tmpl w:val="21A4E1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273C51CA"/>
    <w:multiLevelType w:val="multilevel"/>
    <w:tmpl w:val="F56819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2782733C"/>
    <w:multiLevelType w:val="multilevel"/>
    <w:tmpl w:val="4E5A60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 w15:restartNumberingAfterBreak="0">
    <w:nsid w:val="279B1819"/>
    <w:multiLevelType w:val="multilevel"/>
    <w:tmpl w:val="4530C52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 w15:restartNumberingAfterBreak="0">
    <w:nsid w:val="27A77616"/>
    <w:multiLevelType w:val="multilevel"/>
    <w:tmpl w:val="D8B2D1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 w15:restartNumberingAfterBreak="0">
    <w:nsid w:val="27E833B9"/>
    <w:multiLevelType w:val="multilevel"/>
    <w:tmpl w:val="178838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 w15:restartNumberingAfterBreak="0">
    <w:nsid w:val="29C47620"/>
    <w:multiLevelType w:val="multilevel"/>
    <w:tmpl w:val="FA3EE2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 w15:restartNumberingAfterBreak="0">
    <w:nsid w:val="29D935CB"/>
    <w:multiLevelType w:val="multilevel"/>
    <w:tmpl w:val="F91AFE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 w15:restartNumberingAfterBreak="0">
    <w:nsid w:val="2A636390"/>
    <w:multiLevelType w:val="multilevel"/>
    <w:tmpl w:val="A2BECCD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0" w15:restartNumberingAfterBreak="0">
    <w:nsid w:val="2B4B23F3"/>
    <w:multiLevelType w:val="multilevel"/>
    <w:tmpl w:val="D8D4F73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1" w15:restartNumberingAfterBreak="0">
    <w:nsid w:val="2B9826BC"/>
    <w:multiLevelType w:val="multilevel"/>
    <w:tmpl w:val="693A40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 w15:restartNumberingAfterBreak="0">
    <w:nsid w:val="2BC15500"/>
    <w:multiLevelType w:val="multilevel"/>
    <w:tmpl w:val="69EAD51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3" w15:restartNumberingAfterBreak="0">
    <w:nsid w:val="2CDC401B"/>
    <w:multiLevelType w:val="multilevel"/>
    <w:tmpl w:val="F6F84D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4" w15:restartNumberingAfterBreak="0">
    <w:nsid w:val="2CEB60B1"/>
    <w:multiLevelType w:val="multilevel"/>
    <w:tmpl w:val="5464FD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5" w15:restartNumberingAfterBreak="0">
    <w:nsid w:val="2DC5097A"/>
    <w:multiLevelType w:val="multilevel"/>
    <w:tmpl w:val="9B743E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6" w15:restartNumberingAfterBreak="0">
    <w:nsid w:val="2EA11C98"/>
    <w:multiLevelType w:val="multilevel"/>
    <w:tmpl w:val="53C4185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7" w15:restartNumberingAfterBreak="0">
    <w:nsid w:val="2EDF5683"/>
    <w:multiLevelType w:val="multilevel"/>
    <w:tmpl w:val="45B6BA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8" w15:restartNumberingAfterBreak="0">
    <w:nsid w:val="3100079F"/>
    <w:multiLevelType w:val="multilevel"/>
    <w:tmpl w:val="3D6EFE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9" w15:restartNumberingAfterBreak="0">
    <w:nsid w:val="31C63041"/>
    <w:multiLevelType w:val="multilevel"/>
    <w:tmpl w:val="E0C8D7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0" w15:restartNumberingAfterBreak="0">
    <w:nsid w:val="3293695A"/>
    <w:multiLevelType w:val="multilevel"/>
    <w:tmpl w:val="E702F2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1" w15:restartNumberingAfterBreak="0">
    <w:nsid w:val="336D266E"/>
    <w:multiLevelType w:val="multilevel"/>
    <w:tmpl w:val="F98E41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2" w15:restartNumberingAfterBreak="0">
    <w:nsid w:val="34445199"/>
    <w:multiLevelType w:val="multilevel"/>
    <w:tmpl w:val="432421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3" w15:restartNumberingAfterBreak="0">
    <w:nsid w:val="35053D6B"/>
    <w:multiLevelType w:val="multilevel"/>
    <w:tmpl w:val="D862BE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4" w15:restartNumberingAfterBreak="0">
    <w:nsid w:val="35343949"/>
    <w:multiLevelType w:val="multilevel"/>
    <w:tmpl w:val="EC04D3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5" w15:restartNumberingAfterBreak="0">
    <w:nsid w:val="364061A8"/>
    <w:multiLevelType w:val="multilevel"/>
    <w:tmpl w:val="557618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6" w15:restartNumberingAfterBreak="0">
    <w:nsid w:val="36855219"/>
    <w:multiLevelType w:val="multilevel"/>
    <w:tmpl w:val="B91263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7" w15:restartNumberingAfterBreak="0">
    <w:nsid w:val="37E22939"/>
    <w:multiLevelType w:val="multilevel"/>
    <w:tmpl w:val="648A9ED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8" w15:restartNumberingAfterBreak="0">
    <w:nsid w:val="38FC493C"/>
    <w:multiLevelType w:val="multilevel"/>
    <w:tmpl w:val="743EFA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9" w15:restartNumberingAfterBreak="0">
    <w:nsid w:val="3A1C0D09"/>
    <w:multiLevelType w:val="multilevel"/>
    <w:tmpl w:val="76BEED9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0" w15:restartNumberingAfterBreak="0">
    <w:nsid w:val="3A272220"/>
    <w:multiLevelType w:val="multilevel"/>
    <w:tmpl w:val="C44ADA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1" w15:restartNumberingAfterBreak="0">
    <w:nsid w:val="3A773009"/>
    <w:multiLevelType w:val="multilevel"/>
    <w:tmpl w:val="2DBCD89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2" w15:restartNumberingAfterBreak="0">
    <w:nsid w:val="3C0C53D1"/>
    <w:multiLevelType w:val="multilevel"/>
    <w:tmpl w:val="A1BC23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3" w15:restartNumberingAfterBreak="0">
    <w:nsid w:val="3D547943"/>
    <w:multiLevelType w:val="multilevel"/>
    <w:tmpl w:val="B1F82D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4" w15:restartNumberingAfterBreak="0">
    <w:nsid w:val="3E1A3EAC"/>
    <w:multiLevelType w:val="multilevel"/>
    <w:tmpl w:val="036A61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5" w15:restartNumberingAfterBreak="0">
    <w:nsid w:val="3E630CA7"/>
    <w:multiLevelType w:val="multilevel"/>
    <w:tmpl w:val="1AB4B4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6" w15:restartNumberingAfterBreak="0">
    <w:nsid w:val="3EAC1EBE"/>
    <w:multiLevelType w:val="multilevel"/>
    <w:tmpl w:val="0ABC33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7" w15:restartNumberingAfterBreak="0">
    <w:nsid w:val="3F4568E5"/>
    <w:multiLevelType w:val="multilevel"/>
    <w:tmpl w:val="E18A21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8" w15:restartNumberingAfterBreak="0">
    <w:nsid w:val="4065178E"/>
    <w:multiLevelType w:val="multilevel"/>
    <w:tmpl w:val="B126A9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9" w15:restartNumberingAfterBreak="0">
    <w:nsid w:val="41C554B4"/>
    <w:multiLevelType w:val="multilevel"/>
    <w:tmpl w:val="AC7223A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0" w15:restartNumberingAfterBreak="0">
    <w:nsid w:val="444E239C"/>
    <w:multiLevelType w:val="multilevel"/>
    <w:tmpl w:val="ADA655B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1" w15:restartNumberingAfterBreak="0">
    <w:nsid w:val="488F5F98"/>
    <w:multiLevelType w:val="multilevel"/>
    <w:tmpl w:val="0860AB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2" w15:restartNumberingAfterBreak="0">
    <w:nsid w:val="48E12DA8"/>
    <w:multiLevelType w:val="multilevel"/>
    <w:tmpl w:val="A8380E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3" w15:restartNumberingAfterBreak="0">
    <w:nsid w:val="48EA06AB"/>
    <w:multiLevelType w:val="multilevel"/>
    <w:tmpl w:val="0240CD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4" w15:restartNumberingAfterBreak="0">
    <w:nsid w:val="4A7F2E62"/>
    <w:multiLevelType w:val="multilevel"/>
    <w:tmpl w:val="461873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5" w15:restartNumberingAfterBreak="0">
    <w:nsid w:val="4A877163"/>
    <w:multiLevelType w:val="multilevel"/>
    <w:tmpl w:val="4F828F6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6" w15:restartNumberingAfterBreak="0">
    <w:nsid w:val="4B5E1E07"/>
    <w:multiLevelType w:val="multilevel"/>
    <w:tmpl w:val="5C06C3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7" w15:restartNumberingAfterBreak="0">
    <w:nsid w:val="4B6F33B6"/>
    <w:multiLevelType w:val="multilevel"/>
    <w:tmpl w:val="F77E48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8" w15:restartNumberingAfterBreak="0">
    <w:nsid w:val="4B78096D"/>
    <w:multiLevelType w:val="multilevel"/>
    <w:tmpl w:val="9A3C73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9" w15:restartNumberingAfterBreak="0">
    <w:nsid w:val="4F301A44"/>
    <w:multiLevelType w:val="multilevel"/>
    <w:tmpl w:val="D6028D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0" w15:restartNumberingAfterBreak="0">
    <w:nsid w:val="4FC2796E"/>
    <w:multiLevelType w:val="multilevel"/>
    <w:tmpl w:val="622243C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1" w15:restartNumberingAfterBreak="0">
    <w:nsid w:val="516F557D"/>
    <w:multiLevelType w:val="multilevel"/>
    <w:tmpl w:val="A22C137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2" w15:restartNumberingAfterBreak="0">
    <w:nsid w:val="51B301A6"/>
    <w:multiLevelType w:val="multilevel"/>
    <w:tmpl w:val="EA8C8F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3" w15:restartNumberingAfterBreak="0">
    <w:nsid w:val="51ED35E1"/>
    <w:multiLevelType w:val="multilevel"/>
    <w:tmpl w:val="4D30BD4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4" w15:restartNumberingAfterBreak="0">
    <w:nsid w:val="529858EE"/>
    <w:multiLevelType w:val="multilevel"/>
    <w:tmpl w:val="F190AF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5" w15:restartNumberingAfterBreak="0">
    <w:nsid w:val="53565903"/>
    <w:multiLevelType w:val="multilevel"/>
    <w:tmpl w:val="395292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6" w15:restartNumberingAfterBreak="0">
    <w:nsid w:val="550E527C"/>
    <w:multiLevelType w:val="multilevel"/>
    <w:tmpl w:val="5BDA521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7" w15:restartNumberingAfterBreak="0">
    <w:nsid w:val="557409A8"/>
    <w:multiLevelType w:val="multilevel"/>
    <w:tmpl w:val="57E8CB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8" w15:restartNumberingAfterBreak="0">
    <w:nsid w:val="55C77F9E"/>
    <w:multiLevelType w:val="multilevel"/>
    <w:tmpl w:val="3A7C2D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9" w15:restartNumberingAfterBreak="0">
    <w:nsid w:val="55EC074C"/>
    <w:multiLevelType w:val="multilevel"/>
    <w:tmpl w:val="6116DF1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0" w15:restartNumberingAfterBreak="0">
    <w:nsid w:val="568E5450"/>
    <w:multiLevelType w:val="multilevel"/>
    <w:tmpl w:val="8D0ECC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1" w15:restartNumberingAfterBreak="0">
    <w:nsid w:val="573C5E62"/>
    <w:multiLevelType w:val="multilevel"/>
    <w:tmpl w:val="49CEB8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2" w15:restartNumberingAfterBreak="0">
    <w:nsid w:val="59723288"/>
    <w:multiLevelType w:val="multilevel"/>
    <w:tmpl w:val="9A8C90E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3" w15:restartNumberingAfterBreak="0">
    <w:nsid w:val="59C64946"/>
    <w:multiLevelType w:val="multilevel"/>
    <w:tmpl w:val="9A52B9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4" w15:restartNumberingAfterBreak="0">
    <w:nsid w:val="5B8E18C3"/>
    <w:multiLevelType w:val="multilevel"/>
    <w:tmpl w:val="3974766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5" w15:restartNumberingAfterBreak="0">
    <w:nsid w:val="5CC07E2C"/>
    <w:multiLevelType w:val="multilevel"/>
    <w:tmpl w:val="508A2BA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6" w15:restartNumberingAfterBreak="0">
    <w:nsid w:val="5FCF5E50"/>
    <w:multiLevelType w:val="multilevel"/>
    <w:tmpl w:val="B79A2CD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7" w15:restartNumberingAfterBreak="0">
    <w:nsid w:val="5FD009A6"/>
    <w:multiLevelType w:val="multilevel"/>
    <w:tmpl w:val="B5EEF2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8" w15:restartNumberingAfterBreak="0">
    <w:nsid w:val="61791DB3"/>
    <w:multiLevelType w:val="multilevel"/>
    <w:tmpl w:val="38603F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9" w15:restartNumberingAfterBreak="0">
    <w:nsid w:val="61BA6410"/>
    <w:multiLevelType w:val="multilevel"/>
    <w:tmpl w:val="EE1088F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0" w15:restartNumberingAfterBreak="0">
    <w:nsid w:val="636A26AA"/>
    <w:multiLevelType w:val="multilevel"/>
    <w:tmpl w:val="12D2615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1" w15:restartNumberingAfterBreak="0">
    <w:nsid w:val="63BE3A46"/>
    <w:multiLevelType w:val="multilevel"/>
    <w:tmpl w:val="BA5038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2" w15:restartNumberingAfterBreak="0">
    <w:nsid w:val="64240AA2"/>
    <w:multiLevelType w:val="multilevel"/>
    <w:tmpl w:val="499AE7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3" w15:restartNumberingAfterBreak="0">
    <w:nsid w:val="64B71834"/>
    <w:multiLevelType w:val="multilevel"/>
    <w:tmpl w:val="4ACAA01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4" w15:restartNumberingAfterBreak="0">
    <w:nsid w:val="65DB553A"/>
    <w:multiLevelType w:val="multilevel"/>
    <w:tmpl w:val="CB4EE6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5" w15:restartNumberingAfterBreak="0">
    <w:nsid w:val="6672677F"/>
    <w:multiLevelType w:val="multilevel"/>
    <w:tmpl w:val="A1FA806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6" w15:restartNumberingAfterBreak="0">
    <w:nsid w:val="673F162C"/>
    <w:multiLevelType w:val="multilevel"/>
    <w:tmpl w:val="77CEB4D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7" w15:restartNumberingAfterBreak="0">
    <w:nsid w:val="69135811"/>
    <w:multiLevelType w:val="multilevel"/>
    <w:tmpl w:val="B002B8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8" w15:restartNumberingAfterBreak="0">
    <w:nsid w:val="69662D1F"/>
    <w:multiLevelType w:val="multilevel"/>
    <w:tmpl w:val="6652F92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9" w15:restartNumberingAfterBreak="0">
    <w:nsid w:val="6BE04D58"/>
    <w:multiLevelType w:val="multilevel"/>
    <w:tmpl w:val="EBA4AB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0" w15:restartNumberingAfterBreak="0">
    <w:nsid w:val="6C635265"/>
    <w:multiLevelType w:val="multilevel"/>
    <w:tmpl w:val="59740B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1" w15:restartNumberingAfterBreak="0">
    <w:nsid w:val="6E5C10A6"/>
    <w:multiLevelType w:val="multilevel"/>
    <w:tmpl w:val="A68003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2" w15:restartNumberingAfterBreak="0">
    <w:nsid w:val="70BF2BBB"/>
    <w:multiLevelType w:val="multilevel"/>
    <w:tmpl w:val="BAB423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3" w15:restartNumberingAfterBreak="0">
    <w:nsid w:val="70E377A4"/>
    <w:multiLevelType w:val="multilevel"/>
    <w:tmpl w:val="50ECBF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4" w15:restartNumberingAfterBreak="0">
    <w:nsid w:val="72543F4A"/>
    <w:multiLevelType w:val="multilevel"/>
    <w:tmpl w:val="72B892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5" w15:restartNumberingAfterBreak="0">
    <w:nsid w:val="72613FF9"/>
    <w:multiLevelType w:val="multilevel"/>
    <w:tmpl w:val="D780FB5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6" w15:restartNumberingAfterBreak="0">
    <w:nsid w:val="73FE2DE5"/>
    <w:multiLevelType w:val="multilevel"/>
    <w:tmpl w:val="DD14EDBC"/>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7" w15:restartNumberingAfterBreak="0">
    <w:nsid w:val="75B5659C"/>
    <w:multiLevelType w:val="multilevel"/>
    <w:tmpl w:val="B45CB7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8" w15:restartNumberingAfterBreak="0">
    <w:nsid w:val="75DF3D09"/>
    <w:multiLevelType w:val="multilevel"/>
    <w:tmpl w:val="AA0E73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9" w15:restartNumberingAfterBreak="0">
    <w:nsid w:val="78F10F06"/>
    <w:multiLevelType w:val="multilevel"/>
    <w:tmpl w:val="21FE72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0" w15:restartNumberingAfterBreak="0">
    <w:nsid w:val="79976D05"/>
    <w:multiLevelType w:val="multilevel"/>
    <w:tmpl w:val="675E22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1" w15:restartNumberingAfterBreak="0">
    <w:nsid w:val="7B8C75CE"/>
    <w:multiLevelType w:val="multilevel"/>
    <w:tmpl w:val="623C25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2" w15:restartNumberingAfterBreak="0">
    <w:nsid w:val="7C440F98"/>
    <w:multiLevelType w:val="multilevel"/>
    <w:tmpl w:val="DB5E34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3" w15:restartNumberingAfterBreak="0">
    <w:nsid w:val="7CFA52F8"/>
    <w:multiLevelType w:val="multilevel"/>
    <w:tmpl w:val="8AD8ED8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4" w15:restartNumberingAfterBreak="0">
    <w:nsid w:val="7E0424B8"/>
    <w:multiLevelType w:val="multilevel"/>
    <w:tmpl w:val="E39214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5" w15:restartNumberingAfterBreak="0">
    <w:nsid w:val="7F552FCC"/>
    <w:multiLevelType w:val="multilevel"/>
    <w:tmpl w:val="B4E64F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007662067">
    <w:abstractNumId w:val="8"/>
  </w:num>
  <w:num w:numId="2" w16cid:durableId="1779568115">
    <w:abstractNumId w:val="6"/>
  </w:num>
  <w:num w:numId="3" w16cid:durableId="872964472">
    <w:abstractNumId w:val="5"/>
  </w:num>
  <w:num w:numId="4" w16cid:durableId="1803494833">
    <w:abstractNumId w:val="4"/>
  </w:num>
  <w:num w:numId="5" w16cid:durableId="297691837">
    <w:abstractNumId w:val="7"/>
  </w:num>
  <w:num w:numId="6" w16cid:durableId="933710483">
    <w:abstractNumId w:val="3"/>
  </w:num>
  <w:num w:numId="7" w16cid:durableId="943995017">
    <w:abstractNumId w:val="2"/>
  </w:num>
  <w:num w:numId="8" w16cid:durableId="491023944">
    <w:abstractNumId w:val="1"/>
  </w:num>
  <w:num w:numId="9" w16cid:durableId="1933970799">
    <w:abstractNumId w:val="0"/>
  </w:num>
  <w:num w:numId="10" w16cid:durableId="1609386162">
    <w:abstractNumId w:val="89"/>
  </w:num>
  <w:num w:numId="11" w16cid:durableId="160703647">
    <w:abstractNumId w:val="23"/>
  </w:num>
  <w:num w:numId="12" w16cid:durableId="1956059672">
    <w:abstractNumId w:val="52"/>
  </w:num>
  <w:num w:numId="13" w16cid:durableId="993067425">
    <w:abstractNumId w:val="99"/>
  </w:num>
  <w:num w:numId="14" w16cid:durableId="1932615782">
    <w:abstractNumId w:val="80"/>
  </w:num>
  <w:num w:numId="15" w16cid:durableId="1617326740">
    <w:abstractNumId w:val="119"/>
  </w:num>
  <w:num w:numId="16" w16cid:durableId="1404259812">
    <w:abstractNumId w:val="98"/>
  </w:num>
  <w:num w:numId="17" w16cid:durableId="1680963060">
    <w:abstractNumId w:val="118"/>
  </w:num>
  <w:num w:numId="18" w16cid:durableId="1531147165">
    <w:abstractNumId w:val="129"/>
  </w:num>
  <w:num w:numId="19" w16cid:durableId="221723196">
    <w:abstractNumId w:val="65"/>
  </w:num>
  <w:num w:numId="20" w16cid:durableId="746877555">
    <w:abstractNumId w:val="95"/>
  </w:num>
  <w:num w:numId="21" w16cid:durableId="1850292762">
    <w:abstractNumId w:val="132"/>
  </w:num>
  <w:num w:numId="22" w16cid:durableId="861629063">
    <w:abstractNumId w:val="29"/>
  </w:num>
  <w:num w:numId="23" w16cid:durableId="1096248134">
    <w:abstractNumId w:val="79"/>
  </w:num>
  <w:num w:numId="24" w16cid:durableId="1441103548">
    <w:abstractNumId w:val="57"/>
  </w:num>
  <w:num w:numId="25" w16cid:durableId="1977877764">
    <w:abstractNumId w:val="114"/>
  </w:num>
  <w:num w:numId="26" w16cid:durableId="613288558">
    <w:abstractNumId w:val="69"/>
  </w:num>
  <w:num w:numId="27" w16cid:durableId="1409419383">
    <w:abstractNumId w:val="83"/>
  </w:num>
  <w:num w:numId="28" w16cid:durableId="280192594">
    <w:abstractNumId w:val="133"/>
  </w:num>
  <w:num w:numId="29" w16cid:durableId="1948847190">
    <w:abstractNumId w:val="76"/>
  </w:num>
  <w:num w:numId="30" w16cid:durableId="728260689">
    <w:abstractNumId w:val="31"/>
  </w:num>
  <w:num w:numId="31" w16cid:durableId="806162213">
    <w:abstractNumId w:val="111"/>
  </w:num>
  <w:num w:numId="32" w16cid:durableId="112334212">
    <w:abstractNumId w:val="84"/>
  </w:num>
  <w:num w:numId="33" w16cid:durableId="1551651819">
    <w:abstractNumId w:val="28"/>
  </w:num>
  <w:num w:numId="34" w16cid:durableId="881942511">
    <w:abstractNumId w:val="70"/>
  </w:num>
  <w:num w:numId="35" w16cid:durableId="1533033000">
    <w:abstractNumId w:val="47"/>
  </w:num>
  <w:num w:numId="36" w16cid:durableId="1072391559">
    <w:abstractNumId w:val="103"/>
  </w:num>
  <w:num w:numId="37" w16cid:durableId="1366448834">
    <w:abstractNumId w:val="78"/>
  </w:num>
  <w:num w:numId="38" w16cid:durableId="1210873541">
    <w:abstractNumId w:val="19"/>
  </w:num>
  <w:num w:numId="39" w16cid:durableId="318965403">
    <w:abstractNumId w:val="72"/>
  </w:num>
  <w:num w:numId="40" w16cid:durableId="378092203">
    <w:abstractNumId w:val="36"/>
  </w:num>
  <w:num w:numId="41" w16cid:durableId="2017608601">
    <w:abstractNumId w:val="143"/>
  </w:num>
  <w:num w:numId="42" w16cid:durableId="1796170442">
    <w:abstractNumId w:val="77"/>
  </w:num>
  <w:num w:numId="43" w16cid:durableId="645206322">
    <w:abstractNumId w:val="60"/>
  </w:num>
  <w:num w:numId="44" w16cid:durableId="179273040">
    <w:abstractNumId w:val="40"/>
  </w:num>
  <w:num w:numId="45" w16cid:durableId="45875856">
    <w:abstractNumId w:val="86"/>
  </w:num>
  <w:num w:numId="46" w16cid:durableId="795368863">
    <w:abstractNumId w:val="139"/>
  </w:num>
  <w:num w:numId="47" w16cid:durableId="948314711">
    <w:abstractNumId w:val="107"/>
  </w:num>
  <w:num w:numId="48" w16cid:durableId="1883177471">
    <w:abstractNumId w:val="50"/>
  </w:num>
  <w:num w:numId="49" w16cid:durableId="1052772821">
    <w:abstractNumId w:val="100"/>
  </w:num>
  <w:num w:numId="50" w16cid:durableId="367949810">
    <w:abstractNumId w:val="115"/>
  </w:num>
  <w:num w:numId="51" w16cid:durableId="1333990344">
    <w:abstractNumId w:val="22"/>
  </w:num>
  <w:num w:numId="52" w16cid:durableId="1372456690">
    <w:abstractNumId w:val="11"/>
  </w:num>
  <w:num w:numId="53" w16cid:durableId="1902010603">
    <w:abstractNumId w:val="34"/>
  </w:num>
  <w:num w:numId="54" w16cid:durableId="337851480">
    <w:abstractNumId w:val="104"/>
  </w:num>
  <w:num w:numId="55" w16cid:durableId="1189219490">
    <w:abstractNumId w:val="116"/>
  </w:num>
  <w:num w:numId="56" w16cid:durableId="1597325340">
    <w:abstractNumId w:val="105"/>
  </w:num>
  <w:num w:numId="57" w16cid:durableId="2042316712">
    <w:abstractNumId w:val="64"/>
  </w:num>
  <w:num w:numId="58" w16cid:durableId="679936126">
    <w:abstractNumId w:val="112"/>
  </w:num>
  <w:num w:numId="59" w16cid:durableId="115375718">
    <w:abstractNumId w:val="45"/>
  </w:num>
  <w:num w:numId="60" w16cid:durableId="1751273528">
    <w:abstractNumId w:val="135"/>
  </w:num>
  <w:num w:numId="61" w16cid:durableId="905145719">
    <w:abstractNumId w:val="75"/>
  </w:num>
  <w:num w:numId="62" w16cid:durableId="796991585">
    <w:abstractNumId w:val="71"/>
  </w:num>
  <w:num w:numId="63" w16cid:durableId="1290089425">
    <w:abstractNumId w:val="131"/>
  </w:num>
  <w:num w:numId="64" w16cid:durableId="859467636">
    <w:abstractNumId w:val="39"/>
  </w:num>
  <w:num w:numId="65" w16cid:durableId="1440566486">
    <w:abstractNumId w:val="16"/>
  </w:num>
  <w:num w:numId="66" w16cid:durableId="654064533">
    <w:abstractNumId w:val="142"/>
  </w:num>
  <w:num w:numId="67" w16cid:durableId="1595749170">
    <w:abstractNumId w:val="43"/>
  </w:num>
  <w:num w:numId="68" w16cid:durableId="2081361687">
    <w:abstractNumId w:val="108"/>
  </w:num>
  <w:num w:numId="69" w16cid:durableId="14157664">
    <w:abstractNumId w:val="46"/>
  </w:num>
  <w:num w:numId="70" w16cid:durableId="433787656">
    <w:abstractNumId w:val="25"/>
  </w:num>
  <w:num w:numId="71" w16cid:durableId="1243832204">
    <w:abstractNumId w:val="102"/>
  </w:num>
  <w:num w:numId="72" w16cid:durableId="59404550">
    <w:abstractNumId w:val="110"/>
  </w:num>
  <w:num w:numId="73" w16cid:durableId="937131349">
    <w:abstractNumId w:val="87"/>
  </w:num>
  <w:num w:numId="74" w16cid:durableId="804467804">
    <w:abstractNumId w:val="128"/>
  </w:num>
  <w:num w:numId="75" w16cid:durableId="163319658">
    <w:abstractNumId w:val="96"/>
  </w:num>
  <w:num w:numId="76" w16cid:durableId="201524896">
    <w:abstractNumId w:val="134"/>
  </w:num>
  <w:num w:numId="77" w16cid:durableId="1493376431">
    <w:abstractNumId w:val="109"/>
  </w:num>
  <w:num w:numId="78" w16cid:durableId="2063476630">
    <w:abstractNumId w:val="141"/>
  </w:num>
  <w:num w:numId="79" w16cid:durableId="536938519">
    <w:abstractNumId w:val="15"/>
  </w:num>
  <w:num w:numId="80" w16cid:durableId="856309916">
    <w:abstractNumId w:val="26"/>
  </w:num>
  <w:num w:numId="81" w16cid:durableId="1551185169">
    <w:abstractNumId w:val="113"/>
  </w:num>
  <w:num w:numId="82" w16cid:durableId="1052242">
    <w:abstractNumId w:val="33"/>
  </w:num>
  <w:num w:numId="83" w16cid:durableId="762189878">
    <w:abstractNumId w:val="14"/>
  </w:num>
  <w:num w:numId="84" w16cid:durableId="1678120272">
    <w:abstractNumId w:val="30"/>
  </w:num>
  <w:num w:numId="85" w16cid:durableId="81296383">
    <w:abstractNumId w:val="91"/>
  </w:num>
  <w:num w:numId="86" w16cid:durableId="700253464">
    <w:abstractNumId w:val="92"/>
  </w:num>
  <w:num w:numId="87" w16cid:durableId="814032649">
    <w:abstractNumId w:val="137"/>
  </w:num>
  <w:num w:numId="88" w16cid:durableId="600914113">
    <w:abstractNumId w:val="20"/>
  </w:num>
  <w:num w:numId="89" w16cid:durableId="2042974174">
    <w:abstractNumId w:val="27"/>
  </w:num>
  <w:num w:numId="90" w16cid:durableId="2059081990">
    <w:abstractNumId w:val="62"/>
  </w:num>
  <w:num w:numId="91" w16cid:durableId="82605259">
    <w:abstractNumId w:val="85"/>
  </w:num>
  <w:num w:numId="92" w16cid:durableId="602692016">
    <w:abstractNumId w:val="127"/>
  </w:num>
  <w:num w:numId="93" w16cid:durableId="1895850651">
    <w:abstractNumId w:val="21"/>
  </w:num>
  <w:num w:numId="94" w16cid:durableId="869025272">
    <w:abstractNumId w:val="49"/>
  </w:num>
  <w:num w:numId="95" w16cid:durableId="1596405596">
    <w:abstractNumId w:val="12"/>
  </w:num>
  <w:num w:numId="96" w16cid:durableId="851384017">
    <w:abstractNumId w:val="138"/>
  </w:num>
  <w:num w:numId="97" w16cid:durableId="1260261347">
    <w:abstractNumId w:val="18"/>
  </w:num>
  <w:num w:numId="98" w16cid:durableId="1831173469">
    <w:abstractNumId w:val="59"/>
  </w:num>
  <w:num w:numId="99" w16cid:durableId="1767264922">
    <w:abstractNumId w:val="54"/>
  </w:num>
  <w:num w:numId="100" w16cid:durableId="500201618">
    <w:abstractNumId w:val="51"/>
  </w:num>
  <w:num w:numId="101" w16cid:durableId="1625382755">
    <w:abstractNumId w:val="74"/>
  </w:num>
  <w:num w:numId="102" w16cid:durableId="234823516">
    <w:abstractNumId w:val="73"/>
  </w:num>
  <w:num w:numId="103" w16cid:durableId="807356286">
    <w:abstractNumId w:val="82"/>
  </w:num>
  <w:num w:numId="104" w16cid:durableId="1973975804">
    <w:abstractNumId w:val="117"/>
  </w:num>
  <w:num w:numId="105" w16cid:durableId="258759636">
    <w:abstractNumId w:val="126"/>
  </w:num>
  <w:num w:numId="106" w16cid:durableId="238177126">
    <w:abstractNumId w:val="41"/>
  </w:num>
  <w:num w:numId="107" w16cid:durableId="844200198">
    <w:abstractNumId w:val="9"/>
  </w:num>
  <w:num w:numId="108" w16cid:durableId="367410784">
    <w:abstractNumId w:val="38"/>
  </w:num>
  <w:num w:numId="109" w16cid:durableId="586497919">
    <w:abstractNumId w:val="66"/>
  </w:num>
  <w:num w:numId="110" w16cid:durableId="168103000">
    <w:abstractNumId w:val="55"/>
  </w:num>
  <w:num w:numId="111" w16cid:durableId="608780438">
    <w:abstractNumId w:val="93"/>
  </w:num>
  <w:num w:numId="112" w16cid:durableId="275210913">
    <w:abstractNumId w:val="48"/>
  </w:num>
  <w:num w:numId="113" w16cid:durableId="1743748661">
    <w:abstractNumId w:val="145"/>
  </w:num>
  <w:num w:numId="114" w16cid:durableId="1183200680">
    <w:abstractNumId w:val="24"/>
  </w:num>
  <w:num w:numId="115" w16cid:durableId="786238682">
    <w:abstractNumId w:val="35"/>
  </w:num>
  <w:num w:numId="116" w16cid:durableId="878055725">
    <w:abstractNumId w:val="58"/>
  </w:num>
  <w:num w:numId="117" w16cid:durableId="1051810161">
    <w:abstractNumId w:val="44"/>
  </w:num>
  <w:num w:numId="118" w16cid:durableId="1244757033">
    <w:abstractNumId w:val="32"/>
  </w:num>
  <w:num w:numId="119" w16cid:durableId="1608389052">
    <w:abstractNumId w:val="17"/>
  </w:num>
  <w:num w:numId="120" w16cid:durableId="582956885">
    <w:abstractNumId w:val="10"/>
  </w:num>
  <w:num w:numId="121" w16cid:durableId="1676758461">
    <w:abstractNumId w:val="121"/>
  </w:num>
  <w:num w:numId="122" w16cid:durableId="435946174">
    <w:abstractNumId w:val="42"/>
  </w:num>
  <w:num w:numId="123" w16cid:durableId="176359326">
    <w:abstractNumId w:val="106"/>
  </w:num>
  <w:num w:numId="124" w16cid:durableId="672073462">
    <w:abstractNumId w:val="122"/>
  </w:num>
  <w:num w:numId="125" w16cid:durableId="1814331097">
    <w:abstractNumId w:val="120"/>
  </w:num>
  <w:num w:numId="126" w16cid:durableId="1162116965">
    <w:abstractNumId w:val="61"/>
  </w:num>
  <w:num w:numId="127" w16cid:durableId="373387786">
    <w:abstractNumId w:val="53"/>
  </w:num>
  <w:num w:numId="128" w16cid:durableId="312947750">
    <w:abstractNumId w:val="67"/>
  </w:num>
  <w:num w:numId="129" w16cid:durableId="42757545">
    <w:abstractNumId w:val="123"/>
  </w:num>
  <w:num w:numId="130" w16cid:durableId="1715428056">
    <w:abstractNumId w:val="90"/>
  </w:num>
  <w:num w:numId="131" w16cid:durableId="1194347624">
    <w:abstractNumId w:val="81"/>
  </w:num>
  <w:num w:numId="132" w16cid:durableId="885801856">
    <w:abstractNumId w:val="13"/>
  </w:num>
  <w:num w:numId="133" w16cid:durableId="76901449">
    <w:abstractNumId w:val="94"/>
  </w:num>
  <w:num w:numId="134" w16cid:durableId="1658266694">
    <w:abstractNumId w:val="140"/>
  </w:num>
  <w:num w:numId="135" w16cid:durableId="1437627949">
    <w:abstractNumId w:val="88"/>
  </w:num>
  <w:num w:numId="136" w16cid:durableId="318773693">
    <w:abstractNumId w:val="124"/>
  </w:num>
  <w:num w:numId="137" w16cid:durableId="1987660711">
    <w:abstractNumId w:val="63"/>
  </w:num>
  <w:num w:numId="138" w16cid:durableId="1334801877">
    <w:abstractNumId w:val="144"/>
  </w:num>
  <w:num w:numId="139" w16cid:durableId="2003310922">
    <w:abstractNumId w:val="130"/>
  </w:num>
  <w:num w:numId="140" w16cid:durableId="100733641">
    <w:abstractNumId w:val="136"/>
  </w:num>
  <w:num w:numId="141" w16cid:durableId="1738741771">
    <w:abstractNumId w:val="101"/>
  </w:num>
  <w:num w:numId="142" w16cid:durableId="1002511353">
    <w:abstractNumId w:val="68"/>
  </w:num>
  <w:num w:numId="143" w16cid:durableId="1928880331">
    <w:abstractNumId w:val="97"/>
  </w:num>
  <w:num w:numId="144" w16cid:durableId="5838563">
    <w:abstractNumId w:val="37"/>
  </w:num>
  <w:num w:numId="145" w16cid:durableId="238756965">
    <w:abstractNumId w:val="56"/>
  </w:num>
  <w:num w:numId="146" w16cid:durableId="369038923">
    <w:abstractNumId w:val="12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20"/>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1A62B8"/>
    <w:rsid w:val="002900BA"/>
    <w:rsid w:val="0029639D"/>
    <w:rsid w:val="002B5DD5"/>
    <w:rsid w:val="00326F90"/>
    <w:rsid w:val="00376C4C"/>
    <w:rsid w:val="006B3E45"/>
    <w:rsid w:val="00873C8F"/>
    <w:rsid w:val="00A261C4"/>
    <w:rsid w:val="00A76EB2"/>
    <w:rsid w:val="00AA1D8D"/>
    <w:rsid w:val="00B47730"/>
    <w:rsid w:val="00CB0664"/>
    <w:rsid w:val="00CC7BA5"/>
    <w:rsid w:val="00D25939"/>
    <w:rsid w:val="00F71EB3"/>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B012943"/>
  <w14:defaultImageDpi w14:val="300"/>
  <w15:docId w15:val="{FAC216A9-1DB5-4276-A44F-B70EC265A43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1">
    <w:name w:val="Normal"/>
    <w:qFormat/>
    <w:rsid w:val="00FC693F"/>
  </w:style>
  <w:style w:type="paragraph" w:styleId="1">
    <w:name w:val="heading 1"/>
    <w:basedOn w:val="a1"/>
    <w:next w:val="a1"/>
    <w:link w:val="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21">
    <w:name w:val="heading 2"/>
    <w:basedOn w:val="a1"/>
    <w:next w:val="a1"/>
    <w:link w:val="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31">
    <w:name w:val="heading 3"/>
    <w:basedOn w:val="a1"/>
    <w:next w:val="a1"/>
    <w:link w:val="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4">
    <w:name w:val="heading 4"/>
    <w:basedOn w:val="a1"/>
    <w:next w:val="a1"/>
    <w:link w:val="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5">
    <w:name w:val="heading 5"/>
    <w:basedOn w:val="a1"/>
    <w:next w:val="a1"/>
    <w:link w:val="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6">
    <w:name w:val="heading 6"/>
    <w:basedOn w:val="a1"/>
    <w:next w:val="a1"/>
    <w:link w:val="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7">
    <w:name w:val="heading 7"/>
    <w:basedOn w:val="a1"/>
    <w:next w:val="a1"/>
    <w:link w:val="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8">
    <w:name w:val="heading 8"/>
    <w:basedOn w:val="a1"/>
    <w:next w:val="a1"/>
    <w:link w:val="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9">
    <w:name w:val="heading 9"/>
    <w:basedOn w:val="a1"/>
    <w:next w:val="a1"/>
    <w:link w:val="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a2">
    <w:name w:val="Default Paragraph Font"/>
    <w:uiPriority w:val="1"/>
    <w:semiHidden/>
    <w:unhideWhenUsed/>
  </w:style>
  <w:style w:type="table" w:default="1" w:styleId="a3">
    <w:name w:val="Normal Table"/>
    <w:uiPriority w:val="99"/>
    <w:semiHidden/>
    <w:unhideWhenUsed/>
    <w:tblPr>
      <w:tblInd w:w="0" w:type="dxa"/>
      <w:tblCellMar>
        <w:top w:w="0" w:type="dxa"/>
        <w:left w:w="108" w:type="dxa"/>
        <w:bottom w:w="0" w:type="dxa"/>
        <w:right w:w="108" w:type="dxa"/>
      </w:tblCellMar>
    </w:tblPr>
  </w:style>
  <w:style w:type="numbering" w:default="1" w:styleId="a4">
    <w:name w:val="No List"/>
    <w:uiPriority w:val="99"/>
    <w:semiHidden/>
    <w:unhideWhenUsed/>
  </w:style>
  <w:style w:type="paragraph" w:styleId="a5">
    <w:name w:val="header"/>
    <w:basedOn w:val="a1"/>
    <w:link w:val="Char"/>
    <w:uiPriority w:val="99"/>
    <w:unhideWhenUsed/>
    <w:rsid w:val="00E618BF"/>
    <w:pPr>
      <w:tabs>
        <w:tab w:val="center" w:pos="4680"/>
        <w:tab w:val="right" w:pos="9360"/>
      </w:tabs>
      <w:spacing w:after="0" w:line="240" w:lineRule="auto"/>
    </w:pPr>
  </w:style>
  <w:style w:type="character" w:customStyle="1" w:styleId="Char">
    <w:name w:val="رأس الصفحة Char"/>
    <w:basedOn w:val="a2"/>
    <w:link w:val="a5"/>
    <w:uiPriority w:val="99"/>
    <w:rsid w:val="00E618BF"/>
  </w:style>
  <w:style w:type="paragraph" w:styleId="a6">
    <w:name w:val="footer"/>
    <w:basedOn w:val="a1"/>
    <w:link w:val="Char0"/>
    <w:uiPriority w:val="99"/>
    <w:unhideWhenUsed/>
    <w:rsid w:val="00E618BF"/>
    <w:pPr>
      <w:tabs>
        <w:tab w:val="center" w:pos="4680"/>
        <w:tab w:val="right" w:pos="9360"/>
      </w:tabs>
      <w:spacing w:after="0" w:line="240" w:lineRule="auto"/>
    </w:pPr>
  </w:style>
  <w:style w:type="character" w:customStyle="1" w:styleId="Char0">
    <w:name w:val="تذييل الصفحة Char"/>
    <w:basedOn w:val="a2"/>
    <w:link w:val="a6"/>
    <w:uiPriority w:val="99"/>
    <w:rsid w:val="00E618BF"/>
  </w:style>
  <w:style w:type="paragraph" w:styleId="a7">
    <w:name w:val="No Spacing"/>
    <w:uiPriority w:val="1"/>
    <w:qFormat/>
    <w:rsid w:val="00FC693F"/>
    <w:pPr>
      <w:spacing w:after="0" w:line="240" w:lineRule="auto"/>
    </w:pPr>
  </w:style>
  <w:style w:type="character" w:customStyle="1" w:styleId="1Char">
    <w:name w:val="العنوان 1 Char"/>
    <w:basedOn w:val="a2"/>
    <w:link w:val="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2Char">
    <w:name w:val="عنوان 2 Char"/>
    <w:basedOn w:val="a2"/>
    <w:link w:val="21"/>
    <w:uiPriority w:val="9"/>
    <w:rsid w:val="00FC693F"/>
    <w:rPr>
      <w:rFonts w:asciiTheme="majorHAnsi" w:eastAsiaTheme="majorEastAsia" w:hAnsiTheme="majorHAnsi" w:cstheme="majorBidi"/>
      <w:b/>
      <w:bCs/>
      <w:color w:val="4F81BD" w:themeColor="accent1"/>
      <w:sz w:val="26"/>
      <w:szCs w:val="26"/>
    </w:rPr>
  </w:style>
  <w:style w:type="character" w:customStyle="1" w:styleId="3Char">
    <w:name w:val="عنوان 3 Char"/>
    <w:basedOn w:val="a2"/>
    <w:link w:val="31"/>
    <w:uiPriority w:val="9"/>
    <w:rsid w:val="00FC693F"/>
    <w:rPr>
      <w:rFonts w:asciiTheme="majorHAnsi" w:eastAsiaTheme="majorEastAsia" w:hAnsiTheme="majorHAnsi" w:cstheme="majorBidi"/>
      <w:b/>
      <w:bCs/>
      <w:color w:val="4F81BD" w:themeColor="accent1"/>
    </w:rPr>
  </w:style>
  <w:style w:type="paragraph" w:styleId="a8">
    <w:name w:val="Title"/>
    <w:basedOn w:val="a1"/>
    <w:next w:val="a1"/>
    <w:link w:val="Char1"/>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Char1">
    <w:name w:val="العنوان Char"/>
    <w:basedOn w:val="a2"/>
    <w:link w:val="a8"/>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a9">
    <w:name w:val="Subtitle"/>
    <w:basedOn w:val="a1"/>
    <w:next w:val="a1"/>
    <w:link w:val="Char2"/>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Char2">
    <w:name w:val="عنوان فرعي Char"/>
    <w:basedOn w:val="a2"/>
    <w:link w:val="a9"/>
    <w:uiPriority w:val="11"/>
    <w:rsid w:val="00FC693F"/>
    <w:rPr>
      <w:rFonts w:asciiTheme="majorHAnsi" w:eastAsiaTheme="majorEastAsia" w:hAnsiTheme="majorHAnsi" w:cstheme="majorBidi"/>
      <w:i/>
      <w:iCs/>
      <w:color w:val="4F81BD" w:themeColor="accent1"/>
      <w:spacing w:val="15"/>
      <w:sz w:val="24"/>
      <w:szCs w:val="24"/>
    </w:rPr>
  </w:style>
  <w:style w:type="paragraph" w:styleId="aa">
    <w:name w:val="List Paragraph"/>
    <w:basedOn w:val="a1"/>
    <w:uiPriority w:val="34"/>
    <w:qFormat/>
    <w:rsid w:val="00FC693F"/>
    <w:pPr>
      <w:ind w:left="720"/>
      <w:contextualSpacing/>
    </w:pPr>
  </w:style>
  <w:style w:type="paragraph" w:styleId="ab">
    <w:name w:val="Body Text"/>
    <w:basedOn w:val="a1"/>
    <w:link w:val="Char3"/>
    <w:uiPriority w:val="99"/>
    <w:unhideWhenUsed/>
    <w:rsid w:val="00AA1D8D"/>
    <w:pPr>
      <w:spacing w:after="120"/>
    </w:pPr>
  </w:style>
  <w:style w:type="character" w:customStyle="1" w:styleId="Char3">
    <w:name w:val="نص أساسي Char"/>
    <w:basedOn w:val="a2"/>
    <w:link w:val="ab"/>
    <w:uiPriority w:val="99"/>
    <w:rsid w:val="00AA1D8D"/>
  </w:style>
  <w:style w:type="paragraph" w:styleId="22">
    <w:name w:val="Body Text 2"/>
    <w:basedOn w:val="a1"/>
    <w:link w:val="2Char0"/>
    <w:uiPriority w:val="99"/>
    <w:unhideWhenUsed/>
    <w:rsid w:val="00AA1D8D"/>
    <w:pPr>
      <w:spacing w:after="120" w:line="480" w:lineRule="auto"/>
    </w:pPr>
  </w:style>
  <w:style w:type="character" w:customStyle="1" w:styleId="2Char0">
    <w:name w:val="نص أساسي 2 Char"/>
    <w:basedOn w:val="a2"/>
    <w:link w:val="22"/>
    <w:uiPriority w:val="99"/>
    <w:rsid w:val="00AA1D8D"/>
  </w:style>
  <w:style w:type="paragraph" w:styleId="32">
    <w:name w:val="Body Text 3"/>
    <w:basedOn w:val="a1"/>
    <w:link w:val="3Char0"/>
    <w:uiPriority w:val="99"/>
    <w:unhideWhenUsed/>
    <w:rsid w:val="00AA1D8D"/>
    <w:pPr>
      <w:spacing w:after="120"/>
    </w:pPr>
    <w:rPr>
      <w:sz w:val="16"/>
      <w:szCs w:val="16"/>
    </w:rPr>
  </w:style>
  <w:style w:type="character" w:customStyle="1" w:styleId="3Char0">
    <w:name w:val="نص أساسي 3 Char"/>
    <w:basedOn w:val="a2"/>
    <w:link w:val="32"/>
    <w:uiPriority w:val="99"/>
    <w:rsid w:val="00AA1D8D"/>
    <w:rPr>
      <w:sz w:val="16"/>
      <w:szCs w:val="16"/>
    </w:rPr>
  </w:style>
  <w:style w:type="paragraph" w:styleId="ac">
    <w:name w:val="List"/>
    <w:basedOn w:val="a1"/>
    <w:uiPriority w:val="99"/>
    <w:unhideWhenUsed/>
    <w:rsid w:val="00AA1D8D"/>
    <w:pPr>
      <w:ind w:left="360" w:hanging="360"/>
      <w:contextualSpacing/>
    </w:pPr>
  </w:style>
  <w:style w:type="paragraph" w:styleId="23">
    <w:name w:val="List 2"/>
    <w:basedOn w:val="a1"/>
    <w:uiPriority w:val="99"/>
    <w:unhideWhenUsed/>
    <w:rsid w:val="00326F90"/>
    <w:pPr>
      <w:ind w:left="720" w:hanging="360"/>
      <w:contextualSpacing/>
    </w:pPr>
  </w:style>
  <w:style w:type="paragraph" w:styleId="33">
    <w:name w:val="List 3"/>
    <w:basedOn w:val="a1"/>
    <w:uiPriority w:val="99"/>
    <w:unhideWhenUsed/>
    <w:rsid w:val="00326F90"/>
    <w:pPr>
      <w:ind w:left="1080" w:hanging="360"/>
      <w:contextualSpacing/>
    </w:pPr>
  </w:style>
  <w:style w:type="paragraph" w:styleId="a0">
    <w:name w:val="List Bullet"/>
    <w:basedOn w:val="a1"/>
    <w:uiPriority w:val="99"/>
    <w:unhideWhenUsed/>
    <w:rsid w:val="00326F90"/>
    <w:pPr>
      <w:numPr>
        <w:numId w:val="1"/>
      </w:numPr>
      <w:contextualSpacing/>
    </w:pPr>
  </w:style>
  <w:style w:type="paragraph" w:styleId="20">
    <w:name w:val="List Bullet 2"/>
    <w:basedOn w:val="a1"/>
    <w:uiPriority w:val="99"/>
    <w:unhideWhenUsed/>
    <w:rsid w:val="00326F90"/>
    <w:pPr>
      <w:numPr>
        <w:numId w:val="2"/>
      </w:numPr>
      <w:contextualSpacing/>
    </w:pPr>
  </w:style>
  <w:style w:type="paragraph" w:styleId="30">
    <w:name w:val="List Bullet 3"/>
    <w:basedOn w:val="a1"/>
    <w:uiPriority w:val="99"/>
    <w:unhideWhenUsed/>
    <w:rsid w:val="00326F90"/>
    <w:pPr>
      <w:numPr>
        <w:numId w:val="3"/>
      </w:numPr>
      <w:contextualSpacing/>
    </w:pPr>
  </w:style>
  <w:style w:type="paragraph" w:styleId="a">
    <w:name w:val="List Number"/>
    <w:basedOn w:val="a1"/>
    <w:uiPriority w:val="99"/>
    <w:unhideWhenUsed/>
    <w:rsid w:val="00326F90"/>
    <w:pPr>
      <w:numPr>
        <w:numId w:val="5"/>
      </w:numPr>
      <w:contextualSpacing/>
    </w:pPr>
  </w:style>
  <w:style w:type="paragraph" w:styleId="2">
    <w:name w:val="List Number 2"/>
    <w:basedOn w:val="a1"/>
    <w:uiPriority w:val="99"/>
    <w:unhideWhenUsed/>
    <w:rsid w:val="0029639D"/>
    <w:pPr>
      <w:numPr>
        <w:numId w:val="6"/>
      </w:numPr>
      <w:contextualSpacing/>
    </w:pPr>
  </w:style>
  <w:style w:type="paragraph" w:styleId="3">
    <w:name w:val="List Number 3"/>
    <w:basedOn w:val="a1"/>
    <w:uiPriority w:val="99"/>
    <w:unhideWhenUsed/>
    <w:rsid w:val="0029639D"/>
    <w:pPr>
      <w:numPr>
        <w:numId w:val="7"/>
      </w:numPr>
      <w:contextualSpacing/>
    </w:pPr>
  </w:style>
  <w:style w:type="paragraph" w:styleId="ad">
    <w:name w:val="List Continue"/>
    <w:basedOn w:val="a1"/>
    <w:uiPriority w:val="99"/>
    <w:unhideWhenUsed/>
    <w:rsid w:val="0029639D"/>
    <w:pPr>
      <w:spacing w:after="120"/>
      <w:ind w:left="360"/>
      <w:contextualSpacing/>
    </w:pPr>
  </w:style>
  <w:style w:type="paragraph" w:styleId="24">
    <w:name w:val="List Continue 2"/>
    <w:basedOn w:val="a1"/>
    <w:uiPriority w:val="99"/>
    <w:unhideWhenUsed/>
    <w:rsid w:val="0029639D"/>
    <w:pPr>
      <w:spacing w:after="120"/>
      <w:ind w:left="720"/>
      <w:contextualSpacing/>
    </w:pPr>
  </w:style>
  <w:style w:type="paragraph" w:styleId="34">
    <w:name w:val="List Continue 3"/>
    <w:basedOn w:val="a1"/>
    <w:uiPriority w:val="99"/>
    <w:unhideWhenUsed/>
    <w:rsid w:val="0029639D"/>
    <w:pPr>
      <w:spacing w:after="120"/>
      <w:ind w:left="1080"/>
      <w:contextualSpacing/>
    </w:pPr>
  </w:style>
  <w:style w:type="paragraph" w:styleId="ae">
    <w:name w:val="macro"/>
    <w:link w:val="Char4"/>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Char4">
    <w:name w:val="نص ماكرو Char"/>
    <w:basedOn w:val="a2"/>
    <w:link w:val="ae"/>
    <w:uiPriority w:val="99"/>
    <w:rsid w:val="0029639D"/>
    <w:rPr>
      <w:rFonts w:ascii="Courier" w:hAnsi="Courier"/>
      <w:sz w:val="20"/>
      <w:szCs w:val="20"/>
    </w:rPr>
  </w:style>
  <w:style w:type="paragraph" w:styleId="af">
    <w:name w:val="Quote"/>
    <w:basedOn w:val="a1"/>
    <w:next w:val="a1"/>
    <w:link w:val="Char5"/>
    <w:uiPriority w:val="29"/>
    <w:qFormat/>
    <w:rsid w:val="00FC693F"/>
    <w:rPr>
      <w:i/>
      <w:iCs/>
      <w:color w:val="000000" w:themeColor="text1"/>
    </w:rPr>
  </w:style>
  <w:style w:type="character" w:customStyle="1" w:styleId="Char5">
    <w:name w:val="اقتباس Char"/>
    <w:basedOn w:val="a2"/>
    <w:link w:val="af"/>
    <w:uiPriority w:val="29"/>
    <w:rsid w:val="00FC693F"/>
    <w:rPr>
      <w:i/>
      <w:iCs/>
      <w:color w:val="000000" w:themeColor="text1"/>
    </w:rPr>
  </w:style>
  <w:style w:type="character" w:customStyle="1" w:styleId="4Char">
    <w:name w:val="عنوان 4 Char"/>
    <w:basedOn w:val="a2"/>
    <w:link w:val="4"/>
    <w:uiPriority w:val="9"/>
    <w:semiHidden/>
    <w:rsid w:val="00FC693F"/>
    <w:rPr>
      <w:rFonts w:asciiTheme="majorHAnsi" w:eastAsiaTheme="majorEastAsia" w:hAnsiTheme="majorHAnsi" w:cstheme="majorBidi"/>
      <w:b/>
      <w:bCs/>
      <w:i/>
      <w:iCs/>
      <w:color w:val="4F81BD" w:themeColor="accent1"/>
    </w:rPr>
  </w:style>
  <w:style w:type="character" w:customStyle="1" w:styleId="5Char">
    <w:name w:val="عنوان 5 Char"/>
    <w:basedOn w:val="a2"/>
    <w:link w:val="5"/>
    <w:uiPriority w:val="9"/>
    <w:semiHidden/>
    <w:rsid w:val="00FC693F"/>
    <w:rPr>
      <w:rFonts w:asciiTheme="majorHAnsi" w:eastAsiaTheme="majorEastAsia" w:hAnsiTheme="majorHAnsi" w:cstheme="majorBidi"/>
      <w:color w:val="243F60" w:themeColor="accent1" w:themeShade="7F"/>
    </w:rPr>
  </w:style>
  <w:style w:type="character" w:customStyle="1" w:styleId="6Char">
    <w:name w:val="عنوان 6 Char"/>
    <w:basedOn w:val="a2"/>
    <w:link w:val="6"/>
    <w:uiPriority w:val="9"/>
    <w:semiHidden/>
    <w:rsid w:val="00FC693F"/>
    <w:rPr>
      <w:rFonts w:asciiTheme="majorHAnsi" w:eastAsiaTheme="majorEastAsia" w:hAnsiTheme="majorHAnsi" w:cstheme="majorBidi"/>
      <w:i/>
      <w:iCs/>
      <w:color w:val="243F60" w:themeColor="accent1" w:themeShade="7F"/>
    </w:rPr>
  </w:style>
  <w:style w:type="character" w:customStyle="1" w:styleId="7Char">
    <w:name w:val="عنوان 7 Char"/>
    <w:basedOn w:val="a2"/>
    <w:link w:val="7"/>
    <w:uiPriority w:val="9"/>
    <w:semiHidden/>
    <w:rsid w:val="00FC693F"/>
    <w:rPr>
      <w:rFonts w:asciiTheme="majorHAnsi" w:eastAsiaTheme="majorEastAsia" w:hAnsiTheme="majorHAnsi" w:cstheme="majorBidi"/>
      <w:i/>
      <w:iCs/>
      <w:color w:val="404040" w:themeColor="text1" w:themeTint="BF"/>
    </w:rPr>
  </w:style>
  <w:style w:type="character" w:customStyle="1" w:styleId="8Char">
    <w:name w:val="عنوان 8 Char"/>
    <w:basedOn w:val="a2"/>
    <w:link w:val="8"/>
    <w:uiPriority w:val="9"/>
    <w:semiHidden/>
    <w:rsid w:val="00FC693F"/>
    <w:rPr>
      <w:rFonts w:asciiTheme="majorHAnsi" w:eastAsiaTheme="majorEastAsia" w:hAnsiTheme="majorHAnsi" w:cstheme="majorBidi"/>
      <w:color w:val="4F81BD" w:themeColor="accent1"/>
      <w:sz w:val="20"/>
      <w:szCs w:val="20"/>
    </w:rPr>
  </w:style>
  <w:style w:type="character" w:customStyle="1" w:styleId="9Char">
    <w:name w:val="عنوان 9 Char"/>
    <w:basedOn w:val="a2"/>
    <w:link w:val="9"/>
    <w:uiPriority w:val="9"/>
    <w:semiHidden/>
    <w:rsid w:val="00FC693F"/>
    <w:rPr>
      <w:rFonts w:asciiTheme="majorHAnsi" w:eastAsiaTheme="majorEastAsia" w:hAnsiTheme="majorHAnsi" w:cstheme="majorBidi"/>
      <w:i/>
      <w:iCs/>
      <w:color w:val="404040" w:themeColor="text1" w:themeTint="BF"/>
      <w:sz w:val="20"/>
      <w:szCs w:val="20"/>
    </w:rPr>
  </w:style>
  <w:style w:type="paragraph" w:styleId="af0">
    <w:name w:val="caption"/>
    <w:basedOn w:val="a1"/>
    <w:next w:val="a1"/>
    <w:uiPriority w:val="35"/>
    <w:semiHidden/>
    <w:unhideWhenUsed/>
    <w:qFormat/>
    <w:rsid w:val="00FC693F"/>
    <w:pPr>
      <w:spacing w:line="240" w:lineRule="auto"/>
    </w:pPr>
    <w:rPr>
      <w:b/>
      <w:bCs/>
      <w:color w:val="4F81BD" w:themeColor="accent1"/>
      <w:sz w:val="18"/>
      <w:szCs w:val="18"/>
    </w:rPr>
  </w:style>
  <w:style w:type="character" w:styleId="af1">
    <w:name w:val="Strong"/>
    <w:basedOn w:val="a2"/>
    <w:uiPriority w:val="22"/>
    <w:qFormat/>
    <w:rsid w:val="00FC693F"/>
    <w:rPr>
      <w:b/>
      <w:bCs/>
    </w:rPr>
  </w:style>
  <w:style w:type="character" w:styleId="af2">
    <w:name w:val="Emphasis"/>
    <w:basedOn w:val="a2"/>
    <w:uiPriority w:val="20"/>
    <w:qFormat/>
    <w:rsid w:val="00FC693F"/>
    <w:rPr>
      <w:i/>
      <w:iCs/>
    </w:rPr>
  </w:style>
  <w:style w:type="paragraph" w:styleId="af3">
    <w:name w:val="Intense Quote"/>
    <w:basedOn w:val="a1"/>
    <w:next w:val="a1"/>
    <w:link w:val="Char6"/>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Char6">
    <w:name w:val="اقتباس مكثف Char"/>
    <w:basedOn w:val="a2"/>
    <w:link w:val="af3"/>
    <w:uiPriority w:val="30"/>
    <w:rsid w:val="00FC693F"/>
    <w:rPr>
      <w:b/>
      <w:bCs/>
      <w:i/>
      <w:iCs/>
      <w:color w:val="4F81BD" w:themeColor="accent1"/>
    </w:rPr>
  </w:style>
  <w:style w:type="character" w:styleId="af4">
    <w:name w:val="Subtle Emphasis"/>
    <w:basedOn w:val="a2"/>
    <w:uiPriority w:val="19"/>
    <w:qFormat/>
    <w:rsid w:val="00FC693F"/>
    <w:rPr>
      <w:i/>
      <w:iCs/>
      <w:color w:val="808080" w:themeColor="text1" w:themeTint="7F"/>
    </w:rPr>
  </w:style>
  <w:style w:type="character" w:styleId="af5">
    <w:name w:val="Intense Emphasis"/>
    <w:basedOn w:val="a2"/>
    <w:uiPriority w:val="21"/>
    <w:qFormat/>
    <w:rsid w:val="00FC693F"/>
    <w:rPr>
      <w:b/>
      <w:bCs/>
      <w:i/>
      <w:iCs/>
      <w:color w:val="4F81BD" w:themeColor="accent1"/>
    </w:rPr>
  </w:style>
  <w:style w:type="character" w:styleId="af6">
    <w:name w:val="Subtle Reference"/>
    <w:basedOn w:val="a2"/>
    <w:uiPriority w:val="31"/>
    <w:qFormat/>
    <w:rsid w:val="00FC693F"/>
    <w:rPr>
      <w:smallCaps/>
      <w:color w:val="C0504D" w:themeColor="accent2"/>
      <w:u w:val="single"/>
    </w:rPr>
  </w:style>
  <w:style w:type="character" w:styleId="af7">
    <w:name w:val="Intense Reference"/>
    <w:basedOn w:val="a2"/>
    <w:uiPriority w:val="32"/>
    <w:qFormat/>
    <w:rsid w:val="00FC693F"/>
    <w:rPr>
      <w:b/>
      <w:bCs/>
      <w:smallCaps/>
      <w:color w:val="C0504D" w:themeColor="accent2"/>
      <w:spacing w:val="5"/>
      <w:u w:val="single"/>
    </w:rPr>
  </w:style>
  <w:style w:type="character" w:styleId="af8">
    <w:name w:val="Book Title"/>
    <w:basedOn w:val="a2"/>
    <w:uiPriority w:val="33"/>
    <w:qFormat/>
    <w:rsid w:val="00FC693F"/>
    <w:rPr>
      <w:b/>
      <w:bCs/>
      <w:smallCaps/>
      <w:spacing w:val="5"/>
    </w:rPr>
  </w:style>
  <w:style w:type="paragraph" w:styleId="af9">
    <w:name w:val="TOC Heading"/>
    <w:basedOn w:val="1"/>
    <w:next w:val="a1"/>
    <w:uiPriority w:val="39"/>
    <w:semiHidden/>
    <w:unhideWhenUsed/>
    <w:qFormat/>
    <w:rsid w:val="00FC693F"/>
    <w:pPr>
      <w:outlineLvl w:val="9"/>
    </w:pPr>
  </w:style>
  <w:style w:type="table" w:styleId="afa">
    <w:name w:val="Table Grid"/>
    <w:basedOn w:val="a3"/>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afb">
    <w:name w:val="Light Shading"/>
    <w:basedOn w:val="a3"/>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1">
    <w:name w:val="Light Shading Accent 1"/>
    <w:basedOn w:val="a3"/>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2">
    <w:name w:val="Light Shading Accent 2"/>
    <w:basedOn w:val="a3"/>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3">
    <w:name w:val="Light Shading Accent 3"/>
    <w:basedOn w:val="a3"/>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
    <w:name w:val="Light Shading Accent 4"/>
    <w:basedOn w:val="a3"/>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5">
    <w:name w:val="Light Shading Accent 5"/>
    <w:basedOn w:val="a3"/>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6">
    <w:name w:val="Light Shading Accent 6"/>
    <w:basedOn w:val="a3"/>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afc">
    <w:name w:val="Light List"/>
    <w:basedOn w:val="a3"/>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10">
    <w:name w:val="Light List Accent 1"/>
    <w:basedOn w:val="a3"/>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20">
    <w:name w:val="Light List Accent 2"/>
    <w:basedOn w:val="a3"/>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30">
    <w:name w:val="Light List Accent 3"/>
    <w:basedOn w:val="a3"/>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40">
    <w:name w:val="Light List Accent 4"/>
    <w:basedOn w:val="a3"/>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50">
    <w:name w:val="Light List Accent 5"/>
    <w:basedOn w:val="a3"/>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60">
    <w:name w:val="Light List Accent 6"/>
    <w:basedOn w:val="a3"/>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afd">
    <w:name w:val="Light Grid"/>
    <w:basedOn w:val="a3"/>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11">
    <w:name w:val="Light Grid Accent 1"/>
    <w:basedOn w:val="a3"/>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21">
    <w:name w:val="Light Grid Accent 2"/>
    <w:basedOn w:val="a3"/>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31">
    <w:name w:val="Light Grid Accent 3"/>
    <w:basedOn w:val="a3"/>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41">
    <w:name w:val="Light Grid Accent 4"/>
    <w:basedOn w:val="a3"/>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51">
    <w:name w:val="Light Grid Accent 5"/>
    <w:basedOn w:val="a3"/>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61">
    <w:name w:val="Light Grid Accent 6"/>
    <w:basedOn w:val="a3"/>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10">
    <w:name w:val="Medium Shading 1"/>
    <w:basedOn w:val="a3"/>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1-1">
    <w:name w:val="Medium Shading 1 Accent 1"/>
    <w:basedOn w:val="a3"/>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1-2">
    <w:name w:val="Medium Shading 1 Accent 2"/>
    <w:basedOn w:val="a3"/>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1-3">
    <w:name w:val="Medium Shading 1 Accent 3"/>
    <w:basedOn w:val="a3"/>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1-4">
    <w:name w:val="Medium Shading 1 Accent 4"/>
    <w:basedOn w:val="a3"/>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1-5">
    <w:name w:val="Medium Shading 1 Accent 5"/>
    <w:basedOn w:val="a3"/>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1-6">
    <w:name w:val="Medium Shading 1 Accent 6"/>
    <w:basedOn w:val="a3"/>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25">
    <w:name w:val="Medium Shading 2"/>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1">
    <w:name w:val="Medium Shading 2 Accent 1"/>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2">
    <w:name w:val="Medium Shading 2 Accent 2"/>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3">
    <w:name w:val="Medium Shading 2 Accent 3"/>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4">
    <w:name w:val="Medium Shading 2 Accent 4"/>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5">
    <w:name w:val="Medium Shading 2 Accent 5"/>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6">
    <w:name w:val="Medium Shading 2 Accent 6"/>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11">
    <w:name w:val="Medium List 1"/>
    <w:basedOn w:val="a3"/>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1-10">
    <w:name w:val="Medium List 1 Accent 1"/>
    <w:basedOn w:val="a3"/>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1-20">
    <w:name w:val="Medium List 1 Accent 2"/>
    <w:basedOn w:val="a3"/>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1-30">
    <w:name w:val="Medium List 1 Accent 3"/>
    <w:basedOn w:val="a3"/>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1-40">
    <w:name w:val="Medium List 1 Accent 4"/>
    <w:basedOn w:val="a3"/>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1-50">
    <w:name w:val="Medium List 1 Accent 5"/>
    <w:basedOn w:val="a3"/>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1-60">
    <w:name w:val="Medium List 1 Accent 6"/>
    <w:basedOn w:val="a3"/>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26">
    <w:name w:val="Medium List 2"/>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2-10">
    <w:name w:val="Medium List 2 Accent 1"/>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2-20">
    <w:name w:val="Medium List 2 Accent 2"/>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2-30">
    <w:name w:val="Medium List 2 Accent 3"/>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2-40">
    <w:name w:val="Medium List 2 Accent 4"/>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2-50">
    <w:name w:val="Medium List 2 Accent 5"/>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2-60">
    <w:name w:val="Medium List 2 Accent 6"/>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12">
    <w:name w:val="Medium Grid 1"/>
    <w:basedOn w:val="a3"/>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11">
    <w:name w:val="Medium Grid 1 Accent 1"/>
    <w:basedOn w:val="a3"/>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1-21">
    <w:name w:val="Medium Grid 1 Accent 2"/>
    <w:basedOn w:val="a3"/>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1">
    <w:name w:val="Medium Grid 1 Accent 3"/>
    <w:basedOn w:val="a3"/>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41">
    <w:name w:val="Medium Grid 1 Accent 4"/>
    <w:basedOn w:val="a3"/>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51">
    <w:name w:val="Medium Grid 1 Accent 5"/>
    <w:basedOn w:val="a3"/>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61">
    <w:name w:val="Medium Grid 1 Accent 6"/>
    <w:basedOn w:val="a3"/>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27">
    <w:name w:val="Medium Grid 2"/>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2-11">
    <w:name w:val="Medium Grid 2 Accent 1"/>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2-21">
    <w:name w:val="Medium Grid 2 Accent 2"/>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2-31">
    <w:name w:val="Medium Grid 2 Accent 3"/>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2-41">
    <w:name w:val="Medium Grid 2 Accent 4"/>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2-51">
    <w:name w:val="Medium Grid 2 Accent 5"/>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2-61">
    <w:name w:val="Medium Grid 2 Accent 6"/>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35">
    <w:name w:val="Medium Grid 3"/>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3-1">
    <w:name w:val="Medium Grid 3 Accent 1"/>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3-2">
    <w:name w:val="Medium Grid 3 Accent 2"/>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3-3">
    <w:name w:val="Medium Grid 3 Accent 3"/>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3-4">
    <w:name w:val="Medium Grid 3 Accent 4"/>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3-5">
    <w:name w:val="Medium Grid 3 Accent 5"/>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3-6">
    <w:name w:val="Medium Grid 3 Accent 6"/>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afe">
    <w:name w:val="Dark List"/>
    <w:basedOn w:val="a3"/>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2">
    <w:name w:val="Dark List Accent 1"/>
    <w:basedOn w:val="a3"/>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22">
    <w:name w:val="Dark List Accent 2"/>
    <w:basedOn w:val="a3"/>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32">
    <w:name w:val="Dark List Accent 3"/>
    <w:basedOn w:val="a3"/>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42">
    <w:name w:val="Dark List Accent 4"/>
    <w:basedOn w:val="a3"/>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52">
    <w:name w:val="Dark List Accent 5"/>
    <w:basedOn w:val="a3"/>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62">
    <w:name w:val="Dark List Accent 6"/>
    <w:basedOn w:val="a3"/>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aff">
    <w:name w:val="Colorful Shading"/>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13">
    <w:name w:val="Colorful Shading Accent 1"/>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23">
    <w:name w:val="Colorful Shading Accent 2"/>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33">
    <w:name w:val="Colorful Shading Accent 3"/>
    <w:basedOn w:val="a3"/>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43">
    <w:name w:val="Colorful Shading Accent 4"/>
    <w:basedOn w:val="a3"/>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53">
    <w:name w:val="Colorful Shading Accent 5"/>
    <w:basedOn w:val="a3"/>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63">
    <w:name w:val="Colorful Shading Accent 6"/>
    <w:basedOn w:val="a3"/>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aff0">
    <w:name w:val="Colorful List"/>
    <w:basedOn w:val="a3"/>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14">
    <w:name w:val="Colorful List Accent 1"/>
    <w:basedOn w:val="a3"/>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24">
    <w:name w:val="Colorful List Accent 2"/>
    <w:basedOn w:val="a3"/>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34">
    <w:name w:val="Colorful List Accent 3"/>
    <w:basedOn w:val="a3"/>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44">
    <w:name w:val="Colorful List Accent 4"/>
    <w:basedOn w:val="a3"/>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54">
    <w:name w:val="Colorful List Accent 5"/>
    <w:basedOn w:val="a3"/>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64">
    <w:name w:val="Colorful List Accent 6"/>
    <w:basedOn w:val="a3"/>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aff1">
    <w:name w:val="Colorful Grid"/>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5">
    <w:name w:val="Colorful Grid Accent 1"/>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25">
    <w:name w:val="Colorful Grid Accent 2"/>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35">
    <w:name w:val="Colorful Grid Accent 3"/>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45">
    <w:name w:val="Colorful Grid Accent 4"/>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55">
    <w:name w:val="Colorful Grid Accent 5"/>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65">
    <w:name w:val="Colorful Grid Accent 6"/>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customStyle="1" w:styleId="ds-markdown-html">
    <w:name w:val="ds-markdown-html"/>
    <w:basedOn w:val="a2"/>
    <w:rsid w:val="001A62B8"/>
  </w:style>
  <w:style w:type="paragraph" w:customStyle="1" w:styleId="ds-markdown-paragraph">
    <w:name w:val="ds-markdown-paragraph"/>
    <w:basedOn w:val="a1"/>
    <w:rsid w:val="001A62B8"/>
    <w:pPr>
      <w:spacing w:before="100" w:beforeAutospacing="1" w:after="100" w:afterAutospacing="1" w:line="240" w:lineRule="auto"/>
    </w:pPr>
    <w:rPr>
      <w:rFonts w:ascii="Times New Roman" w:eastAsia="Times New Roman" w:hAnsi="Times New Roman" w:cs="Times New Roman"/>
      <w:sz w:val="24"/>
      <w:szCs w:val="24"/>
    </w:rPr>
  </w:style>
  <w:style w:type="character" w:styleId="HTMLCode">
    <w:name w:val="HTML Code"/>
    <w:basedOn w:val="a2"/>
    <w:uiPriority w:val="99"/>
    <w:semiHidden/>
    <w:unhideWhenUsed/>
    <w:rsid w:val="001A62B8"/>
    <w:rPr>
      <w:rFonts w:ascii="Courier New" w:eastAsia="Times New Roman" w:hAnsi="Courier New" w:cs="Courier New"/>
      <w:sz w:val="20"/>
      <w:szCs w:val="20"/>
    </w:rPr>
  </w:style>
  <w:style w:type="character" w:customStyle="1" w:styleId="d813de27">
    <w:name w:val="d813de27"/>
    <w:basedOn w:val="a2"/>
    <w:rsid w:val="00873C8F"/>
  </w:style>
  <w:style w:type="paragraph" w:styleId="HTML">
    <w:name w:val="HTML Preformatted"/>
    <w:basedOn w:val="a1"/>
    <w:link w:val="HTMLChar"/>
    <w:uiPriority w:val="99"/>
    <w:semiHidden/>
    <w:unhideWhenUsed/>
    <w:rsid w:val="00873C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rPr>
  </w:style>
  <w:style w:type="character" w:customStyle="1" w:styleId="HTMLChar">
    <w:name w:val="بتنسيق HTML مسبق Char"/>
    <w:basedOn w:val="a2"/>
    <w:link w:val="HTML"/>
    <w:uiPriority w:val="99"/>
    <w:semiHidden/>
    <w:rsid w:val="00873C8F"/>
    <w:rPr>
      <w:rFonts w:ascii="Courier New" w:eastAsia="Times New Roman" w:hAnsi="Courier New" w:cs="Courier New"/>
      <w:sz w:val="20"/>
      <w:szCs w:val="20"/>
    </w:rPr>
  </w:style>
  <w:style w:type="character" w:customStyle="1" w:styleId="token">
    <w:name w:val="token"/>
    <w:basedOn w:val="a2"/>
    <w:rsid w:val="00A76EB2"/>
  </w:style>
  <w:style w:type="character" w:styleId="Hyperlink">
    <w:name w:val="Hyperlink"/>
    <w:basedOn w:val="a2"/>
    <w:uiPriority w:val="99"/>
    <w:semiHidden/>
    <w:unhideWhenUsed/>
    <w:rsid w:val="006B3E45"/>
    <w:rPr>
      <w:color w:val="0000FF"/>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9574782">
      <w:bodyDiv w:val="1"/>
      <w:marLeft w:val="0"/>
      <w:marRight w:val="0"/>
      <w:marTop w:val="0"/>
      <w:marBottom w:val="0"/>
      <w:divBdr>
        <w:top w:val="none" w:sz="0" w:space="0" w:color="auto"/>
        <w:left w:val="none" w:sz="0" w:space="0" w:color="auto"/>
        <w:bottom w:val="none" w:sz="0" w:space="0" w:color="auto"/>
        <w:right w:val="none" w:sz="0" w:space="0" w:color="auto"/>
      </w:divBdr>
      <w:divsChild>
        <w:div w:id="1724139942">
          <w:marLeft w:val="0"/>
          <w:marRight w:val="0"/>
          <w:marTop w:val="0"/>
          <w:marBottom w:val="0"/>
          <w:divBdr>
            <w:top w:val="none" w:sz="0" w:space="0" w:color="auto"/>
            <w:left w:val="none" w:sz="0" w:space="0" w:color="auto"/>
            <w:bottom w:val="none" w:sz="0" w:space="0" w:color="auto"/>
            <w:right w:val="none" w:sz="0" w:space="0" w:color="auto"/>
          </w:divBdr>
        </w:div>
        <w:div w:id="711342575">
          <w:marLeft w:val="0"/>
          <w:marRight w:val="0"/>
          <w:marTop w:val="0"/>
          <w:marBottom w:val="0"/>
          <w:divBdr>
            <w:top w:val="none" w:sz="0" w:space="0" w:color="auto"/>
            <w:left w:val="none" w:sz="0" w:space="0" w:color="auto"/>
            <w:bottom w:val="none" w:sz="0" w:space="0" w:color="auto"/>
            <w:right w:val="none" w:sz="0" w:space="0" w:color="auto"/>
          </w:divBdr>
        </w:div>
        <w:div w:id="133916423">
          <w:marLeft w:val="0"/>
          <w:marRight w:val="0"/>
          <w:marTop w:val="0"/>
          <w:marBottom w:val="0"/>
          <w:divBdr>
            <w:top w:val="none" w:sz="0" w:space="0" w:color="auto"/>
            <w:left w:val="none" w:sz="0" w:space="0" w:color="auto"/>
            <w:bottom w:val="none" w:sz="0" w:space="0" w:color="auto"/>
            <w:right w:val="none" w:sz="0" w:space="0" w:color="auto"/>
          </w:divBdr>
        </w:div>
      </w:divsChild>
    </w:div>
    <w:div w:id="125585766">
      <w:bodyDiv w:val="1"/>
      <w:marLeft w:val="0"/>
      <w:marRight w:val="0"/>
      <w:marTop w:val="0"/>
      <w:marBottom w:val="0"/>
      <w:divBdr>
        <w:top w:val="none" w:sz="0" w:space="0" w:color="auto"/>
        <w:left w:val="none" w:sz="0" w:space="0" w:color="auto"/>
        <w:bottom w:val="none" w:sz="0" w:space="0" w:color="auto"/>
        <w:right w:val="none" w:sz="0" w:space="0" w:color="auto"/>
      </w:divBdr>
      <w:divsChild>
        <w:div w:id="578559437">
          <w:marLeft w:val="0"/>
          <w:marRight w:val="0"/>
          <w:marTop w:val="240"/>
          <w:marBottom w:val="165"/>
          <w:divBdr>
            <w:top w:val="none" w:sz="0" w:space="0" w:color="auto"/>
            <w:left w:val="none" w:sz="0" w:space="0" w:color="auto"/>
            <w:bottom w:val="none" w:sz="0" w:space="0" w:color="auto"/>
            <w:right w:val="none" w:sz="0" w:space="0" w:color="auto"/>
          </w:divBdr>
          <w:divsChild>
            <w:div w:id="2135563627">
              <w:marLeft w:val="0"/>
              <w:marRight w:val="0"/>
              <w:marTop w:val="0"/>
              <w:marBottom w:val="0"/>
              <w:divBdr>
                <w:top w:val="none" w:sz="0" w:space="0" w:color="auto"/>
                <w:left w:val="none" w:sz="0" w:space="0" w:color="auto"/>
                <w:bottom w:val="none" w:sz="0" w:space="0" w:color="auto"/>
                <w:right w:val="none" w:sz="0" w:space="0" w:color="auto"/>
              </w:divBdr>
              <w:divsChild>
                <w:div w:id="18704464">
                  <w:marLeft w:val="0"/>
                  <w:marRight w:val="0"/>
                  <w:marTop w:val="0"/>
                  <w:marBottom w:val="0"/>
                  <w:divBdr>
                    <w:top w:val="none" w:sz="0" w:space="0" w:color="auto"/>
                    <w:left w:val="none" w:sz="0" w:space="0" w:color="auto"/>
                    <w:bottom w:val="none" w:sz="0" w:space="0" w:color="auto"/>
                    <w:right w:val="none" w:sz="0" w:space="0" w:color="auto"/>
                  </w:divBdr>
                  <w:divsChild>
                    <w:div w:id="1822698099">
                      <w:marLeft w:val="0"/>
                      <w:marRight w:val="0"/>
                      <w:marTop w:val="0"/>
                      <w:marBottom w:val="0"/>
                      <w:divBdr>
                        <w:top w:val="none" w:sz="0" w:space="0" w:color="auto"/>
                        <w:left w:val="none" w:sz="0" w:space="0" w:color="auto"/>
                        <w:bottom w:val="none" w:sz="0" w:space="0" w:color="auto"/>
                        <w:right w:val="none" w:sz="0" w:space="0" w:color="auto"/>
                      </w:divBdr>
                      <w:divsChild>
                        <w:div w:id="14871611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074890516">
          <w:marLeft w:val="0"/>
          <w:marRight w:val="0"/>
          <w:marTop w:val="240"/>
          <w:marBottom w:val="165"/>
          <w:divBdr>
            <w:top w:val="none" w:sz="0" w:space="0" w:color="auto"/>
            <w:left w:val="none" w:sz="0" w:space="0" w:color="auto"/>
            <w:bottom w:val="none" w:sz="0" w:space="0" w:color="auto"/>
            <w:right w:val="none" w:sz="0" w:space="0" w:color="auto"/>
          </w:divBdr>
          <w:divsChild>
            <w:div w:id="457918409">
              <w:marLeft w:val="0"/>
              <w:marRight w:val="0"/>
              <w:marTop w:val="0"/>
              <w:marBottom w:val="0"/>
              <w:divBdr>
                <w:top w:val="none" w:sz="0" w:space="0" w:color="auto"/>
                <w:left w:val="none" w:sz="0" w:space="0" w:color="auto"/>
                <w:bottom w:val="none" w:sz="0" w:space="0" w:color="auto"/>
                <w:right w:val="none" w:sz="0" w:space="0" w:color="auto"/>
              </w:divBdr>
              <w:divsChild>
                <w:div w:id="972367331">
                  <w:marLeft w:val="0"/>
                  <w:marRight w:val="0"/>
                  <w:marTop w:val="0"/>
                  <w:marBottom w:val="0"/>
                  <w:divBdr>
                    <w:top w:val="none" w:sz="0" w:space="0" w:color="auto"/>
                    <w:left w:val="none" w:sz="0" w:space="0" w:color="auto"/>
                    <w:bottom w:val="none" w:sz="0" w:space="0" w:color="auto"/>
                    <w:right w:val="none" w:sz="0" w:space="0" w:color="auto"/>
                  </w:divBdr>
                  <w:divsChild>
                    <w:div w:id="743531185">
                      <w:marLeft w:val="0"/>
                      <w:marRight w:val="0"/>
                      <w:marTop w:val="0"/>
                      <w:marBottom w:val="0"/>
                      <w:divBdr>
                        <w:top w:val="none" w:sz="0" w:space="0" w:color="auto"/>
                        <w:left w:val="none" w:sz="0" w:space="0" w:color="auto"/>
                        <w:bottom w:val="none" w:sz="0" w:space="0" w:color="auto"/>
                        <w:right w:val="none" w:sz="0" w:space="0" w:color="auto"/>
                      </w:divBdr>
                      <w:divsChild>
                        <w:div w:id="13652525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867908479">
          <w:marLeft w:val="0"/>
          <w:marRight w:val="0"/>
          <w:marTop w:val="0"/>
          <w:marBottom w:val="0"/>
          <w:divBdr>
            <w:top w:val="none" w:sz="0" w:space="0" w:color="auto"/>
            <w:left w:val="none" w:sz="0" w:space="0" w:color="auto"/>
            <w:bottom w:val="none" w:sz="0" w:space="0" w:color="auto"/>
            <w:right w:val="none" w:sz="0" w:space="0" w:color="auto"/>
          </w:divBdr>
        </w:div>
      </w:divsChild>
    </w:div>
    <w:div w:id="298345847">
      <w:bodyDiv w:val="1"/>
      <w:marLeft w:val="0"/>
      <w:marRight w:val="0"/>
      <w:marTop w:val="0"/>
      <w:marBottom w:val="0"/>
      <w:divBdr>
        <w:top w:val="none" w:sz="0" w:space="0" w:color="auto"/>
        <w:left w:val="none" w:sz="0" w:space="0" w:color="auto"/>
        <w:bottom w:val="none" w:sz="0" w:space="0" w:color="auto"/>
        <w:right w:val="none" w:sz="0" w:space="0" w:color="auto"/>
      </w:divBdr>
      <w:divsChild>
        <w:div w:id="32729132">
          <w:marLeft w:val="0"/>
          <w:marRight w:val="0"/>
          <w:marTop w:val="0"/>
          <w:marBottom w:val="0"/>
          <w:divBdr>
            <w:top w:val="none" w:sz="0" w:space="0" w:color="auto"/>
            <w:left w:val="none" w:sz="0" w:space="0" w:color="auto"/>
            <w:bottom w:val="none" w:sz="0" w:space="0" w:color="auto"/>
            <w:right w:val="none" w:sz="0" w:space="0" w:color="auto"/>
          </w:divBdr>
        </w:div>
      </w:divsChild>
    </w:div>
    <w:div w:id="334573329">
      <w:bodyDiv w:val="1"/>
      <w:marLeft w:val="0"/>
      <w:marRight w:val="0"/>
      <w:marTop w:val="0"/>
      <w:marBottom w:val="0"/>
      <w:divBdr>
        <w:top w:val="none" w:sz="0" w:space="0" w:color="auto"/>
        <w:left w:val="none" w:sz="0" w:space="0" w:color="auto"/>
        <w:bottom w:val="none" w:sz="0" w:space="0" w:color="auto"/>
        <w:right w:val="none" w:sz="0" w:space="0" w:color="auto"/>
      </w:divBdr>
      <w:divsChild>
        <w:div w:id="1582913830">
          <w:marLeft w:val="0"/>
          <w:marRight w:val="0"/>
          <w:marTop w:val="0"/>
          <w:marBottom w:val="0"/>
          <w:divBdr>
            <w:top w:val="none" w:sz="0" w:space="0" w:color="auto"/>
            <w:left w:val="none" w:sz="0" w:space="0" w:color="auto"/>
            <w:bottom w:val="none" w:sz="0" w:space="0" w:color="auto"/>
            <w:right w:val="none" w:sz="0" w:space="0" w:color="auto"/>
          </w:divBdr>
        </w:div>
        <w:div w:id="772438638">
          <w:marLeft w:val="0"/>
          <w:marRight w:val="0"/>
          <w:marTop w:val="240"/>
          <w:marBottom w:val="165"/>
          <w:divBdr>
            <w:top w:val="none" w:sz="0" w:space="0" w:color="auto"/>
            <w:left w:val="none" w:sz="0" w:space="0" w:color="auto"/>
            <w:bottom w:val="none" w:sz="0" w:space="0" w:color="auto"/>
            <w:right w:val="none" w:sz="0" w:space="0" w:color="auto"/>
          </w:divBdr>
          <w:divsChild>
            <w:div w:id="1326666959">
              <w:marLeft w:val="0"/>
              <w:marRight w:val="0"/>
              <w:marTop w:val="0"/>
              <w:marBottom w:val="0"/>
              <w:divBdr>
                <w:top w:val="none" w:sz="0" w:space="0" w:color="auto"/>
                <w:left w:val="none" w:sz="0" w:space="0" w:color="auto"/>
                <w:bottom w:val="none" w:sz="0" w:space="0" w:color="auto"/>
                <w:right w:val="none" w:sz="0" w:space="0" w:color="auto"/>
              </w:divBdr>
              <w:divsChild>
                <w:div w:id="2028873609">
                  <w:marLeft w:val="0"/>
                  <w:marRight w:val="0"/>
                  <w:marTop w:val="0"/>
                  <w:marBottom w:val="0"/>
                  <w:divBdr>
                    <w:top w:val="none" w:sz="0" w:space="0" w:color="auto"/>
                    <w:left w:val="none" w:sz="0" w:space="0" w:color="auto"/>
                    <w:bottom w:val="none" w:sz="0" w:space="0" w:color="auto"/>
                    <w:right w:val="none" w:sz="0" w:space="0" w:color="auto"/>
                  </w:divBdr>
                  <w:divsChild>
                    <w:div w:id="60562604">
                      <w:marLeft w:val="0"/>
                      <w:marRight w:val="0"/>
                      <w:marTop w:val="0"/>
                      <w:marBottom w:val="0"/>
                      <w:divBdr>
                        <w:top w:val="none" w:sz="0" w:space="0" w:color="auto"/>
                        <w:left w:val="none" w:sz="0" w:space="0" w:color="auto"/>
                        <w:bottom w:val="none" w:sz="0" w:space="0" w:color="auto"/>
                        <w:right w:val="none" w:sz="0" w:space="0" w:color="auto"/>
                      </w:divBdr>
                      <w:divsChild>
                        <w:div w:id="4917929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91637847">
          <w:marLeft w:val="0"/>
          <w:marRight w:val="0"/>
          <w:marTop w:val="0"/>
          <w:marBottom w:val="0"/>
          <w:divBdr>
            <w:top w:val="none" w:sz="0" w:space="0" w:color="auto"/>
            <w:left w:val="none" w:sz="0" w:space="0" w:color="auto"/>
            <w:bottom w:val="none" w:sz="0" w:space="0" w:color="auto"/>
            <w:right w:val="none" w:sz="0" w:space="0" w:color="auto"/>
          </w:divBdr>
        </w:div>
        <w:div w:id="1314530353">
          <w:marLeft w:val="0"/>
          <w:marRight w:val="0"/>
          <w:marTop w:val="0"/>
          <w:marBottom w:val="0"/>
          <w:divBdr>
            <w:top w:val="none" w:sz="0" w:space="0" w:color="auto"/>
            <w:left w:val="none" w:sz="0" w:space="0" w:color="auto"/>
            <w:bottom w:val="none" w:sz="0" w:space="0" w:color="auto"/>
            <w:right w:val="none" w:sz="0" w:space="0" w:color="auto"/>
          </w:divBdr>
        </w:div>
      </w:divsChild>
    </w:div>
    <w:div w:id="355010547">
      <w:bodyDiv w:val="1"/>
      <w:marLeft w:val="0"/>
      <w:marRight w:val="0"/>
      <w:marTop w:val="0"/>
      <w:marBottom w:val="0"/>
      <w:divBdr>
        <w:top w:val="none" w:sz="0" w:space="0" w:color="auto"/>
        <w:left w:val="none" w:sz="0" w:space="0" w:color="auto"/>
        <w:bottom w:val="none" w:sz="0" w:space="0" w:color="auto"/>
        <w:right w:val="none" w:sz="0" w:space="0" w:color="auto"/>
      </w:divBdr>
      <w:divsChild>
        <w:div w:id="650905823">
          <w:marLeft w:val="0"/>
          <w:marRight w:val="0"/>
          <w:marTop w:val="0"/>
          <w:marBottom w:val="0"/>
          <w:divBdr>
            <w:top w:val="none" w:sz="0" w:space="0" w:color="auto"/>
            <w:left w:val="none" w:sz="0" w:space="0" w:color="auto"/>
            <w:bottom w:val="none" w:sz="0" w:space="0" w:color="auto"/>
            <w:right w:val="none" w:sz="0" w:space="0" w:color="auto"/>
          </w:divBdr>
        </w:div>
        <w:div w:id="1749185315">
          <w:marLeft w:val="0"/>
          <w:marRight w:val="0"/>
          <w:marTop w:val="0"/>
          <w:marBottom w:val="0"/>
          <w:divBdr>
            <w:top w:val="none" w:sz="0" w:space="0" w:color="auto"/>
            <w:left w:val="none" w:sz="0" w:space="0" w:color="auto"/>
            <w:bottom w:val="none" w:sz="0" w:space="0" w:color="auto"/>
            <w:right w:val="none" w:sz="0" w:space="0" w:color="auto"/>
          </w:divBdr>
        </w:div>
        <w:div w:id="2013296435">
          <w:marLeft w:val="0"/>
          <w:marRight w:val="0"/>
          <w:marTop w:val="0"/>
          <w:marBottom w:val="0"/>
          <w:divBdr>
            <w:top w:val="none" w:sz="0" w:space="0" w:color="auto"/>
            <w:left w:val="none" w:sz="0" w:space="0" w:color="auto"/>
            <w:bottom w:val="none" w:sz="0" w:space="0" w:color="auto"/>
            <w:right w:val="none" w:sz="0" w:space="0" w:color="auto"/>
          </w:divBdr>
        </w:div>
      </w:divsChild>
    </w:div>
    <w:div w:id="882332584">
      <w:bodyDiv w:val="1"/>
      <w:marLeft w:val="0"/>
      <w:marRight w:val="0"/>
      <w:marTop w:val="0"/>
      <w:marBottom w:val="0"/>
      <w:divBdr>
        <w:top w:val="none" w:sz="0" w:space="0" w:color="auto"/>
        <w:left w:val="none" w:sz="0" w:space="0" w:color="auto"/>
        <w:bottom w:val="none" w:sz="0" w:space="0" w:color="auto"/>
        <w:right w:val="none" w:sz="0" w:space="0" w:color="auto"/>
      </w:divBdr>
      <w:divsChild>
        <w:div w:id="1712849385">
          <w:marLeft w:val="0"/>
          <w:marRight w:val="0"/>
          <w:marTop w:val="0"/>
          <w:marBottom w:val="0"/>
          <w:divBdr>
            <w:top w:val="none" w:sz="0" w:space="0" w:color="auto"/>
            <w:left w:val="none" w:sz="0" w:space="0" w:color="auto"/>
            <w:bottom w:val="none" w:sz="0" w:space="0" w:color="auto"/>
            <w:right w:val="none" w:sz="0" w:space="0" w:color="auto"/>
          </w:divBdr>
        </w:div>
        <w:div w:id="375784856">
          <w:marLeft w:val="0"/>
          <w:marRight w:val="0"/>
          <w:marTop w:val="0"/>
          <w:marBottom w:val="0"/>
          <w:divBdr>
            <w:top w:val="none" w:sz="0" w:space="0" w:color="auto"/>
            <w:left w:val="none" w:sz="0" w:space="0" w:color="auto"/>
            <w:bottom w:val="none" w:sz="0" w:space="0" w:color="auto"/>
            <w:right w:val="none" w:sz="0" w:space="0" w:color="auto"/>
          </w:divBdr>
        </w:div>
        <w:div w:id="886526318">
          <w:marLeft w:val="0"/>
          <w:marRight w:val="0"/>
          <w:marTop w:val="0"/>
          <w:marBottom w:val="0"/>
          <w:divBdr>
            <w:top w:val="none" w:sz="0" w:space="0" w:color="auto"/>
            <w:left w:val="none" w:sz="0" w:space="0" w:color="auto"/>
            <w:bottom w:val="none" w:sz="0" w:space="0" w:color="auto"/>
            <w:right w:val="none" w:sz="0" w:space="0" w:color="auto"/>
          </w:divBdr>
        </w:div>
        <w:div w:id="1481728543">
          <w:marLeft w:val="0"/>
          <w:marRight w:val="0"/>
          <w:marTop w:val="0"/>
          <w:marBottom w:val="0"/>
          <w:divBdr>
            <w:top w:val="none" w:sz="0" w:space="0" w:color="auto"/>
            <w:left w:val="none" w:sz="0" w:space="0" w:color="auto"/>
            <w:bottom w:val="none" w:sz="0" w:space="0" w:color="auto"/>
            <w:right w:val="none" w:sz="0" w:space="0" w:color="auto"/>
          </w:divBdr>
        </w:div>
      </w:divsChild>
    </w:div>
    <w:div w:id="1004091793">
      <w:bodyDiv w:val="1"/>
      <w:marLeft w:val="0"/>
      <w:marRight w:val="0"/>
      <w:marTop w:val="0"/>
      <w:marBottom w:val="0"/>
      <w:divBdr>
        <w:top w:val="none" w:sz="0" w:space="0" w:color="auto"/>
        <w:left w:val="none" w:sz="0" w:space="0" w:color="auto"/>
        <w:bottom w:val="none" w:sz="0" w:space="0" w:color="auto"/>
        <w:right w:val="none" w:sz="0" w:space="0" w:color="auto"/>
      </w:divBdr>
      <w:divsChild>
        <w:div w:id="1820150831">
          <w:marLeft w:val="660"/>
          <w:marRight w:val="660"/>
          <w:marTop w:val="0"/>
          <w:marBottom w:val="0"/>
          <w:divBdr>
            <w:top w:val="none" w:sz="0" w:space="0" w:color="auto"/>
            <w:left w:val="none" w:sz="0" w:space="0" w:color="auto"/>
            <w:bottom w:val="none" w:sz="0" w:space="0" w:color="auto"/>
            <w:right w:val="none" w:sz="0" w:space="0" w:color="auto"/>
          </w:divBdr>
          <w:divsChild>
            <w:div w:id="433601196">
              <w:marLeft w:val="0"/>
              <w:marRight w:val="0"/>
              <w:marTop w:val="0"/>
              <w:marBottom w:val="0"/>
              <w:divBdr>
                <w:top w:val="none" w:sz="0" w:space="0" w:color="auto"/>
                <w:left w:val="none" w:sz="0" w:space="0" w:color="auto"/>
                <w:bottom w:val="none" w:sz="0" w:space="0" w:color="auto"/>
                <w:right w:val="none" w:sz="0" w:space="0" w:color="auto"/>
              </w:divBdr>
              <w:divsChild>
                <w:div w:id="1099134988">
                  <w:marLeft w:val="0"/>
                  <w:marRight w:val="0"/>
                  <w:marTop w:val="0"/>
                  <w:marBottom w:val="0"/>
                  <w:divBdr>
                    <w:top w:val="none" w:sz="0" w:space="0" w:color="auto"/>
                    <w:left w:val="none" w:sz="0" w:space="0" w:color="auto"/>
                    <w:bottom w:val="none" w:sz="0" w:space="0" w:color="auto"/>
                    <w:right w:val="none" w:sz="0" w:space="0" w:color="auto"/>
                  </w:divBdr>
                  <w:divsChild>
                    <w:div w:id="1730154045">
                      <w:marLeft w:val="0"/>
                      <w:marRight w:val="0"/>
                      <w:marTop w:val="0"/>
                      <w:marBottom w:val="0"/>
                      <w:divBdr>
                        <w:top w:val="none" w:sz="0" w:space="0" w:color="auto"/>
                        <w:left w:val="none" w:sz="0" w:space="0" w:color="auto"/>
                        <w:bottom w:val="none" w:sz="0" w:space="0" w:color="auto"/>
                        <w:right w:val="none" w:sz="0" w:space="0" w:color="auto"/>
                      </w:divBdr>
                      <w:divsChild>
                        <w:div w:id="1974671731">
                          <w:marLeft w:val="0"/>
                          <w:marRight w:val="0"/>
                          <w:marTop w:val="0"/>
                          <w:marBottom w:val="0"/>
                          <w:divBdr>
                            <w:top w:val="none" w:sz="0" w:space="0" w:color="auto"/>
                            <w:left w:val="none" w:sz="0" w:space="0" w:color="auto"/>
                            <w:bottom w:val="none" w:sz="0" w:space="0" w:color="auto"/>
                            <w:right w:val="none" w:sz="0" w:space="0" w:color="auto"/>
                          </w:divBdr>
                          <w:divsChild>
                            <w:div w:id="1188061384">
                              <w:marLeft w:val="0"/>
                              <w:marRight w:val="0"/>
                              <w:marTop w:val="0"/>
                              <w:marBottom w:val="0"/>
                              <w:divBdr>
                                <w:top w:val="none" w:sz="0" w:space="0" w:color="auto"/>
                                <w:left w:val="none" w:sz="0" w:space="0" w:color="auto"/>
                                <w:bottom w:val="none" w:sz="0" w:space="0" w:color="auto"/>
                                <w:right w:val="none" w:sz="0" w:space="0" w:color="auto"/>
                              </w:divBdr>
                            </w:div>
                            <w:div w:id="965550118">
                              <w:marLeft w:val="0"/>
                              <w:marRight w:val="0"/>
                              <w:marTop w:val="0"/>
                              <w:marBottom w:val="0"/>
                              <w:divBdr>
                                <w:top w:val="none" w:sz="0" w:space="0" w:color="auto"/>
                                <w:left w:val="none" w:sz="0" w:space="0" w:color="auto"/>
                                <w:bottom w:val="none" w:sz="0" w:space="0" w:color="auto"/>
                                <w:right w:val="none" w:sz="0" w:space="0" w:color="auto"/>
                              </w:divBdr>
                            </w:div>
                            <w:div w:id="1824347454">
                              <w:marLeft w:val="0"/>
                              <w:marRight w:val="0"/>
                              <w:marTop w:val="0"/>
                              <w:marBottom w:val="0"/>
                              <w:divBdr>
                                <w:top w:val="none" w:sz="0" w:space="0" w:color="auto"/>
                                <w:left w:val="none" w:sz="0" w:space="0" w:color="auto"/>
                                <w:bottom w:val="none" w:sz="0" w:space="0" w:color="auto"/>
                                <w:right w:val="none" w:sz="0" w:space="0" w:color="auto"/>
                              </w:divBdr>
                            </w:div>
                            <w:div w:id="1670713664">
                              <w:marLeft w:val="0"/>
                              <w:marRight w:val="0"/>
                              <w:marTop w:val="0"/>
                              <w:marBottom w:val="0"/>
                              <w:divBdr>
                                <w:top w:val="none" w:sz="0" w:space="0" w:color="auto"/>
                                <w:left w:val="none" w:sz="0" w:space="0" w:color="auto"/>
                                <w:bottom w:val="none" w:sz="0" w:space="0" w:color="auto"/>
                                <w:right w:val="none" w:sz="0" w:space="0" w:color="auto"/>
                              </w:divBdr>
                            </w:div>
                            <w:div w:id="1804275902">
                              <w:marLeft w:val="0"/>
                              <w:marRight w:val="0"/>
                              <w:marTop w:val="0"/>
                              <w:marBottom w:val="0"/>
                              <w:divBdr>
                                <w:top w:val="none" w:sz="0" w:space="0" w:color="auto"/>
                                <w:left w:val="none" w:sz="0" w:space="0" w:color="auto"/>
                                <w:bottom w:val="none" w:sz="0" w:space="0" w:color="auto"/>
                                <w:right w:val="none" w:sz="0" w:space="0" w:color="auto"/>
                              </w:divBdr>
                            </w:div>
                            <w:div w:id="20168058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020815662">
      <w:bodyDiv w:val="1"/>
      <w:marLeft w:val="0"/>
      <w:marRight w:val="0"/>
      <w:marTop w:val="0"/>
      <w:marBottom w:val="0"/>
      <w:divBdr>
        <w:top w:val="none" w:sz="0" w:space="0" w:color="auto"/>
        <w:left w:val="none" w:sz="0" w:space="0" w:color="auto"/>
        <w:bottom w:val="none" w:sz="0" w:space="0" w:color="auto"/>
        <w:right w:val="none" w:sz="0" w:space="0" w:color="auto"/>
      </w:divBdr>
      <w:divsChild>
        <w:div w:id="1790589284">
          <w:marLeft w:val="0"/>
          <w:marRight w:val="0"/>
          <w:marTop w:val="0"/>
          <w:marBottom w:val="0"/>
          <w:divBdr>
            <w:top w:val="none" w:sz="0" w:space="0" w:color="auto"/>
            <w:left w:val="none" w:sz="0" w:space="0" w:color="auto"/>
            <w:bottom w:val="none" w:sz="0" w:space="0" w:color="auto"/>
            <w:right w:val="none" w:sz="0" w:space="0" w:color="auto"/>
          </w:divBdr>
        </w:div>
        <w:div w:id="1784376333">
          <w:marLeft w:val="0"/>
          <w:marRight w:val="0"/>
          <w:marTop w:val="240"/>
          <w:marBottom w:val="165"/>
          <w:divBdr>
            <w:top w:val="none" w:sz="0" w:space="0" w:color="auto"/>
            <w:left w:val="none" w:sz="0" w:space="0" w:color="auto"/>
            <w:bottom w:val="none" w:sz="0" w:space="0" w:color="auto"/>
            <w:right w:val="none" w:sz="0" w:space="0" w:color="auto"/>
          </w:divBdr>
          <w:divsChild>
            <w:div w:id="747650589">
              <w:marLeft w:val="0"/>
              <w:marRight w:val="0"/>
              <w:marTop w:val="0"/>
              <w:marBottom w:val="0"/>
              <w:divBdr>
                <w:top w:val="none" w:sz="0" w:space="0" w:color="auto"/>
                <w:left w:val="none" w:sz="0" w:space="0" w:color="auto"/>
                <w:bottom w:val="none" w:sz="0" w:space="0" w:color="auto"/>
                <w:right w:val="none" w:sz="0" w:space="0" w:color="auto"/>
              </w:divBdr>
              <w:divsChild>
                <w:div w:id="1972128047">
                  <w:marLeft w:val="0"/>
                  <w:marRight w:val="0"/>
                  <w:marTop w:val="0"/>
                  <w:marBottom w:val="0"/>
                  <w:divBdr>
                    <w:top w:val="none" w:sz="0" w:space="0" w:color="auto"/>
                    <w:left w:val="none" w:sz="0" w:space="0" w:color="auto"/>
                    <w:bottom w:val="none" w:sz="0" w:space="0" w:color="auto"/>
                    <w:right w:val="none" w:sz="0" w:space="0" w:color="auto"/>
                  </w:divBdr>
                  <w:divsChild>
                    <w:div w:id="1071275851">
                      <w:marLeft w:val="0"/>
                      <w:marRight w:val="0"/>
                      <w:marTop w:val="0"/>
                      <w:marBottom w:val="0"/>
                      <w:divBdr>
                        <w:top w:val="none" w:sz="0" w:space="0" w:color="auto"/>
                        <w:left w:val="none" w:sz="0" w:space="0" w:color="auto"/>
                        <w:bottom w:val="none" w:sz="0" w:space="0" w:color="auto"/>
                        <w:right w:val="none" w:sz="0" w:space="0" w:color="auto"/>
                      </w:divBdr>
                      <w:divsChild>
                        <w:div w:id="9854026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554778759">
          <w:marLeft w:val="0"/>
          <w:marRight w:val="0"/>
          <w:marTop w:val="0"/>
          <w:marBottom w:val="0"/>
          <w:divBdr>
            <w:top w:val="none" w:sz="0" w:space="0" w:color="auto"/>
            <w:left w:val="none" w:sz="0" w:space="0" w:color="auto"/>
            <w:bottom w:val="none" w:sz="0" w:space="0" w:color="auto"/>
            <w:right w:val="none" w:sz="0" w:space="0" w:color="auto"/>
          </w:divBdr>
        </w:div>
        <w:div w:id="1619943819">
          <w:marLeft w:val="0"/>
          <w:marRight w:val="0"/>
          <w:marTop w:val="0"/>
          <w:marBottom w:val="0"/>
          <w:divBdr>
            <w:top w:val="none" w:sz="0" w:space="0" w:color="auto"/>
            <w:left w:val="none" w:sz="0" w:space="0" w:color="auto"/>
            <w:bottom w:val="none" w:sz="0" w:space="0" w:color="auto"/>
            <w:right w:val="none" w:sz="0" w:space="0" w:color="auto"/>
          </w:divBdr>
        </w:div>
      </w:divsChild>
    </w:div>
    <w:div w:id="1170825473">
      <w:bodyDiv w:val="1"/>
      <w:marLeft w:val="0"/>
      <w:marRight w:val="0"/>
      <w:marTop w:val="0"/>
      <w:marBottom w:val="0"/>
      <w:divBdr>
        <w:top w:val="none" w:sz="0" w:space="0" w:color="auto"/>
        <w:left w:val="none" w:sz="0" w:space="0" w:color="auto"/>
        <w:bottom w:val="none" w:sz="0" w:space="0" w:color="auto"/>
        <w:right w:val="none" w:sz="0" w:space="0" w:color="auto"/>
      </w:divBdr>
    </w:div>
    <w:div w:id="1246110805">
      <w:bodyDiv w:val="1"/>
      <w:marLeft w:val="0"/>
      <w:marRight w:val="0"/>
      <w:marTop w:val="0"/>
      <w:marBottom w:val="0"/>
      <w:divBdr>
        <w:top w:val="none" w:sz="0" w:space="0" w:color="auto"/>
        <w:left w:val="none" w:sz="0" w:space="0" w:color="auto"/>
        <w:bottom w:val="none" w:sz="0" w:space="0" w:color="auto"/>
        <w:right w:val="none" w:sz="0" w:space="0" w:color="auto"/>
      </w:divBdr>
      <w:divsChild>
        <w:div w:id="1058475712">
          <w:marLeft w:val="0"/>
          <w:marRight w:val="0"/>
          <w:marTop w:val="0"/>
          <w:marBottom w:val="0"/>
          <w:divBdr>
            <w:top w:val="none" w:sz="0" w:space="0" w:color="auto"/>
            <w:left w:val="none" w:sz="0" w:space="0" w:color="auto"/>
            <w:bottom w:val="none" w:sz="0" w:space="0" w:color="auto"/>
            <w:right w:val="none" w:sz="0" w:space="0" w:color="auto"/>
          </w:divBdr>
        </w:div>
        <w:div w:id="1359890243">
          <w:marLeft w:val="0"/>
          <w:marRight w:val="0"/>
          <w:marTop w:val="0"/>
          <w:marBottom w:val="0"/>
          <w:divBdr>
            <w:top w:val="none" w:sz="0" w:space="0" w:color="auto"/>
            <w:left w:val="none" w:sz="0" w:space="0" w:color="auto"/>
            <w:bottom w:val="none" w:sz="0" w:space="0" w:color="auto"/>
            <w:right w:val="none" w:sz="0" w:space="0" w:color="auto"/>
          </w:divBdr>
        </w:div>
        <w:div w:id="942759776">
          <w:marLeft w:val="0"/>
          <w:marRight w:val="0"/>
          <w:marTop w:val="0"/>
          <w:marBottom w:val="0"/>
          <w:divBdr>
            <w:top w:val="none" w:sz="0" w:space="0" w:color="auto"/>
            <w:left w:val="none" w:sz="0" w:space="0" w:color="auto"/>
            <w:bottom w:val="none" w:sz="0" w:space="0" w:color="auto"/>
            <w:right w:val="none" w:sz="0" w:space="0" w:color="auto"/>
          </w:divBdr>
        </w:div>
        <w:div w:id="917058146">
          <w:marLeft w:val="0"/>
          <w:marRight w:val="0"/>
          <w:marTop w:val="0"/>
          <w:marBottom w:val="0"/>
          <w:divBdr>
            <w:top w:val="none" w:sz="0" w:space="0" w:color="auto"/>
            <w:left w:val="none" w:sz="0" w:space="0" w:color="auto"/>
            <w:bottom w:val="none" w:sz="0" w:space="0" w:color="auto"/>
            <w:right w:val="none" w:sz="0" w:space="0" w:color="auto"/>
          </w:divBdr>
        </w:div>
        <w:div w:id="1366517693">
          <w:marLeft w:val="0"/>
          <w:marRight w:val="0"/>
          <w:marTop w:val="0"/>
          <w:marBottom w:val="0"/>
          <w:divBdr>
            <w:top w:val="none" w:sz="0" w:space="0" w:color="auto"/>
            <w:left w:val="none" w:sz="0" w:space="0" w:color="auto"/>
            <w:bottom w:val="none" w:sz="0" w:space="0" w:color="auto"/>
            <w:right w:val="none" w:sz="0" w:space="0" w:color="auto"/>
          </w:divBdr>
        </w:div>
      </w:divsChild>
    </w:div>
    <w:div w:id="1273828017">
      <w:bodyDiv w:val="1"/>
      <w:marLeft w:val="0"/>
      <w:marRight w:val="0"/>
      <w:marTop w:val="0"/>
      <w:marBottom w:val="0"/>
      <w:divBdr>
        <w:top w:val="none" w:sz="0" w:space="0" w:color="auto"/>
        <w:left w:val="none" w:sz="0" w:space="0" w:color="auto"/>
        <w:bottom w:val="none" w:sz="0" w:space="0" w:color="auto"/>
        <w:right w:val="none" w:sz="0" w:space="0" w:color="auto"/>
      </w:divBdr>
      <w:divsChild>
        <w:div w:id="813528306">
          <w:marLeft w:val="0"/>
          <w:marRight w:val="0"/>
          <w:marTop w:val="0"/>
          <w:marBottom w:val="0"/>
          <w:divBdr>
            <w:top w:val="none" w:sz="0" w:space="0" w:color="auto"/>
            <w:left w:val="none" w:sz="0" w:space="0" w:color="auto"/>
            <w:bottom w:val="none" w:sz="0" w:space="0" w:color="auto"/>
            <w:right w:val="none" w:sz="0" w:space="0" w:color="auto"/>
          </w:divBdr>
        </w:div>
        <w:div w:id="1841191859">
          <w:marLeft w:val="0"/>
          <w:marRight w:val="0"/>
          <w:marTop w:val="0"/>
          <w:marBottom w:val="0"/>
          <w:divBdr>
            <w:top w:val="none" w:sz="0" w:space="0" w:color="auto"/>
            <w:left w:val="none" w:sz="0" w:space="0" w:color="auto"/>
            <w:bottom w:val="none" w:sz="0" w:space="0" w:color="auto"/>
            <w:right w:val="none" w:sz="0" w:space="0" w:color="auto"/>
          </w:divBdr>
        </w:div>
      </w:divsChild>
    </w:div>
    <w:div w:id="1521507840">
      <w:bodyDiv w:val="1"/>
      <w:marLeft w:val="0"/>
      <w:marRight w:val="0"/>
      <w:marTop w:val="0"/>
      <w:marBottom w:val="0"/>
      <w:divBdr>
        <w:top w:val="none" w:sz="0" w:space="0" w:color="auto"/>
        <w:left w:val="none" w:sz="0" w:space="0" w:color="auto"/>
        <w:bottom w:val="none" w:sz="0" w:space="0" w:color="auto"/>
        <w:right w:val="none" w:sz="0" w:space="0" w:color="auto"/>
      </w:divBdr>
    </w:div>
    <w:div w:id="1578201327">
      <w:bodyDiv w:val="1"/>
      <w:marLeft w:val="0"/>
      <w:marRight w:val="0"/>
      <w:marTop w:val="0"/>
      <w:marBottom w:val="0"/>
      <w:divBdr>
        <w:top w:val="none" w:sz="0" w:space="0" w:color="auto"/>
        <w:left w:val="none" w:sz="0" w:space="0" w:color="auto"/>
        <w:bottom w:val="none" w:sz="0" w:space="0" w:color="auto"/>
        <w:right w:val="none" w:sz="0" w:space="0" w:color="auto"/>
      </w:divBdr>
      <w:divsChild>
        <w:div w:id="1540898903">
          <w:marLeft w:val="0"/>
          <w:marRight w:val="0"/>
          <w:marTop w:val="0"/>
          <w:marBottom w:val="0"/>
          <w:divBdr>
            <w:top w:val="none" w:sz="0" w:space="0" w:color="auto"/>
            <w:left w:val="none" w:sz="0" w:space="0" w:color="auto"/>
            <w:bottom w:val="none" w:sz="0" w:space="0" w:color="auto"/>
            <w:right w:val="none" w:sz="0" w:space="0" w:color="auto"/>
          </w:divBdr>
        </w:div>
        <w:div w:id="1024013062">
          <w:marLeft w:val="0"/>
          <w:marRight w:val="0"/>
          <w:marTop w:val="240"/>
          <w:marBottom w:val="165"/>
          <w:divBdr>
            <w:top w:val="none" w:sz="0" w:space="0" w:color="auto"/>
            <w:left w:val="none" w:sz="0" w:space="0" w:color="auto"/>
            <w:bottom w:val="none" w:sz="0" w:space="0" w:color="auto"/>
            <w:right w:val="none" w:sz="0" w:space="0" w:color="auto"/>
          </w:divBdr>
          <w:divsChild>
            <w:div w:id="1706252319">
              <w:marLeft w:val="0"/>
              <w:marRight w:val="0"/>
              <w:marTop w:val="0"/>
              <w:marBottom w:val="0"/>
              <w:divBdr>
                <w:top w:val="none" w:sz="0" w:space="0" w:color="auto"/>
                <w:left w:val="none" w:sz="0" w:space="0" w:color="auto"/>
                <w:bottom w:val="none" w:sz="0" w:space="0" w:color="auto"/>
                <w:right w:val="none" w:sz="0" w:space="0" w:color="auto"/>
              </w:divBdr>
              <w:divsChild>
                <w:div w:id="573781562">
                  <w:marLeft w:val="0"/>
                  <w:marRight w:val="0"/>
                  <w:marTop w:val="0"/>
                  <w:marBottom w:val="0"/>
                  <w:divBdr>
                    <w:top w:val="none" w:sz="0" w:space="0" w:color="auto"/>
                    <w:left w:val="none" w:sz="0" w:space="0" w:color="auto"/>
                    <w:bottom w:val="none" w:sz="0" w:space="0" w:color="auto"/>
                    <w:right w:val="none" w:sz="0" w:space="0" w:color="auto"/>
                  </w:divBdr>
                  <w:divsChild>
                    <w:div w:id="2016421568">
                      <w:marLeft w:val="0"/>
                      <w:marRight w:val="0"/>
                      <w:marTop w:val="0"/>
                      <w:marBottom w:val="0"/>
                      <w:divBdr>
                        <w:top w:val="none" w:sz="0" w:space="0" w:color="auto"/>
                        <w:left w:val="none" w:sz="0" w:space="0" w:color="auto"/>
                        <w:bottom w:val="none" w:sz="0" w:space="0" w:color="auto"/>
                        <w:right w:val="none" w:sz="0" w:space="0" w:color="auto"/>
                      </w:divBdr>
                      <w:divsChild>
                        <w:div w:id="14367491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577088253">
          <w:marLeft w:val="0"/>
          <w:marRight w:val="0"/>
          <w:marTop w:val="0"/>
          <w:marBottom w:val="0"/>
          <w:divBdr>
            <w:top w:val="none" w:sz="0" w:space="0" w:color="auto"/>
            <w:left w:val="none" w:sz="0" w:space="0" w:color="auto"/>
            <w:bottom w:val="none" w:sz="0" w:space="0" w:color="auto"/>
            <w:right w:val="none" w:sz="0" w:space="0" w:color="auto"/>
          </w:divBdr>
        </w:div>
      </w:divsChild>
    </w:div>
    <w:div w:id="1678999154">
      <w:bodyDiv w:val="1"/>
      <w:marLeft w:val="0"/>
      <w:marRight w:val="0"/>
      <w:marTop w:val="0"/>
      <w:marBottom w:val="0"/>
      <w:divBdr>
        <w:top w:val="none" w:sz="0" w:space="0" w:color="auto"/>
        <w:left w:val="none" w:sz="0" w:space="0" w:color="auto"/>
        <w:bottom w:val="none" w:sz="0" w:space="0" w:color="auto"/>
        <w:right w:val="none" w:sz="0" w:space="0" w:color="auto"/>
      </w:divBdr>
      <w:divsChild>
        <w:div w:id="1389917665">
          <w:marLeft w:val="0"/>
          <w:marRight w:val="0"/>
          <w:marTop w:val="0"/>
          <w:marBottom w:val="0"/>
          <w:divBdr>
            <w:top w:val="none" w:sz="0" w:space="0" w:color="auto"/>
            <w:left w:val="none" w:sz="0" w:space="0" w:color="auto"/>
            <w:bottom w:val="none" w:sz="0" w:space="0" w:color="auto"/>
            <w:right w:val="none" w:sz="0" w:space="0" w:color="auto"/>
          </w:divBdr>
        </w:div>
        <w:div w:id="1377386411">
          <w:marLeft w:val="0"/>
          <w:marRight w:val="0"/>
          <w:marTop w:val="0"/>
          <w:marBottom w:val="0"/>
          <w:divBdr>
            <w:top w:val="none" w:sz="0" w:space="0" w:color="auto"/>
            <w:left w:val="none" w:sz="0" w:space="0" w:color="auto"/>
            <w:bottom w:val="none" w:sz="0" w:space="0" w:color="auto"/>
            <w:right w:val="none" w:sz="0" w:space="0" w:color="auto"/>
          </w:divBdr>
        </w:div>
        <w:div w:id="1564293933">
          <w:marLeft w:val="0"/>
          <w:marRight w:val="0"/>
          <w:marTop w:val="0"/>
          <w:marBottom w:val="0"/>
          <w:divBdr>
            <w:top w:val="none" w:sz="0" w:space="0" w:color="auto"/>
            <w:left w:val="none" w:sz="0" w:space="0" w:color="auto"/>
            <w:bottom w:val="none" w:sz="0" w:space="0" w:color="auto"/>
            <w:right w:val="none" w:sz="0" w:space="0" w:color="auto"/>
          </w:divBdr>
        </w:div>
        <w:div w:id="797723250">
          <w:marLeft w:val="0"/>
          <w:marRight w:val="0"/>
          <w:marTop w:val="0"/>
          <w:marBottom w:val="0"/>
          <w:divBdr>
            <w:top w:val="none" w:sz="0" w:space="0" w:color="auto"/>
            <w:left w:val="none" w:sz="0" w:space="0" w:color="auto"/>
            <w:bottom w:val="none" w:sz="0" w:space="0" w:color="auto"/>
            <w:right w:val="none" w:sz="0" w:space="0" w:color="auto"/>
          </w:divBdr>
        </w:div>
        <w:div w:id="98766140">
          <w:marLeft w:val="0"/>
          <w:marRight w:val="0"/>
          <w:marTop w:val="0"/>
          <w:marBottom w:val="0"/>
          <w:divBdr>
            <w:top w:val="none" w:sz="0" w:space="0" w:color="auto"/>
            <w:left w:val="none" w:sz="0" w:space="0" w:color="auto"/>
            <w:bottom w:val="none" w:sz="0" w:space="0" w:color="auto"/>
            <w:right w:val="none" w:sz="0" w:space="0" w:color="auto"/>
          </w:divBdr>
        </w:div>
      </w:divsChild>
    </w:div>
    <w:div w:id="1767000875">
      <w:bodyDiv w:val="1"/>
      <w:marLeft w:val="0"/>
      <w:marRight w:val="0"/>
      <w:marTop w:val="0"/>
      <w:marBottom w:val="0"/>
      <w:divBdr>
        <w:top w:val="none" w:sz="0" w:space="0" w:color="auto"/>
        <w:left w:val="none" w:sz="0" w:space="0" w:color="auto"/>
        <w:bottom w:val="none" w:sz="0" w:space="0" w:color="auto"/>
        <w:right w:val="none" w:sz="0" w:space="0" w:color="auto"/>
      </w:divBdr>
      <w:divsChild>
        <w:div w:id="680813814">
          <w:marLeft w:val="0"/>
          <w:marRight w:val="0"/>
          <w:marTop w:val="0"/>
          <w:marBottom w:val="0"/>
          <w:divBdr>
            <w:top w:val="none" w:sz="0" w:space="0" w:color="auto"/>
            <w:left w:val="none" w:sz="0" w:space="0" w:color="auto"/>
            <w:bottom w:val="none" w:sz="0" w:space="0" w:color="auto"/>
            <w:right w:val="none" w:sz="0" w:space="0" w:color="auto"/>
          </w:divBdr>
        </w:div>
      </w:divsChild>
    </w:div>
    <w:div w:id="1792547795">
      <w:bodyDiv w:val="1"/>
      <w:marLeft w:val="0"/>
      <w:marRight w:val="0"/>
      <w:marTop w:val="0"/>
      <w:marBottom w:val="0"/>
      <w:divBdr>
        <w:top w:val="none" w:sz="0" w:space="0" w:color="auto"/>
        <w:left w:val="none" w:sz="0" w:space="0" w:color="auto"/>
        <w:bottom w:val="none" w:sz="0" w:space="0" w:color="auto"/>
        <w:right w:val="none" w:sz="0" w:space="0" w:color="auto"/>
      </w:divBdr>
      <w:divsChild>
        <w:div w:id="924537986">
          <w:marLeft w:val="0"/>
          <w:marRight w:val="0"/>
          <w:marTop w:val="240"/>
          <w:marBottom w:val="165"/>
          <w:divBdr>
            <w:top w:val="none" w:sz="0" w:space="0" w:color="auto"/>
            <w:left w:val="none" w:sz="0" w:space="0" w:color="auto"/>
            <w:bottom w:val="none" w:sz="0" w:space="0" w:color="auto"/>
            <w:right w:val="none" w:sz="0" w:space="0" w:color="auto"/>
          </w:divBdr>
          <w:divsChild>
            <w:div w:id="1381710073">
              <w:marLeft w:val="0"/>
              <w:marRight w:val="0"/>
              <w:marTop w:val="0"/>
              <w:marBottom w:val="0"/>
              <w:divBdr>
                <w:top w:val="none" w:sz="0" w:space="0" w:color="auto"/>
                <w:left w:val="none" w:sz="0" w:space="0" w:color="auto"/>
                <w:bottom w:val="none" w:sz="0" w:space="0" w:color="auto"/>
                <w:right w:val="none" w:sz="0" w:space="0" w:color="auto"/>
              </w:divBdr>
              <w:divsChild>
                <w:div w:id="1678926226">
                  <w:marLeft w:val="0"/>
                  <w:marRight w:val="0"/>
                  <w:marTop w:val="0"/>
                  <w:marBottom w:val="0"/>
                  <w:divBdr>
                    <w:top w:val="none" w:sz="0" w:space="0" w:color="auto"/>
                    <w:left w:val="none" w:sz="0" w:space="0" w:color="auto"/>
                    <w:bottom w:val="none" w:sz="0" w:space="0" w:color="auto"/>
                    <w:right w:val="none" w:sz="0" w:space="0" w:color="auto"/>
                  </w:divBdr>
                  <w:divsChild>
                    <w:div w:id="641469150">
                      <w:marLeft w:val="0"/>
                      <w:marRight w:val="0"/>
                      <w:marTop w:val="0"/>
                      <w:marBottom w:val="0"/>
                      <w:divBdr>
                        <w:top w:val="none" w:sz="0" w:space="0" w:color="auto"/>
                        <w:left w:val="none" w:sz="0" w:space="0" w:color="auto"/>
                        <w:bottom w:val="none" w:sz="0" w:space="0" w:color="auto"/>
                        <w:right w:val="none" w:sz="0" w:space="0" w:color="auto"/>
                      </w:divBdr>
                      <w:divsChild>
                        <w:div w:id="2386334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450666823">
          <w:marLeft w:val="0"/>
          <w:marRight w:val="0"/>
          <w:marTop w:val="240"/>
          <w:marBottom w:val="165"/>
          <w:divBdr>
            <w:top w:val="none" w:sz="0" w:space="0" w:color="auto"/>
            <w:left w:val="none" w:sz="0" w:space="0" w:color="auto"/>
            <w:bottom w:val="none" w:sz="0" w:space="0" w:color="auto"/>
            <w:right w:val="none" w:sz="0" w:space="0" w:color="auto"/>
          </w:divBdr>
          <w:divsChild>
            <w:div w:id="74209168">
              <w:marLeft w:val="0"/>
              <w:marRight w:val="0"/>
              <w:marTop w:val="0"/>
              <w:marBottom w:val="0"/>
              <w:divBdr>
                <w:top w:val="none" w:sz="0" w:space="0" w:color="auto"/>
                <w:left w:val="none" w:sz="0" w:space="0" w:color="auto"/>
                <w:bottom w:val="none" w:sz="0" w:space="0" w:color="auto"/>
                <w:right w:val="none" w:sz="0" w:space="0" w:color="auto"/>
              </w:divBdr>
              <w:divsChild>
                <w:div w:id="20325258">
                  <w:marLeft w:val="0"/>
                  <w:marRight w:val="0"/>
                  <w:marTop w:val="0"/>
                  <w:marBottom w:val="0"/>
                  <w:divBdr>
                    <w:top w:val="none" w:sz="0" w:space="0" w:color="auto"/>
                    <w:left w:val="none" w:sz="0" w:space="0" w:color="auto"/>
                    <w:bottom w:val="none" w:sz="0" w:space="0" w:color="auto"/>
                    <w:right w:val="none" w:sz="0" w:space="0" w:color="auto"/>
                  </w:divBdr>
                  <w:divsChild>
                    <w:div w:id="1015958653">
                      <w:marLeft w:val="0"/>
                      <w:marRight w:val="0"/>
                      <w:marTop w:val="0"/>
                      <w:marBottom w:val="0"/>
                      <w:divBdr>
                        <w:top w:val="none" w:sz="0" w:space="0" w:color="auto"/>
                        <w:left w:val="none" w:sz="0" w:space="0" w:color="auto"/>
                        <w:bottom w:val="none" w:sz="0" w:space="0" w:color="auto"/>
                        <w:right w:val="none" w:sz="0" w:space="0" w:color="auto"/>
                      </w:divBdr>
                      <w:divsChild>
                        <w:div w:id="3350378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873229265">
      <w:bodyDiv w:val="1"/>
      <w:marLeft w:val="0"/>
      <w:marRight w:val="0"/>
      <w:marTop w:val="0"/>
      <w:marBottom w:val="0"/>
      <w:divBdr>
        <w:top w:val="none" w:sz="0" w:space="0" w:color="auto"/>
        <w:left w:val="none" w:sz="0" w:space="0" w:color="auto"/>
        <w:bottom w:val="none" w:sz="0" w:space="0" w:color="auto"/>
        <w:right w:val="none" w:sz="0" w:space="0" w:color="auto"/>
      </w:divBdr>
      <w:divsChild>
        <w:div w:id="594288998">
          <w:marLeft w:val="0"/>
          <w:marRight w:val="0"/>
          <w:marTop w:val="0"/>
          <w:marBottom w:val="0"/>
          <w:divBdr>
            <w:top w:val="none" w:sz="0" w:space="0" w:color="auto"/>
            <w:left w:val="none" w:sz="0" w:space="0" w:color="auto"/>
            <w:bottom w:val="none" w:sz="0" w:space="0" w:color="auto"/>
            <w:right w:val="none" w:sz="0" w:space="0" w:color="auto"/>
          </w:divBdr>
        </w:div>
      </w:divsChild>
    </w:div>
    <w:div w:id="1891722287">
      <w:bodyDiv w:val="1"/>
      <w:marLeft w:val="0"/>
      <w:marRight w:val="0"/>
      <w:marTop w:val="0"/>
      <w:marBottom w:val="0"/>
      <w:divBdr>
        <w:top w:val="none" w:sz="0" w:space="0" w:color="auto"/>
        <w:left w:val="none" w:sz="0" w:space="0" w:color="auto"/>
        <w:bottom w:val="none" w:sz="0" w:space="0" w:color="auto"/>
        <w:right w:val="none" w:sz="0" w:space="0" w:color="auto"/>
      </w:divBdr>
      <w:divsChild>
        <w:div w:id="377049056">
          <w:marLeft w:val="0"/>
          <w:marRight w:val="0"/>
          <w:marTop w:val="0"/>
          <w:marBottom w:val="0"/>
          <w:divBdr>
            <w:top w:val="none" w:sz="0" w:space="0" w:color="auto"/>
            <w:left w:val="none" w:sz="0" w:space="0" w:color="auto"/>
            <w:bottom w:val="none" w:sz="0" w:space="0" w:color="auto"/>
            <w:right w:val="none" w:sz="0" w:space="0" w:color="auto"/>
          </w:divBdr>
        </w:div>
        <w:div w:id="236599701">
          <w:marLeft w:val="0"/>
          <w:marRight w:val="0"/>
          <w:marTop w:val="0"/>
          <w:marBottom w:val="0"/>
          <w:divBdr>
            <w:top w:val="none" w:sz="0" w:space="0" w:color="auto"/>
            <w:left w:val="none" w:sz="0" w:space="0" w:color="auto"/>
            <w:bottom w:val="none" w:sz="0" w:space="0" w:color="auto"/>
            <w:right w:val="none" w:sz="0" w:space="0" w:color="auto"/>
          </w:divBdr>
        </w:div>
        <w:div w:id="677585168">
          <w:marLeft w:val="0"/>
          <w:marRight w:val="0"/>
          <w:marTop w:val="0"/>
          <w:marBottom w:val="0"/>
          <w:divBdr>
            <w:top w:val="none" w:sz="0" w:space="0" w:color="auto"/>
            <w:left w:val="none" w:sz="0" w:space="0" w:color="auto"/>
            <w:bottom w:val="none" w:sz="0" w:space="0" w:color="auto"/>
            <w:right w:val="none" w:sz="0" w:space="0" w:color="auto"/>
          </w:divBdr>
        </w:div>
      </w:divsChild>
    </w:div>
    <w:div w:id="1933934557">
      <w:bodyDiv w:val="1"/>
      <w:marLeft w:val="0"/>
      <w:marRight w:val="0"/>
      <w:marTop w:val="0"/>
      <w:marBottom w:val="0"/>
      <w:divBdr>
        <w:top w:val="none" w:sz="0" w:space="0" w:color="auto"/>
        <w:left w:val="none" w:sz="0" w:space="0" w:color="auto"/>
        <w:bottom w:val="none" w:sz="0" w:space="0" w:color="auto"/>
        <w:right w:val="none" w:sz="0" w:space="0" w:color="auto"/>
      </w:divBdr>
      <w:divsChild>
        <w:div w:id="1290435101">
          <w:marLeft w:val="0"/>
          <w:marRight w:val="0"/>
          <w:marTop w:val="0"/>
          <w:marBottom w:val="0"/>
          <w:divBdr>
            <w:top w:val="none" w:sz="0" w:space="0" w:color="auto"/>
            <w:left w:val="none" w:sz="0" w:space="0" w:color="auto"/>
            <w:bottom w:val="none" w:sz="0" w:space="0" w:color="auto"/>
            <w:right w:val="none" w:sz="0" w:space="0" w:color="auto"/>
          </w:divBdr>
        </w:div>
        <w:div w:id="646785696">
          <w:marLeft w:val="0"/>
          <w:marRight w:val="0"/>
          <w:marTop w:val="0"/>
          <w:marBottom w:val="0"/>
          <w:divBdr>
            <w:top w:val="none" w:sz="0" w:space="0" w:color="auto"/>
            <w:left w:val="none" w:sz="0" w:space="0" w:color="auto"/>
            <w:bottom w:val="none" w:sz="0" w:space="0" w:color="auto"/>
            <w:right w:val="none" w:sz="0" w:space="0" w:color="auto"/>
          </w:divBdr>
        </w:div>
        <w:div w:id="1004433062">
          <w:marLeft w:val="0"/>
          <w:marRight w:val="0"/>
          <w:marTop w:val="0"/>
          <w:marBottom w:val="0"/>
          <w:divBdr>
            <w:top w:val="none" w:sz="0" w:space="0" w:color="auto"/>
            <w:left w:val="none" w:sz="0" w:space="0" w:color="auto"/>
            <w:bottom w:val="none" w:sz="0" w:space="0" w:color="auto"/>
            <w:right w:val="none" w:sz="0" w:space="0" w:color="auto"/>
          </w:divBdr>
        </w:div>
        <w:div w:id="540367155">
          <w:marLeft w:val="0"/>
          <w:marRight w:val="0"/>
          <w:marTop w:val="0"/>
          <w:marBottom w:val="0"/>
          <w:divBdr>
            <w:top w:val="none" w:sz="0" w:space="0" w:color="auto"/>
            <w:left w:val="none" w:sz="0" w:space="0" w:color="auto"/>
            <w:bottom w:val="none" w:sz="0" w:space="0" w:color="auto"/>
            <w:right w:val="none" w:sz="0" w:space="0" w:color="auto"/>
          </w:divBdr>
        </w:div>
        <w:div w:id="1434547632">
          <w:marLeft w:val="0"/>
          <w:marRight w:val="0"/>
          <w:marTop w:val="0"/>
          <w:marBottom w:val="0"/>
          <w:divBdr>
            <w:top w:val="none" w:sz="0" w:space="0" w:color="auto"/>
            <w:left w:val="none" w:sz="0" w:space="0" w:color="auto"/>
            <w:bottom w:val="none" w:sz="0" w:space="0" w:color="auto"/>
            <w:right w:val="none" w:sz="0" w:space="0" w:color="auto"/>
          </w:divBdr>
        </w:div>
      </w:divsChild>
    </w:div>
  </w:divs>
  <w:allowPNG/>
</w:webSettings>
</file>

<file path=word/_rels/document.xml.rels><?xml version='1.0' encoding='UTF-8' standalone='yes'?>
<Relationships xmlns="http://schemas.openxmlformats.org/package/2006/relationships"><Relationship Id="rId8" Type="http://schemas.openxmlformats.org/officeDocument/2006/relationships/hyperlink" Target="https://source.android.com/docs/security/bulletin/" TargetMode="External"/><Relationship Id="rId13" Type="http://schemas.openxmlformats.org/officeDocument/2006/relationships/hyperlink" Target="https://onnxruntime.ai/" TargetMode="External"/><Relationship Id="rId18" Type="http://schemas.openxmlformats.org/officeDocument/2006/relationships/hyperlink" Target="https://restfulapi.net/" TargetMode="External"/><Relationship Id="rId3" Type="http://schemas.openxmlformats.org/officeDocument/2006/relationships/styles" Target="styles.xml"/><Relationship Id="rId21" Type="http://schemas.openxmlformats.org/officeDocument/2006/relationships/hyperlink" Target="https://github.com/VirusTotal/yara" TargetMode="External"/><Relationship Id="rId7" Type="http://schemas.openxmlformats.org/officeDocument/2006/relationships/hyperlink" Target="https://attack.mitre.org/matrices/enterprise/mobile/" TargetMode="External"/><Relationship Id="rId12" Type="http://schemas.openxmlformats.org/officeDocument/2006/relationships/hyperlink" Target="https://www.tensorflow.org/lite" TargetMode="External"/><Relationship Id="rId17" Type="http://schemas.openxmlformats.org/officeDocument/2006/relationships/hyperlink" Target="https://firebase.google.com/" TargetMode="External"/><Relationship Id="rId2" Type="http://schemas.openxmlformats.org/officeDocument/2006/relationships/numbering" Target="numbering.xml"/><Relationship Id="rId16" Type="http://schemas.openxmlformats.org/officeDocument/2006/relationships/hyperlink" Target="https://developer.android.com/" TargetMode="External"/><Relationship Id="rId20" Type="http://schemas.openxmlformats.org/officeDocument/2006/relationships/hyperlink" Target="https://owasp.org/" TargetMode="External"/><Relationship Id="rId1" Type="http://schemas.openxmlformats.org/officeDocument/2006/relationships/customXml" Target="../customXml/item1.xml"/><Relationship Id="rId6" Type="http://schemas.openxmlformats.org/officeDocument/2006/relationships/hyperlink" Target="https://masvs.owasp.org/" TargetMode="External"/><Relationship Id="rId11" Type="http://schemas.openxmlformats.org/officeDocument/2006/relationships/hyperlink" Target="https://developer.android.com/training/articles/keystore" TargetMode="External"/><Relationship Id="rId5" Type="http://schemas.openxmlformats.org/officeDocument/2006/relationships/webSettings" Target="webSettings.xml"/><Relationship Id="rId15" Type="http://schemas.openxmlformats.org/officeDocument/2006/relationships/hyperlink" Target="https://c4model.com/" TargetMode="External"/><Relationship Id="rId23" Type="http://schemas.openxmlformats.org/officeDocument/2006/relationships/theme" Target="theme/theme1.xml"/><Relationship Id="rId10" Type="http://schemas.openxmlformats.org/officeDocument/2006/relationships/hyperlink" Target="https://developer.android.com/jetpack/compose" TargetMode="External"/><Relationship Id="rId19" Type="http://schemas.openxmlformats.org/officeDocument/2006/relationships/hyperlink" Target="https://attack.mitre.org/" TargetMode="External"/><Relationship Id="rId4" Type="http://schemas.openxmlformats.org/officeDocument/2006/relationships/settings" Target="settings.xml"/><Relationship Id="rId9" Type="http://schemas.openxmlformats.org/officeDocument/2006/relationships/hyperlink" Target="https://developer.android.com/jetpack/androidx/releases/room" TargetMode="External"/><Relationship Id="rId14" Type="http://schemas.openxmlformats.org/officeDocument/2006/relationships/hyperlink" Target="https://virustotal.github.io/yara/" TargetMode="External"/><Relationship Id="rId22"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131</TotalTime>
  <Pages>188</Pages>
  <Words>33532</Words>
  <Characters>191136</Characters>
  <Application>Microsoft Office Word</Application>
  <DocSecurity>0</DocSecurity>
  <Lines>1592</Lines>
  <Paragraphs>448</Paragraphs>
  <ScaleCrop>false</ScaleCrop>
  <HeadingPairs>
    <vt:vector size="4" baseType="variant">
      <vt:variant>
        <vt:lpstr>العنوان</vt:lpstr>
      </vt:variant>
      <vt:variant>
        <vt:i4>1</vt:i4>
      </vt:variant>
      <vt:variant>
        <vt:lpstr>Title</vt:lpstr>
      </vt:variant>
      <vt:variant>
        <vt:i4>1</vt:i4>
      </vt:variant>
    </vt:vector>
  </HeadingPairs>
  <TitlesOfParts>
    <vt:vector size="2" baseType="lpstr">
      <vt:lpstr/>
      <vt:lpstr/>
    </vt:vector>
  </TitlesOfParts>
  <Manager/>
  <Company/>
  <LinksUpToDate>false</LinksUpToDate>
  <CharactersWithSpaces>224220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mukhtar alawady</cp:lastModifiedBy>
  <cp:revision>5</cp:revision>
  <dcterms:created xsi:type="dcterms:W3CDTF">2013-12-23T23:15:00Z</dcterms:created>
  <dcterms:modified xsi:type="dcterms:W3CDTF">2026-07-14T18:15:00Z</dcterms:modified>
  <cp:category/>
</cp:coreProperties>
</file>